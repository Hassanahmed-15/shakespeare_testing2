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7F87" w14:textId="77777777" w:rsidR="00747F61" w:rsidRDefault="00000000">
      <w:pPr>
        <w:pStyle w:val="Title"/>
      </w:pPr>
      <w:r>
        <w:t>AS YOU LIKE IT</w:t>
      </w:r>
    </w:p>
    <w:p w14:paraId="7B6A6D4D" w14:textId="0F72A5C8" w:rsidR="00506CAE" w:rsidRDefault="00000000" w:rsidP="00371C4E">
      <w:pPr>
        <w:rPr>
          <w:b/>
          <w:bCs/>
          <w:sz w:val="36"/>
          <w:szCs w:val="36"/>
        </w:rPr>
      </w:pPr>
      <w:r>
        <w:rPr>
          <w:b/>
          <w:sz w:val="32"/>
          <w:highlight w:val="yellow"/>
        </w:rPr>
        <w:br/>
      </w:r>
    </w:p>
    <w:p w14:paraId="66B71892" w14:textId="7736E16A" w:rsidR="00506CAE" w:rsidRPr="00506CAE" w:rsidRDefault="00506CAE" w:rsidP="00506CAE">
      <w:pPr>
        <w:rPr>
          <w:b/>
          <w:bCs/>
          <w:sz w:val="36"/>
          <w:szCs w:val="36"/>
        </w:rPr>
      </w:pPr>
      <w:r>
        <w:t xml:space="preserve">1: </w:t>
      </w:r>
      <w:r>
        <w:rPr>
          <w:b/>
          <w:bCs/>
          <w:sz w:val="36"/>
          <w:szCs w:val="36"/>
        </w:rPr>
        <w:t>D</w:t>
      </w:r>
      <w:r w:rsidRPr="00506CAE">
        <w:rPr>
          <w:b/>
          <w:bCs/>
          <w:sz w:val="36"/>
          <w:szCs w:val="36"/>
        </w:rPr>
        <w:t>ramatis personae</w:t>
      </w:r>
    </w:p>
    <w:p w14:paraId="19367B7F" w14:textId="77777777" w:rsidR="00506CAE" w:rsidRDefault="00506CAE" w:rsidP="00506CAE">
      <w:pPr>
        <w:pStyle w:val="NormalWeb"/>
      </w:pPr>
      <w:r>
        <w:t>2: ORLANDO, youngest son of Sir Rowland de Boys</w:t>
      </w:r>
      <w:r>
        <w:br/>
        <w:t>3: OLIVER, his elder brother</w:t>
      </w:r>
      <w:r>
        <w:br/>
        <w:t>4: SECOND BROTHER, brother to Orlando and Oliver, named Jaques</w:t>
      </w:r>
      <w:r>
        <w:br/>
        <w:t>5: ADAM, servant to Oliver and friend to Orlando</w:t>
      </w:r>
      <w:r>
        <w:br/>
        <w:t>6: DENNIS, servant to Oliver</w:t>
      </w:r>
    </w:p>
    <w:p w14:paraId="5A2C8489" w14:textId="77777777" w:rsidR="00506CAE" w:rsidRDefault="00506CAE" w:rsidP="00506CAE">
      <w:pPr>
        <w:pStyle w:val="NormalWeb"/>
      </w:pPr>
      <w:r>
        <w:t>7: ROSALIND, daughter to Duke Senior</w:t>
      </w:r>
      <w:r>
        <w:br/>
        <w:t>8: CELIA, Rosalind’s cousin, daughter to Duke Frederick</w:t>
      </w:r>
      <w:r>
        <w:br/>
        <w:t>9: TOUCHSTONE, a court Fool</w:t>
      </w:r>
    </w:p>
    <w:p w14:paraId="78E56DF5" w14:textId="77777777" w:rsidR="00506CAE" w:rsidRDefault="00506CAE" w:rsidP="00506CAE">
      <w:pPr>
        <w:pStyle w:val="NormalWeb"/>
      </w:pPr>
      <w:r>
        <w:t>10: DUKE FREDERICK, the usurping duke</w:t>
      </w:r>
      <w:r>
        <w:br/>
        <w:t>11: CHARLES, wrestler at Duke Frederick’s court</w:t>
      </w:r>
      <w:r>
        <w:br/>
        <w:t>12: LE BEAU, a courtier at Duke Frederick’s court</w:t>
      </w:r>
      <w:r>
        <w:br/>
        <w:t>13: FIRST LORD</w:t>
      </w:r>
      <w:r>
        <w:br/>
        <w:t>14: SECOND LORD } attending Duke Frederick</w:t>
      </w:r>
    </w:p>
    <w:p w14:paraId="14B84951" w14:textId="77777777" w:rsidR="00506CAE" w:rsidRDefault="00506CAE" w:rsidP="00506CAE">
      <w:pPr>
        <w:pStyle w:val="NormalWeb"/>
      </w:pPr>
      <w:r>
        <w:t>15: DUKE SENIOR, the exiled duke, brother to Duke Frederick</w:t>
      </w:r>
    </w:p>
    <w:p w14:paraId="7CE15EE5" w14:textId="77777777" w:rsidR="00506CAE" w:rsidRDefault="00506CAE" w:rsidP="00506CAE">
      <w:pPr>
        <w:pStyle w:val="NormalWeb"/>
      </w:pPr>
      <w:r>
        <w:t>16: JAQUES</w:t>
      </w:r>
      <w:r>
        <w:br/>
        <w:t>17: AMIENS</w:t>
      </w:r>
      <w:r>
        <w:br/>
        <w:t>18: FIRST LORD</w:t>
      </w:r>
      <w:r>
        <w:br/>
        <w:t>19: SECOND LORD } Lords attending Duke Senior in exile</w:t>
      </w:r>
    </w:p>
    <w:p w14:paraId="6D02796A" w14:textId="77777777" w:rsidR="00506CAE" w:rsidRDefault="00506CAE" w:rsidP="00506CAE">
      <w:pPr>
        <w:pStyle w:val="NormalWeb"/>
      </w:pPr>
      <w:r>
        <w:t>20: FIRST PAGE</w:t>
      </w:r>
      <w:r>
        <w:br/>
        <w:t>21: SECOND PAGE } attending Duke Senior in exile</w:t>
      </w:r>
    </w:p>
    <w:p w14:paraId="12F8CBE0" w14:textId="77777777" w:rsidR="00506CAE" w:rsidRDefault="00506CAE" w:rsidP="00506CAE">
      <w:pPr>
        <w:pStyle w:val="NormalWeb"/>
      </w:pPr>
      <w:r>
        <w:t>22: CORIN, a shepherd</w:t>
      </w:r>
      <w:r>
        <w:br/>
        <w:t>23: SILVIUS, a young shepherd in love</w:t>
      </w:r>
      <w:r>
        <w:br/>
        <w:t>24: PHOEBE, a disdainful shepherdess</w:t>
      </w:r>
      <w:r>
        <w:br/>
        <w:t>25: AUDREY, a goat-keeper</w:t>
      </w:r>
      <w:r>
        <w:br/>
        <w:t>26: WILLIAM, a country youth in love with Audrey</w:t>
      </w:r>
      <w:r>
        <w:br/>
        <w:t>27: SIR OLIVER MARTEXT, a parish priest</w:t>
      </w:r>
    </w:p>
    <w:p w14:paraId="6DB2074C" w14:textId="77777777" w:rsidR="00506CAE" w:rsidRDefault="00506CAE" w:rsidP="00506CAE">
      <w:pPr>
        <w:pStyle w:val="NormalWeb"/>
      </w:pPr>
      <w:r>
        <w:t>28: HYMEN, god of marriage</w:t>
      </w:r>
    </w:p>
    <w:p w14:paraId="61CECDEB" w14:textId="77777777" w:rsidR="00506CAE" w:rsidRDefault="00506CAE" w:rsidP="00506CAE">
      <w:pPr>
        <w:pStyle w:val="NormalWeb"/>
      </w:pPr>
      <w:r>
        <w:t>29: Lords, Attendants, Musicians</w:t>
      </w:r>
    </w:p>
    <w:p w14:paraId="1C65D090" w14:textId="38412020" w:rsidR="00506CAE" w:rsidRDefault="00C66537" w:rsidP="00371C4E">
      <w:r>
        <w:lastRenderedPageBreak/>
        <w:t>1: Dramatis Personae] First given by Rowe (ed. i) and substantially followed by all Editors. In Rowe (ed. ii), after the names Corin and Sylvius, there is added *A Clown, in love with Audrey,' and ' William, another Clown, in love with Audrey.' Pope, Theobald, Hanmer, and Warburton followed Rowe (ed. ii). Capell added ' a rerson presenting Hymen.</w:t>
      </w:r>
    </w:p>
    <w:p w14:paraId="2C43D4DF" w14:textId="77777777" w:rsidR="00C66537" w:rsidRDefault="00C66537" w:rsidP="00371C4E"/>
    <w:p w14:paraId="5A246181" w14:textId="0DBE1AC3" w:rsidR="00C66537" w:rsidRDefault="00C66537" w:rsidP="00371C4E">
      <w:r>
        <w:t xml:space="preserve">4. Jaques] The pronunciation of this name has never been decisively determined. A discussion in regard to it arose in the pages of The Athenceum for the 31st of July, the 14th and 21st of August, and the 4th of September, 1880; by some of the participants it was held to be a monosyllable, and by the others a disyllabic The dis- cussion ended, as literary journalistic discussions generally end, in leaving the dis- putants, as far as the public can judge, more firmly convinced than ever of the soundness of the views with which they started. For the monosyllabic pronunciation no authority was cited, merely personal preference was alleged. For the disyllabic pronunciation the requirements of metre were urged when the occurrence of the name in the middle of a verse shows that pronunciation to be indispensable, as in II, i, 29 : ' The mel | an- cho I ly Ja I ques grieves | at that,' and possibly in V, iv, 199 : ' Stay, Ja | ques, stay.' I have discussed in a note on II, i, 29, all the instances where the name occurs metrically in Shakespeare, and beg to refer the student to that note, which supplements the present. In The Athenaum for the 20th of May, 1882, H. Barton Baker gives of this disyllabic pronunciation four examples from Greene's Friar Bacon, five from his James IV, one from Kyd's Spanish Tragedy, another from his Soliman and Perseda, and two from Beaumont and Fletcher's Noble Gentleman. The value of this list, for our present purpose, is impaired by the fact that none of these characters is supposed to be English, and in each case, therefore, ' Jaques ' may possibly have received a foreign pronunciation. On tae other hand, Halliwell says ' the name of this character was pronounced jakes? And French (p. 317) tells us that ' the name of the melancholy Lord Jaques belongs to Warwickshire, where it is pronounced as one syllable ; " Thomas Jakes of Wonersh," was on the List of Gentry of the Shire, 12 Henry VI, 1433. At the sur- render of the Abbey of Kenilworth, 26 Henry VIII, 1535, the Abbot was Simon Jakes, who had the large pension of 100/. per annum granted to him. There are still some respectable families of the name in the neighborhood of Stratford ; JohD Jaques and Joseph Jaques reside at Alderminster ; Mrs </w:t>
      </w:r>
      <w:r>
        <w:lastRenderedPageBreak/>
        <w:t>Sarah Jaques at Newbold-onStour; and families of the name are living at Pillerton and Eatington (1867).' The evidence which French adduces is sufficient, I think, to show that the name as a monosyllable was well known in Shakespeare's day. If more be needed in proof of this monosyllabic pronunciation it is settled beyond a peradventure by the coarse, unsavory anecdote with which Harington begins his Metamorphosis of Ajax, 1596 (p. 17 of Singer's Reprint), which need not be repeated here; Halliwell's word and mine may be taken for the fact. Assuming, then, this monosyllabic pronunciation, I think it is not impossible to reconcile it with the passages where the metre demands two syllables by supposing that, like many other words, such as commandment (see II, vii, l\$posf), England, children and the like, there can be, when needed, the subaudition of an extra syllable. The fact that Jaques was an old Warwickshire name takes it out of the rule which applies to foreign names, like Parolles. To me the evi- dence is conclusive that it was in general pronounced as a monosyllable, Jakes, and, when metre required it, there was, I believe, the suggestion of a faint, unemphatic second syllable. Having thus discerned the right, let us be human and the wrong pursue. The name Jakes is so harsh, and so indissolubly associated with the old time ' Bowery boys,' that surely the fervent hope may be pardoned that the name Jaques will never be pronounced other than Jaq-wes.—Ed.</w:t>
      </w:r>
    </w:p>
    <w:p w14:paraId="31A6FBE3" w14:textId="7CC4F7C7" w:rsidR="00C66537" w:rsidRPr="00C66537" w:rsidRDefault="00C66537" w:rsidP="00371C4E">
      <w:r>
        <w:t xml:space="preserve">12. Le Beu] This is the uniform spelling in the Folio, except in the Stage direction, I, ii, 88, which reads Enter le Beau. 7. Rowland de Boys] French (p. 316) : It is very probable that Shakespeare took the name of his knight from an old but extinct family of great note in Leicestershire and Warwickshire, whose memory was long preserved in the latter county, Sir Ernald or Arnold de Boys, Arnold being easily transposed to Roland, and thence we have Orlando. The manor of Weston-in-Arden was held by Sir Ernald de Boys, temp. Edw. I, paying yearly to the Earl of Leicester ' one hound called a Brache, and seven pence in money for all services.' There were four generations in succession of the lords of the manor of Weston-in-Arden, each of whom is called Sir Ernald de Bosco, or de Boys. 9. Jaques] To avoid confusion with the ' melancholy Jaques,' Wieland changed this to Jakob. Le Tourneur adopted James in his Dramatis Persona, but by the time the Fifth A ct was reached he had forgotten the substitution, and Jaques, not James, enters od the scene. It was Wieland, I am afraid, who started the custom in Germany, which has survived, I am sorry to say, even to the present hour, of translating, and of changing at will, the names of Shakespeare's characters. The </w:t>
      </w:r>
      <w:r>
        <w:lastRenderedPageBreak/>
        <w:t>infection spread even to that most admirable translator, Francois-Victor Hugo. Scarcely a play of Shakespeare's can be read in German wherein names with which we are all familiar from our childhood are not distorted and disguised beyond recognition, and however often they may occur in reading it is always an effort to recall the original. Who of us, however at home he may be in German, can recognize at first sight Frau Hurtig ? or Schaal and Stille, or those two associates lost to everlasting redemption under the disguise of Hoh Apfel and Schleewein ? Perhaps it may be urged that these names, in that they have a meaning, ought to be translated, and there might be some justice in the plea if that meaning were always a key to the character. But it is rarely so. The names are simply those of the lower orders, and to bear, originally, a meaning is characteristic of all such names ; the meaning, however, had long before ceased to have any special connection with the present owner of the name. In the play before us, in the translation of Dr Alexander Schmidt and in that of Herwegh, the two most recent translators and among the very best, mention is made of Hannchen Freundlich ; who would recognise under this disguise Touchstone's Jane Smile ? Touchstone himself figures as Probstein, and Audrey is Kathchen ; and they come near to be married by Ehren Olivarius Textdreher. Perhaps we should be grateful that we are not called upon to read the tragedy of ' Dorfcken, Prince of Denmark.' Would our German brothers relish the retaliation which should speak with delight of Glitter's * Song of the Bell,' or of the tragedy of ' Faust and Peggie,' or, better still, Eist and Peg'? If this be wellnigh sacrilege, let them be gently reminded that our Shakespeare names have become a part of the language of our hearths and homes, and can be no more translated or changed than can the meaning at this late day be extracted from the Aztec name, America, and our country be referred to as The Hills. —Ed.</w:t>
      </w:r>
    </w:p>
    <w:p w14:paraId="61CA7ACE" w14:textId="77777777" w:rsidR="00506CAE" w:rsidRDefault="00506CAE" w:rsidP="00371C4E">
      <w:pPr>
        <w:rPr>
          <w:b/>
          <w:bCs/>
        </w:rPr>
      </w:pPr>
    </w:p>
    <w:p w14:paraId="43D42475" w14:textId="77777777" w:rsidR="00506CAE" w:rsidRDefault="00506CAE" w:rsidP="00371C4E">
      <w:pPr>
        <w:rPr>
          <w:b/>
          <w:bCs/>
        </w:rPr>
      </w:pPr>
    </w:p>
    <w:p w14:paraId="31F994FB" w14:textId="77777777" w:rsidR="00506CAE" w:rsidRDefault="00506CAE" w:rsidP="00371C4E">
      <w:pPr>
        <w:rPr>
          <w:b/>
          <w:bCs/>
        </w:rPr>
      </w:pPr>
    </w:p>
    <w:p w14:paraId="639F99DC" w14:textId="77777777" w:rsidR="00506CAE" w:rsidRDefault="00506CAE" w:rsidP="00371C4E">
      <w:pPr>
        <w:rPr>
          <w:b/>
          <w:bCs/>
        </w:rPr>
      </w:pPr>
    </w:p>
    <w:p w14:paraId="7F9404E8" w14:textId="77777777" w:rsidR="00506CAE" w:rsidRDefault="00506CAE" w:rsidP="00371C4E">
      <w:pPr>
        <w:rPr>
          <w:b/>
          <w:bCs/>
        </w:rPr>
      </w:pPr>
    </w:p>
    <w:p w14:paraId="017A7643" w14:textId="77777777" w:rsidR="00506CAE" w:rsidRDefault="00506CAE" w:rsidP="00371C4E">
      <w:pPr>
        <w:rPr>
          <w:b/>
          <w:bCs/>
        </w:rPr>
      </w:pPr>
    </w:p>
    <w:p w14:paraId="6F3A2D2A" w14:textId="77777777" w:rsidR="00506CAE" w:rsidRDefault="00506CAE" w:rsidP="00371C4E">
      <w:pPr>
        <w:rPr>
          <w:b/>
          <w:bCs/>
        </w:rPr>
      </w:pPr>
    </w:p>
    <w:p w14:paraId="27DE836A" w14:textId="7577026A" w:rsidR="00506CAE" w:rsidRDefault="00C66537" w:rsidP="00371C4E">
      <w:r>
        <w:lastRenderedPageBreak/>
        <w:t>27. Sir Oliver] Johnson: He that has taken his first degree at the University is in the academical style called Dominus, and in common language was heretofore termed Sir. This was not always a word of contempt ; the graduates assumed it in their own writings; so Trevisa, the historian, writes himself Syr John de Trevisa. Critical Review (Dec. 1765, p. 409) : Had Mr Johnson been more of an anti- quarian, he would have been a much better editor of Shakespeare. He would then have known that this is no academical, but a pontifical style. The popes, not to be behindhand with our kings before the Reformation, arrogated to themselves a power of knighthood, both in England and Scotland; and the honour was sold by their legates or agents to churchmen who could pay for it, which great numbers did in both kingdoms. Steevens : We find the same title bestowed on many divines in our old comedies. Nichols : A clergyman, who hath not been educated at the univer sities, is still distinguished in some parts of North Wales by the appellation of Sir. Hence the Sir Hugh Evans in the Merry Wives is not a Welsh knight who hath taken orders, but only a Welsh clergyman without any regular degree from either of the universities. Wright : The corresponding Latin ' Dominus ' still exists in the Cambridge Tripos lists in its abbreviated form Ds</w:t>
      </w:r>
    </w:p>
    <w:p w14:paraId="59DD0F4E" w14:textId="31930801" w:rsidR="00C66537" w:rsidRDefault="00C66537" w:rsidP="00371C4E">
      <w:r>
        <w:t xml:space="preserve">27. Mar-text] Neil (p. 45) : Martext was perhaps employed during the Marprelate controversy as a satirical designation for one who could not be expected to give such expositions of Scripture as more learned vicars were able to do, with a soupcon of puritanical reference to ' blind leaders of the blind.' 1 8. Rosalind] Fletcher (p. 200) : Few readers may now be aware that Rosalinda is, in truth, a Spanish name,—the adjective Undo or linda having no complete synonym in English, but expressing beauty in the most exalted, combined with the ordinary sense,—meaning, in short, exquisitely graceful, beautiful, and sweet. The analogy will at once be seen which the image of the graceful rose bears to the exquisite spirit of Rosalind, no less than to her buoyant figure in all its blooming charms. </w:t>
      </w:r>
    </w:p>
    <w:p w14:paraId="4B279B4D" w14:textId="6DC1721D" w:rsidR="00506CAE" w:rsidRDefault="00C66537" w:rsidP="006D6F34">
      <w:pPr>
        <w:rPr>
          <w:b/>
          <w:bCs/>
        </w:rPr>
      </w:pPr>
      <w:r>
        <w:t>25. Audrey] Halliwell: 'Audry, Sax., it seemeth to be the same with Etheldred, for the first foundresse of Ely church is so called in Latine histories, but by the people of those parts, S. Audry.'—Camden's Remaines, ed. 1629, p. 77. The name was occasionally used in Warwickshire in the time of Shakespeare. 'Anno 1603, the ix.th of May, Thomas Poole, and Audry Gibbes, were maried.' Parish Register of Aston Cantlowe. Awdrev Turfe is one of the characters in Jonson's Tale of a Tub</w:t>
      </w:r>
    </w:p>
    <w:p w14:paraId="77EDF3F6" w14:textId="77777777" w:rsidR="00506CAE" w:rsidRDefault="00506CAE" w:rsidP="00371C4E">
      <w:pPr>
        <w:rPr>
          <w:b/>
          <w:bCs/>
        </w:rPr>
      </w:pPr>
    </w:p>
    <w:p w14:paraId="062EE7E1" w14:textId="77777777" w:rsidR="00506CAE" w:rsidRDefault="00506CAE" w:rsidP="00371C4E">
      <w:pPr>
        <w:rPr>
          <w:b/>
          <w:bCs/>
        </w:rPr>
      </w:pPr>
    </w:p>
    <w:p w14:paraId="32F31080" w14:textId="77777777" w:rsidR="00506CAE" w:rsidRDefault="00506CAE" w:rsidP="00371C4E">
      <w:pPr>
        <w:rPr>
          <w:b/>
          <w:bCs/>
        </w:rPr>
      </w:pPr>
    </w:p>
    <w:p w14:paraId="1B86D67D" w14:textId="50825491" w:rsidR="00371C4E" w:rsidRPr="00371C4E" w:rsidRDefault="00371C4E" w:rsidP="00371C4E">
      <w:pPr>
        <w:rPr>
          <w:b/>
          <w:bCs/>
        </w:rPr>
      </w:pPr>
      <w:r w:rsidRPr="00371C4E">
        <w:rPr>
          <w:b/>
          <w:bCs/>
        </w:rPr>
        <w:t>ACT 1 SCENE 1</w:t>
      </w:r>
    </w:p>
    <w:p w14:paraId="1EDF36C7" w14:textId="77777777" w:rsidR="00371C4E" w:rsidRDefault="00371C4E" w:rsidP="00371C4E">
      <w:r>
        <w:t>1: [Enter ORLANDO and ADAM]</w:t>
      </w:r>
    </w:p>
    <w:p w14:paraId="74454110" w14:textId="77777777" w:rsidR="00371C4E" w:rsidRDefault="00371C4E" w:rsidP="00371C4E">
      <w:r>
        <w:t>2: ORLANDO: As I remember, Adam, it was upon this fashion</w:t>
      </w:r>
    </w:p>
    <w:p w14:paraId="1FDDFBAD" w14:textId="77777777" w:rsidR="00371C4E" w:rsidRDefault="00371C4E" w:rsidP="00371C4E">
      <w:r>
        <w:t>3: bequeathed me by will but poor a thousand crowns,</w:t>
      </w:r>
    </w:p>
    <w:p w14:paraId="220CCEE0" w14:textId="77777777" w:rsidR="00371C4E" w:rsidRDefault="00371C4E" w:rsidP="00371C4E">
      <w:r>
        <w:t>4: and, as thou sayest, charged my brother, on his</w:t>
      </w:r>
    </w:p>
    <w:p w14:paraId="60693599" w14:textId="77777777" w:rsidR="00371C4E" w:rsidRDefault="00371C4E" w:rsidP="00371C4E">
      <w:r>
        <w:t>5: blessing, to breed me well: and there begins my</w:t>
      </w:r>
    </w:p>
    <w:p w14:paraId="3F3A20B3" w14:textId="77777777" w:rsidR="00371C4E" w:rsidRDefault="00371C4E" w:rsidP="00371C4E">
      <w:r>
        <w:t>6: sadness. My brother Jaques he keeps at school, and</w:t>
      </w:r>
    </w:p>
    <w:p w14:paraId="34053F01" w14:textId="77777777" w:rsidR="00371C4E" w:rsidRDefault="00371C4E" w:rsidP="00371C4E">
      <w:r>
        <w:t>7: report speaks goldenly of his profit: for my part,</w:t>
      </w:r>
    </w:p>
    <w:p w14:paraId="484EEA3F" w14:textId="77777777" w:rsidR="00371C4E" w:rsidRDefault="00371C4E" w:rsidP="00371C4E">
      <w:r>
        <w:t>8: he keeps me rustically at home, or, to speak more</w:t>
      </w:r>
    </w:p>
    <w:p w14:paraId="167D4769" w14:textId="77777777" w:rsidR="00371C4E" w:rsidRDefault="00371C4E" w:rsidP="00371C4E">
      <w:r>
        <w:t>9: properly, stays me here at home unkept; for call you</w:t>
      </w:r>
    </w:p>
    <w:p w14:paraId="5F29366C" w14:textId="77777777" w:rsidR="00371C4E" w:rsidRDefault="00371C4E" w:rsidP="00371C4E">
      <w:r>
        <w:t>10: that keeping for a gentleman of my birth, that</w:t>
      </w:r>
    </w:p>
    <w:p w14:paraId="4B19BEAD" w14:textId="77777777" w:rsidR="00371C4E" w:rsidRDefault="00371C4E" w:rsidP="00371C4E">
      <w:r>
        <w:t>11: differs not from the stalling of an ox? His horses</w:t>
      </w:r>
    </w:p>
    <w:p w14:paraId="35B4CCD6" w14:textId="77777777" w:rsidR="00371C4E" w:rsidRDefault="00371C4E" w:rsidP="00371C4E">
      <w:r>
        <w:t>12: are bred better; for, besides that they are fair</w:t>
      </w:r>
    </w:p>
    <w:p w14:paraId="74230D59" w14:textId="77777777" w:rsidR="00371C4E" w:rsidRDefault="00371C4E" w:rsidP="00371C4E">
      <w:r>
        <w:t>13: with their feeding, they are taught their manage,</w:t>
      </w:r>
    </w:p>
    <w:p w14:paraId="7FC406D7" w14:textId="77777777" w:rsidR="00371C4E" w:rsidRDefault="00371C4E" w:rsidP="00371C4E">
      <w:r>
        <w:t>14: and to that end riders dearly hired: but I, his</w:t>
      </w:r>
    </w:p>
    <w:p w14:paraId="1E475B85" w14:textId="77777777" w:rsidR="00371C4E" w:rsidRDefault="00371C4E" w:rsidP="00371C4E">
      <w:r>
        <w:t>15: brother, gain nothing under him but growth; for the</w:t>
      </w:r>
    </w:p>
    <w:p w14:paraId="328EC912" w14:textId="77777777" w:rsidR="00371C4E" w:rsidRDefault="00371C4E" w:rsidP="00371C4E">
      <w:r>
        <w:t>16: which his animals on his dunghills are as much</w:t>
      </w:r>
    </w:p>
    <w:p w14:paraId="2AC48385" w14:textId="77777777" w:rsidR="00371C4E" w:rsidRDefault="00371C4E" w:rsidP="00371C4E">
      <w:r>
        <w:t>17: bound to him as I. Besides this nothing that he so</w:t>
      </w:r>
    </w:p>
    <w:p w14:paraId="4FF63FD6" w14:textId="77777777" w:rsidR="00371C4E" w:rsidRDefault="00371C4E" w:rsidP="00371C4E">
      <w:r>
        <w:t>18: plentifully gives me, the something that nature gave</w:t>
      </w:r>
    </w:p>
    <w:p w14:paraId="34FBC943" w14:textId="77777777" w:rsidR="00371C4E" w:rsidRDefault="00371C4E" w:rsidP="00371C4E">
      <w:r>
        <w:t>19: me his countenance seems to take from me: he lets</w:t>
      </w:r>
    </w:p>
    <w:p w14:paraId="3A64E4FC" w14:textId="77777777" w:rsidR="00371C4E" w:rsidRDefault="00371C4E" w:rsidP="00371C4E">
      <w:r>
        <w:t>20: me feed with his hinds, bars me the place of a</w:t>
      </w:r>
    </w:p>
    <w:p w14:paraId="4BB162A0" w14:textId="77777777" w:rsidR="00371C4E" w:rsidRDefault="00371C4E" w:rsidP="00371C4E">
      <w:r>
        <w:t>21: brother, and, as much as in him lies, mines my</w:t>
      </w:r>
    </w:p>
    <w:p w14:paraId="6F216E1C" w14:textId="77777777" w:rsidR="00371C4E" w:rsidRDefault="00371C4E" w:rsidP="00371C4E">
      <w:r>
        <w:t>22: gentility with my education. This is it, Adam, that</w:t>
      </w:r>
    </w:p>
    <w:p w14:paraId="708A2E24" w14:textId="77777777" w:rsidR="00371C4E" w:rsidRDefault="00371C4E" w:rsidP="00371C4E">
      <w:r>
        <w:t>23: grieves me; and the spirit of my father, which I</w:t>
      </w:r>
    </w:p>
    <w:p w14:paraId="00191298" w14:textId="77777777" w:rsidR="00371C4E" w:rsidRDefault="00371C4E" w:rsidP="00371C4E">
      <w:r>
        <w:lastRenderedPageBreak/>
        <w:t>24: think is within me, begins to mutiny against this</w:t>
      </w:r>
    </w:p>
    <w:p w14:paraId="5CEAF9E7" w14:textId="77777777" w:rsidR="00371C4E" w:rsidRDefault="00371C4E" w:rsidP="00371C4E">
      <w:r>
        <w:t>25: servitude: I will no longer endure it, though yet I</w:t>
      </w:r>
    </w:p>
    <w:p w14:paraId="3D8204F6" w14:textId="77777777" w:rsidR="00371C4E" w:rsidRDefault="00371C4E" w:rsidP="00371C4E">
      <w:r>
        <w:t>26: know no wise remedy how to avoid it.</w:t>
      </w:r>
    </w:p>
    <w:p w14:paraId="40052403" w14:textId="77777777" w:rsidR="00371C4E" w:rsidRDefault="00371C4E" w:rsidP="00371C4E">
      <w:r>
        <w:t>27: ADAM: Yonder comes my master, your brother.</w:t>
      </w:r>
    </w:p>
    <w:p w14:paraId="20436E58" w14:textId="77777777" w:rsidR="00371C4E" w:rsidRDefault="00371C4E" w:rsidP="00371C4E">
      <w:r>
        <w:t>28: ORLANDO: Go apart, Adam, and thou shalt hear how he will</w:t>
      </w:r>
    </w:p>
    <w:p w14:paraId="55ECE4FC" w14:textId="77777777" w:rsidR="00371C4E" w:rsidRDefault="00371C4E" w:rsidP="00371C4E">
      <w:r>
        <w:t>29: shake me up.</w:t>
      </w:r>
    </w:p>
    <w:p w14:paraId="7C19682B" w14:textId="77777777" w:rsidR="00371C4E" w:rsidRDefault="00371C4E" w:rsidP="00371C4E">
      <w:r>
        <w:t>30: [Enter OLIVER]</w:t>
      </w:r>
    </w:p>
    <w:p w14:paraId="75BE248A" w14:textId="77777777" w:rsidR="00371C4E" w:rsidRDefault="00371C4E" w:rsidP="00371C4E">
      <w:r>
        <w:t>31: OLIVER: Now, sir! what make you here?</w:t>
      </w:r>
    </w:p>
    <w:p w14:paraId="1A8CCA21" w14:textId="77777777" w:rsidR="00371C4E" w:rsidRDefault="00371C4E" w:rsidP="00371C4E">
      <w:r>
        <w:t>32: ORLANDO: Nothing: I am not taught to make any thing.</w:t>
      </w:r>
    </w:p>
    <w:p w14:paraId="2633218A" w14:textId="77777777" w:rsidR="00371C4E" w:rsidRDefault="00371C4E" w:rsidP="00371C4E">
      <w:r>
        <w:t>33: OLIVER: What mar you then, sir?</w:t>
      </w:r>
    </w:p>
    <w:p w14:paraId="129A84E6" w14:textId="77777777" w:rsidR="00371C4E" w:rsidRDefault="00371C4E" w:rsidP="00371C4E">
      <w:r>
        <w:t>34: ORLANDO: Marry, sir, I am helping you to mar that which God</w:t>
      </w:r>
    </w:p>
    <w:p w14:paraId="4CE93642" w14:textId="77777777" w:rsidR="00371C4E" w:rsidRDefault="00371C4E" w:rsidP="00371C4E">
      <w:r>
        <w:t>35: made, a poor unworthy brother of yours, with idleness.</w:t>
      </w:r>
    </w:p>
    <w:p w14:paraId="29D35F7D" w14:textId="77777777" w:rsidR="00371C4E" w:rsidRDefault="00371C4E" w:rsidP="00371C4E">
      <w:r>
        <w:t>36: OLIVER: Marry, sir, be better employed, and be naught awhile.</w:t>
      </w:r>
    </w:p>
    <w:p w14:paraId="2D030C43" w14:textId="77777777" w:rsidR="00371C4E" w:rsidRDefault="00371C4E" w:rsidP="00371C4E">
      <w:r>
        <w:t>37: ORLANDO: Shall I keep your hogs and eat husks with them?</w:t>
      </w:r>
    </w:p>
    <w:p w14:paraId="68FA359D" w14:textId="77777777" w:rsidR="00371C4E" w:rsidRDefault="00371C4E" w:rsidP="00371C4E">
      <w:r>
        <w:t>38: What prodigal portion have I spent, that I should</w:t>
      </w:r>
    </w:p>
    <w:p w14:paraId="61E7A89E" w14:textId="77777777" w:rsidR="00371C4E" w:rsidRDefault="00371C4E" w:rsidP="00371C4E">
      <w:r>
        <w:t>39: come to such penury?</w:t>
      </w:r>
    </w:p>
    <w:p w14:paraId="0F3C9469" w14:textId="77777777" w:rsidR="00371C4E" w:rsidRDefault="00371C4E" w:rsidP="00371C4E">
      <w:r>
        <w:t>40: OLIVER: Know you where your are, sir?</w:t>
      </w:r>
    </w:p>
    <w:p w14:paraId="22163FE9" w14:textId="77777777" w:rsidR="00371C4E" w:rsidRDefault="00371C4E" w:rsidP="00371C4E">
      <w:r>
        <w:t>41: ORLANDO: O, sir, very well; here in your orchard.</w:t>
      </w:r>
    </w:p>
    <w:p w14:paraId="4A9E9739" w14:textId="77777777" w:rsidR="00371C4E" w:rsidRDefault="00371C4E" w:rsidP="00371C4E">
      <w:r>
        <w:t>42: OLIVER: Know you before whom, sir?</w:t>
      </w:r>
    </w:p>
    <w:p w14:paraId="411C4DC8" w14:textId="77777777" w:rsidR="00371C4E" w:rsidRDefault="00371C4E" w:rsidP="00371C4E">
      <w:r>
        <w:t>43: ORLANDO: Ay, better than him I am before knows me. I know</w:t>
      </w:r>
    </w:p>
    <w:p w14:paraId="75E0D6F5" w14:textId="77777777" w:rsidR="00371C4E" w:rsidRDefault="00371C4E" w:rsidP="00371C4E">
      <w:r>
        <w:t>44: you are my eldest brother; and, in the gentle</w:t>
      </w:r>
    </w:p>
    <w:p w14:paraId="4DA36505" w14:textId="77777777" w:rsidR="00371C4E" w:rsidRDefault="00371C4E" w:rsidP="00371C4E">
      <w:r>
        <w:t>45: condition of blood, you should so know me. The</w:t>
      </w:r>
    </w:p>
    <w:p w14:paraId="10675FF0" w14:textId="77777777" w:rsidR="00371C4E" w:rsidRDefault="00371C4E" w:rsidP="00371C4E">
      <w:r>
        <w:t>46: courtesy of nations allows you my better, in that</w:t>
      </w:r>
    </w:p>
    <w:p w14:paraId="68D83BF9" w14:textId="77777777" w:rsidR="00371C4E" w:rsidRDefault="00371C4E" w:rsidP="00371C4E">
      <w:r>
        <w:t>47: you are the first-born; but the same tradition</w:t>
      </w:r>
    </w:p>
    <w:p w14:paraId="4A81ABBA" w14:textId="77777777" w:rsidR="00371C4E" w:rsidRDefault="00371C4E" w:rsidP="00371C4E">
      <w:r>
        <w:t>48: takes not away my blood, were there twenty brothers</w:t>
      </w:r>
    </w:p>
    <w:p w14:paraId="6BA5EA77" w14:textId="77777777" w:rsidR="00371C4E" w:rsidRDefault="00371C4E" w:rsidP="00371C4E">
      <w:r>
        <w:t>49: betwixt us: I have as much of my father in me as</w:t>
      </w:r>
    </w:p>
    <w:p w14:paraId="5720C6A6" w14:textId="77777777" w:rsidR="00371C4E" w:rsidRDefault="00371C4E" w:rsidP="00371C4E">
      <w:r>
        <w:t>50: you; albeit, I confess, your coming before me is</w:t>
      </w:r>
    </w:p>
    <w:p w14:paraId="1F71AC0B" w14:textId="77777777" w:rsidR="00371C4E" w:rsidRDefault="00371C4E" w:rsidP="00371C4E">
      <w:r>
        <w:lastRenderedPageBreak/>
        <w:t>51: nearer to his reverence.</w:t>
      </w:r>
    </w:p>
    <w:p w14:paraId="66E1DE63" w14:textId="77777777" w:rsidR="00371C4E" w:rsidRDefault="00371C4E" w:rsidP="00371C4E">
      <w:r>
        <w:t>52: OLIVER: What, boy!</w:t>
      </w:r>
    </w:p>
    <w:p w14:paraId="021D653E" w14:textId="77777777" w:rsidR="00371C4E" w:rsidRDefault="00371C4E" w:rsidP="00371C4E">
      <w:r>
        <w:t>53: ORLANDO: Come, come, elder brother, you are too young in this.</w:t>
      </w:r>
    </w:p>
    <w:p w14:paraId="3CC1B6DE" w14:textId="77777777" w:rsidR="00371C4E" w:rsidRDefault="00371C4E" w:rsidP="00371C4E">
      <w:r>
        <w:t>54: OLIVER: Wilt thou lay hands on me, villain?</w:t>
      </w:r>
    </w:p>
    <w:p w14:paraId="6E913718" w14:textId="77777777" w:rsidR="00371C4E" w:rsidRDefault="00371C4E" w:rsidP="00371C4E">
      <w:r>
        <w:t>55: ORLANDO: I am no villain; I am the youngest son of Sir</w:t>
      </w:r>
    </w:p>
    <w:p w14:paraId="53FB7965" w14:textId="77777777" w:rsidR="00371C4E" w:rsidRDefault="00371C4E" w:rsidP="00371C4E">
      <w:r>
        <w:t>56: Rowland de Boys; he was my father, and he is thrice</w:t>
      </w:r>
    </w:p>
    <w:p w14:paraId="716D0443" w14:textId="77777777" w:rsidR="00371C4E" w:rsidRDefault="00371C4E" w:rsidP="00371C4E">
      <w:r>
        <w:t>57: a villain that says such a father begot villains.</w:t>
      </w:r>
    </w:p>
    <w:p w14:paraId="7E495FBE" w14:textId="77777777" w:rsidR="00371C4E" w:rsidRDefault="00371C4E" w:rsidP="00371C4E">
      <w:r>
        <w:t>58: Wert thou not my brother, I would not take this hand</w:t>
      </w:r>
    </w:p>
    <w:p w14:paraId="5FEB0152" w14:textId="77777777" w:rsidR="00371C4E" w:rsidRDefault="00371C4E" w:rsidP="00371C4E">
      <w:r>
        <w:t>59: from thy throat till this other had pulled out thy</w:t>
      </w:r>
    </w:p>
    <w:p w14:paraId="559E8606" w14:textId="77777777" w:rsidR="00371C4E" w:rsidRDefault="00371C4E" w:rsidP="00371C4E">
      <w:r>
        <w:t>60: tongue for saying so: thou hast railed on thyself.</w:t>
      </w:r>
    </w:p>
    <w:p w14:paraId="3D8868D9" w14:textId="77777777" w:rsidR="00371C4E" w:rsidRDefault="00371C4E" w:rsidP="00371C4E">
      <w:r>
        <w:t>61: ADAM: Sweet masters, be patient: for your father's</w:t>
      </w:r>
    </w:p>
    <w:p w14:paraId="352B306A" w14:textId="77777777" w:rsidR="00371C4E" w:rsidRDefault="00371C4E" w:rsidP="00371C4E">
      <w:r>
        <w:t>62: remembrance, be at accord.</w:t>
      </w:r>
    </w:p>
    <w:p w14:paraId="54ED1558" w14:textId="77777777" w:rsidR="00371C4E" w:rsidRDefault="00371C4E" w:rsidP="00371C4E">
      <w:r>
        <w:t>63: OLIVER: Let me go, I say.</w:t>
      </w:r>
    </w:p>
    <w:p w14:paraId="2658ABB5" w14:textId="77777777" w:rsidR="00371C4E" w:rsidRDefault="00371C4E" w:rsidP="00371C4E">
      <w:r>
        <w:t>64: ORLANDO: I will not, till I please: you shall hear me. My</w:t>
      </w:r>
    </w:p>
    <w:p w14:paraId="32C01752" w14:textId="77777777" w:rsidR="00371C4E" w:rsidRDefault="00371C4E" w:rsidP="00371C4E">
      <w:r>
        <w:t>65: father charged you in his will to give me good</w:t>
      </w:r>
    </w:p>
    <w:p w14:paraId="0E4B7318" w14:textId="77777777" w:rsidR="00371C4E" w:rsidRDefault="00371C4E" w:rsidP="00371C4E">
      <w:r>
        <w:t>66: education: you have trained me like a peasant,</w:t>
      </w:r>
    </w:p>
    <w:p w14:paraId="7F8B0C13" w14:textId="77777777" w:rsidR="00371C4E" w:rsidRDefault="00371C4E" w:rsidP="00371C4E">
      <w:r>
        <w:t>67: obscuring and hiding from me all gentleman-like</w:t>
      </w:r>
    </w:p>
    <w:p w14:paraId="145B2320" w14:textId="77777777" w:rsidR="00371C4E" w:rsidRDefault="00371C4E" w:rsidP="00371C4E">
      <w:r>
        <w:t>68: qualities. The spirit of my father grows strong in</w:t>
      </w:r>
    </w:p>
    <w:p w14:paraId="075F3D99" w14:textId="77777777" w:rsidR="00371C4E" w:rsidRDefault="00371C4E" w:rsidP="00371C4E">
      <w:r>
        <w:t>69: me, and I will no longer endure it: therefore allow</w:t>
      </w:r>
    </w:p>
    <w:p w14:paraId="6BCAC82F" w14:textId="77777777" w:rsidR="00371C4E" w:rsidRDefault="00371C4E" w:rsidP="00371C4E">
      <w:r>
        <w:t>70: me such exercises as may become a gentleman, or</w:t>
      </w:r>
    </w:p>
    <w:p w14:paraId="5D6E965A" w14:textId="77777777" w:rsidR="00371C4E" w:rsidRDefault="00371C4E" w:rsidP="00371C4E">
      <w:r>
        <w:t>71: give me the poor allottery my father left me by</w:t>
      </w:r>
    </w:p>
    <w:p w14:paraId="768AEE75" w14:textId="77777777" w:rsidR="00371C4E" w:rsidRDefault="00371C4E" w:rsidP="00371C4E">
      <w:r>
        <w:t>72: testament; with that I will go buy my fortunes.</w:t>
      </w:r>
    </w:p>
    <w:p w14:paraId="4AEAF0B2" w14:textId="77777777" w:rsidR="00371C4E" w:rsidRDefault="00371C4E" w:rsidP="00371C4E">
      <w:r>
        <w:t>73: OLIVER: And what wilt thou do? beg, when that is spent?</w:t>
      </w:r>
    </w:p>
    <w:p w14:paraId="3220AF9C" w14:textId="77777777" w:rsidR="00371C4E" w:rsidRDefault="00371C4E" w:rsidP="00371C4E">
      <w:r>
        <w:t>74: Well, sir, get you in: I will not long be troubled</w:t>
      </w:r>
    </w:p>
    <w:p w14:paraId="2AFDD06F" w14:textId="77777777" w:rsidR="00371C4E" w:rsidRDefault="00371C4E" w:rsidP="00371C4E">
      <w:r>
        <w:t>75: with you; you shall have some part of your will: I</w:t>
      </w:r>
    </w:p>
    <w:p w14:paraId="66320737" w14:textId="77777777" w:rsidR="00371C4E" w:rsidRDefault="00371C4E" w:rsidP="00371C4E">
      <w:r>
        <w:t>76: pray you, leave me.</w:t>
      </w:r>
    </w:p>
    <w:p w14:paraId="284BC178" w14:textId="77777777" w:rsidR="00371C4E" w:rsidRDefault="00371C4E" w:rsidP="00371C4E">
      <w:r>
        <w:lastRenderedPageBreak/>
        <w:t>77: ORLANDO: I will no further offend you than becomes me for my good.</w:t>
      </w:r>
    </w:p>
    <w:p w14:paraId="7D49CF10" w14:textId="77777777" w:rsidR="00371C4E" w:rsidRDefault="00371C4E" w:rsidP="00371C4E">
      <w:r>
        <w:t>78: OLIVER: Get you with him, you old dog.</w:t>
      </w:r>
    </w:p>
    <w:p w14:paraId="13999B0A" w14:textId="77777777" w:rsidR="00371C4E" w:rsidRDefault="00371C4E" w:rsidP="00371C4E">
      <w:r>
        <w:t>79: ADAM: Is 'old dog' my reward? Most true, I have lost my</w:t>
      </w:r>
    </w:p>
    <w:p w14:paraId="06DD9CA3" w14:textId="77777777" w:rsidR="00371C4E" w:rsidRDefault="00371C4E" w:rsidP="00371C4E">
      <w:r>
        <w:t>80: teeth in your service. God be with my old master!</w:t>
      </w:r>
    </w:p>
    <w:p w14:paraId="7ECED00F" w14:textId="77777777" w:rsidR="00371C4E" w:rsidRDefault="00371C4E" w:rsidP="00371C4E">
      <w:r>
        <w:t>81: he would not have spoke such a word.</w:t>
      </w:r>
    </w:p>
    <w:p w14:paraId="5F10CE27" w14:textId="77777777" w:rsidR="00371C4E" w:rsidRDefault="00371C4E" w:rsidP="00371C4E">
      <w:r>
        <w:t>82: [Exeunt ORLANDO and ADAM]</w:t>
      </w:r>
    </w:p>
    <w:p w14:paraId="22C18E01" w14:textId="77777777" w:rsidR="00371C4E" w:rsidRDefault="00371C4E" w:rsidP="00371C4E">
      <w:r>
        <w:t>83: OLIVER: Is it even so? begin you to grow upon me? I will</w:t>
      </w:r>
    </w:p>
    <w:p w14:paraId="76717C0D" w14:textId="77777777" w:rsidR="00371C4E" w:rsidRDefault="00371C4E" w:rsidP="00371C4E">
      <w:r>
        <w:t>84: physic your rankness, and yet give no thousand</w:t>
      </w:r>
    </w:p>
    <w:p w14:paraId="7AB0E7B2" w14:textId="77777777" w:rsidR="00371C4E" w:rsidRDefault="00371C4E" w:rsidP="00371C4E">
      <w:r>
        <w:t>85: crowns neither. Holla, Dennis!</w:t>
      </w:r>
    </w:p>
    <w:p w14:paraId="6FB583EF" w14:textId="77777777" w:rsidR="00371C4E" w:rsidRDefault="00371C4E" w:rsidP="00371C4E">
      <w:r>
        <w:t>86: [Enter DENNIS]</w:t>
      </w:r>
    </w:p>
    <w:p w14:paraId="219353CC" w14:textId="77777777" w:rsidR="00371C4E" w:rsidRDefault="00371C4E" w:rsidP="00371C4E">
      <w:r>
        <w:t>87: DENNIS: Calls your worship?</w:t>
      </w:r>
    </w:p>
    <w:p w14:paraId="2C028936" w14:textId="77777777" w:rsidR="00371C4E" w:rsidRDefault="00371C4E" w:rsidP="00371C4E">
      <w:r>
        <w:t>88: OLIVER: Was not Charles, the duke's wrestler, here to speak with me?</w:t>
      </w:r>
    </w:p>
    <w:p w14:paraId="785696C2" w14:textId="77777777" w:rsidR="00371C4E" w:rsidRDefault="00371C4E" w:rsidP="00371C4E">
      <w:r>
        <w:t>89: DENNIS: So please you, he is here at the door and importunes</w:t>
      </w:r>
    </w:p>
    <w:p w14:paraId="2CE28EE2" w14:textId="77777777" w:rsidR="00371C4E" w:rsidRDefault="00371C4E" w:rsidP="00371C4E">
      <w:r>
        <w:t>90: access to you.</w:t>
      </w:r>
    </w:p>
    <w:p w14:paraId="0A903811" w14:textId="77777777" w:rsidR="00371C4E" w:rsidRDefault="00371C4E" w:rsidP="00371C4E">
      <w:r>
        <w:t>91: OLIVER: Call him in.</w:t>
      </w:r>
    </w:p>
    <w:p w14:paraId="59C38DFC" w14:textId="77777777" w:rsidR="00371C4E" w:rsidRDefault="00371C4E" w:rsidP="00371C4E">
      <w:r>
        <w:t>92: [Exit DENNIS]</w:t>
      </w:r>
    </w:p>
    <w:p w14:paraId="3E2AE406" w14:textId="77777777" w:rsidR="00371C4E" w:rsidRDefault="00371C4E" w:rsidP="00371C4E">
      <w:r>
        <w:t>93: 'Twill be a good way; and to-morrow the wrestling is.</w:t>
      </w:r>
    </w:p>
    <w:p w14:paraId="0E7A8E1A" w14:textId="77777777" w:rsidR="00371C4E" w:rsidRDefault="00371C4E" w:rsidP="00371C4E">
      <w:r>
        <w:t>94: [Enter CHARLES]</w:t>
      </w:r>
    </w:p>
    <w:p w14:paraId="0EAA3FB5" w14:textId="77777777" w:rsidR="00371C4E" w:rsidRDefault="00371C4E" w:rsidP="00371C4E">
      <w:r>
        <w:t>95: CHARLES: Good morrow to your worship.</w:t>
      </w:r>
    </w:p>
    <w:p w14:paraId="345AC870" w14:textId="77777777" w:rsidR="00371C4E" w:rsidRDefault="00371C4E" w:rsidP="00371C4E">
      <w:r>
        <w:t>96: OLIVER: Good Monsieur Charles, what's the new news at the</w:t>
      </w:r>
    </w:p>
    <w:p w14:paraId="19C847AF" w14:textId="77777777" w:rsidR="00371C4E" w:rsidRDefault="00371C4E" w:rsidP="00371C4E">
      <w:r>
        <w:t>97: new court?</w:t>
      </w:r>
    </w:p>
    <w:p w14:paraId="3372B3A1" w14:textId="77777777" w:rsidR="00371C4E" w:rsidRDefault="00371C4E" w:rsidP="00371C4E">
      <w:r>
        <w:t>98: CHARLES: There's no news at the court, sir, but the old news:</w:t>
      </w:r>
    </w:p>
    <w:p w14:paraId="52620406" w14:textId="77777777" w:rsidR="00371C4E" w:rsidRDefault="00371C4E" w:rsidP="00371C4E">
      <w:r>
        <w:t>99: that is, the old duke is banished by his younger</w:t>
      </w:r>
    </w:p>
    <w:p w14:paraId="15414089" w14:textId="77777777" w:rsidR="00371C4E" w:rsidRDefault="00371C4E" w:rsidP="00371C4E">
      <w:r>
        <w:t>100: brother the new duke; and three or four loving lords</w:t>
      </w:r>
    </w:p>
    <w:p w14:paraId="03557FE5" w14:textId="77777777" w:rsidR="00371C4E" w:rsidRDefault="00371C4E" w:rsidP="00371C4E">
      <w:r>
        <w:t>101: have put themselves into voluntary exile with him,</w:t>
      </w:r>
    </w:p>
    <w:p w14:paraId="0218298B" w14:textId="77777777" w:rsidR="00371C4E" w:rsidRDefault="00371C4E" w:rsidP="00371C4E">
      <w:r>
        <w:lastRenderedPageBreak/>
        <w:t>102: whose lands and revenues enrich the new duke;</w:t>
      </w:r>
    </w:p>
    <w:p w14:paraId="73FE798F" w14:textId="77777777" w:rsidR="00371C4E" w:rsidRDefault="00371C4E" w:rsidP="00371C4E">
      <w:r>
        <w:t>103: therefore he gives them good leave to wander.</w:t>
      </w:r>
    </w:p>
    <w:p w14:paraId="048A4869" w14:textId="77777777" w:rsidR="00371C4E" w:rsidRDefault="00371C4E" w:rsidP="00371C4E">
      <w:r>
        <w:t>104: OLIVER: Can you tell if Rosalind, the duke's daughter, be</w:t>
      </w:r>
    </w:p>
    <w:p w14:paraId="480885F0" w14:textId="77777777" w:rsidR="00371C4E" w:rsidRDefault="00371C4E" w:rsidP="00371C4E">
      <w:r>
        <w:t>105: banished with her father?</w:t>
      </w:r>
    </w:p>
    <w:p w14:paraId="0A071EF5" w14:textId="77777777" w:rsidR="00371C4E" w:rsidRDefault="00371C4E" w:rsidP="00371C4E">
      <w:r>
        <w:t>106: CHARLES: O, no; for the duke's daughter, her cousin, so loves</w:t>
      </w:r>
    </w:p>
    <w:p w14:paraId="4E3B5D84" w14:textId="77777777" w:rsidR="00371C4E" w:rsidRDefault="00371C4E" w:rsidP="00371C4E">
      <w:r>
        <w:t>107: her, being ever from their cradles bred together,</w:t>
      </w:r>
    </w:p>
    <w:p w14:paraId="567F79DA" w14:textId="77777777" w:rsidR="00371C4E" w:rsidRDefault="00371C4E" w:rsidP="00371C4E">
      <w:r>
        <w:t>108: that she would have followed her exile, or have died</w:t>
      </w:r>
    </w:p>
    <w:p w14:paraId="7372856C" w14:textId="77777777" w:rsidR="00371C4E" w:rsidRDefault="00371C4E" w:rsidP="00371C4E">
      <w:r>
        <w:t>109: to stay behind her. She is at the court, and no</w:t>
      </w:r>
    </w:p>
    <w:p w14:paraId="0B75694A" w14:textId="77777777" w:rsidR="00371C4E" w:rsidRDefault="00371C4E" w:rsidP="00371C4E">
      <w:r>
        <w:t>110: less beloved of her uncle than his own daughter; and</w:t>
      </w:r>
    </w:p>
    <w:p w14:paraId="3254E252" w14:textId="77777777" w:rsidR="00371C4E" w:rsidRDefault="00371C4E" w:rsidP="00371C4E">
      <w:r>
        <w:t>111: never two ladies loved as they do.</w:t>
      </w:r>
    </w:p>
    <w:p w14:paraId="7D7B4498" w14:textId="77777777" w:rsidR="00371C4E" w:rsidRDefault="00371C4E" w:rsidP="00371C4E">
      <w:r>
        <w:t>112: OLIVER: Where will the old duke live?</w:t>
      </w:r>
    </w:p>
    <w:p w14:paraId="7D036F21" w14:textId="77777777" w:rsidR="00371C4E" w:rsidRDefault="00371C4E" w:rsidP="00371C4E">
      <w:r>
        <w:t>113: CHARLES: They say he is already in the forest of Arden, and</w:t>
      </w:r>
    </w:p>
    <w:p w14:paraId="07CB4532" w14:textId="77777777" w:rsidR="00371C4E" w:rsidRDefault="00371C4E" w:rsidP="00371C4E">
      <w:r>
        <w:t>114: a many merry men with him; and there they live like</w:t>
      </w:r>
    </w:p>
    <w:p w14:paraId="1C2A3A8D" w14:textId="77777777" w:rsidR="00371C4E" w:rsidRDefault="00371C4E" w:rsidP="00371C4E">
      <w:r>
        <w:t>115: the old Robin Hood of England: they say many young</w:t>
      </w:r>
    </w:p>
    <w:p w14:paraId="1B14ED38" w14:textId="77777777" w:rsidR="00371C4E" w:rsidRDefault="00371C4E" w:rsidP="00371C4E">
      <w:r>
        <w:t>116: gentlemen flock to him every day, and fleet the time</w:t>
      </w:r>
    </w:p>
    <w:p w14:paraId="0CDD4774" w14:textId="77777777" w:rsidR="00371C4E" w:rsidRDefault="00371C4E" w:rsidP="00371C4E">
      <w:r>
        <w:t>117: carelessly, as they did in the golden world.</w:t>
      </w:r>
    </w:p>
    <w:p w14:paraId="200AD2E8" w14:textId="77777777" w:rsidR="00371C4E" w:rsidRDefault="00371C4E" w:rsidP="00371C4E">
      <w:r>
        <w:t>118: OLIVER: What, you wrestle to-morrow before the new duke?</w:t>
      </w:r>
    </w:p>
    <w:p w14:paraId="5A49D6BC" w14:textId="77777777" w:rsidR="00371C4E" w:rsidRDefault="00371C4E" w:rsidP="00371C4E">
      <w:r>
        <w:t>119: CHARLES: Marry, do I, sir; and I came to acquaint you with a</w:t>
      </w:r>
    </w:p>
    <w:p w14:paraId="5DBFDCF0" w14:textId="77777777" w:rsidR="00371C4E" w:rsidRDefault="00371C4E" w:rsidP="00371C4E">
      <w:r>
        <w:t>120: matter. I am given, sir, secretly to understand</w:t>
      </w:r>
    </w:p>
    <w:p w14:paraId="248BB995" w14:textId="77777777" w:rsidR="00371C4E" w:rsidRDefault="00371C4E" w:rsidP="00371C4E">
      <w:r>
        <w:t>121: that your younger brother Orlando hath a disposition</w:t>
      </w:r>
    </w:p>
    <w:p w14:paraId="1F5B4D2B" w14:textId="77777777" w:rsidR="00371C4E" w:rsidRDefault="00371C4E" w:rsidP="00371C4E">
      <w:r>
        <w:t>122: to come in disguised against me to try a fall.</w:t>
      </w:r>
    </w:p>
    <w:p w14:paraId="0CAC1B67" w14:textId="77777777" w:rsidR="00371C4E" w:rsidRDefault="00371C4E" w:rsidP="00371C4E">
      <w:r>
        <w:t>123: To-morrow, sir, I wrestle for my credit; and he that</w:t>
      </w:r>
    </w:p>
    <w:p w14:paraId="41A3FB69" w14:textId="77777777" w:rsidR="00371C4E" w:rsidRDefault="00371C4E" w:rsidP="00371C4E">
      <w:r>
        <w:t>124: escapes me without some broken limb shall acquit him</w:t>
      </w:r>
    </w:p>
    <w:p w14:paraId="4AF0BF70" w14:textId="77777777" w:rsidR="00371C4E" w:rsidRDefault="00371C4E" w:rsidP="00371C4E">
      <w:r>
        <w:t>125: well. Your brother is but young and tender; and,</w:t>
      </w:r>
    </w:p>
    <w:p w14:paraId="10ED12CB" w14:textId="77777777" w:rsidR="00371C4E" w:rsidRDefault="00371C4E" w:rsidP="00371C4E">
      <w:r>
        <w:t>126: for your love, I would be loath to foil him, as I</w:t>
      </w:r>
    </w:p>
    <w:p w14:paraId="71F6A6D2" w14:textId="77777777" w:rsidR="00371C4E" w:rsidRDefault="00371C4E" w:rsidP="00371C4E">
      <w:r>
        <w:t>127: must, for my own honour, if he come in: therefore,</w:t>
      </w:r>
    </w:p>
    <w:p w14:paraId="1E6AC585" w14:textId="77777777" w:rsidR="00371C4E" w:rsidRDefault="00371C4E" w:rsidP="00371C4E">
      <w:r>
        <w:lastRenderedPageBreak/>
        <w:t>128: out of my love to you, I came hither to acquaint you</w:t>
      </w:r>
    </w:p>
    <w:p w14:paraId="01284321" w14:textId="77777777" w:rsidR="00371C4E" w:rsidRDefault="00371C4E" w:rsidP="00371C4E">
      <w:r>
        <w:t>129: withal, that either you might stay him from his</w:t>
      </w:r>
    </w:p>
    <w:p w14:paraId="00A40B3B" w14:textId="77777777" w:rsidR="00371C4E" w:rsidRDefault="00371C4E" w:rsidP="00371C4E">
      <w:r>
        <w:t>130: intendment or brook such disgrace well as he shall</w:t>
      </w:r>
    </w:p>
    <w:p w14:paraId="304F796D" w14:textId="77777777" w:rsidR="00371C4E" w:rsidRDefault="00371C4E" w:rsidP="00371C4E">
      <w:r>
        <w:t>131: run into, in that it is a thing of his own search</w:t>
      </w:r>
    </w:p>
    <w:p w14:paraId="73F22944" w14:textId="77777777" w:rsidR="00371C4E" w:rsidRDefault="00371C4E" w:rsidP="00371C4E">
      <w:r>
        <w:t>132: and altogether against my will.</w:t>
      </w:r>
    </w:p>
    <w:p w14:paraId="2C25FF04" w14:textId="77777777" w:rsidR="00371C4E" w:rsidRDefault="00371C4E" w:rsidP="00371C4E">
      <w:r>
        <w:t>133: OLIVER: Charles, I thank thee for thy love to me, which</w:t>
      </w:r>
    </w:p>
    <w:p w14:paraId="48B50E80" w14:textId="77777777" w:rsidR="00371C4E" w:rsidRDefault="00371C4E" w:rsidP="00371C4E">
      <w:r>
        <w:t>134: thou shalt find I will most kindly requite. I had</w:t>
      </w:r>
    </w:p>
    <w:p w14:paraId="64FA1A5E" w14:textId="77777777" w:rsidR="00371C4E" w:rsidRDefault="00371C4E" w:rsidP="00371C4E">
      <w:r>
        <w:t>135: myself notice of my brother's purpose herein and</w:t>
      </w:r>
    </w:p>
    <w:p w14:paraId="69D26821" w14:textId="77777777" w:rsidR="00371C4E" w:rsidRDefault="00371C4E" w:rsidP="00371C4E">
      <w:r>
        <w:t>136: have by underhand means laboured to dissuade him from</w:t>
      </w:r>
    </w:p>
    <w:p w14:paraId="47F1ADFA" w14:textId="77777777" w:rsidR="00371C4E" w:rsidRDefault="00371C4E" w:rsidP="00371C4E">
      <w:r>
        <w:t>137: it, but he is resolute. I'll tell thee, Charles:</w:t>
      </w:r>
    </w:p>
    <w:p w14:paraId="1DAC308E" w14:textId="77777777" w:rsidR="00371C4E" w:rsidRDefault="00371C4E" w:rsidP="00371C4E">
      <w:r>
        <w:t>138: it is the stubbornest young fellow of France, full</w:t>
      </w:r>
    </w:p>
    <w:p w14:paraId="71CF7E2A" w14:textId="77777777" w:rsidR="00371C4E" w:rsidRDefault="00371C4E" w:rsidP="00371C4E">
      <w:r>
        <w:t>139: of ambition, an envious emulator of every man's</w:t>
      </w:r>
    </w:p>
    <w:p w14:paraId="40281582" w14:textId="77777777" w:rsidR="00371C4E" w:rsidRDefault="00371C4E" w:rsidP="00371C4E">
      <w:r>
        <w:t>140: good parts, a secret and villanous contriver against</w:t>
      </w:r>
    </w:p>
    <w:p w14:paraId="5CCDE6A1" w14:textId="77777777" w:rsidR="00371C4E" w:rsidRDefault="00371C4E" w:rsidP="00371C4E">
      <w:r>
        <w:t>141: me his natural brother: therefore use thy</w:t>
      </w:r>
    </w:p>
    <w:p w14:paraId="6215967D" w14:textId="77777777" w:rsidR="00371C4E" w:rsidRDefault="00371C4E" w:rsidP="00371C4E">
      <w:r>
        <w:t>142: discretion; I had as lief thou didst break his neck</w:t>
      </w:r>
    </w:p>
    <w:p w14:paraId="713B17BE" w14:textId="77777777" w:rsidR="00371C4E" w:rsidRDefault="00371C4E" w:rsidP="00371C4E">
      <w:r>
        <w:t>143: as his finger. And thou wert best look to't; for if</w:t>
      </w:r>
    </w:p>
    <w:p w14:paraId="030AC82B" w14:textId="77777777" w:rsidR="00371C4E" w:rsidRDefault="00371C4E" w:rsidP="00371C4E">
      <w:r>
        <w:t>144: thou dost him any slight disgrace or if he do not</w:t>
      </w:r>
    </w:p>
    <w:p w14:paraId="4FADBB90" w14:textId="77777777" w:rsidR="00371C4E" w:rsidRDefault="00371C4E" w:rsidP="00371C4E">
      <w:r>
        <w:t>145: mightily grace himself on thee, he will practise</w:t>
      </w:r>
    </w:p>
    <w:p w14:paraId="57016804" w14:textId="77777777" w:rsidR="00371C4E" w:rsidRDefault="00371C4E" w:rsidP="00371C4E">
      <w:r>
        <w:t>146: against thee by poison, entrap thee by some</w:t>
      </w:r>
    </w:p>
    <w:p w14:paraId="6C005717" w14:textId="77777777" w:rsidR="00371C4E" w:rsidRDefault="00371C4E" w:rsidP="00371C4E">
      <w:r>
        <w:t>147: treacherous device and never leave thee till he</w:t>
      </w:r>
    </w:p>
    <w:p w14:paraId="6419EDF0" w14:textId="77777777" w:rsidR="00371C4E" w:rsidRDefault="00371C4E" w:rsidP="00371C4E">
      <w:r>
        <w:t>148: hath ta'en thy life by some indirect means or other;</w:t>
      </w:r>
    </w:p>
    <w:p w14:paraId="51C9EF45" w14:textId="77777777" w:rsidR="00371C4E" w:rsidRDefault="00371C4E" w:rsidP="00371C4E">
      <w:r>
        <w:t>149: for, I assure thee, and almost with tears I speak</w:t>
      </w:r>
    </w:p>
    <w:p w14:paraId="4AED1729" w14:textId="77777777" w:rsidR="00371C4E" w:rsidRDefault="00371C4E" w:rsidP="00371C4E">
      <w:r>
        <w:t>150: it, there is not one so young and so villanous this</w:t>
      </w:r>
    </w:p>
    <w:p w14:paraId="049E6BB8" w14:textId="77777777" w:rsidR="00371C4E" w:rsidRDefault="00371C4E" w:rsidP="00371C4E">
      <w:r>
        <w:t>151: day living. I speak but brotherly of him; but</w:t>
      </w:r>
    </w:p>
    <w:p w14:paraId="4C9733EE" w14:textId="77777777" w:rsidR="00371C4E" w:rsidRDefault="00371C4E" w:rsidP="00371C4E">
      <w:r>
        <w:t>152: should I anatomize him to thee as he is, I must</w:t>
      </w:r>
    </w:p>
    <w:p w14:paraId="5FB0133E" w14:textId="77777777" w:rsidR="00371C4E" w:rsidRDefault="00371C4E" w:rsidP="00371C4E">
      <w:r>
        <w:t>153: blush and weep and thou must look pale and wonder.</w:t>
      </w:r>
    </w:p>
    <w:p w14:paraId="00DF0CF1" w14:textId="77777777" w:rsidR="00371C4E" w:rsidRDefault="00371C4E" w:rsidP="00371C4E">
      <w:r>
        <w:t>154: CHARLES: I am heartily glad I came hither to you. If he come</w:t>
      </w:r>
    </w:p>
    <w:p w14:paraId="08001DBF" w14:textId="77777777" w:rsidR="00371C4E" w:rsidRDefault="00371C4E" w:rsidP="00371C4E">
      <w:r>
        <w:lastRenderedPageBreak/>
        <w:t>155: to-morrow, I'll give him his payment: if ever he go</w:t>
      </w:r>
    </w:p>
    <w:p w14:paraId="0781D19A" w14:textId="77777777" w:rsidR="00371C4E" w:rsidRDefault="00371C4E" w:rsidP="00371C4E">
      <w:r>
        <w:t>156: alone again, I'll never wrestle for prize more: and</w:t>
      </w:r>
    </w:p>
    <w:p w14:paraId="1A52BC2E" w14:textId="77777777" w:rsidR="00371C4E" w:rsidRDefault="00371C4E" w:rsidP="00371C4E">
      <w:r>
        <w:t>157: so God keep your worship!</w:t>
      </w:r>
    </w:p>
    <w:p w14:paraId="7309E785" w14:textId="77777777" w:rsidR="00371C4E" w:rsidRDefault="00371C4E" w:rsidP="00371C4E">
      <w:r>
        <w:t>158: OLIVER: Farewell, good Charles.</w:t>
      </w:r>
    </w:p>
    <w:p w14:paraId="5E03C15A" w14:textId="77777777" w:rsidR="00371C4E" w:rsidRDefault="00371C4E" w:rsidP="00371C4E">
      <w:r>
        <w:t>159: [Exit CHARLES]</w:t>
      </w:r>
    </w:p>
    <w:p w14:paraId="511D8EA8" w14:textId="77777777" w:rsidR="00371C4E" w:rsidRDefault="00371C4E" w:rsidP="00371C4E">
      <w:r>
        <w:t>160: Now will I stir this gamester: I hope I shall see</w:t>
      </w:r>
    </w:p>
    <w:p w14:paraId="75F6B19F" w14:textId="77777777" w:rsidR="00371C4E" w:rsidRDefault="00371C4E" w:rsidP="00371C4E">
      <w:r>
        <w:t>161: an end of him; for my soul, yet I know not why,</w:t>
      </w:r>
    </w:p>
    <w:p w14:paraId="140924DD" w14:textId="77777777" w:rsidR="00371C4E" w:rsidRDefault="00371C4E" w:rsidP="00371C4E">
      <w:r>
        <w:t>162: hates nothing more than he. Yet he's gentle, never</w:t>
      </w:r>
    </w:p>
    <w:p w14:paraId="3DD7EEC1" w14:textId="77777777" w:rsidR="00371C4E" w:rsidRDefault="00371C4E" w:rsidP="00371C4E">
      <w:r>
        <w:t>163: schooled and yet learned, full of noble device, of</w:t>
      </w:r>
    </w:p>
    <w:p w14:paraId="1FEF2BFF" w14:textId="77777777" w:rsidR="00371C4E" w:rsidRDefault="00371C4E" w:rsidP="00371C4E">
      <w:r>
        <w:t>164: all sorts enchantingly beloved, and indeed so much</w:t>
      </w:r>
    </w:p>
    <w:p w14:paraId="35778CDC" w14:textId="77777777" w:rsidR="00371C4E" w:rsidRDefault="00371C4E" w:rsidP="00371C4E">
      <w:r>
        <w:t>165: in the heart of the world, and especially of my own</w:t>
      </w:r>
    </w:p>
    <w:p w14:paraId="4663A8BE" w14:textId="77777777" w:rsidR="00371C4E" w:rsidRDefault="00371C4E" w:rsidP="00371C4E">
      <w:r>
        <w:t>166: people, who best know him, that I am altogether</w:t>
      </w:r>
    </w:p>
    <w:p w14:paraId="784D4C2C" w14:textId="77777777" w:rsidR="00371C4E" w:rsidRDefault="00371C4E" w:rsidP="00371C4E">
      <w:r>
        <w:t>167: misprised: but it shall not be so long; this</w:t>
      </w:r>
    </w:p>
    <w:p w14:paraId="48703B4E" w14:textId="77777777" w:rsidR="00371C4E" w:rsidRDefault="00371C4E" w:rsidP="00371C4E">
      <w:r>
        <w:t>168: wrestler shall clear all: nothing remains but that</w:t>
      </w:r>
    </w:p>
    <w:p w14:paraId="149FFAD4" w14:textId="77777777" w:rsidR="00371C4E" w:rsidRDefault="00371C4E" w:rsidP="00371C4E">
      <w:r>
        <w:t>169: I kindle the boy thither; which now I'll go about.</w:t>
      </w:r>
    </w:p>
    <w:p w14:paraId="5866422C" w14:textId="77777777" w:rsidR="00371C4E" w:rsidRDefault="00371C4E" w:rsidP="00371C4E">
      <w:r>
        <w:t>170: [Exit]</w:t>
      </w:r>
    </w:p>
    <w:p w14:paraId="660583CC" w14:textId="77777777" w:rsidR="00371C4E" w:rsidRDefault="00371C4E" w:rsidP="00371C4E">
      <w:r>
        <w:t>====NOTES====</w:t>
      </w:r>
    </w:p>
    <w:p w14:paraId="7C9E25F0" w14:textId="77777777" w:rsidR="00371C4E" w:rsidRDefault="00371C4E" w:rsidP="00371C4E">
      <w:r>
        <w:t xml:space="preserve">2. The abruptness of this opening sentence, and the need of a nominative to be understood before ‘charged’ have occasioned some discussion, and several emendations. WARBURTON pronounces the whole sentence as it stands ‘confused and obscure.’ But the ‘very small alteration in the reading and pointing’ which he is about to give will ‘set all right.’ It is this:—‘As I remember, Adam, it was upon this my father bequeathed me,’ &amp;c. ‘The grammar,’ continues Warburton, ‘is now rectified and the sense also; which is this: Orlando and Adam were discoursing together on the cause why the younger brother had but a thousand crowns left him. They agree upon it; and Orlando opens the scene in this manner—“As I remember, it was upon this, i. e. for the reason we have been talking of, that my father left me but a thousand crowns; however, to make amends for this scanty provision, he charged my brother, on his blessing, to breed me well.” ’ This emendation CAPELL adopted with unwonted alacrity, and asserted (Notes, i, </w:t>
      </w:r>
      <w:r>
        <w:lastRenderedPageBreak/>
        <w:t>54) that there never was one more certain; seeing that ‘it is pointed out and confirm’d by the context in so plain a manner as to need no enforcing.’ The words “upon this” relate (probably) to some over-spirited action of Orlando’s first youth, that displeas’d his father, and occasion’d the bequest that is spoken of, and the injunction concerning his breeding: a hint of it was proper; more than a hint had been injudicious, as being foreign to the business in hand.’ ‘There is,’ says JOHNSON, ‘nothing but a point misplaced and an omission of a word which every hearer can supply, but which before an abrupt and eager dialogue naturally</w:t>
      </w:r>
    </w:p>
    <w:p w14:paraId="5A22598E" w14:textId="0E04A217" w:rsidR="00371C4E" w:rsidRDefault="00BB397C" w:rsidP="00371C4E">
      <w:r>
        <w:t>6</w:t>
      </w:r>
      <w:r w:rsidR="00371C4E">
        <w:t>. poore] CALDECOTT (and Dyce, ed. ii, cites the passage presumably with approval): A is one, a number. Suppose then the bequest had been two or five or ten, you see how insufferable would be this expression, ‘ten poor thousand crowns.’ But further—‘a thousand crowns’ are words of the Will, which the speaker quotes; and thereby makes them, as ’twere, a substantive to his adjective ‘poor.’ Cf. Ant. &amp; Cleop. V, ii, 236: ‘What poor an instrument May do a noble deed.’ [There is, however, no necessity for explaining the construction as a quotation from the Will. WORDSWORTH (p. 12) points out a similar use in the Bible of the indefinite article prefixed to plural substantives. Thus in] Luke ix, 28, we read, ‘It came to pass about an eight days after these sayings,’ where the expression ‘an eight days’ has been retained from Tyndale’s trans. in 1534. In like manner, in the Apocryphal Book, 1 Macc. iv, 15: ‘There were slain of them upon a three thousand men.’ WRIGHT and ROLFE apparently regard ‘poor’ as a simple adjective, and the present case as an instance of the common transposition of the article, and refer to Abbott, § 422; but Abbott himself refers this passage to § 85, and considers ‘poor’ as used adverbially; which is</w:t>
      </w:r>
    </w:p>
    <w:p w14:paraId="72D26FAE" w14:textId="77777777" w:rsidR="00371C4E" w:rsidRDefault="00371C4E" w:rsidP="00371C4E">
      <w:r>
        <w:t xml:space="preserve">6. jaques] Apart from the fact that in the introduction of this character here and at the close of the story Shakespeare merely follows Lodge, there may be found, I think, an additional reason for it in the dramatic needs of the Fifth Act. In that Act it is needful that we should at once see how the changed fortune of the Senior Duke affects also the fortunes of Oliver and Orlando; and this connection in fortune is instantly suggested to us by seeing in Jaques, the messenger of good tidings, a brother of the two men in whom we are most interested. That the name Jaques was not only given to this character, but retained after the introduction of another and more prominent Jaques, is a proof either of haste (as Wright ingeniously suggests, and wherein I agree) or of </w:t>
      </w:r>
      <w:r>
        <w:lastRenderedPageBreak/>
        <w:t>careless indifference. But the character itself, a third brother, whatsoever his name, was retained, I believe, to meet the requirements of the close of the drama. Perhaps, too, it was to meet those same requirements that, in the tender treatment of a younger brother by Oliver, and in the latter’s capacity to discern the fine traits in Orlando’s character, we are to detect the elements of a better nature in Oliver, a soul of goodness in things evil, which will need but the refining influence of Celia’s love to work a satisfactory reformation of his character, and thus go far to obliterate, or at least to soften, in this charming play ‘the one smirch’ therein, which Swinburne finds in the marriage of Celia and Oliver.—ED.</w:t>
      </w:r>
    </w:p>
    <w:p w14:paraId="0E1350EA" w14:textId="77777777" w:rsidR="00371C4E" w:rsidRDefault="00371C4E" w:rsidP="00371C4E">
      <w:r>
        <w:t>6. schoole] There was apparently no distinction drawn between a School and a University. Hamlet went to ‘school’ in Wittenberg.</w:t>
      </w:r>
    </w:p>
    <w:p w14:paraId="1613C74D" w14:textId="77777777" w:rsidR="00371C4E" w:rsidRDefault="00371C4E" w:rsidP="00371C4E">
      <w:r>
        <w:t>9. staies] WARBURTON, whose cacoethes meliorandi was, of a truth, insanabile, here proposed to substitute sties, and, with more assurance than logic, asserts that the emendation is confirmed by the subsequent allusion to ‘stalling of an ox.’ Even Dr JOHNSON was overborne, and pronounced sties not only better, but more likely to be Shakespeare’s word. MASON (p. 80) cogently observes that ‘if sties had been the original reading the subsequent comparison would have been taken from hogs, not from oxen.’ DYCE in his first edition pronounced Warburton’s emendation ‘very probable,’ and asserted that there was ‘not the slightest force in the objection urged against it by Mason,’—a note which Dyce withdrew in his third edition. There is no emphasis here, I think, on the word ‘stays’; any emphasis on this word would in fact impair the antithesis between ‘keep’ and ‘unkept,’ which is meant to be of the strongest.—ED.</w:t>
      </w:r>
    </w:p>
    <w:p w14:paraId="0FD1817C" w14:textId="77777777" w:rsidR="00371C4E" w:rsidRDefault="00371C4E" w:rsidP="00371C4E">
      <w:r>
        <w:t>13. mannage] This good English translation (whereof see many examples in Schmidt s. v.) is now, I think, quite lost, and we have returned to its French original, manege.—ED.</w:t>
      </w:r>
    </w:p>
    <w:p w14:paraId="73612179" w14:textId="77777777" w:rsidR="00371C4E" w:rsidRDefault="00371C4E" w:rsidP="00371C4E">
      <w:r>
        <w:t xml:space="preserve">19. countenance] WARBURTON reads discountenance; JOHNSON pronounces the change needless, ‘a countenance is either good or bad;’ and here it means, says CAPELL, ‘an evil countenance.’ CALDECOTT interprets it, ‘the mode of his carriage towards me,’ which DYCE cites with approval. WRIGHT gives its meaning as ‘favour, regard, patronage,’ and SCHMIDT as ‘appearance, deportment.’ It is not difficult to paraphrase it on these lines, so as to meet the requirements of an expression which we all of us almost instinctively understand at once. And yet I cannot but think that WALKER has here detected a refinement of meaning which </w:t>
      </w:r>
      <w:r>
        <w:lastRenderedPageBreak/>
        <w:t>has been hitherto unobserved. He asks (Crit. iii, 59): ‘Does not “his countenance” here mean his entertainment of me, the style of living which he allows me? Selden’s Table Talk, art. Fines: ‘The old law was, that when a man was fined he was to be fined salvo contenemento, so as his countenance might be safe, taking countenance in the same sense as your countryman does, when he says, If you will come unto my house I will show you the best countenance I can; that is, not the best face, but the best entertainment. The meaning of the law was, that so much should be taken from a man, such a gobbet sliced off, that yet notwithstanding he might live in the same rank and condition he lived in before; but now they fine men ten times more than they are worth.” Such, I think, is the meaning of the word in Chaucer, Persones Tale, Remedium Luxuria: “This maner of women, that observen chastitee, must be clene in herte as well as in body and in thought, and mesurable in clothing and in countenance, abstinent in eting and in drinking, in speking and in dede,” &amp;c. Spenser, Shepheards Calender, Ægl. v [l. 81, ed. Grosart]: “But shepheards (as Algrind used to say) Mouht not live ylike, as men of the lay: With them it fits to care for their heire, Enaunter ther heritage doe impaire; They must provide for meanes of maintenance, And to continue their wont countenaunce.” So understand, Faerie Queene, Bk. v, cant. ix [l. 239, ed. Grosart]: “Then was there brought as prisoner to the barre, A Ladie of great countenance and place, But that she it with foul abuse did marre;” &amp;c.’ Walker also cites an example from Ford, but it is not perfectly clear to me that in this case the meaning is the same; Dog, a Familiar devil, in The Witch of Edmonton, says to Cuddy Banks (p. 263, ed. Dyce): ‘Nor will I serve for such a silly soul: I am for greatness now, corrupted greatness; There I’ll shug in, and get a noble countenance;’ &amp;c.—ED.</w:t>
      </w:r>
    </w:p>
    <w:p w14:paraId="704E1E55" w14:textId="77777777" w:rsidR="00371C4E" w:rsidRDefault="00371C4E" w:rsidP="00371C4E">
      <w:r>
        <w:t>19. seemes] CAPELL thinks that ‘we have here another example of that singular usage of the common verb “seem” which is so conspicuous in’ Mach. I, ii, 46: ‘so should he look That seems to speak things strange, and Ib. I, v, 27: ‘Which fate and metaphysical aid doth seem To have thee crown’d withal;’ ‘in both of which it comprehends the idea of desire or intention; so here “seems to take from me” means —seems as if it wished to take from me.’ I think this is slightly over-refined. Give to ‘seem’ its common meaning of appear, and is not then the wish or the will implied?—ED.</w:t>
      </w:r>
    </w:p>
    <w:p w14:paraId="7FEE9AFC" w14:textId="77777777" w:rsidR="00371C4E" w:rsidRDefault="00371C4E" w:rsidP="00371C4E">
      <w:r>
        <w:t xml:space="preserve">20. Hindes] Skeat (Dict. s. v.): A peasant. The d is excrescent. Anglosaxon hīna, a domestic; but the word is unauthenticated as a </w:t>
      </w:r>
      <w:r>
        <w:lastRenderedPageBreak/>
        <w:t>nom. sing., and is rather to be considered a gen. pl.; so that hīna really stands for hīna man = a man of the domestics. [I have heard an Irish farmer in this country constantly use the word when referring to farm-labourers.—ED.]</w:t>
      </w:r>
    </w:p>
    <w:p w14:paraId="7FBCBC57" w14:textId="77777777" w:rsidR="00371C4E" w:rsidRDefault="00371C4E" w:rsidP="00371C4E">
      <w:r>
        <w:t>20. barres] Abbott, § 198: Verbs of ablation, such as bar, banish, forbid, often omit the preposition before the place or inanimate object. Thus, ‘We’ll bar thee from succession.’—Wint. T. IV, iv, 440, or ‘Of succession’—Cymb. III, iii, 102, becomes ‘Bars me the place,’ [in the present instance], and also in Mer. of Ven. II, i, 20.</w:t>
      </w:r>
    </w:p>
    <w:p w14:paraId="06924D1F" w14:textId="77777777" w:rsidR="00371C4E" w:rsidRDefault="00371C4E" w:rsidP="00371C4E">
      <w:r>
        <w:t>21. mines] Wright: Undermines the gentleness of my birth, and so destroys it.</w:t>
      </w:r>
    </w:p>
    <w:p w14:paraId="35A546F3" w14:textId="77777777" w:rsidR="00371C4E" w:rsidRDefault="00371C4E" w:rsidP="00371C4E">
      <w:r>
        <w:t>31. make] Steevens: That is, What do you here? So, in Ham. I, ii, 164. Caldecott: We find the same play upon the word between the King and Costard in Love’s Lab. L. IV, iii, 190.</w:t>
      </w:r>
    </w:p>
    <w:p w14:paraId="209FA3F5" w14:textId="77777777" w:rsidR="00371C4E" w:rsidRDefault="00371C4E" w:rsidP="00371C4E">
      <w:r>
        <w:t>34. Marry] Wright: An exclamation from the name of the Virgin Mary, used as an oath. Here it keeps up a poor pun upon ‘mar.’</w:t>
      </w:r>
    </w:p>
    <w:p w14:paraId="2761B304" w14:textId="77777777" w:rsidR="00371C4E" w:rsidRDefault="00371C4E" w:rsidP="00371C4E">
      <w:r>
        <w:t>38. prodigall portion] This may be a case of prolepsis; that is, ‘what portion have I prodigally spent;’ thus also ‘the gentle condition of blood’ in line 46, ‘the condition of gentle blood,’ or as in ‘two weak evils, age and hunger,’ II, vii, 138, and elsewhere. Schmidt’s Lexicon (p. 1420) gives many instances. Or, since the allusion is so clear to the Parable, it might be possibly the genitive of apposition, and equivalent to ‘what prodigal’s portion have I spent;’ in this case the two words should be joined by a hyphen.—Ed.</w:t>
      </w:r>
    </w:p>
    <w:p w14:paraId="6A1D5F17" w14:textId="77777777" w:rsidR="00371C4E" w:rsidRDefault="00371C4E" w:rsidP="00371C4E">
      <w:r>
        <w:t>43. him] For other examples of where ‘him’ is put for he, by attraction to whom understood, see Abbott, § 208. Here the ‘whom’ precedes so closely that it might be almost termed a case of attraction through proximity.</w:t>
      </w:r>
    </w:p>
    <w:p w14:paraId="03D5EFDE" w14:textId="77777777" w:rsidR="00371C4E" w:rsidRDefault="00371C4E" w:rsidP="00371C4E">
      <w:r>
        <w:t xml:space="preserve">51. reverence] Warburton: That is, The ‘reverence’ due to my father is, in some degree, derived to you as the first-born. But I am persuaded that Orlando did not here mean to compliment his brother or condemn himself; something of both which there is in that sense. I rather think he intended a satirical reflection on his brother, who by letting him feed with his hinds treated him as one not so nearly related to old Sir Robert [sic] as himself was. I imagine, therefore, Shakespeare might write: Albeit your coming before me is nearer his revenue, i. e. though you are no nearer in blood, yet it must be owned, indeed, you are nearer in </w:t>
      </w:r>
      <w:r>
        <w:lastRenderedPageBreak/>
        <w:t>estate. Capell highly approved of this emendation, and added that ‘Oliver’s taking fire as he does, which gives occasion to his brother to collar him, was caused by something in the tail of this speech that gave him offence; and this he could not find in the submissive word “reverence.”’ Whiter: Orlando uses the word in an ironical sense, and means to say that his ‘brother by coming before him is nearer to a respectable and venerable elder of a family.’ The phrase His reverence is still thus ironically applied, though with somewhat of a different meaning, and we frequently use the expression your worship, both with a grave and ludicrous signification nearly in the same manner. This sense will account for the anger of Oliver, and for the words which they mutually retort upon each other respecting their ages in the next two lines. It is extremely curious that Shakespeare has caught many words, and even turns of expression, belonging to the novel from which the play is taken; though he has applied them in a mode generally different and often very remote from the original. This has certainly taken place in the present instance, and the passage which contains it will likewise supply us with another example. Rosader or Orlando is introduced making his reflections on the indignities which he had suffered from his brother Saladine or Oliver. ‘As he was thus ruminating his melancholy passions, in came Saladine with his men, and seeing his brother in a brown study and to forget his wonted reverence, thought to shake him out of his dumps.’ Orlando says in</w:t>
      </w:r>
    </w:p>
    <w:p w14:paraId="415FCA73" w14:textId="77777777" w:rsidR="00371C4E" w:rsidRDefault="00371C4E" w:rsidP="00371C4E">
      <w:r>
        <w:t>52. Boy] COLERIDGE (p. 7): There is a beauty here. The word ‘boy’ naturally provokes and awakens in Orlando the sense of his manly powers; and with the retort of ‘elder brother,’ he grasps him with firm hands and makes him feel he is no boy.</w:t>
      </w:r>
    </w:p>
    <w:p w14:paraId="12E67D77" w14:textId="77777777" w:rsidR="00371C4E" w:rsidRDefault="00371C4E" w:rsidP="00371C4E">
      <w:r>
        <w:t xml:space="preserve">53. STAUNTON: The obscurity in this line is at once cleared up by a passage in the original story: ‘Though I am eldest by birth, yet, never having attempted any deeds of arms, I am youngest to perform any martial exploits.’ Stung by the sarcastic allusion to his reverence, Oliver attempts to strike his brother, who seizes him, observing at the same time, ‘You are too young at this game of manly prowess; in this, I am the elder.’ NEIL: This play upon words has more in it than meets the ear. ‘Elder’ not only means ‘one born before another,' but also the name of the plant Sambucus, the elder-tree or alder-tree, the pith of which is large, light, and little worth. Hence the Host calls Dr Caius contemptuously ‘my heart of elder’—Merry Wives, II, iii, 3—as equal to ‘faint-hearted one.’ There was also a tradition ‘Judas was hanged on an elder’—(Love’s Lab. L., V, ii, 610), and from </w:t>
      </w:r>
      <w:r>
        <w:lastRenderedPageBreak/>
        <w:t>this it became suggestive of treachery and deceit. The phrase therefore signifies, ‘My faint-hearted, deceitful first-born brother, you are too young (you give me a title betokening rather fewer years than I have attained to) in this epithet “boy!”’ [The action here is so distinctly set forth that stage directions, and some editors have inserted them, are wholly superfluous, if not intrusive.—ED.]</w:t>
      </w:r>
    </w:p>
    <w:p w14:paraId="2F67EFFC" w14:textId="77777777" w:rsidR="00371C4E" w:rsidRDefault="00371C4E" w:rsidP="00371C4E">
      <w:r>
        <w:t>54. villaine] JOHNSON: This word is used by Oliver in its present meaning for a worthless, wicked, or bloody man; by Orlando in its original signification, for a fellow of base extraction.</w:t>
      </w:r>
    </w:p>
    <w:p w14:paraId="416E6167" w14:textId="77777777" w:rsidR="00371C4E" w:rsidRDefault="00371C4E" w:rsidP="00371C4E">
      <w:r>
        <w:t>75. will] Is there not a contemptuous emphasis on this word, which may bear a double meaning, in its reference to their father’s Will which Orlando had invoked? In a modern text, I think, it might well be printed with quotation-marks.—Ed.</w:t>
      </w:r>
    </w:p>
    <w:p w14:paraId="429B7181" w14:textId="77777777" w:rsidR="00371C4E" w:rsidRDefault="00371C4E" w:rsidP="00371C4E">
      <w:r>
        <w:t>83. grow] Collier (ed. i): This is probably right, in reference to the ‘rankness’ mentioned in the next line; but it has been suggested to me, that possibly Shakespeare</w:t>
      </w:r>
    </w:p>
    <w:p w14:paraId="605E2778" w14:textId="77777777" w:rsidR="00371C4E" w:rsidRDefault="00371C4E" w:rsidP="00371C4E">
      <w:r>
        <w:t>84. ranckennesseS] WRIGHT: Luxuriant growth, exuberance; hence, insolence.</w:t>
      </w:r>
    </w:p>
    <w:p w14:paraId="171D1CFC" w14:textId="77777777" w:rsidR="00371C4E" w:rsidRDefault="00371C4E" w:rsidP="00371C4E">
      <w:r>
        <w:t>88. Wrestler] The pronunciation, as indicated by this spelling, is still general among the common people in this country, as will at once occur to all who have read—and who has not?—Bret Harte’s ‘Luck of Roaring Camp.’—ED.</w:t>
      </w:r>
    </w:p>
    <w:p w14:paraId="52EDA2B9" w14:textId="77777777" w:rsidR="00371C4E" w:rsidRDefault="00371C4E" w:rsidP="00371C4E">
      <w:r>
        <w:t>96. Good] In one of Walker’s excellent articles, which he rather infelicitously names ‘Omission by Absorption,’ it is suggested (Crit. ii, 263) that the text here should be ‘Good morrow, monsieur Charles,’ &amp;c. I think there can be no doubt of it. The morrow, however, was not ‘absorbed,’ but omitted altogether; the compositor’s eye was misled by the ‘morrow’ directly above in the preceding line.—ED.</w:t>
      </w:r>
    </w:p>
    <w:p w14:paraId="01886F5F" w14:textId="77777777" w:rsidR="00371C4E" w:rsidRDefault="00371C4E" w:rsidP="00371C4E">
      <w:r>
        <w:t>96. Charles:] CAPELL (Notes, 55) says that the true punctuation here is a note of admiration, and then ‘the force of the speech, duly pronounced, will be: “Ah, good monsieur Charles! are you here?—Well, what’s the,” &amp;c.’</w:t>
      </w:r>
    </w:p>
    <w:p w14:paraId="6A255305" w14:textId="77777777" w:rsidR="00371C4E" w:rsidRDefault="00371C4E" w:rsidP="00371C4E">
      <w:r>
        <w:t xml:space="preserve">97. new Court] I mistrust this ‘new.’ If Oliver was aware that there was a ‘new’ court, Charles’s information that the old duke had been banished (which fact had created the ‘new court’) would have been quite superfluous, and he would scarcely have referred to this banishment as ‘old news.’ Moreover, in repeating a </w:t>
      </w:r>
      <w:r>
        <w:lastRenderedPageBreak/>
        <w:t>question he who is questioned naturally repeats the very words. Charles’s failure, in the text, to do this when he repeats Oliver’s question, not only casts an additional</w:t>
      </w:r>
    </w:p>
    <w:p w14:paraId="34EED9E9" w14:textId="77777777" w:rsidR="00371C4E" w:rsidRDefault="00371C4E" w:rsidP="00371C4E">
      <w:r>
        <w:t>109. hee] A misprint easily detected.</w:t>
      </w:r>
    </w:p>
    <w:p w14:paraId="4A2A7E96" w14:textId="77777777" w:rsidR="00371C4E" w:rsidRDefault="00371C4E" w:rsidP="00371C4E">
      <w:r>
        <w:t>113. Forrest of Arden] Malone: Ardenne is a forest of considerable extent in French Flanders, lying near the Meuse and between Charlemont and Rocroy. It is mentioned by Spenser in his Astrophel [1596, line 93, ed. Grosart]: ‘Into a forest wide, and waste he came Where store he heard to be of saluage pray. So wide a forest and so waste as this, Nor famous Ardeyn, nor fowle Arlo is.’ But our author was furnished with the scene of his play by Lodge’s Novel. [The foregoing passage from Spenser, Malone cited as from Colin Clouts Come home againe. The citations by the earlier editors have to be so frequently corrected that I never think it worth while to call attention to the trifling and venial misprints, which nevertheless do seem</w:t>
      </w:r>
    </w:p>
    <w:p w14:paraId="5B470A25" w14:textId="77777777" w:rsidR="00371C4E" w:rsidRDefault="00371C4E" w:rsidP="00371C4E">
      <w:r>
        <w:t>114. a many] For many other instances of the insertion of a before numeral adjectives, see Abbott, § 87</w:t>
      </w:r>
    </w:p>
    <w:p w14:paraId="4F5D1C7C" w14:textId="77777777" w:rsidR="00371C4E" w:rsidRDefault="00371C4E" w:rsidP="00371C4E">
      <w:r>
        <w:t>120. a matter] For other instances where ‘a’ is used for ‘a certain’ see Abbott, § 81.</w:t>
      </w:r>
    </w:p>
    <w:p w14:paraId="421AA23B" w14:textId="77777777" w:rsidR="00371C4E" w:rsidRDefault="00371C4E" w:rsidP="00371C4E">
      <w:r>
        <w:t>124. shall] Abbott, § 315: That is, must, will have to. Wright refers to V, i, 14. [See also II, iv, 92.]</w:t>
      </w:r>
    </w:p>
    <w:p w14:paraId="12CE7B77" w14:textId="77777777" w:rsidR="00371C4E" w:rsidRDefault="00371C4E" w:rsidP="00371C4E">
      <w:r>
        <w:t>129. withall] Abbott, § 196: Sometimes this is understood after ‘withal,’ so that it means with all this, and is used adverbially: ‘So glad of this as they, I cannot be, Who are surprised withal’—Temp. III, i, 93, i. e. surprised with, or at, this. Here, however, perhaps, and elsewhere certainly, with means in addition to, and ‘with-all (this)’ means besides; as in, ‘I must have liberty withal,’ II, vii, 51 [of this present play, and also in ‘Marry, do, to make sport withal,’ in I, ii, 26.] But [in the present line] there is no meaning of besides and ‘withal’ means therewith, with it.</w:t>
      </w:r>
    </w:p>
    <w:p w14:paraId="16634964" w14:textId="77777777" w:rsidR="00371C4E" w:rsidRDefault="00371C4E" w:rsidP="00371C4E">
      <w:r>
        <w:t>137. Ile tell thee] The same phrase occurs in IV, i, 206; and Lettsom questions if it be not here a blunder for I tell thee. Dyce: It is not a blunder.</w:t>
      </w:r>
    </w:p>
    <w:p w14:paraId="7A034DE7" w14:textId="77777777" w:rsidR="00371C4E" w:rsidRDefault="00371C4E" w:rsidP="00371C4E">
      <w:r>
        <w:t>138. it is] The use of this impersonal phrase may be as various as the mood of man. Here, as Wright points out, its import is contemptuous. In ‘It is a pretty youth,’ III, v, 118, there is a touch of coquettish familiarity.—Ed.</w:t>
      </w:r>
    </w:p>
    <w:p w14:paraId="6BD0892E" w14:textId="77777777" w:rsidR="00371C4E" w:rsidRDefault="00371C4E" w:rsidP="00371C4E">
      <w:r>
        <w:lastRenderedPageBreak/>
        <w:t>141. naturall] Halliwell: This term did not formerly, as now, imply illegitimacy. ‘Filius naturalis, a natural or lawfully-begotten son.’—Nomenclator, 1585.</w:t>
      </w:r>
    </w:p>
    <w:p w14:paraId="3A2BAA10" w14:textId="77777777" w:rsidR="00371C4E" w:rsidRDefault="00371C4E" w:rsidP="00371C4E">
      <w:r>
        <w:t>142. breake his necke] See the Tale of Gamelyn, in Appendix.</w:t>
      </w:r>
    </w:p>
    <w:p w14:paraId="3828077F" w14:textId="77777777" w:rsidR="00371C4E" w:rsidRDefault="00371C4E" w:rsidP="00371C4E">
      <w:r>
        <w:t>143. thou wert best] See Abbott, § 230, for this and other ‘ungrammatical remnants of ancient usage.’</w:t>
      </w:r>
    </w:p>
    <w:p w14:paraId="72B46B40" w14:textId="77777777" w:rsidR="00371C4E" w:rsidRDefault="00371C4E" w:rsidP="00371C4E">
      <w:r>
        <w:t>145. practise] Dyce: To use arts or stratagems, to plot.</w:t>
      </w:r>
    </w:p>
    <w:p w14:paraId="0E836778" w14:textId="77777777" w:rsidR="00371C4E" w:rsidRDefault="00371C4E" w:rsidP="00371C4E">
      <w:r>
        <w:t>153. wonder] MACDONALD (p. 126): If any one wishes to see what variety of the same kind of thoughts Shakespeare could produce, let him examine the treatment of the same business in different plays; as, for instance, the way in which the instigation to a crime is managed in Macbeth, where Macbeth tempts the two murderers to kill Banquo; in King John, where the King tempts Hubert to kill Arthur; in The Tempest, where Antonio tempts Sebastian to kill Alonzo; [the present passage cited] and in Hamlet, where Claudius urges Laertes to the murder of Hamlet.</w:t>
      </w:r>
    </w:p>
    <w:p w14:paraId="62252BC0" w14:textId="77777777" w:rsidR="00371C4E" w:rsidRDefault="00371C4E" w:rsidP="00371C4E">
      <w:r>
        <w:t>160. Gamester] STEEVENS: In the present instance and in some others, this does not mean a man viciously addicted to games of chance, but a frolicsome person. [The meaning is probably more specific here, and Caldecott is nearer right in defining it as ‘disposed to try his fortune at this game.’ In the story of Faustina the Empresse in Painter’s Palace of Pleasure, gladiators are said to be ‘a certaine sort of gamsters in Rome, which we terme to bee maisters of defence,’ ii, p. 104, ed. Haslewood.—ED.]</w:t>
      </w:r>
    </w:p>
    <w:p w14:paraId="470C57B1" w14:textId="77777777" w:rsidR="00371C4E" w:rsidRDefault="00371C4E" w:rsidP="00371C4E">
      <w:r>
        <w:t>162. then he] See ABBOTT, § 206 et seq. for other instances of ‘he’ used for him; ‘she’ for her; ‘thee’ for thou, &amp;c. And also I, ii, 17, 266.</w:t>
      </w:r>
    </w:p>
    <w:p w14:paraId="3F8CED34" w14:textId="77777777" w:rsidR="00371C4E" w:rsidRDefault="00371C4E" w:rsidP="00371C4E">
      <w:r>
        <w:t>162. gentle] Cf. ‘gentle condition of blood,’ supra.</w:t>
      </w:r>
    </w:p>
    <w:p w14:paraId="1C74BDCF" w14:textId="77777777" w:rsidR="00371C4E" w:rsidRDefault="00371C4E" w:rsidP="00371C4E">
      <w:r>
        <w:t>164. sorts] RITSON: In this place it means ranks and degrees of men.</w:t>
      </w:r>
    </w:p>
    <w:p w14:paraId="45A2607A" w14:textId="77777777" w:rsidR="00371C4E" w:rsidRDefault="00371C4E" w:rsidP="00371C4E">
      <w:r>
        <w:t>164. enchantingly] CALDECOTT: That is, to a degree that could only be the supposed effect of a spell or incantation. WALKER (Crit. iii, 88) compares for the thought: ‘such a holy Witch that He enchants societies unto him; Half all men's hearts are his,’ Cymb. I, vi, 166.</w:t>
      </w:r>
    </w:p>
    <w:p w14:paraId="015BFD98" w14:textId="77777777" w:rsidR="00371C4E" w:rsidRDefault="00371C4E" w:rsidP="00371C4E">
      <w:r>
        <w:lastRenderedPageBreak/>
        <w:t>167. misprised] WRIGHT: Cotgrave gives ‘Mespriser. To disesteeme, contemne, disdaine, despise, neglect, make light of, set nought by.’</w:t>
      </w:r>
    </w:p>
    <w:p w14:paraId="411C5875" w14:textId="77777777" w:rsidR="00371C4E" w:rsidRDefault="00371C4E" w:rsidP="00371C4E">
      <w:r>
        <w:t>169. kindle] STEEVENS: Cf. Macbeth I, iii, 121, ‘enkindle you unto the crown.’ NARES: To inflame, and thence to incite, to stimulate; that is, to inflame the mind.</w:t>
      </w:r>
    </w:p>
    <w:p w14:paraId="343D70C5" w14:textId="777A48BC" w:rsidR="00747F61" w:rsidRDefault="00747F61" w:rsidP="00371C4E"/>
    <w:p w14:paraId="341C1088" w14:textId="77777777" w:rsidR="00747F61" w:rsidRDefault="00000000">
      <w:r>
        <w:rPr>
          <w:b/>
          <w:sz w:val="32"/>
          <w:highlight w:val="yellow"/>
        </w:rPr>
        <w:br/>
        <w:t>ACT 1 SCENE 2</w:t>
      </w:r>
      <w:r>
        <w:rPr>
          <w:b/>
          <w:sz w:val="32"/>
          <w:highlight w:val="yellow"/>
        </w:rPr>
        <w:br/>
      </w:r>
    </w:p>
    <w:p w14:paraId="33B2F884" w14:textId="77777777" w:rsidR="00747F61" w:rsidRDefault="00000000">
      <w:r>
        <w:t>1: [Enter CELIA and ROSALIND]</w:t>
      </w:r>
    </w:p>
    <w:p w14:paraId="73F4A1E3" w14:textId="77777777" w:rsidR="00747F61" w:rsidRDefault="00000000">
      <w:r>
        <w:t>2: CELIA: I pray thee, Rosalind, sweet my coz, be merry.</w:t>
      </w:r>
    </w:p>
    <w:p w14:paraId="0AF37BAD" w14:textId="77777777" w:rsidR="00747F61" w:rsidRDefault="00000000">
      <w:r>
        <w:t>3: ROSALIND: Dear Celia, I show more mirth than I am mistress of;</w:t>
      </w:r>
    </w:p>
    <w:p w14:paraId="39DC5937" w14:textId="77777777" w:rsidR="00747F61" w:rsidRDefault="00000000">
      <w:r>
        <w:t>4: and would you yet I were merrier? Unless you could</w:t>
      </w:r>
    </w:p>
    <w:p w14:paraId="555763C1" w14:textId="77777777" w:rsidR="00747F61" w:rsidRDefault="00000000">
      <w:r>
        <w:t>5: teach me to forget a banished father, you must not</w:t>
      </w:r>
    </w:p>
    <w:p w14:paraId="149AB59D" w14:textId="77777777" w:rsidR="00747F61" w:rsidRDefault="00000000">
      <w:r>
        <w:t>6: learn me how to remember any extraordinary pleasure.</w:t>
      </w:r>
    </w:p>
    <w:p w14:paraId="0E35FAFD" w14:textId="77777777" w:rsidR="00747F61" w:rsidRDefault="00000000">
      <w:r>
        <w:t>7: CELIA: Herein I see thou lovest me not with the full weight</w:t>
      </w:r>
    </w:p>
    <w:p w14:paraId="47EA832B" w14:textId="77777777" w:rsidR="00747F61" w:rsidRDefault="00000000">
      <w:r>
        <w:t>8: that I love thee. If my uncle, thy banished father,</w:t>
      </w:r>
    </w:p>
    <w:p w14:paraId="0AB6D880" w14:textId="77777777" w:rsidR="00747F61" w:rsidRDefault="00000000">
      <w:r>
        <w:t>9: had banished thy uncle, the duke my father, so thou</w:t>
      </w:r>
    </w:p>
    <w:p w14:paraId="239C4BBE" w14:textId="77777777" w:rsidR="00747F61" w:rsidRDefault="00000000">
      <w:r>
        <w:t>10: hadst been still with me, I could have taught my</w:t>
      </w:r>
    </w:p>
    <w:p w14:paraId="3E127611" w14:textId="77777777" w:rsidR="00747F61" w:rsidRDefault="00000000">
      <w:r>
        <w:t>11: love to take thy father for mine: so wouldst thou,</w:t>
      </w:r>
    </w:p>
    <w:p w14:paraId="65482CEF" w14:textId="77777777" w:rsidR="00747F61" w:rsidRDefault="00000000">
      <w:r>
        <w:t>12: if the truth of thy love to me were so righteously</w:t>
      </w:r>
    </w:p>
    <w:p w14:paraId="1CF0C6F6" w14:textId="77777777" w:rsidR="00747F61" w:rsidRDefault="00000000">
      <w:r>
        <w:t>13: tempered as mine is to thee.</w:t>
      </w:r>
    </w:p>
    <w:p w14:paraId="5C0D81B0" w14:textId="77777777" w:rsidR="00747F61" w:rsidRDefault="00000000">
      <w:r>
        <w:t>14: ROSALIND: Well, I will forget the condition of my estate, to</w:t>
      </w:r>
    </w:p>
    <w:p w14:paraId="0D35313B" w14:textId="77777777" w:rsidR="00747F61" w:rsidRDefault="00000000">
      <w:r>
        <w:t>15: rejoice in yours.</w:t>
      </w:r>
    </w:p>
    <w:p w14:paraId="4CAE5450" w14:textId="77777777" w:rsidR="00747F61" w:rsidRDefault="00000000">
      <w:r>
        <w:t>16: CELIA: You know my father hath no child but I, nor none is</w:t>
      </w:r>
    </w:p>
    <w:p w14:paraId="56E55D86" w14:textId="77777777" w:rsidR="00747F61" w:rsidRDefault="00000000">
      <w:r>
        <w:t>17: like to have: and, truly, when he dies, thou shalt</w:t>
      </w:r>
    </w:p>
    <w:p w14:paraId="3841BD10" w14:textId="77777777" w:rsidR="00747F61" w:rsidRDefault="00000000">
      <w:r>
        <w:t>18: be his heir, for what he hath taken away from thy</w:t>
      </w:r>
    </w:p>
    <w:p w14:paraId="4CFEF16B" w14:textId="77777777" w:rsidR="00747F61" w:rsidRDefault="00000000">
      <w:r>
        <w:t>19: father perforce, I will render thee again in</w:t>
      </w:r>
    </w:p>
    <w:p w14:paraId="6B807135" w14:textId="77777777" w:rsidR="00747F61" w:rsidRDefault="00000000">
      <w:r>
        <w:lastRenderedPageBreak/>
        <w:t>20: affection; by mine honour, I will; and when I break</w:t>
      </w:r>
    </w:p>
    <w:p w14:paraId="3983E834" w14:textId="77777777" w:rsidR="00747F61" w:rsidRDefault="00000000">
      <w:r>
        <w:t>21: that oath, let me turn monster: therefore, my</w:t>
      </w:r>
    </w:p>
    <w:p w14:paraId="146FE697" w14:textId="77777777" w:rsidR="00747F61" w:rsidRDefault="00000000">
      <w:r>
        <w:t>22: sweet Rose, my dear Rose, be merry.</w:t>
      </w:r>
    </w:p>
    <w:p w14:paraId="23EDDE36" w14:textId="77777777" w:rsidR="00747F61" w:rsidRDefault="00000000">
      <w:r>
        <w:t>23: ROSALIND: From henceforth I will, coz, and devise sports. Let</w:t>
      </w:r>
    </w:p>
    <w:p w14:paraId="77728FA9" w14:textId="77777777" w:rsidR="00747F61" w:rsidRDefault="00000000">
      <w:r>
        <w:t>24: me see; what think you of falling in love?</w:t>
      </w:r>
    </w:p>
    <w:p w14:paraId="00FE42A1" w14:textId="77777777" w:rsidR="00747F61" w:rsidRDefault="00000000">
      <w:r>
        <w:t>25: CELIA: Marry, I prithee, do, to make sport withal: but</w:t>
      </w:r>
    </w:p>
    <w:p w14:paraId="354ED41C" w14:textId="77777777" w:rsidR="00747F61" w:rsidRDefault="00000000">
      <w:r>
        <w:t>26: love no man in good earnest; nor no further in sport</w:t>
      </w:r>
    </w:p>
    <w:p w14:paraId="2C2C03CD" w14:textId="77777777" w:rsidR="00747F61" w:rsidRDefault="00000000">
      <w:r>
        <w:t>27: neither than with safety of a pure blush thou mayst</w:t>
      </w:r>
    </w:p>
    <w:p w14:paraId="2F9A9558" w14:textId="77777777" w:rsidR="00747F61" w:rsidRDefault="00000000">
      <w:r>
        <w:t>28: in honour come off again.</w:t>
      </w:r>
    </w:p>
    <w:p w14:paraId="58602633" w14:textId="77777777" w:rsidR="00747F61" w:rsidRDefault="00000000">
      <w:r>
        <w:t>29: ROSALIND: What shall be our sport, then?</w:t>
      </w:r>
    </w:p>
    <w:p w14:paraId="7BA650D2" w14:textId="77777777" w:rsidR="00747F61" w:rsidRDefault="00000000">
      <w:r>
        <w:t>30: CELIA: Let us sit and mock the good housewife Fortune from</w:t>
      </w:r>
    </w:p>
    <w:p w14:paraId="36778C2A" w14:textId="77777777" w:rsidR="00747F61" w:rsidRDefault="00000000">
      <w:r>
        <w:t>31: her wheel, that her gifts may henceforth be bestowed equally.</w:t>
      </w:r>
    </w:p>
    <w:p w14:paraId="2348F51C" w14:textId="77777777" w:rsidR="00747F61" w:rsidRDefault="00000000">
      <w:r>
        <w:t>32: ROSALIND: I would we could do so, for her benefits are</w:t>
      </w:r>
    </w:p>
    <w:p w14:paraId="40F00272" w14:textId="77777777" w:rsidR="00747F61" w:rsidRDefault="00000000">
      <w:r>
        <w:t>33: mightily misplaced, and the bountiful blind woman</w:t>
      </w:r>
    </w:p>
    <w:p w14:paraId="529AAFFF" w14:textId="77777777" w:rsidR="00747F61" w:rsidRDefault="00000000">
      <w:r>
        <w:t>34: doth most mistake in her gifts to women.</w:t>
      </w:r>
    </w:p>
    <w:p w14:paraId="135EA8A6" w14:textId="77777777" w:rsidR="00747F61" w:rsidRDefault="00000000">
      <w:r>
        <w:t>35: CELIA: 'Tis true; for those that she makes fair she scarce</w:t>
      </w:r>
    </w:p>
    <w:p w14:paraId="3178A812" w14:textId="77777777" w:rsidR="00747F61" w:rsidRDefault="00000000">
      <w:r>
        <w:t>36: makes honest, and those that she makes honest she</w:t>
      </w:r>
    </w:p>
    <w:p w14:paraId="7CD4841E" w14:textId="77777777" w:rsidR="00747F61" w:rsidRDefault="00000000">
      <w:r>
        <w:t>37: makes very ill-favouredly.</w:t>
      </w:r>
    </w:p>
    <w:p w14:paraId="7FDD5AF8" w14:textId="77777777" w:rsidR="00747F61" w:rsidRDefault="00000000">
      <w:r>
        <w:t>38: ROSALIND: Nay, now thou goest from Fortune's office to</w:t>
      </w:r>
    </w:p>
    <w:p w14:paraId="69F7E7D5" w14:textId="77777777" w:rsidR="00747F61" w:rsidRDefault="00000000">
      <w:r>
        <w:t>39: Nature's: Fortune reigns in gifts of the world,</w:t>
      </w:r>
    </w:p>
    <w:p w14:paraId="6685CD70" w14:textId="77777777" w:rsidR="00747F61" w:rsidRDefault="00000000">
      <w:r>
        <w:t>40: not in the lineaments of Nature.</w:t>
      </w:r>
    </w:p>
    <w:p w14:paraId="36273394" w14:textId="77777777" w:rsidR="00747F61" w:rsidRDefault="00000000">
      <w:r>
        <w:t>41: [Enter TOUCHSTONE]</w:t>
      </w:r>
    </w:p>
    <w:p w14:paraId="18F29234" w14:textId="77777777" w:rsidR="00747F61" w:rsidRDefault="00000000">
      <w:r>
        <w:t>42: CELIA: No? when Nature hath made a fair creature, may she</w:t>
      </w:r>
    </w:p>
    <w:p w14:paraId="2CDF9BC6" w14:textId="77777777" w:rsidR="00747F61" w:rsidRDefault="00000000">
      <w:r>
        <w:t>43: not by Fortune fall into the fire? Though Nature</w:t>
      </w:r>
    </w:p>
    <w:p w14:paraId="1967CE54" w14:textId="77777777" w:rsidR="00747F61" w:rsidRDefault="00000000">
      <w:r>
        <w:t>44: hath given us wit to flout at Fortune, hath not</w:t>
      </w:r>
    </w:p>
    <w:p w14:paraId="3E63265C" w14:textId="77777777" w:rsidR="00747F61" w:rsidRDefault="00000000">
      <w:r>
        <w:t>45: Fortune sent in this fool to cut off the argument?</w:t>
      </w:r>
    </w:p>
    <w:p w14:paraId="7CC379F3" w14:textId="77777777" w:rsidR="00747F61" w:rsidRDefault="00000000">
      <w:r>
        <w:t>46: ROSALIND: Indeed, there is Fortune too hard for Nature, when</w:t>
      </w:r>
    </w:p>
    <w:p w14:paraId="722A5A02" w14:textId="77777777" w:rsidR="00747F61" w:rsidRDefault="00000000">
      <w:r>
        <w:lastRenderedPageBreak/>
        <w:t>47: Fortune makes Nature's natural the cutter-off of</w:t>
      </w:r>
    </w:p>
    <w:p w14:paraId="5DCBECCB" w14:textId="77777777" w:rsidR="00747F61" w:rsidRDefault="00000000">
      <w:r>
        <w:t>48: Nature's wit.</w:t>
      </w:r>
    </w:p>
    <w:p w14:paraId="73482180" w14:textId="77777777" w:rsidR="00747F61" w:rsidRDefault="00000000">
      <w:r>
        <w:t>49: CELIA: Peradventure this is not Fortune's work neither, but</w:t>
      </w:r>
    </w:p>
    <w:p w14:paraId="313A3213" w14:textId="77777777" w:rsidR="00747F61" w:rsidRDefault="00000000">
      <w:r>
        <w:t>50: Nature's; who perceiveth our natural wits too dull</w:t>
      </w:r>
    </w:p>
    <w:p w14:paraId="209FBF12" w14:textId="77777777" w:rsidR="00747F61" w:rsidRDefault="00000000">
      <w:r>
        <w:t>51: to reason of such goddesses and hath sent this</w:t>
      </w:r>
    </w:p>
    <w:p w14:paraId="2B71E9E9" w14:textId="77777777" w:rsidR="00747F61" w:rsidRDefault="00000000">
      <w:r>
        <w:t>52: natural for our whetstone; for always the dulness of</w:t>
      </w:r>
    </w:p>
    <w:p w14:paraId="4C27575A" w14:textId="77777777" w:rsidR="00747F61" w:rsidRDefault="00000000">
      <w:r>
        <w:t>53: the fool is the whetstone of the wits. How now,</w:t>
      </w:r>
    </w:p>
    <w:p w14:paraId="1C4EEB05" w14:textId="77777777" w:rsidR="00747F61" w:rsidRDefault="00000000">
      <w:r>
        <w:t>54: wit! whither wander you?</w:t>
      </w:r>
    </w:p>
    <w:p w14:paraId="1A9AD1B2" w14:textId="77777777" w:rsidR="00747F61" w:rsidRDefault="00000000">
      <w:r>
        <w:t>55: TOUCHSTONE: Mistress, you must come away to your father.</w:t>
      </w:r>
    </w:p>
    <w:p w14:paraId="406B59F4" w14:textId="77777777" w:rsidR="00747F61" w:rsidRDefault="00000000">
      <w:r>
        <w:t>56: CELIA: Were you made the messenger?</w:t>
      </w:r>
    </w:p>
    <w:p w14:paraId="7166B9A2" w14:textId="77777777" w:rsidR="00747F61" w:rsidRDefault="00000000">
      <w:r>
        <w:t>57: TOUCHSTONE: No, by mine honour, but I was bid to come for you.</w:t>
      </w:r>
    </w:p>
    <w:p w14:paraId="0CEC6D72" w14:textId="77777777" w:rsidR="00747F61" w:rsidRDefault="00000000">
      <w:r>
        <w:t>58: ROSALIND: Where learned you that oath, fool?</w:t>
      </w:r>
    </w:p>
    <w:p w14:paraId="652F6FF9" w14:textId="77777777" w:rsidR="00747F61" w:rsidRDefault="00000000">
      <w:r>
        <w:t>59: TOUCHSTONE: Of a certain knight that swore by his honour they</w:t>
      </w:r>
    </w:p>
    <w:p w14:paraId="67E7A12F" w14:textId="77777777" w:rsidR="00747F61" w:rsidRDefault="00000000">
      <w:r>
        <w:t>60: were good pancakes and swore by his honour the</w:t>
      </w:r>
    </w:p>
    <w:p w14:paraId="3C1F8056" w14:textId="77777777" w:rsidR="00747F61" w:rsidRDefault="00000000">
      <w:r>
        <w:t>61: mustard was naught: now I'll stand to it, the</w:t>
      </w:r>
    </w:p>
    <w:p w14:paraId="1F8B2B2D" w14:textId="77777777" w:rsidR="00747F61" w:rsidRDefault="00000000">
      <w:r>
        <w:t>62: pancakes were naught and the mustard was good, and</w:t>
      </w:r>
    </w:p>
    <w:p w14:paraId="39041F36" w14:textId="77777777" w:rsidR="00747F61" w:rsidRDefault="00000000">
      <w:r>
        <w:t>63: yet was not the knight forsworn.</w:t>
      </w:r>
    </w:p>
    <w:p w14:paraId="6E2E277E" w14:textId="77777777" w:rsidR="00747F61" w:rsidRDefault="00000000">
      <w:r>
        <w:t>64: CELIA: How prove you that, in the great heap of your</w:t>
      </w:r>
    </w:p>
    <w:p w14:paraId="7BADF48C" w14:textId="77777777" w:rsidR="00747F61" w:rsidRDefault="00000000">
      <w:r>
        <w:t>65: knowledge?</w:t>
      </w:r>
    </w:p>
    <w:p w14:paraId="5B8B8EBA" w14:textId="77777777" w:rsidR="00747F61" w:rsidRDefault="00000000">
      <w:r>
        <w:t>66: ROSALIND: Ay, marry, now unmuzzle your wisdom.</w:t>
      </w:r>
    </w:p>
    <w:p w14:paraId="13EF56C1" w14:textId="77777777" w:rsidR="00747F61" w:rsidRDefault="00000000">
      <w:r>
        <w:t>67: TOUCHSTONE: Stand you both forth now: stroke your chins, and</w:t>
      </w:r>
    </w:p>
    <w:p w14:paraId="5FDFF424" w14:textId="77777777" w:rsidR="00747F61" w:rsidRDefault="00000000">
      <w:r>
        <w:t>68: swear by your beards that I am a knave.</w:t>
      </w:r>
    </w:p>
    <w:p w14:paraId="2DA5F49A" w14:textId="77777777" w:rsidR="00747F61" w:rsidRDefault="00000000">
      <w:r>
        <w:t>69: CELIA: By our beards, if we had them, thou art.</w:t>
      </w:r>
    </w:p>
    <w:p w14:paraId="52A58485" w14:textId="77777777" w:rsidR="00747F61" w:rsidRDefault="00000000">
      <w:r>
        <w:t>70: TOUCHSTONE: By my knavery, if I had it, then I were; but if you</w:t>
      </w:r>
    </w:p>
    <w:p w14:paraId="32D9D495" w14:textId="77777777" w:rsidR="00747F61" w:rsidRDefault="00000000">
      <w:r>
        <w:t>71: swear by that that is not, you are not forsworn: no</w:t>
      </w:r>
    </w:p>
    <w:p w14:paraId="69BD320A" w14:textId="77777777" w:rsidR="00747F61" w:rsidRDefault="00000000">
      <w:r>
        <w:lastRenderedPageBreak/>
        <w:t>72: more was this knight swearing by his honour, for he</w:t>
      </w:r>
    </w:p>
    <w:p w14:paraId="1A35A8A4" w14:textId="77777777" w:rsidR="00747F61" w:rsidRDefault="00000000">
      <w:r>
        <w:t>73: never had any; or if he had, he had sworn it away</w:t>
      </w:r>
    </w:p>
    <w:p w14:paraId="17934A7C" w14:textId="77777777" w:rsidR="00747F61" w:rsidRDefault="00000000">
      <w:r>
        <w:t>74: before ever he saw those pancakes or that mustard.</w:t>
      </w:r>
    </w:p>
    <w:p w14:paraId="089D45A6" w14:textId="77777777" w:rsidR="00747F61" w:rsidRDefault="00000000">
      <w:r>
        <w:t>75: CELIA: Prithee, who is't that thou meanest?</w:t>
      </w:r>
    </w:p>
    <w:p w14:paraId="1485B98A" w14:textId="77777777" w:rsidR="00747F61" w:rsidRDefault="00000000">
      <w:r>
        <w:t>76: TOUCHSTONE: One that old Frederick, your father, loves.</w:t>
      </w:r>
    </w:p>
    <w:p w14:paraId="692B9A81" w14:textId="77777777" w:rsidR="00747F61" w:rsidRDefault="00000000">
      <w:r>
        <w:t>77: CELIA: My father's love is enough to honour him: enough!</w:t>
      </w:r>
    </w:p>
    <w:p w14:paraId="48D3299E" w14:textId="77777777" w:rsidR="00747F61" w:rsidRDefault="00000000">
      <w:r>
        <w:t>78: speak no more of him; you'll be whipped for taxation</w:t>
      </w:r>
    </w:p>
    <w:p w14:paraId="67F07BAC" w14:textId="77777777" w:rsidR="00747F61" w:rsidRDefault="00000000">
      <w:r>
        <w:t>79: one of these days.</w:t>
      </w:r>
    </w:p>
    <w:p w14:paraId="0FC55732" w14:textId="77777777" w:rsidR="00747F61" w:rsidRDefault="00000000">
      <w:r>
        <w:t>80: TOUCHSTONE: The more pity, that fools may not speak wisely what</w:t>
      </w:r>
    </w:p>
    <w:p w14:paraId="20AEC73F" w14:textId="77777777" w:rsidR="00747F61" w:rsidRDefault="00000000">
      <w:r>
        <w:t>81: wise men do foolishly.</w:t>
      </w:r>
    </w:p>
    <w:p w14:paraId="6C1E8A8F" w14:textId="77777777" w:rsidR="00747F61" w:rsidRDefault="00000000">
      <w:r>
        <w:t>82: CELIA: By my troth, thou sayest true; for since the little</w:t>
      </w:r>
    </w:p>
    <w:p w14:paraId="6AB68582" w14:textId="77777777" w:rsidR="00747F61" w:rsidRDefault="00000000">
      <w:r>
        <w:t>83: wit that fools have was silenced, the little foolery</w:t>
      </w:r>
    </w:p>
    <w:p w14:paraId="772CCC47" w14:textId="77777777" w:rsidR="00747F61" w:rsidRDefault="00000000">
      <w:r>
        <w:t>84: that wise men have makes a great show. Here comes</w:t>
      </w:r>
    </w:p>
    <w:p w14:paraId="0CA5A9E5" w14:textId="77777777" w:rsidR="00747F61" w:rsidRDefault="00000000">
      <w:r>
        <w:t>85: Monsieur Le Beau.</w:t>
      </w:r>
    </w:p>
    <w:p w14:paraId="4A737176" w14:textId="77777777" w:rsidR="00747F61" w:rsidRDefault="00000000">
      <w:r>
        <w:t>86: ROSALIND: With his mouth full of news.</w:t>
      </w:r>
    </w:p>
    <w:p w14:paraId="49D48958" w14:textId="77777777" w:rsidR="00747F61" w:rsidRDefault="00000000">
      <w:r>
        <w:t>87: CELIA: Which he will put on us, as pigeons feed their young.</w:t>
      </w:r>
    </w:p>
    <w:p w14:paraId="79A5C7C3" w14:textId="77777777" w:rsidR="00747F61" w:rsidRDefault="00000000">
      <w:r>
        <w:t>88: ROSALIND: Then shall we be news-crammed.</w:t>
      </w:r>
    </w:p>
    <w:p w14:paraId="67ED7907" w14:textId="77777777" w:rsidR="00747F61" w:rsidRDefault="00000000">
      <w:r>
        <w:t>89: CELIA: All the better; we shall be the more marketable.</w:t>
      </w:r>
    </w:p>
    <w:p w14:paraId="1C48DEAE" w14:textId="77777777" w:rsidR="00747F61" w:rsidRDefault="00000000">
      <w:r>
        <w:t>90: [Enter LE BEAU]</w:t>
      </w:r>
    </w:p>
    <w:p w14:paraId="32938A96" w14:textId="77777777" w:rsidR="00747F61" w:rsidRDefault="00000000">
      <w:r>
        <w:t>91: Bon jour, Monsieur Le Beau: what's the news?</w:t>
      </w:r>
    </w:p>
    <w:p w14:paraId="61385A02" w14:textId="77777777" w:rsidR="00747F61" w:rsidRDefault="00000000">
      <w:r>
        <w:t>92: LE BEAU: Fair princess, you have lost much good sport.</w:t>
      </w:r>
    </w:p>
    <w:p w14:paraId="49E1DD70" w14:textId="77777777" w:rsidR="00747F61" w:rsidRDefault="00000000">
      <w:r>
        <w:t>93: CELIA: Sport! of what colour?</w:t>
      </w:r>
    </w:p>
    <w:p w14:paraId="78F8DBF0" w14:textId="77777777" w:rsidR="00747F61" w:rsidRDefault="00000000">
      <w:r>
        <w:t>94: LE BEAU: What colour, madam! how shall I answer you?</w:t>
      </w:r>
    </w:p>
    <w:p w14:paraId="7E1A869C" w14:textId="77777777" w:rsidR="00747F61" w:rsidRDefault="00000000">
      <w:r>
        <w:t>95: ROSALIND: As wit and fortune will.</w:t>
      </w:r>
    </w:p>
    <w:p w14:paraId="5AAB1B9C" w14:textId="77777777" w:rsidR="00747F61" w:rsidRDefault="00000000">
      <w:r>
        <w:t>96: TOUCHSTONE: Or as the Destinies decree.</w:t>
      </w:r>
    </w:p>
    <w:p w14:paraId="714F2322" w14:textId="77777777" w:rsidR="00747F61" w:rsidRDefault="00000000">
      <w:r>
        <w:t>97: CELIA: Well said: that was laid on with a trowel.</w:t>
      </w:r>
    </w:p>
    <w:p w14:paraId="0403CC09" w14:textId="77777777" w:rsidR="00747F61" w:rsidRDefault="00000000">
      <w:r>
        <w:lastRenderedPageBreak/>
        <w:t>98: TOUCHSTONE: Nay, if I keep not my rank,--</w:t>
      </w:r>
    </w:p>
    <w:p w14:paraId="20B73257" w14:textId="77777777" w:rsidR="00747F61" w:rsidRDefault="00000000">
      <w:r>
        <w:t>99: ROSALIND: Thou losest thy old smell.</w:t>
      </w:r>
    </w:p>
    <w:p w14:paraId="2F12E882" w14:textId="77777777" w:rsidR="00747F61" w:rsidRDefault="00000000">
      <w:r>
        <w:t>100: LE BEAU: You amaze me, ladies: I would have told you of good</w:t>
      </w:r>
    </w:p>
    <w:p w14:paraId="036E7FD9" w14:textId="77777777" w:rsidR="00747F61" w:rsidRDefault="00000000">
      <w:r>
        <w:t>101: wrestling, which you have lost the sight of.</w:t>
      </w:r>
    </w:p>
    <w:p w14:paraId="412B5949" w14:textId="77777777" w:rsidR="00747F61" w:rsidRDefault="00000000">
      <w:r>
        <w:t>102: ROSALIND: You tell us the manner of the wrestling.</w:t>
      </w:r>
    </w:p>
    <w:p w14:paraId="370D1ADD" w14:textId="77777777" w:rsidR="00747F61" w:rsidRDefault="00000000">
      <w:r>
        <w:t>103: LE BEAU: I will tell you the beginning; and, if it please</w:t>
      </w:r>
    </w:p>
    <w:p w14:paraId="0CCC65DB" w14:textId="77777777" w:rsidR="00747F61" w:rsidRDefault="00000000">
      <w:r>
        <w:t>104: your ladyships, you may see the end; for the best is</w:t>
      </w:r>
    </w:p>
    <w:p w14:paraId="186C46AC" w14:textId="77777777" w:rsidR="00747F61" w:rsidRDefault="00000000">
      <w:r>
        <w:t>105: yet to do; and here, where you are, they are coming</w:t>
      </w:r>
    </w:p>
    <w:p w14:paraId="0CDFEC3C" w14:textId="77777777" w:rsidR="00747F61" w:rsidRDefault="00000000">
      <w:r>
        <w:t>106: to perform it.</w:t>
      </w:r>
    </w:p>
    <w:p w14:paraId="057672AC" w14:textId="77777777" w:rsidR="00747F61" w:rsidRDefault="00000000">
      <w:r>
        <w:t>107: CELIA: Well, the beginning, that is dead and buried.</w:t>
      </w:r>
    </w:p>
    <w:p w14:paraId="2C19DECB" w14:textId="77777777" w:rsidR="00747F61" w:rsidRDefault="00000000">
      <w:r>
        <w:t>108: LE BEAU: There comes an old man and his three sons,--</w:t>
      </w:r>
    </w:p>
    <w:p w14:paraId="7784CEF6" w14:textId="77777777" w:rsidR="00747F61" w:rsidRDefault="00000000">
      <w:r>
        <w:t>109: CELIA: I could match this beginning with an old tale.</w:t>
      </w:r>
    </w:p>
    <w:p w14:paraId="3D049C91" w14:textId="77777777" w:rsidR="00747F61" w:rsidRDefault="00000000">
      <w:r>
        <w:t>110: LE BEAU: Three proper young men, of excellent growth and presence.</w:t>
      </w:r>
    </w:p>
    <w:p w14:paraId="74F74169" w14:textId="77777777" w:rsidR="00747F61" w:rsidRDefault="00000000">
      <w:r>
        <w:t>111: ROSALIND: With bills on their necks, 'Be it known unto all men</w:t>
      </w:r>
    </w:p>
    <w:p w14:paraId="4C955813" w14:textId="77777777" w:rsidR="00747F61" w:rsidRDefault="00000000">
      <w:r>
        <w:t>112: by these presents.'</w:t>
      </w:r>
    </w:p>
    <w:p w14:paraId="18609F35" w14:textId="77777777" w:rsidR="00747F61" w:rsidRDefault="00000000">
      <w:r>
        <w:t>113: LE BEAU: The eldest of the three wrestled with Charles, the</w:t>
      </w:r>
    </w:p>
    <w:p w14:paraId="4DC8609C" w14:textId="77777777" w:rsidR="00747F61" w:rsidRDefault="00000000">
      <w:r>
        <w:t>114: duke's wrestler; which Charles in a moment threw him</w:t>
      </w:r>
    </w:p>
    <w:p w14:paraId="1B2F2EE5" w14:textId="77777777" w:rsidR="00747F61" w:rsidRDefault="00000000">
      <w:r>
        <w:t>115: and broke three of his ribs, that there is little</w:t>
      </w:r>
    </w:p>
    <w:p w14:paraId="7C26C215" w14:textId="77777777" w:rsidR="00747F61" w:rsidRDefault="00000000">
      <w:r>
        <w:t>116: hope of life in him: so he served the second, and</w:t>
      </w:r>
    </w:p>
    <w:p w14:paraId="75F096FD" w14:textId="77777777" w:rsidR="00747F61" w:rsidRDefault="00000000">
      <w:r>
        <w:t>117: so the third. Yonder they lie; the poor old man,</w:t>
      </w:r>
    </w:p>
    <w:p w14:paraId="29DD4F63" w14:textId="77777777" w:rsidR="00747F61" w:rsidRDefault="00000000">
      <w:r>
        <w:t>118: their father, making such pitiful dole over them</w:t>
      </w:r>
    </w:p>
    <w:p w14:paraId="2A3B5CF6" w14:textId="77777777" w:rsidR="00747F61" w:rsidRDefault="00000000">
      <w:r>
        <w:t>119: that all the beholders take his part with weeping.</w:t>
      </w:r>
    </w:p>
    <w:p w14:paraId="426A1498" w14:textId="77777777" w:rsidR="00747F61" w:rsidRDefault="00000000">
      <w:r>
        <w:t>120: ROSALIND: Alas!</w:t>
      </w:r>
    </w:p>
    <w:p w14:paraId="7AA4F324" w14:textId="77777777" w:rsidR="00747F61" w:rsidRDefault="00000000">
      <w:r>
        <w:t>121: TOUCHSTONE: But what is the sport, monsieur, that the ladies</w:t>
      </w:r>
    </w:p>
    <w:p w14:paraId="2510A9CF" w14:textId="77777777" w:rsidR="00747F61" w:rsidRDefault="00000000">
      <w:r>
        <w:t>122: have lost?</w:t>
      </w:r>
    </w:p>
    <w:p w14:paraId="0B4F3C19" w14:textId="77777777" w:rsidR="00747F61" w:rsidRDefault="00000000">
      <w:r>
        <w:lastRenderedPageBreak/>
        <w:t>123: LE BEAU: Why, this that I speak of.</w:t>
      </w:r>
    </w:p>
    <w:p w14:paraId="79C15303" w14:textId="77777777" w:rsidR="00747F61" w:rsidRDefault="00000000">
      <w:r>
        <w:t>124: TOUCHSTONE: Thus men may grow wiser every day: it is the first</w:t>
      </w:r>
    </w:p>
    <w:p w14:paraId="089A8252" w14:textId="77777777" w:rsidR="00747F61" w:rsidRDefault="00000000">
      <w:r>
        <w:t>125: time that ever I heard breaking of ribs was sport</w:t>
      </w:r>
    </w:p>
    <w:p w14:paraId="2A862A61" w14:textId="77777777" w:rsidR="00747F61" w:rsidRDefault="00000000">
      <w:r>
        <w:t>126: for ladies.</w:t>
      </w:r>
    </w:p>
    <w:p w14:paraId="7814939E" w14:textId="77777777" w:rsidR="00747F61" w:rsidRDefault="00000000">
      <w:r>
        <w:t>127: CELIA: Or I, I promise thee.</w:t>
      </w:r>
    </w:p>
    <w:p w14:paraId="48700012" w14:textId="77777777" w:rsidR="00747F61" w:rsidRDefault="00000000">
      <w:r>
        <w:t>128: ROSALIND: But is there any else longs to see this broken music</w:t>
      </w:r>
    </w:p>
    <w:p w14:paraId="0BBF8D22" w14:textId="77777777" w:rsidR="00747F61" w:rsidRDefault="00000000">
      <w:r>
        <w:t>129: in his sides? is there yet another dotes upon</w:t>
      </w:r>
    </w:p>
    <w:p w14:paraId="4E95F59E" w14:textId="77777777" w:rsidR="00747F61" w:rsidRDefault="00000000">
      <w:r>
        <w:t>130: rib-breaking? Shall we see this wrestling, cousin?</w:t>
      </w:r>
    </w:p>
    <w:p w14:paraId="69FC84F0" w14:textId="77777777" w:rsidR="00747F61" w:rsidRDefault="00000000">
      <w:r>
        <w:t>131: LE BEAU: You must, if you stay here; for here is the place</w:t>
      </w:r>
    </w:p>
    <w:p w14:paraId="1784E386" w14:textId="77777777" w:rsidR="00747F61" w:rsidRDefault="00000000">
      <w:r>
        <w:t>132: appointed for the wrestling, and they are ready to</w:t>
      </w:r>
    </w:p>
    <w:p w14:paraId="60195A94" w14:textId="77777777" w:rsidR="00747F61" w:rsidRDefault="00000000">
      <w:r>
        <w:t>133: perform it.</w:t>
      </w:r>
    </w:p>
    <w:p w14:paraId="47B4C3DF" w14:textId="77777777" w:rsidR="00747F61" w:rsidRDefault="00000000">
      <w:r>
        <w:t>134: CELIA: Yonder, sure, they are coming: let us now stay and see it.</w:t>
      </w:r>
    </w:p>
    <w:p w14:paraId="7CCB0F42" w14:textId="77777777" w:rsidR="00747F61" w:rsidRDefault="00000000">
      <w:r>
        <w:t>135: [Flourish. Enter DUKE FREDERICK, Lords, ORLANDO, CHARLES, and Attendants]</w:t>
      </w:r>
    </w:p>
    <w:p w14:paraId="15156199" w14:textId="77777777" w:rsidR="00747F61" w:rsidRDefault="00000000">
      <w:r>
        <w:t>136: DUKE FREDERICK: Come on: since the youth will not be entreated, his</w:t>
      </w:r>
    </w:p>
    <w:p w14:paraId="704DDF67" w14:textId="77777777" w:rsidR="00747F61" w:rsidRDefault="00000000">
      <w:r>
        <w:t>137: own peril on his forwardness.</w:t>
      </w:r>
    </w:p>
    <w:p w14:paraId="768074CA" w14:textId="77777777" w:rsidR="00747F61" w:rsidRDefault="00000000">
      <w:r>
        <w:t>138: ROSALIND: Is yonder the man?</w:t>
      </w:r>
    </w:p>
    <w:p w14:paraId="390D6BAF" w14:textId="77777777" w:rsidR="00747F61" w:rsidRDefault="00000000">
      <w:r>
        <w:t>139: LE BEAU: Even he, madam.</w:t>
      </w:r>
    </w:p>
    <w:p w14:paraId="52E8ED9E" w14:textId="77777777" w:rsidR="00747F61" w:rsidRDefault="00000000">
      <w:r>
        <w:t>140: CELIA: Alas, he is too young! yet he looks successfully.</w:t>
      </w:r>
    </w:p>
    <w:p w14:paraId="4CF0A675" w14:textId="77777777" w:rsidR="00747F61" w:rsidRDefault="00000000">
      <w:r>
        <w:t>141: DUKE FREDERICK: How now, daughter and cousin! are you crept hither</w:t>
      </w:r>
    </w:p>
    <w:p w14:paraId="472EAB19" w14:textId="77777777" w:rsidR="00747F61" w:rsidRDefault="00000000">
      <w:r>
        <w:t>142: to see the wrestling?</w:t>
      </w:r>
    </w:p>
    <w:p w14:paraId="6466BAB1" w14:textId="77777777" w:rsidR="00747F61" w:rsidRDefault="00000000">
      <w:r>
        <w:t>143: ROSALIND: Ay, my liege, so please you give us leave.</w:t>
      </w:r>
    </w:p>
    <w:p w14:paraId="5415059F" w14:textId="77777777" w:rsidR="00747F61" w:rsidRDefault="00000000">
      <w:r>
        <w:t>144: DUKE FREDERICK: You will take little delight in it, I can tell you;</w:t>
      </w:r>
    </w:p>
    <w:p w14:paraId="45857F20" w14:textId="77777777" w:rsidR="00747F61" w:rsidRDefault="00000000">
      <w:r>
        <w:lastRenderedPageBreak/>
        <w:t>145: there is such odds in the man. In pity of the</w:t>
      </w:r>
    </w:p>
    <w:p w14:paraId="2D6ACAB7" w14:textId="77777777" w:rsidR="00747F61" w:rsidRDefault="00000000">
      <w:r>
        <w:t>146: challenger's youth I would fain dissuade him, but he</w:t>
      </w:r>
    </w:p>
    <w:p w14:paraId="74EF8B05" w14:textId="77777777" w:rsidR="00747F61" w:rsidRDefault="00000000">
      <w:r>
        <w:t>147: will not be entreated. Speak to him, ladies; see if</w:t>
      </w:r>
    </w:p>
    <w:p w14:paraId="24B53608" w14:textId="77777777" w:rsidR="00747F61" w:rsidRDefault="00000000">
      <w:r>
        <w:t>148: you can move him.</w:t>
      </w:r>
    </w:p>
    <w:p w14:paraId="56E68415" w14:textId="77777777" w:rsidR="00747F61" w:rsidRDefault="00000000">
      <w:r>
        <w:t>149: CELIA: Call him hither, good Monsieur Le Beau.</w:t>
      </w:r>
    </w:p>
    <w:p w14:paraId="6465F5CA" w14:textId="77777777" w:rsidR="00747F61" w:rsidRDefault="00000000">
      <w:r>
        <w:t>150: DUKE FREDERICK: Do so: I'll not be by.</w:t>
      </w:r>
    </w:p>
    <w:p w14:paraId="36933042" w14:textId="77777777" w:rsidR="00747F61" w:rsidRDefault="00000000">
      <w:r>
        <w:t>151: LE BEAU: Monsieur the challenger, the princesses call for you.</w:t>
      </w:r>
    </w:p>
    <w:p w14:paraId="47AF20B4" w14:textId="77777777" w:rsidR="00747F61" w:rsidRDefault="00000000">
      <w:r>
        <w:t>152: ORLANDO: I attend them with all respect and duty.</w:t>
      </w:r>
    </w:p>
    <w:p w14:paraId="2486733B" w14:textId="77777777" w:rsidR="00747F61" w:rsidRDefault="00000000">
      <w:r>
        <w:t>153: ROSALIND: Young man, have you challenged Charles the wrestler?</w:t>
      </w:r>
    </w:p>
    <w:p w14:paraId="54FF701B" w14:textId="77777777" w:rsidR="00747F61" w:rsidRDefault="00000000">
      <w:r>
        <w:t>154: ORLANDO: No, fair princess; he is the general challenger: I</w:t>
      </w:r>
    </w:p>
    <w:p w14:paraId="667C9532" w14:textId="77777777" w:rsidR="00747F61" w:rsidRDefault="00000000">
      <w:r>
        <w:t>155: come but in, as others do, to try with him the</w:t>
      </w:r>
    </w:p>
    <w:p w14:paraId="547493C0" w14:textId="77777777" w:rsidR="00747F61" w:rsidRDefault="00000000">
      <w:r>
        <w:t>156: strength of my youth.</w:t>
      </w:r>
    </w:p>
    <w:p w14:paraId="17551EDE" w14:textId="77777777" w:rsidR="00747F61" w:rsidRDefault="00000000">
      <w:r>
        <w:t>157: CELIA: Young gentleman, your spirits are too bold for your</w:t>
      </w:r>
    </w:p>
    <w:p w14:paraId="378DF6A0" w14:textId="77777777" w:rsidR="00747F61" w:rsidRDefault="00000000">
      <w:r>
        <w:t>158: years. You have seen cruel proof of this man's</w:t>
      </w:r>
    </w:p>
    <w:p w14:paraId="5C3B3902" w14:textId="77777777" w:rsidR="00747F61" w:rsidRDefault="00000000">
      <w:r>
        <w:t>159: strength: if you saw yourself with your eyes or</w:t>
      </w:r>
    </w:p>
    <w:p w14:paraId="6706D63E" w14:textId="77777777" w:rsidR="00747F61" w:rsidRDefault="00000000">
      <w:r>
        <w:t>160: knew yourself with your judgment, the fear of your</w:t>
      </w:r>
    </w:p>
    <w:p w14:paraId="0C560489" w14:textId="77777777" w:rsidR="00747F61" w:rsidRDefault="00000000">
      <w:r>
        <w:t>161: adventure would counsel you to a more equal</w:t>
      </w:r>
    </w:p>
    <w:p w14:paraId="5AF8A07C" w14:textId="77777777" w:rsidR="00747F61" w:rsidRDefault="00000000">
      <w:r>
        <w:t>162: enterprise. We pray you, for your own sake, to</w:t>
      </w:r>
    </w:p>
    <w:p w14:paraId="0F318F0A" w14:textId="77777777" w:rsidR="00747F61" w:rsidRDefault="00000000">
      <w:r>
        <w:t>163: embrace your own safety and give over this attempt.</w:t>
      </w:r>
    </w:p>
    <w:p w14:paraId="7B492BE0" w14:textId="77777777" w:rsidR="00747F61" w:rsidRDefault="00000000">
      <w:r>
        <w:t>164: ROSALIND: Do, young sir; your reputation shall not therefore</w:t>
      </w:r>
    </w:p>
    <w:p w14:paraId="412527E3" w14:textId="77777777" w:rsidR="00747F61" w:rsidRDefault="00000000">
      <w:r>
        <w:t>165: be misprised: we will make it our suit to the duke</w:t>
      </w:r>
    </w:p>
    <w:p w14:paraId="4977FE84" w14:textId="77777777" w:rsidR="00747F61" w:rsidRDefault="00000000">
      <w:r>
        <w:t>166: that the wrestling might not go forward.</w:t>
      </w:r>
    </w:p>
    <w:p w14:paraId="1B6BD9A2" w14:textId="77777777" w:rsidR="00747F61" w:rsidRDefault="00000000">
      <w:r>
        <w:t>167: ORLANDO: I beseech you, punish me not with your hard</w:t>
      </w:r>
    </w:p>
    <w:p w14:paraId="1388E0DD" w14:textId="77777777" w:rsidR="00747F61" w:rsidRDefault="00000000">
      <w:r>
        <w:t>168: thoughts; wherein I confess me much guilty, to deny</w:t>
      </w:r>
    </w:p>
    <w:p w14:paraId="05273CEE" w14:textId="77777777" w:rsidR="00747F61" w:rsidRDefault="00000000">
      <w:r>
        <w:t>169: so fair and excellent ladies any thing. But let</w:t>
      </w:r>
    </w:p>
    <w:p w14:paraId="4D59243E" w14:textId="77777777" w:rsidR="00747F61" w:rsidRDefault="00000000">
      <w:r>
        <w:lastRenderedPageBreak/>
        <w:t>170: your fair eyes and gentle wishes go with me to my</w:t>
      </w:r>
    </w:p>
    <w:p w14:paraId="6FD037AF" w14:textId="77777777" w:rsidR="00747F61" w:rsidRDefault="00000000">
      <w:r>
        <w:t>171: trial: wherein if I be foiled, there is but one</w:t>
      </w:r>
    </w:p>
    <w:p w14:paraId="21F53AA0" w14:textId="77777777" w:rsidR="00747F61" w:rsidRDefault="00000000">
      <w:r>
        <w:t>172: shamed that was never gracious; if killed, but one</w:t>
      </w:r>
    </w:p>
    <w:p w14:paraId="57D6BDF4" w14:textId="77777777" w:rsidR="00747F61" w:rsidRDefault="00000000">
      <w:r>
        <w:t>173: dead that was willing to be so: I shall do my</w:t>
      </w:r>
    </w:p>
    <w:p w14:paraId="64420B76" w14:textId="77777777" w:rsidR="00747F61" w:rsidRDefault="00000000">
      <w:r>
        <w:t>174: friends no wrong, for I have none to lament me, the</w:t>
      </w:r>
    </w:p>
    <w:p w14:paraId="54BE9531" w14:textId="77777777" w:rsidR="00747F61" w:rsidRDefault="00000000">
      <w:r>
        <w:t>175: world no injury, for in it I have nothing; only in</w:t>
      </w:r>
    </w:p>
    <w:p w14:paraId="2E6E6526" w14:textId="77777777" w:rsidR="00747F61" w:rsidRDefault="00000000">
      <w:r>
        <w:t>176: the world I fill up a place, which may be better</w:t>
      </w:r>
    </w:p>
    <w:p w14:paraId="5C2B2F4E" w14:textId="77777777" w:rsidR="00747F61" w:rsidRDefault="00000000">
      <w:r>
        <w:t>177: supplied when I have made it empty.</w:t>
      </w:r>
    </w:p>
    <w:p w14:paraId="7FC2AEA1" w14:textId="77777777" w:rsidR="00747F61" w:rsidRDefault="00000000">
      <w:r>
        <w:t>178: ROSALIND: The little strength that I have, I would it were with you.</w:t>
      </w:r>
    </w:p>
    <w:p w14:paraId="6AB25AE2" w14:textId="77777777" w:rsidR="00747F61" w:rsidRDefault="00000000">
      <w:r>
        <w:t>179: CELIA: And mine, to eke out hers.</w:t>
      </w:r>
    </w:p>
    <w:p w14:paraId="57558ECE" w14:textId="77777777" w:rsidR="00747F61" w:rsidRDefault="00000000">
      <w:r>
        <w:t>180: ROSALIND: Fare you well: pray heaven I be deceived in you!</w:t>
      </w:r>
    </w:p>
    <w:p w14:paraId="08545499" w14:textId="77777777" w:rsidR="00747F61" w:rsidRDefault="00000000">
      <w:r>
        <w:t>181: CELIA: Your heart's desires be with you!</w:t>
      </w:r>
    </w:p>
    <w:p w14:paraId="263E2A4E" w14:textId="77777777" w:rsidR="00747F61" w:rsidRDefault="00000000">
      <w:r>
        <w:t>182: CHARLES: Come, where is this young gallant that is so</w:t>
      </w:r>
    </w:p>
    <w:p w14:paraId="39E9B912" w14:textId="77777777" w:rsidR="00747F61" w:rsidRDefault="00000000">
      <w:r>
        <w:t>183: desirous to lie with his mother earth?</w:t>
      </w:r>
    </w:p>
    <w:p w14:paraId="566DACFF" w14:textId="77777777" w:rsidR="00747F61" w:rsidRDefault="00000000">
      <w:r>
        <w:t>184: ORLANDO: Ready, sir; but his will hath in it a more modest working.</w:t>
      </w:r>
    </w:p>
    <w:p w14:paraId="48929B16" w14:textId="77777777" w:rsidR="00747F61" w:rsidRDefault="00000000">
      <w:r>
        <w:t>185: DUKE FREDERICK: You shall try but one fall.</w:t>
      </w:r>
    </w:p>
    <w:p w14:paraId="3B547CC6" w14:textId="77777777" w:rsidR="00747F61" w:rsidRDefault="00000000">
      <w:r>
        <w:t>186: CHARLES: No, I warrant your grace, you shall not entreat him</w:t>
      </w:r>
    </w:p>
    <w:p w14:paraId="33439358" w14:textId="77777777" w:rsidR="00747F61" w:rsidRDefault="00000000">
      <w:r>
        <w:t>187: to a second, that have so mightily persuaded him</w:t>
      </w:r>
    </w:p>
    <w:p w14:paraId="42786186" w14:textId="77777777" w:rsidR="00747F61" w:rsidRDefault="00000000">
      <w:r>
        <w:t>188: from a first.</w:t>
      </w:r>
    </w:p>
    <w:p w14:paraId="1F422141" w14:textId="77777777" w:rsidR="00747F61" w:rsidRDefault="00000000">
      <w:r>
        <w:t>189: ORLANDO: An you mean to mock me after, you should not have</w:t>
      </w:r>
    </w:p>
    <w:p w14:paraId="470290B5" w14:textId="77777777" w:rsidR="00747F61" w:rsidRDefault="00000000">
      <w:r>
        <w:t>190: mocked me before: but come your ways.</w:t>
      </w:r>
    </w:p>
    <w:p w14:paraId="48763E47" w14:textId="77777777" w:rsidR="00747F61" w:rsidRDefault="00000000">
      <w:r>
        <w:t>191: ROSALIND: Now Hercules be thy speed, young man!</w:t>
      </w:r>
    </w:p>
    <w:p w14:paraId="7B40116A" w14:textId="77777777" w:rsidR="00747F61" w:rsidRDefault="00000000">
      <w:r>
        <w:t>192: CELIA: I would I were invisible, to catch the strong</w:t>
      </w:r>
    </w:p>
    <w:p w14:paraId="63E917BA" w14:textId="77777777" w:rsidR="00747F61" w:rsidRDefault="00000000">
      <w:r>
        <w:t>193: fellow by the leg.</w:t>
      </w:r>
    </w:p>
    <w:p w14:paraId="00401CF5" w14:textId="77777777" w:rsidR="00747F61" w:rsidRDefault="00000000">
      <w:r>
        <w:t>194: [They wrestle]</w:t>
      </w:r>
    </w:p>
    <w:p w14:paraId="36A38313" w14:textId="77777777" w:rsidR="00747F61" w:rsidRDefault="00000000">
      <w:r>
        <w:lastRenderedPageBreak/>
        <w:t>195: ROSALIND: O excellent young man!</w:t>
      </w:r>
    </w:p>
    <w:p w14:paraId="39E83FDA" w14:textId="77777777" w:rsidR="00747F61" w:rsidRDefault="00000000">
      <w:r>
        <w:t>196: CELIA: If I had a thunderbolt in mine eye, I can tell who</w:t>
      </w:r>
    </w:p>
    <w:p w14:paraId="1DE66F28" w14:textId="77777777" w:rsidR="00747F61" w:rsidRDefault="00000000">
      <w:r>
        <w:t>197: should down.</w:t>
      </w:r>
    </w:p>
    <w:p w14:paraId="2C4306A8" w14:textId="77777777" w:rsidR="00747F61" w:rsidRDefault="00000000">
      <w:r>
        <w:t>198: [Shout. CHARLES is thrown]</w:t>
      </w:r>
    </w:p>
    <w:p w14:paraId="22632C8E" w14:textId="77777777" w:rsidR="00747F61" w:rsidRDefault="00000000">
      <w:r>
        <w:t>199: DUKE FREDERICK: No more, no more.</w:t>
      </w:r>
    </w:p>
    <w:p w14:paraId="51B10F0A" w14:textId="77777777" w:rsidR="00747F61" w:rsidRDefault="00000000">
      <w:r>
        <w:t>200: ORLANDO: Yes, I beseech your grace: I am not yet well breathed.</w:t>
      </w:r>
    </w:p>
    <w:p w14:paraId="109AC91A" w14:textId="77777777" w:rsidR="00747F61" w:rsidRDefault="00000000">
      <w:r>
        <w:t>201: DUKE FREDERICK: How dost thou, Charles?</w:t>
      </w:r>
    </w:p>
    <w:p w14:paraId="1D21B573" w14:textId="77777777" w:rsidR="00747F61" w:rsidRDefault="00000000">
      <w:r>
        <w:t>202: LE BEAU: He cannot speak, my lord.</w:t>
      </w:r>
    </w:p>
    <w:p w14:paraId="313ACFCD" w14:textId="77777777" w:rsidR="00747F61" w:rsidRDefault="00000000">
      <w:r>
        <w:t>203: DUKE FREDERICK: Bear him away. What is thy name, young man?</w:t>
      </w:r>
    </w:p>
    <w:p w14:paraId="3842A8D7" w14:textId="77777777" w:rsidR="00747F61" w:rsidRDefault="00000000">
      <w:r>
        <w:t>204: ORLANDO: Orlando, my liege; the youngest son of Sir Rowland de Boys.</w:t>
      </w:r>
    </w:p>
    <w:p w14:paraId="705410E0" w14:textId="77777777" w:rsidR="00747F61" w:rsidRDefault="00000000">
      <w:r>
        <w:t>205: DUKE FREDERICK: I would thou hadst been son to some man else:</w:t>
      </w:r>
    </w:p>
    <w:p w14:paraId="64185A3C" w14:textId="77777777" w:rsidR="00747F61" w:rsidRDefault="00000000">
      <w:r>
        <w:t>206: The world esteem'd thy father honourable,</w:t>
      </w:r>
    </w:p>
    <w:p w14:paraId="154A8930" w14:textId="77777777" w:rsidR="00747F61" w:rsidRDefault="00000000">
      <w:r>
        <w:t>207: But I did find him still mine enemy:</w:t>
      </w:r>
    </w:p>
    <w:p w14:paraId="677DC4A9" w14:textId="77777777" w:rsidR="00747F61" w:rsidRDefault="00000000">
      <w:r>
        <w:t>208: Thou shouldst have better pleased me with this deed,</w:t>
      </w:r>
    </w:p>
    <w:p w14:paraId="5EEE7982" w14:textId="77777777" w:rsidR="00747F61" w:rsidRDefault="00000000">
      <w:r>
        <w:t>209: Hadst thou descended from another house.</w:t>
      </w:r>
    </w:p>
    <w:p w14:paraId="7DB86290" w14:textId="77777777" w:rsidR="00747F61" w:rsidRDefault="00000000">
      <w:r>
        <w:t>210: But fare thee well; thou art a gallant youth:</w:t>
      </w:r>
    </w:p>
    <w:p w14:paraId="25AA358F" w14:textId="77777777" w:rsidR="00747F61" w:rsidRDefault="00000000">
      <w:r>
        <w:t>211: I would thou hadst told me of another father.</w:t>
      </w:r>
    </w:p>
    <w:p w14:paraId="0DD5838C" w14:textId="77777777" w:rsidR="00747F61" w:rsidRDefault="00000000">
      <w:r>
        <w:t>212: [Exeunt DUKE FREDERICK, train, and LE BEAU]</w:t>
      </w:r>
    </w:p>
    <w:p w14:paraId="5324481B" w14:textId="77777777" w:rsidR="00747F61" w:rsidRDefault="00000000">
      <w:r>
        <w:t>213: CELIA: Were I my father, coz, would I do this?</w:t>
      </w:r>
    </w:p>
    <w:p w14:paraId="31EF2121" w14:textId="77777777" w:rsidR="00747F61" w:rsidRDefault="00000000">
      <w:r>
        <w:t>214: ORLANDO: I am more proud to be Sir Rowland's son,</w:t>
      </w:r>
    </w:p>
    <w:p w14:paraId="3DD6C95A" w14:textId="77777777" w:rsidR="00747F61" w:rsidRDefault="00000000">
      <w:r>
        <w:t>215: His youngest son; and would not change that calling,</w:t>
      </w:r>
    </w:p>
    <w:p w14:paraId="73F75DC8" w14:textId="77777777" w:rsidR="00747F61" w:rsidRDefault="00000000">
      <w:r>
        <w:t>216: To be adopted heir to Frederick.</w:t>
      </w:r>
    </w:p>
    <w:p w14:paraId="73D5A48F" w14:textId="77777777" w:rsidR="00747F61" w:rsidRDefault="00000000">
      <w:r>
        <w:t>217: ROSALIND: My father loved Sir Rowland as his soul,</w:t>
      </w:r>
    </w:p>
    <w:p w14:paraId="6616F928" w14:textId="77777777" w:rsidR="00747F61" w:rsidRDefault="00000000">
      <w:r>
        <w:t>218: And all the world was of my father's mind:</w:t>
      </w:r>
    </w:p>
    <w:p w14:paraId="1A617370" w14:textId="77777777" w:rsidR="00747F61" w:rsidRDefault="00000000">
      <w:r>
        <w:t>219: Had I before known this young man his son,</w:t>
      </w:r>
    </w:p>
    <w:p w14:paraId="2796457D" w14:textId="77777777" w:rsidR="00747F61" w:rsidRDefault="00000000">
      <w:r>
        <w:lastRenderedPageBreak/>
        <w:t>220: I should have given him tears unto entreaties,</w:t>
      </w:r>
    </w:p>
    <w:p w14:paraId="4AF48FEC" w14:textId="77777777" w:rsidR="00747F61" w:rsidRDefault="00000000">
      <w:r>
        <w:t>221: Ere he should thus have ventured.</w:t>
      </w:r>
    </w:p>
    <w:p w14:paraId="23421D77" w14:textId="77777777" w:rsidR="00747F61" w:rsidRDefault="00000000">
      <w:r>
        <w:t>222: CELIA: Gentle cousin,</w:t>
      </w:r>
    </w:p>
    <w:p w14:paraId="3A7111B5" w14:textId="77777777" w:rsidR="00747F61" w:rsidRDefault="00000000">
      <w:r>
        <w:t>223: Let us go thank him and encourage him:</w:t>
      </w:r>
    </w:p>
    <w:p w14:paraId="1EC11E6E" w14:textId="77777777" w:rsidR="00747F61" w:rsidRDefault="00000000">
      <w:r>
        <w:t>224: My father's rough and envious disposition</w:t>
      </w:r>
    </w:p>
    <w:p w14:paraId="71B914FC" w14:textId="77777777" w:rsidR="00747F61" w:rsidRDefault="00000000">
      <w:r>
        <w:t>225: Sticks me at heart. Sir, you have well deserved:</w:t>
      </w:r>
    </w:p>
    <w:p w14:paraId="6466FC22" w14:textId="77777777" w:rsidR="00747F61" w:rsidRDefault="00000000">
      <w:r>
        <w:t>226: If you do keep your promises in love</w:t>
      </w:r>
    </w:p>
    <w:p w14:paraId="5DE39677" w14:textId="77777777" w:rsidR="00747F61" w:rsidRDefault="00000000">
      <w:r>
        <w:t>227: But justly, as you have exceeded all promise,</w:t>
      </w:r>
    </w:p>
    <w:p w14:paraId="7F104591" w14:textId="77777777" w:rsidR="00747F61" w:rsidRDefault="00000000">
      <w:r>
        <w:t>228: Your mistress shall be happy.</w:t>
      </w:r>
    </w:p>
    <w:p w14:paraId="2E49D2EC" w14:textId="77777777" w:rsidR="00747F61" w:rsidRDefault="00000000">
      <w:r>
        <w:t>229: ROSALIND: Gentleman,</w:t>
      </w:r>
    </w:p>
    <w:p w14:paraId="612D7C54" w14:textId="77777777" w:rsidR="00747F61" w:rsidRDefault="00000000">
      <w:r>
        <w:t>230: [Giving him a chain from her neck]</w:t>
      </w:r>
    </w:p>
    <w:p w14:paraId="29077F21" w14:textId="77777777" w:rsidR="00747F61" w:rsidRDefault="00000000">
      <w:r>
        <w:t>231: Wear this for me, one out of suits with fortune,</w:t>
      </w:r>
    </w:p>
    <w:p w14:paraId="1FA4DBF3" w14:textId="77777777" w:rsidR="00747F61" w:rsidRDefault="00000000">
      <w:r>
        <w:t>232: That could give more, but that her hand lacks means.</w:t>
      </w:r>
    </w:p>
    <w:p w14:paraId="1296AD48" w14:textId="77777777" w:rsidR="00747F61" w:rsidRDefault="00000000">
      <w:r>
        <w:t>233: Shall we go, coz?</w:t>
      </w:r>
    </w:p>
    <w:p w14:paraId="398258E1" w14:textId="77777777" w:rsidR="00747F61" w:rsidRDefault="00000000">
      <w:r>
        <w:t>234: CELIA: Ay. Fare you well, fair gentleman.</w:t>
      </w:r>
    </w:p>
    <w:p w14:paraId="589892A4" w14:textId="77777777" w:rsidR="00747F61" w:rsidRDefault="00000000">
      <w:r>
        <w:t>235: ORLANDO: Can I not say, I thank you? My better parts</w:t>
      </w:r>
    </w:p>
    <w:p w14:paraId="703E94C9" w14:textId="77777777" w:rsidR="00747F61" w:rsidRDefault="00000000">
      <w:r>
        <w:t>236: Are all thrown down, and that which here stands up</w:t>
      </w:r>
    </w:p>
    <w:p w14:paraId="2BDEE2D9" w14:textId="77777777" w:rsidR="00747F61" w:rsidRDefault="00000000">
      <w:r>
        <w:t>237: Is but a quintain, a mere lifeless block.</w:t>
      </w:r>
    </w:p>
    <w:p w14:paraId="20B17407" w14:textId="77777777" w:rsidR="00747F61" w:rsidRDefault="00000000">
      <w:r>
        <w:t>238: ROSALIND: He calls us back: my pride fell with my fortunes;</w:t>
      </w:r>
    </w:p>
    <w:p w14:paraId="52BCF82C" w14:textId="77777777" w:rsidR="00747F61" w:rsidRDefault="00000000">
      <w:r>
        <w:t>239: I'll ask him what he would. Did you call, sir?</w:t>
      </w:r>
    </w:p>
    <w:p w14:paraId="3689A2B3" w14:textId="77777777" w:rsidR="00747F61" w:rsidRDefault="00000000">
      <w:r>
        <w:t>240: Sir, you have wrestled well and overthrown</w:t>
      </w:r>
    </w:p>
    <w:p w14:paraId="59338A63" w14:textId="77777777" w:rsidR="00747F61" w:rsidRDefault="00000000">
      <w:r>
        <w:t>241: More than your enemies.</w:t>
      </w:r>
    </w:p>
    <w:p w14:paraId="2950DE3E" w14:textId="77777777" w:rsidR="00747F61" w:rsidRDefault="00000000">
      <w:r>
        <w:t>242: CELIA: Will you go, coz?</w:t>
      </w:r>
    </w:p>
    <w:p w14:paraId="1E6AC80B" w14:textId="77777777" w:rsidR="00747F61" w:rsidRDefault="00000000">
      <w:r>
        <w:t>243: ROSALIND: Have with you. Fare you well.</w:t>
      </w:r>
    </w:p>
    <w:p w14:paraId="01890778" w14:textId="77777777" w:rsidR="00747F61" w:rsidRDefault="00000000">
      <w:r>
        <w:t>244: [Exeunt ROSALIND and CELIA]</w:t>
      </w:r>
    </w:p>
    <w:p w14:paraId="00F04649" w14:textId="77777777" w:rsidR="00747F61" w:rsidRDefault="00000000">
      <w:r>
        <w:t>245: ORLANDO: What passion hangs these weights upon my tongue?</w:t>
      </w:r>
    </w:p>
    <w:p w14:paraId="1CC52122" w14:textId="77777777" w:rsidR="00747F61" w:rsidRDefault="00000000">
      <w:r>
        <w:t>246: I cannot speak to her, yet she urged conference.</w:t>
      </w:r>
    </w:p>
    <w:p w14:paraId="5194E6AF" w14:textId="77777777" w:rsidR="00747F61" w:rsidRDefault="00000000">
      <w:r>
        <w:lastRenderedPageBreak/>
        <w:t>247: O poor Orlando, thou art overthrown!</w:t>
      </w:r>
    </w:p>
    <w:p w14:paraId="5862A426" w14:textId="77777777" w:rsidR="00747F61" w:rsidRDefault="00000000">
      <w:r>
        <w:t>248: Or Charles or something weaker masters thee.</w:t>
      </w:r>
    </w:p>
    <w:p w14:paraId="5B401C7F" w14:textId="77777777" w:rsidR="00747F61" w:rsidRDefault="00000000">
      <w:r>
        <w:t>249: [Re-enter LE BEAU]</w:t>
      </w:r>
    </w:p>
    <w:p w14:paraId="4592140B" w14:textId="77777777" w:rsidR="00747F61" w:rsidRDefault="00000000">
      <w:r>
        <w:t>250: LE BEAU: Good sir, I do in friendship counsel you</w:t>
      </w:r>
    </w:p>
    <w:p w14:paraId="1017D705" w14:textId="77777777" w:rsidR="00747F61" w:rsidRDefault="00000000">
      <w:r>
        <w:t>251: To leave this place. Albeit you have deserved</w:t>
      </w:r>
    </w:p>
    <w:p w14:paraId="7DA0994E" w14:textId="77777777" w:rsidR="00747F61" w:rsidRDefault="00000000">
      <w:r>
        <w:t>252: High commendation, true applause and love,</w:t>
      </w:r>
    </w:p>
    <w:p w14:paraId="152631E9" w14:textId="77777777" w:rsidR="00747F61" w:rsidRDefault="00000000">
      <w:r>
        <w:t>253: Yet such is now the duke's condition</w:t>
      </w:r>
    </w:p>
    <w:p w14:paraId="755572C3" w14:textId="77777777" w:rsidR="00747F61" w:rsidRDefault="00000000">
      <w:r>
        <w:t>254: That he misconstrues all that you have done.</w:t>
      </w:r>
    </w:p>
    <w:p w14:paraId="6A2088BD" w14:textId="77777777" w:rsidR="00747F61" w:rsidRDefault="00000000">
      <w:r>
        <w:t>255: The duke is humorous; what he is indeed,</w:t>
      </w:r>
    </w:p>
    <w:p w14:paraId="7D2ABC0F" w14:textId="77777777" w:rsidR="00747F61" w:rsidRDefault="00000000">
      <w:r>
        <w:t>256: More suits you to conceive than I to speak of.</w:t>
      </w:r>
    </w:p>
    <w:p w14:paraId="6B7D7FE3" w14:textId="77777777" w:rsidR="00747F61" w:rsidRDefault="00000000">
      <w:r>
        <w:t>257: ORLANDO: I thank you, sir: and, pray you, tell me this:</w:t>
      </w:r>
    </w:p>
    <w:p w14:paraId="48A00BA5" w14:textId="77777777" w:rsidR="00747F61" w:rsidRDefault="00000000">
      <w:r>
        <w:t>258: Which of the two was daughter of the duke</w:t>
      </w:r>
    </w:p>
    <w:p w14:paraId="3EEB8D3C" w14:textId="77777777" w:rsidR="00747F61" w:rsidRDefault="00000000">
      <w:r>
        <w:t>259: That here was at the wrestling?</w:t>
      </w:r>
    </w:p>
    <w:p w14:paraId="6D961DE5" w14:textId="77777777" w:rsidR="00747F61" w:rsidRDefault="00000000">
      <w:r>
        <w:t>260: LE BEAU: Neither his daughter, if we judge by manners;</w:t>
      </w:r>
    </w:p>
    <w:p w14:paraId="3305D7FF" w14:textId="77777777" w:rsidR="00747F61" w:rsidRDefault="00000000">
      <w:r>
        <w:t>261: But yet indeed the lesser is his daughter</w:t>
      </w:r>
    </w:p>
    <w:p w14:paraId="023C2A95" w14:textId="77777777" w:rsidR="00747F61" w:rsidRDefault="00000000">
      <w:r>
        <w:t>262: The other is daughter to the banish'd duke,</w:t>
      </w:r>
    </w:p>
    <w:p w14:paraId="593A3A8B" w14:textId="77777777" w:rsidR="00747F61" w:rsidRDefault="00000000">
      <w:r>
        <w:t>263: And here detain'd by her usurping uncle,</w:t>
      </w:r>
    </w:p>
    <w:p w14:paraId="29E4CAFB" w14:textId="77777777" w:rsidR="00747F61" w:rsidRDefault="00000000">
      <w:r>
        <w:t>264: To keep his daughter company; whose loves</w:t>
      </w:r>
    </w:p>
    <w:p w14:paraId="494BB98D" w14:textId="77777777" w:rsidR="00747F61" w:rsidRDefault="00000000">
      <w:r>
        <w:t>265: Are dearer than the natural bond of sisters.</w:t>
      </w:r>
    </w:p>
    <w:p w14:paraId="791A432A" w14:textId="77777777" w:rsidR="00747F61" w:rsidRDefault="00000000">
      <w:r>
        <w:t>266: But I can tell you that of late this duke</w:t>
      </w:r>
    </w:p>
    <w:p w14:paraId="7F8FA681" w14:textId="77777777" w:rsidR="00747F61" w:rsidRDefault="00000000">
      <w:r>
        <w:t>267: Hath ta'en displeasure 'gainst his gentle niece,</w:t>
      </w:r>
    </w:p>
    <w:p w14:paraId="44F393A1" w14:textId="77777777" w:rsidR="00747F61" w:rsidRDefault="00000000">
      <w:r>
        <w:t>268: Grounded upon no other argument</w:t>
      </w:r>
    </w:p>
    <w:p w14:paraId="4F736F90" w14:textId="77777777" w:rsidR="00747F61" w:rsidRDefault="00000000">
      <w:r>
        <w:t>269: But that the people praise her for her virtues</w:t>
      </w:r>
    </w:p>
    <w:p w14:paraId="1A8BCC9E" w14:textId="77777777" w:rsidR="00747F61" w:rsidRDefault="00000000">
      <w:r>
        <w:t>270: And pity her for her good father's sake;</w:t>
      </w:r>
    </w:p>
    <w:p w14:paraId="0035930F" w14:textId="77777777" w:rsidR="00747F61" w:rsidRDefault="00000000">
      <w:r>
        <w:t>271: And, on my life, his malice 'gainst the lady</w:t>
      </w:r>
    </w:p>
    <w:p w14:paraId="225748C5" w14:textId="77777777" w:rsidR="00747F61" w:rsidRDefault="00000000">
      <w:r>
        <w:t>272: Will suddenly break forth. Sir, fare you well:</w:t>
      </w:r>
    </w:p>
    <w:p w14:paraId="098F6864" w14:textId="77777777" w:rsidR="00747F61" w:rsidRDefault="00000000">
      <w:r>
        <w:t>273: Hereafter, in a better world than this,</w:t>
      </w:r>
    </w:p>
    <w:p w14:paraId="5DA47661" w14:textId="77777777" w:rsidR="00747F61" w:rsidRDefault="00000000">
      <w:r>
        <w:lastRenderedPageBreak/>
        <w:t>274: I shall desire more love and knowledge of you.</w:t>
      </w:r>
    </w:p>
    <w:p w14:paraId="095E4DF8" w14:textId="77777777" w:rsidR="00747F61" w:rsidRDefault="00000000">
      <w:r>
        <w:t>275: ORLANDO: I rest much bounden to you: fare you well.</w:t>
      </w:r>
    </w:p>
    <w:p w14:paraId="01E1D7B3" w14:textId="77777777" w:rsidR="00747F61" w:rsidRDefault="00000000">
      <w:r>
        <w:t>276: [Exit LE BEAU]</w:t>
      </w:r>
    </w:p>
    <w:p w14:paraId="501C8EC5" w14:textId="77777777" w:rsidR="00747F61" w:rsidRDefault="00000000">
      <w:r>
        <w:t>277: Thus must I from the smoke into the smother;</w:t>
      </w:r>
    </w:p>
    <w:p w14:paraId="729E03DE" w14:textId="77777777" w:rsidR="00747F61" w:rsidRDefault="00000000">
      <w:r>
        <w:t>278: From tyrant duke unto a tyrant brother:</w:t>
      </w:r>
    </w:p>
    <w:p w14:paraId="3307467F" w14:textId="77777777" w:rsidR="00747F61" w:rsidRDefault="00000000">
      <w:r>
        <w:t>279: But heavenly Rosalind!</w:t>
      </w:r>
    </w:p>
    <w:p w14:paraId="392850BA" w14:textId="77777777" w:rsidR="00747F61" w:rsidRDefault="00000000">
      <w:r>
        <w:t>280: [Exit]</w:t>
      </w:r>
    </w:p>
    <w:p w14:paraId="5AADBA33" w14:textId="77777777" w:rsidR="00747F61" w:rsidRDefault="00000000">
      <w:r>
        <w:br/>
        <w:t>====NOTES====</w:t>
      </w:r>
      <w:r>
        <w:br/>
      </w:r>
    </w:p>
    <w:p w14:paraId="63E9BC6F"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VERIFICATION REPORT</w:t>
      </w:r>
    </w:p>
    <w:p w14:paraId="18EED19B"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sz w:val="24"/>
          <w:szCs w:val="24"/>
        </w:rPr>
        <w:t>Based on the provided play text, here are the specific line verifications requested:</w:t>
      </w:r>
    </w:p>
    <w:p w14:paraId="1CEBF4A3" w14:textId="77777777" w:rsidR="00DF13AE" w:rsidRPr="00DF13AE" w:rsidRDefault="00DF13AE" w:rsidP="00DF13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sz w:val="24"/>
          <w:szCs w:val="24"/>
        </w:rPr>
        <w:t xml:space="preserve">The phrase 'and would you yet I were merrier' is found at </w:t>
      </w:r>
      <w:r w:rsidRPr="00DF13AE">
        <w:rPr>
          <w:rFonts w:ascii="Times New Roman" w:eastAsia="Times New Roman" w:hAnsi="Times New Roman" w:cs="Times New Roman"/>
          <w:b/>
          <w:bCs/>
          <w:sz w:val="24"/>
          <w:szCs w:val="24"/>
        </w:rPr>
        <w:t>Line 4</w:t>
      </w:r>
      <w:r w:rsidRPr="00DF13AE">
        <w:rPr>
          <w:rFonts w:ascii="Times New Roman" w:eastAsia="Times New Roman" w:hAnsi="Times New Roman" w:cs="Times New Roman"/>
          <w:sz w:val="24"/>
          <w:szCs w:val="24"/>
        </w:rPr>
        <w:t>, not Line 3.</w:t>
      </w:r>
    </w:p>
    <w:p w14:paraId="2314D613" w14:textId="77777777" w:rsidR="00DF13AE" w:rsidRPr="00DF13AE" w:rsidRDefault="00DF13AE" w:rsidP="00DF13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sz w:val="24"/>
          <w:szCs w:val="24"/>
        </w:rPr>
        <w:t xml:space="preserve">The phrase 'so wouldst thou' is found at </w:t>
      </w:r>
      <w:r w:rsidRPr="00DF13AE">
        <w:rPr>
          <w:rFonts w:ascii="Times New Roman" w:eastAsia="Times New Roman" w:hAnsi="Times New Roman" w:cs="Times New Roman"/>
          <w:b/>
          <w:bCs/>
          <w:sz w:val="24"/>
          <w:szCs w:val="24"/>
        </w:rPr>
        <w:t>Line 11</w:t>
      </w:r>
      <w:r w:rsidRPr="00DF13AE">
        <w:rPr>
          <w:rFonts w:ascii="Times New Roman" w:eastAsia="Times New Roman" w:hAnsi="Times New Roman" w:cs="Times New Roman"/>
          <w:sz w:val="24"/>
          <w:szCs w:val="24"/>
        </w:rPr>
        <w:t>.</w:t>
      </w:r>
    </w:p>
    <w:p w14:paraId="71656DF7" w14:textId="77777777" w:rsidR="00DF13AE" w:rsidRPr="00DF13AE" w:rsidRDefault="00DF13AE" w:rsidP="00DF13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sz w:val="24"/>
          <w:szCs w:val="24"/>
        </w:rPr>
        <w:t xml:space="preserve">The phrase 'but I' is found at </w:t>
      </w:r>
      <w:r w:rsidRPr="00DF13AE">
        <w:rPr>
          <w:rFonts w:ascii="Times New Roman" w:eastAsia="Times New Roman" w:hAnsi="Times New Roman" w:cs="Times New Roman"/>
          <w:b/>
          <w:bCs/>
          <w:sz w:val="24"/>
          <w:szCs w:val="24"/>
        </w:rPr>
        <w:t>Line 16</w:t>
      </w:r>
      <w:r w:rsidRPr="00DF13AE">
        <w:rPr>
          <w:rFonts w:ascii="Times New Roman" w:eastAsia="Times New Roman" w:hAnsi="Times New Roman" w:cs="Times New Roman"/>
          <w:sz w:val="24"/>
          <w:szCs w:val="24"/>
        </w:rPr>
        <w:t>, not Line 17.</w:t>
      </w:r>
    </w:p>
    <w:p w14:paraId="5B389F7B" w14:textId="77777777" w:rsidR="00DF13AE" w:rsidRPr="00DF13AE" w:rsidRDefault="00EB5374" w:rsidP="00DF13AE">
      <w:pPr>
        <w:spacing w:after="0" w:line="240" w:lineRule="auto"/>
        <w:rPr>
          <w:rFonts w:ascii="Times New Roman" w:eastAsia="Times New Roman" w:hAnsi="Times New Roman" w:cs="Times New Roman"/>
          <w:sz w:val="24"/>
          <w:szCs w:val="24"/>
        </w:rPr>
      </w:pPr>
      <w:r w:rsidRPr="00EB5374">
        <w:rPr>
          <w:rFonts w:ascii="Times New Roman" w:eastAsia="Times New Roman" w:hAnsi="Times New Roman" w:cs="Times New Roman"/>
          <w:noProof/>
          <w:sz w:val="24"/>
          <w:szCs w:val="24"/>
        </w:rPr>
        <w:pict w14:anchorId="15069B7C">
          <v:rect id="_x0000_i1025" alt="" style="width:227.45pt;height:.05pt;mso-width-percent:0;mso-height-percent:0;mso-width-percent:0;mso-height-percent:0" o:hrpct="486" o:hralign="center" o:hrstd="t" o:hr="t" fillcolor="#a0a0a0" stroked="f"/>
        </w:pict>
      </w:r>
    </w:p>
    <w:p w14:paraId="264B0A2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====NOTES====</w:t>
      </w:r>
    </w:p>
    <w:p w14:paraId="27D227AE"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 Rosalind]</w:t>
      </w:r>
      <w:r w:rsidRPr="00DF13AE">
        <w:rPr>
          <w:rFonts w:ascii="Times New Roman" w:eastAsia="Times New Roman" w:hAnsi="Times New Roman" w:cs="Times New Roman"/>
          <w:sz w:val="24"/>
          <w:szCs w:val="24"/>
        </w:rPr>
        <w:t xml:space="preserve"> MRS JAMESON (ii, 143): It is easy to seize on the prominent features in the mind of Beatrice, but extremely difficult to catch and fix the more fanciful graces of Rosalind. She is like a compound of essences, so volatile in their nature, and so exquisitely blended, that on any attempt to analyze them, they seem to escape us. To what else shall we compare her, all-enchanting as she is?—to the silvery summer clouds, which, even while we gaze on them, shift their hues and forms, dissolving into air, and light, and rainbow showers?—to the May-morning, flush with opening blossoms and the roseate dews, and ‘charm of earliest birds’?—to some wild and beautiful melody, such as some shepherd-boy might pipe to ‘Amarillis in the shade’?—to a mountain streamlet, now smooth as a mirror, in which the skies may glass themselves, and anon leaping and sparkling in the sunshine—or rather to the very sunshine itself? for so her genial spirit touches into life and beauty whatever it shines on! BLACKWOOD'S MAGAZINE (April, 1833, p. 547. Qu. Thomas Campbell?): But lo! One more delightful, more alluring, more fascinating, more enchanting, more captivating than Beatrice! In pure nature and sweet simplicity, more delightful is Rosalind; in courteous coquetry and quaint disguise, more alluring is Rosalind; in feeling, playing with fancy, and in fancy by feeling tempered, (ah! shall</w:t>
      </w:r>
    </w:p>
    <w:p w14:paraId="4449150E"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4. and would you yet I were merrier]</w:t>
      </w:r>
      <w:r w:rsidRPr="00DF13AE">
        <w:rPr>
          <w:rFonts w:ascii="Times New Roman" w:eastAsia="Times New Roman" w:hAnsi="Times New Roman" w:cs="Times New Roman"/>
          <w:sz w:val="24"/>
          <w:szCs w:val="24"/>
        </w:rPr>
        <w:t xml:space="preserve"> JOURDAIN (Philol. Soc. Trans. 1860–1, p. 143) proposes to allot these words to Celia, with an interrogation-mark after them. Although we can thus retain the text of the Folio and reject Rowe’s emendation of ‘I were,’ yet it is at the cost of an even greater change, without any corresponding improvement of the sense, as far as I can see. COLLIER suggests that the original text might be intelligible if we suppose Rosalind to express a wish that Celia were yet even merrier than she appeared to be, an explanation which HALLIWELL says obscures the chief point of Rosalind’s speech. ALLEN thus paraphrases the text with Rowe’s emendation: ‘ “the mirth which I already show is more than I really feel; and do you still (nevertheless) insist I shall be merrier?”. Cf. for the transposition of “yet” the line 165 post: “I come but in” for “I but come in.” ’ Rowe’s emendation seems absolutely necessary.—ED.</w:t>
      </w:r>
    </w:p>
    <w:p w14:paraId="42B9819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 learne]</w:t>
      </w:r>
      <w:r w:rsidRPr="00DF13AE">
        <w:rPr>
          <w:rFonts w:ascii="Times New Roman" w:eastAsia="Times New Roman" w:hAnsi="Times New Roman" w:cs="Times New Roman"/>
          <w:sz w:val="24"/>
          <w:szCs w:val="24"/>
        </w:rPr>
        <w:t xml:space="preserve"> This use of ‘learn’ for teach (see Abbott, § 291) is still common throughout New England. WORDSWORTH calls attention to its use in the Prayer-Book version of Ps. xxv, 2: ‘Lead me forth in thy truth, and learn me.’</w:t>
      </w:r>
    </w:p>
    <w:p w14:paraId="61AC7C74"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 so]</w:t>
      </w:r>
      <w:r w:rsidRPr="00DF13AE">
        <w:rPr>
          <w:rFonts w:ascii="Times New Roman" w:eastAsia="Times New Roman" w:hAnsi="Times New Roman" w:cs="Times New Roman"/>
          <w:sz w:val="24"/>
          <w:szCs w:val="24"/>
        </w:rPr>
        <w:t xml:space="preserve"> ABBOTT, § 133: So is used with the future, and the subjunctive to denote provided that. The full construction is ‘be it (if it be) so that.’ ‘Be it’ is inserted in ‘Be it so (that) she will not,’ Mid. N. D. I, i, 39.</w:t>
      </w:r>
    </w:p>
    <w:p w14:paraId="312F53BF"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 so wouldst thou]</w:t>
      </w:r>
      <w:r w:rsidRPr="00DF13AE">
        <w:rPr>
          <w:rFonts w:ascii="Times New Roman" w:eastAsia="Times New Roman" w:hAnsi="Times New Roman" w:cs="Times New Roman"/>
          <w:sz w:val="24"/>
          <w:szCs w:val="24"/>
        </w:rPr>
        <w:t xml:space="preserve"> ALLEN (MS): That is, ‘so wouldst thou [have taught thy love to take my father for thine].’ We should now be obliged to write the vice versâ out in full.</w:t>
      </w:r>
    </w:p>
    <w:p w14:paraId="7FAC858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16. but I]</w:t>
      </w:r>
      <w:r w:rsidRPr="00DF13AE">
        <w:rPr>
          <w:rFonts w:ascii="Times New Roman" w:eastAsia="Times New Roman" w:hAnsi="Times New Roman" w:cs="Times New Roman"/>
          <w:sz w:val="24"/>
          <w:szCs w:val="24"/>
        </w:rPr>
        <w:t xml:space="preserve"> See I, i, 160; and line 266 post.</w:t>
      </w:r>
    </w:p>
    <w:p w14:paraId="188C50C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 See Lodge’s Rosalynde, Appendix.</w:t>
      </w:r>
    </w:p>
    <w:p w14:paraId="5A03EB56"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 withall]</w:t>
      </w:r>
      <w:r w:rsidRPr="00DF13AE">
        <w:rPr>
          <w:rFonts w:ascii="Times New Roman" w:eastAsia="Times New Roman" w:hAnsi="Times New Roman" w:cs="Times New Roman"/>
          <w:sz w:val="24"/>
          <w:szCs w:val="24"/>
        </w:rPr>
        <w:t xml:space="preserve"> See I, i, 130.</w:t>
      </w:r>
    </w:p>
    <w:p w14:paraId="6368248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27. pure blush]</w:t>
      </w:r>
      <w:r w:rsidRPr="00DF13AE">
        <w:rPr>
          <w:rFonts w:ascii="Times New Roman" w:eastAsia="Times New Roman" w:hAnsi="Times New Roman" w:cs="Times New Roman"/>
          <w:sz w:val="24"/>
          <w:szCs w:val="24"/>
        </w:rPr>
        <w:t xml:space="preserve"> Wright: A blush that has no shame in it. Allen paraphrases: thou may’st come off in (the possession of thy) honor, having saved (preserved) a pure blush.</w:t>
      </w:r>
    </w:p>
    <w:p w14:paraId="2D4EF4B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30. mocke...wheele]</w:t>
      </w:r>
      <w:r w:rsidRPr="00DF13AE">
        <w:rPr>
          <w:rFonts w:ascii="Times New Roman" w:eastAsia="Times New Roman" w:hAnsi="Times New Roman" w:cs="Times New Roman"/>
          <w:sz w:val="24"/>
          <w:szCs w:val="24"/>
        </w:rPr>
        <w:t xml:space="preserve"> Johnson: The wheel of Fortune is not the wheel of a housewife. Shakespeare has confounded Fortune, whose wheel only figures uncertainty and vicissitude, with the Destiny that spins the thread of life, though not indeed with a wheel. [This is one of Dr Johnson’s unhappy notes which must be offset by a hundred happy ones. There was no confusion in Shakespeare’s mind here nor anywhere else; he knew the symbolism in the wheel of Fortune quite as well as Dr Johnson. Fluellen in Henry V: III, vi, 35 (as Wright points out) explains to Pistol that ‘Fortune is painted with a wheel, to signify to you, which is the moral of it, that she is turning, and inconstant, and mutability, and variation.’ Harness, whose original notes though few are good, well says: ‘Good housewife seems applied to Fortune merely as a jesting appellation, without any reference to the wheel on which she stood. The wheel of Fortune was an emblem of her mutability, from which Celia and Rosalind proposed to drive her by their wit, that she might ever after cease to be inconstant.’—Ed.]</w:t>
      </w:r>
    </w:p>
    <w:p w14:paraId="490DD802"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30. houswife]</w:t>
      </w:r>
      <w:r w:rsidRPr="00DF13AE">
        <w:rPr>
          <w:rFonts w:ascii="Times New Roman" w:eastAsia="Times New Roman" w:hAnsi="Times New Roman" w:cs="Times New Roman"/>
          <w:sz w:val="24"/>
          <w:szCs w:val="24"/>
        </w:rPr>
        <w:t xml:space="preserve"> White (ed. ii; note on Oth. II, i, 132): In Shakespeare’s day, and in some parts of England still, this word is pronounced husif, which has passed into hussy. [The pronunciation husif is still quite general, I think, in this country; and is always given to certain little pocket-books containing needles, thread, thimble, &amp;c. To call Fortune a husif is jocular, but to call her a hussy is a little too jocular; nor do I imagine that White would have counselled that pronunciation here, though it is appropriate enough in the passage in Othello.—Ed.]</w:t>
      </w:r>
    </w:p>
    <w:p w14:paraId="332496E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33. blinde woman]</w:t>
      </w:r>
      <w:r w:rsidRPr="00DF13AE">
        <w:rPr>
          <w:rFonts w:ascii="Times New Roman" w:eastAsia="Times New Roman" w:hAnsi="Times New Roman" w:cs="Times New Roman"/>
          <w:sz w:val="24"/>
          <w:szCs w:val="24"/>
        </w:rPr>
        <w:t xml:space="preserve"> From many instances where rhythm obliges us to pronounce as one word with the accent on the first syllable, such words as wise man, true man, long man, &amp;c., Walker (Crit. ii, 139) suggests that these words be printed and pronounced blindwoman.</w:t>
      </w:r>
    </w:p>
    <w:p w14:paraId="1DBEBF8B"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36. honest]</w:t>
      </w:r>
      <w:r w:rsidRPr="00DF13AE">
        <w:rPr>
          <w:rFonts w:ascii="Times New Roman" w:eastAsia="Times New Roman" w:hAnsi="Times New Roman" w:cs="Times New Roman"/>
          <w:sz w:val="24"/>
          <w:szCs w:val="24"/>
        </w:rPr>
        <w:t xml:space="preserve"> Staunton: That is, chaste. [See III, iii, 15, and V, iii, 5.]</w:t>
      </w:r>
    </w:p>
    <w:p w14:paraId="39C6E8E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37. illfavouerdly]</w:t>
      </w:r>
      <w:r w:rsidRPr="00DF13AE">
        <w:rPr>
          <w:rFonts w:ascii="Times New Roman" w:eastAsia="Times New Roman" w:hAnsi="Times New Roman" w:cs="Times New Roman"/>
          <w:sz w:val="24"/>
          <w:szCs w:val="24"/>
        </w:rPr>
        <w:t xml:space="preserve"> Capell (i, 55): Alter’d by the four latter moderns [i.e. Pope, Theobald, Hanmer, Warburton] into ill-favoured; in order, as may be suppos’d, to make the antithesis the rounder. But how if that roundness was dislik’d by the Poet, as thinking it destructive of the ease of his dialogue? yet this he might think, and with great reason. Collier (ed. ii): Strictly speaking, Fortune does not make the honest ‘ill-favouredly,’ but ill-favoured; and the adverbial termination is erased in the (MS).</w:t>
      </w:r>
    </w:p>
    <w:p w14:paraId="1EE0A7C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41. Clowne]</w:t>
      </w:r>
      <w:r w:rsidRPr="00DF13AE">
        <w:rPr>
          <w:rFonts w:ascii="Times New Roman" w:eastAsia="Times New Roman" w:hAnsi="Times New Roman" w:cs="Times New Roman"/>
          <w:sz w:val="24"/>
          <w:szCs w:val="24"/>
        </w:rPr>
        <w:t xml:space="preserve"> DOUCE (i, 309): Touchstone is the domestic fool of Frederick, the Duke’s brother, and belongs to the class of witty or allowed fools. He is threatened with the whip, a mode of chastisement which was often inflicted on this motley personage. His dress should be a party-coloured garment. He should occasionally carry a bauble in his hand, and wear asses’ ears to his hood, which is probably the head-dress intended by Shakespeare, there being no allusion whatever to a cock’s head or comb. The three-cornered hat which Touchstone is made to wear on the modern stage is an innovation, and totally unconnected with the genuine costume of the domestic fool. [See Appendix, p. 309, ‘Source of the Plot.’]</w:t>
      </w:r>
    </w:p>
    <w:p w14:paraId="2B904A7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42. No;]</w:t>
      </w:r>
      <w:r w:rsidRPr="00DF13AE">
        <w:rPr>
          <w:rFonts w:ascii="Times New Roman" w:eastAsia="Times New Roman" w:hAnsi="Times New Roman" w:cs="Times New Roman"/>
          <w:sz w:val="24"/>
          <w:szCs w:val="24"/>
        </w:rPr>
        <w:t xml:space="preserve"> It is not easy to reject Hanmer’s interrogation-point, which, indeed, has been generally adopted. MOBERLY gives this good paraphrase of the whole speech: ‘True that Fortune does not make fair features; but she can mar them by some accident. So Nature makes us able to philosophize, chance spoils our grave philosophy by sending us a fool.’</w:t>
      </w:r>
    </w:p>
    <w:p w14:paraId="598494C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51. reason of]</w:t>
      </w:r>
      <w:r w:rsidRPr="00DF13AE">
        <w:rPr>
          <w:rFonts w:ascii="Times New Roman" w:eastAsia="Times New Roman" w:hAnsi="Times New Roman" w:cs="Times New Roman"/>
          <w:sz w:val="24"/>
          <w:szCs w:val="24"/>
        </w:rPr>
        <w:t xml:space="preserve"> That is, talk, discuss concerning. For the use of ‘of,’ as equivalent to about, concerning, see also V, iv, 59; or Mer. of Ven. I, iii, 54: ‘I am debating of my present store,’ or Abbott, § 174. See also Mer. of Ven. II, viii, 30: ‘I reason’d with a Frenchman yesterday,’ that is, talked.</w:t>
      </w:r>
    </w:p>
    <w:p w14:paraId="4E4CC4A7"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52. Naturall]</w:t>
      </w:r>
      <w:r w:rsidRPr="00DF13AE">
        <w:rPr>
          <w:rFonts w:ascii="Times New Roman" w:eastAsia="Times New Roman" w:hAnsi="Times New Roman" w:cs="Times New Roman"/>
          <w:sz w:val="24"/>
          <w:szCs w:val="24"/>
        </w:rPr>
        <w:t xml:space="preserve"> Douce (i, 293): Touchstone is here called a ‘natural’ [i. e. an idiot] merely for the sake of alliteration and a punning jingle of words; for he is undoubtedly an </w:t>
      </w:r>
      <w:r w:rsidRPr="00DF13AE">
        <w:rPr>
          <w:rFonts w:ascii="Times New Roman" w:eastAsia="Times New Roman" w:hAnsi="Times New Roman" w:cs="Times New Roman"/>
          <w:sz w:val="24"/>
          <w:szCs w:val="24"/>
        </w:rPr>
        <w:lastRenderedPageBreak/>
        <w:t>artificial fool. [Cf. Touchstone’s own use of the word in his conversation with Corin, III, ii, 37, whom he calls ‘a natural philosopher.’—Ed.]</w:t>
      </w:r>
    </w:p>
    <w:p w14:paraId="72210824"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52. whetstone]</w:t>
      </w:r>
      <w:r w:rsidRPr="00DF13AE">
        <w:rPr>
          <w:rFonts w:ascii="Times New Roman" w:eastAsia="Times New Roman" w:hAnsi="Times New Roman" w:cs="Times New Roman"/>
          <w:sz w:val="24"/>
          <w:szCs w:val="24"/>
        </w:rPr>
        <w:t xml:space="preserve"> Whalley (p. 36): This is a proverbial term, denoting an excitement to lying, or a subject that gave a man the opportunity of breaking a jest upon another. And Jonson, alluding to the same when he draws the character of Amorphus, says: ‘He will lie cheaper than any Beggar, and louder than most clocks; for which he is right properly accommodated to the Whetstone, his page’ [Cynthia’s Revels, II, i, p. 265, ed. Gifford. I think Whalley is far afield when he traces any connection between the present passage and the whetstone which was given at Fairs as a prize to that clown who told the most impossible and enormous lies. Why a whetstone should have been selected as this prize has never yet been discovered. It is clear that Celia refers to the ordinary uses of the ordinary stone. Wright appositely cites the title of Robert Recorde’s Arithmetic, 1557: ‘The Whetstone of Witte.’—Ed.].</w:t>
      </w:r>
    </w:p>
    <w:p w14:paraId="7842463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53. the wits]</w:t>
      </w:r>
      <w:r w:rsidRPr="00DF13AE">
        <w:rPr>
          <w:rFonts w:ascii="Times New Roman" w:eastAsia="Times New Roman" w:hAnsi="Times New Roman" w:cs="Times New Roman"/>
          <w:sz w:val="24"/>
          <w:szCs w:val="24"/>
        </w:rPr>
        <w:t xml:space="preserve"> In the Variorum of 1803 this was changed to ‘his wits.’ As no reason was given for the change, nor even a reference to it, I am inclined to think that it is a mere typographical oversight, precisely such a substitution of words as Walker (Crit. i, 309) conceived to have taken place in the second word of ‘wits,’ which he suggested should be wise, an emendation also proposed by Spedding; Dyce (ed. iii), however, thinks the emendation doubtful, ‘because it seems to be at variance with what Celia says just before, “who, perceiving our natural wits too dull,” &amp;c.’; wherein, I think, all will agree.—Ed.</w:t>
      </w:r>
    </w:p>
    <w:p w14:paraId="218D611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63. forsworn]</w:t>
      </w:r>
      <w:r w:rsidRPr="00DF13AE">
        <w:rPr>
          <w:rFonts w:ascii="Times New Roman" w:eastAsia="Times New Roman" w:hAnsi="Times New Roman" w:cs="Times New Roman"/>
          <w:sz w:val="24"/>
          <w:szCs w:val="24"/>
        </w:rPr>
        <w:t xml:space="preserve"> Boswell: The same joke [‘such as it is’—Wright] is found in the old play of Damon and Pithias: ‘I have taken a wise oath on him, have I not, trow ye? To trust such a false knave upon his honesty? As he is an honest man (quoth you?) he may bewray all to the king, And break his oath for this never a whit.’ [Ed.</w:t>
      </w:r>
    </w:p>
    <w:p w14:paraId="47D160A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68. sweare by your beards]</w:t>
      </w:r>
      <w:r w:rsidRPr="00DF13AE">
        <w:rPr>
          <w:rFonts w:ascii="Times New Roman" w:eastAsia="Times New Roman" w:hAnsi="Times New Roman" w:cs="Times New Roman"/>
          <w:sz w:val="24"/>
          <w:szCs w:val="24"/>
        </w:rPr>
        <w:t xml:space="preserve"> Grey (i, 163) refers to the oath of the porter ‘by goddes berde’ in the Tale of Gamelyn, 295.</w:t>
      </w:r>
    </w:p>
    <w:p w14:paraId="4674D4B5"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76. old Fredericke]</w:t>
      </w:r>
      <w:r w:rsidRPr="00DF13AE">
        <w:rPr>
          <w:rFonts w:ascii="Times New Roman" w:eastAsia="Times New Roman" w:hAnsi="Times New Roman" w:cs="Times New Roman"/>
          <w:sz w:val="24"/>
          <w:szCs w:val="24"/>
        </w:rPr>
        <w:t xml:space="preserve"> In the last Scene of the last Act we are told that the name of Celia’s father is Frederick, and there would be no difficulty here in Touchstone’s reply were it not that Rosalind speaks as though the name of her father also were Frederick. As it is impossible that the two brothers should both have the same name, one of two changes must be made. Either the name Frederick must be changed, or the answer given to Rosalind in line 79, must be given to Celia. This latter emendation Theobald was the first to propose and to adopt, and it is the simpler solution of the two. The instances are numerous, filling more than ten pages in Walker (Crit. ii, 177–189), wherein speeches in the Folio are assigned to the wrong characters; the present is in Walker’s list. It is to be noted that it is Celia’s question that Touchstone is answering, and when he says ‘your father,’ must he not mean Celia’s father? Capell did not approve of Theobald’s emendation, and preferred to change the name, but Capell should be always allowed to speak for himself—he stands solitary in style: ‘Two of the Poet’s editors [Theob. and Han.] have given this speech [l. 79] to Celia; assigning for reasons, first—that she is the questionist; that the answer therefore ought naturally to be address’d to her and reply’d to </w:t>
      </w:r>
      <w:r w:rsidRPr="00DF13AE">
        <w:rPr>
          <w:rFonts w:ascii="Times New Roman" w:eastAsia="Times New Roman" w:hAnsi="Times New Roman" w:cs="Times New Roman"/>
          <w:sz w:val="24"/>
          <w:szCs w:val="24"/>
        </w:rPr>
        <w:lastRenderedPageBreak/>
        <w:t>by her; and in the next place—that “Frederick” is the name of her father. To the first of these reasons, it may be reply’d, that Celia is effectually answer’d; but the matter of his answer concerning Rosalind most, the Clown turns himself in speaking to her; to the second, that “Frederick” is a mistake, either of the Poet’s through haste, or of his compositor’s, as we shall endeavour to shew by and by; first observing that the speech cannot be Celia’s, for two very good reasons: we have no cause to think that she would have been so alert in taking up the Clown for reflecting upon her father; who (besides) is not the person reflected upon, that person being call’d “old Frederick.” Throughout all this play Shakespeare calls his two dukes “Duke senior,” and “Duke</w:t>
      </w:r>
    </w:p>
    <w:p w14:paraId="0B1103E4"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77. honor him enough;]</w:t>
      </w:r>
      <w:r w:rsidRPr="00DF13AE">
        <w:rPr>
          <w:rFonts w:ascii="Times New Roman" w:eastAsia="Times New Roman" w:hAnsi="Times New Roman" w:cs="Times New Roman"/>
          <w:sz w:val="24"/>
          <w:szCs w:val="24"/>
        </w:rPr>
        <w:t xml:space="preserve"> This punctuation, which has been followed by a majority of the Editors, Collier asserts to be ‘in Shakespeare’s characteristic manner,’ and adds, I think with truth, that Hanmer’s punctuation, as well as Malone’s, ‘sacrifices the point of the reply.’</w:t>
      </w:r>
    </w:p>
    <w:p w14:paraId="26CEF707"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78. whip!]</w:t>
      </w:r>
      <w:r w:rsidRPr="00DF13AE">
        <w:rPr>
          <w:rFonts w:ascii="Times New Roman" w:eastAsia="Times New Roman" w:hAnsi="Times New Roman" w:cs="Times New Roman"/>
          <w:sz w:val="24"/>
          <w:szCs w:val="24"/>
        </w:rPr>
        <w:t xml:space="preserve"> Douce: This was the discipline usually inflicted on Fools. [See Lear, I, iv, 105, where Lear says to the Fool: ‘Take heed, sirrah; the whip.’]</w:t>
      </w:r>
    </w:p>
    <w:p w14:paraId="6CE7A008"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78. taxation]</w:t>
      </w:r>
      <w:r w:rsidRPr="00DF13AE">
        <w:rPr>
          <w:rFonts w:ascii="Times New Roman" w:eastAsia="Times New Roman" w:hAnsi="Times New Roman" w:cs="Times New Roman"/>
          <w:sz w:val="24"/>
          <w:szCs w:val="24"/>
        </w:rPr>
        <w:t xml:space="preserve"> Malone: That is, censure or satire. See II, vii, 74 and 89.</w:t>
      </w:r>
    </w:p>
    <w:p w14:paraId="0CF3409B"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82. since . . . was silenced]</w:t>
      </w:r>
      <w:r w:rsidRPr="00DF13AE">
        <w:rPr>
          <w:rFonts w:ascii="Times New Roman" w:eastAsia="Times New Roman" w:hAnsi="Times New Roman" w:cs="Times New Roman"/>
          <w:sz w:val="24"/>
          <w:szCs w:val="24"/>
        </w:rPr>
        <w:t xml:space="preserve"> For other instances of the simple past for the complete present with ‘since,’ see Abbott, § 347.</w:t>
      </w:r>
    </w:p>
    <w:p w14:paraId="6B022AC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83. silenced]</w:t>
      </w:r>
      <w:r w:rsidRPr="00DF13AE">
        <w:rPr>
          <w:rFonts w:ascii="Times New Roman" w:eastAsia="Times New Roman" w:hAnsi="Times New Roman" w:cs="Times New Roman"/>
          <w:sz w:val="24"/>
          <w:szCs w:val="24"/>
        </w:rPr>
        <w:t xml:space="preserve"> Johnson: Shakespeare probably alludes to the use of Fools or Jesters, who for some ages had been allowed in all courts an unbridled liberty of censure and mockery, and about this time began to be less tolerated. Wright: Perhaps referring to some recent inhibition of the players. See Ham. II, ii, 346. Fleay (Life and Work of Sh., p. 208) thinks that this ‘alludes probably to the burning of satirical books by public authority 1st June, 1599,’ and holds this allusion to be an important indication of the date of the play.</w:t>
      </w:r>
    </w:p>
    <w:p w14:paraId="4D304ED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87. put on us]</w:t>
      </w:r>
      <w:r w:rsidRPr="00DF13AE">
        <w:rPr>
          <w:rFonts w:ascii="Times New Roman" w:eastAsia="Times New Roman" w:hAnsi="Times New Roman" w:cs="Times New Roman"/>
          <w:sz w:val="24"/>
          <w:szCs w:val="24"/>
        </w:rPr>
        <w:t xml:space="preserve"> I doubt the need of analysing here the exact meaning of ‘put,’ or of citing other passages where it is to be found. Its special meaning is plainly, almost too plainly, conveyed by Celia’s simile, which is distended to its fullest extent by the</w:t>
      </w:r>
    </w:p>
    <w:p w14:paraId="514E591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92. good sport]</w:t>
      </w:r>
      <w:r w:rsidRPr="00DF13AE">
        <w:rPr>
          <w:rFonts w:ascii="Times New Roman" w:eastAsia="Times New Roman" w:hAnsi="Times New Roman" w:cs="Times New Roman"/>
          <w:sz w:val="24"/>
          <w:szCs w:val="24"/>
        </w:rPr>
        <w:t xml:space="preserve"> COLLIER (ed. ii): From what follows this observation we learn that Le Beau pronounced ‘sport’ affectedly spot, and Celia retorts it upon him in his own way, ‘Spot? of what colour?’ The old corrector of F2 made this change in order to render a point clear which has hitherto been missed by all Editors. [This emendation is so specious that apparently it staggered Collier’s opponents. Of course they do not adopt it, but they do not exclaim against it. MOBERLY and NEIL are, I think, the only avowed converts; nay, Moberly amplifies it, and suggests that ‘with a finicking pronunciation, the next line would end with “answer ye,” rhyming to “decree.”’ The best answer to Collier is given indirectly by WRIGHT, who shows that ‘colour’ is ‘used for kind, nature, in Lear, II, ii, 145: “This is a fellow of the self-same colour Our sister speaks of:” where the Quartos actually read “nature.”’ Apposite as this citation seems and satisfactory as it may appear to us, I am afraid that Celia’s use of the word was neither so satisfactory nor so clear to </w:t>
      </w:r>
      <w:r w:rsidRPr="00DF13AE">
        <w:rPr>
          <w:rFonts w:ascii="Times New Roman" w:eastAsia="Times New Roman" w:hAnsi="Times New Roman" w:cs="Times New Roman"/>
          <w:sz w:val="24"/>
          <w:szCs w:val="24"/>
        </w:rPr>
        <w:lastRenderedPageBreak/>
        <w:t>Le Beau. He is evidently gravelled by it, and at a loss for a reply. His answer would have been prompt enough had he at once thus understood the word ‘colour.’—ED.]</w:t>
      </w:r>
    </w:p>
    <w:p w14:paraId="45BBA06A"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96. destinies decrees]</w:t>
      </w:r>
      <w:r w:rsidRPr="00DF13AE">
        <w:rPr>
          <w:rFonts w:ascii="Times New Roman" w:eastAsia="Times New Roman" w:hAnsi="Times New Roman" w:cs="Times New Roman"/>
          <w:sz w:val="24"/>
          <w:szCs w:val="24"/>
        </w:rPr>
        <w:t xml:space="preserve"> Another of the many instances where a final s is interpolated; see I, iii, 60. WRIGHT: It is by no means to be regarded as an example of the old Northern plural in ‘s,’ which, so far as Shakespeare is concerned, is a figment of the grammarians.</w:t>
      </w:r>
    </w:p>
    <w:p w14:paraId="4A05E80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97. trowell]</w:t>
      </w:r>
      <w:r w:rsidRPr="00DF13AE">
        <w:rPr>
          <w:rFonts w:ascii="Times New Roman" w:eastAsia="Times New Roman" w:hAnsi="Times New Roman" w:cs="Times New Roman"/>
          <w:sz w:val="24"/>
          <w:szCs w:val="24"/>
        </w:rPr>
        <w:t xml:space="preserve"> GREY (i, 163): A proverbial expression for a great lie. See Ray’s Proverbs [p. 49, ed. 1817. The first ed. of Ray is dated 1670; it is useless therefore as an unsupported authority for any phrase of Shakespeare’s like this.—ED.]. JOHNSON: I suppose the meaning is, that there is too heavy a mass of big words laid upon a light subject. RITSON: It means a good round hit, thrown in without judgment or design. M. MASON: To do anything strongly and without delicacy. MOBERLY: Well rounded off into a jingle; the lines being pronounced ‘As wit and fortune will. Or as The destinies decree.’ [I doubt if this last interpretation will gain many converts.</w:t>
      </w:r>
    </w:p>
    <w:p w14:paraId="5FA37FD4"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98. ranke]</w:t>
      </w:r>
      <w:r w:rsidRPr="00DF13AE">
        <w:rPr>
          <w:rFonts w:ascii="Times New Roman" w:eastAsia="Times New Roman" w:hAnsi="Times New Roman" w:cs="Times New Roman"/>
          <w:sz w:val="24"/>
          <w:szCs w:val="24"/>
        </w:rPr>
        <w:t xml:space="preserve"> CALDECOTT: ‘Rank’ is quality or place. The unsavory perversion of Rosalind’s is obvious. So also in Cym. II, i, 17. COWDEN-CLARKE: Touchstone as the professional jester, uses this word ‘rank’ to express ‘rate of talking,’ ‘way of following up one joke with another;’ while Rosalind puns upon it in the sense of ‘rancid,’ ‘offensively scented.’</w:t>
      </w:r>
    </w:p>
    <w:p w14:paraId="1E6BCAB3"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99. old smell]</w:t>
      </w:r>
      <w:r w:rsidRPr="00DF13AE">
        <w:rPr>
          <w:rFonts w:ascii="Times New Roman" w:eastAsia="Times New Roman" w:hAnsi="Times New Roman" w:cs="Times New Roman"/>
          <w:sz w:val="24"/>
          <w:szCs w:val="24"/>
        </w:rPr>
        <w:t xml:space="preserve"> NEIL: Holinshed says: ‘The making of new gentlemen bred great strife sometimes among the Romans, I meane when those which were Novi homines were more allowed of for their virtues newlie seene and shewed, than the old smell of ancient race latelie defaced,’ &amp;c.—Description of England, chap v. [p. 162, ed. 1574]. Rosalind banters Touchstone by taking ‘rank,’ meaning own place, to signify true station in one sense and strong-scented in another, and so employs this equivoke.</w:t>
      </w:r>
    </w:p>
    <w:p w14:paraId="284BF0F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100. amaze]</w:t>
      </w:r>
      <w:r w:rsidRPr="00DF13AE">
        <w:rPr>
          <w:rFonts w:ascii="Times New Roman" w:eastAsia="Times New Roman" w:hAnsi="Times New Roman" w:cs="Times New Roman"/>
          <w:sz w:val="24"/>
          <w:szCs w:val="24"/>
        </w:rPr>
        <w:t xml:space="preserve"> JOHNSON: This is not to' astonish or strike with wonder, but to perplex, to confuse, so as to put out of the intended narrative. WRIGHT: The word ‘amazement’ was originally applied to denote the confusion of mind produced by any strong emotion, as in Mark xiv, 33: ‘And they began to be sore amazed, and to be very heavy.’</w:t>
      </w:r>
    </w:p>
    <w:p w14:paraId="04683FE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105. to doe]</w:t>
      </w:r>
      <w:r w:rsidRPr="00DF13AE">
        <w:rPr>
          <w:rFonts w:ascii="Times New Roman" w:eastAsia="Times New Roman" w:hAnsi="Times New Roman" w:cs="Times New Roman"/>
          <w:sz w:val="24"/>
          <w:szCs w:val="24"/>
        </w:rPr>
        <w:t xml:space="preserve"> ABBOTT, § 359: The infinitive active is often found where we use the passive, as in ‘such a storm As oft ’twixt May and April is to see,’ Low. Com. 102. This is especially common in ‘what’s to do’ (Twel. N. III, iii, 18) for ‘what’s to be done.’ So in ‘Savage, extreme, rude, cruel, not to trust.’—Sonn. 129, that is, not to be trusted.</w:t>
      </w:r>
    </w:p>
    <w:p w14:paraId="2E6914CE"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108. There comes]</w:t>
      </w:r>
      <w:r w:rsidRPr="00DF13AE">
        <w:rPr>
          <w:rFonts w:ascii="Times New Roman" w:eastAsia="Times New Roman" w:hAnsi="Times New Roman" w:cs="Times New Roman"/>
          <w:sz w:val="24"/>
          <w:szCs w:val="24"/>
        </w:rPr>
        <w:t xml:space="preserve"> ABBOTT, § 335: When the subject is as yet future, and, as it were, unsettled, the third person singular might be regarded as the normal inflection. Such passages are very common, particularly in the case of ‘There is.’ See Oth. I, i, 188: ‘Is there not charms.’ See also V, ii, 76 of the present play.</w:t>
      </w:r>
    </w:p>
    <w:p w14:paraId="104FF50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110. proper]</w:t>
      </w:r>
      <w:r w:rsidRPr="00DF13AE">
        <w:rPr>
          <w:rFonts w:ascii="Times New Roman" w:eastAsia="Times New Roman" w:hAnsi="Times New Roman" w:cs="Times New Roman"/>
          <w:sz w:val="24"/>
          <w:szCs w:val="24"/>
        </w:rPr>
        <w:t xml:space="preserve"> Caldecott: That is, of good figure and proportion.</w:t>
      </w:r>
    </w:p>
    <w:p w14:paraId="667817B5"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114. which Charles]</w:t>
      </w:r>
      <w:r w:rsidRPr="00DF13AE">
        <w:rPr>
          <w:rFonts w:ascii="Times New Roman" w:eastAsia="Times New Roman" w:hAnsi="Times New Roman" w:cs="Times New Roman"/>
          <w:sz w:val="24"/>
          <w:szCs w:val="24"/>
        </w:rPr>
        <w:t xml:space="preserve"> ABBOTT, § 269: Which being an adjective frequently accompanies the repeated antecedent, where definiteness is desired or where care must be taken to select the right antecedent. This repetition is, perhaps, more common with the definite ‘the which.’ See post II, i, 36; II, vii, 125.</w:t>
      </w:r>
    </w:p>
    <w:p w14:paraId="283278D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115. that]</w:t>
      </w:r>
      <w:r w:rsidRPr="00DF13AE">
        <w:rPr>
          <w:rFonts w:ascii="Times New Roman" w:eastAsia="Times New Roman" w:hAnsi="Times New Roman" w:cs="Times New Roman"/>
          <w:sz w:val="24"/>
          <w:szCs w:val="24"/>
        </w:rPr>
        <w:t xml:space="preserve"> For the frequent omission of so before that, see Abbott, § 283.</w:t>
      </w:r>
    </w:p>
    <w:p w14:paraId="33535E4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120. Alas]</w:t>
      </w:r>
      <w:r w:rsidRPr="00DF13AE">
        <w:rPr>
          <w:rFonts w:ascii="Times New Roman" w:eastAsia="Times New Roman" w:hAnsi="Times New Roman" w:cs="Times New Roman"/>
          <w:sz w:val="24"/>
          <w:szCs w:val="24"/>
        </w:rPr>
        <w:t xml:space="preserve"> COWDEN-CLARKE: It is often by such apparently slight touches as these that Shakespeare depicts the moral perfection of his characters and gives them their crowning charm. By this single word he shows us Rosalind pausing in the full career of her sportive word-bandying, struck with pity for the poor old father’s grief. His women are always true women; not mere heedless, heartless wits, but witty from the very depths of their sweet and sensitive natures.</w:t>
      </w:r>
    </w:p>
    <w:p w14:paraId="2055634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128. any else longs]</w:t>
      </w:r>
      <w:r w:rsidRPr="00DF13AE">
        <w:rPr>
          <w:rFonts w:ascii="Times New Roman" w:eastAsia="Times New Roman" w:hAnsi="Times New Roman" w:cs="Times New Roman"/>
          <w:sz w:val="24"/>
          <w:szCs w:val="24"/>
        </w:rPr>
        <w:t xml:space="preserve"> For the omission of the relative in this very elliptical phrase (‘any one else who longs’), see ABBOTT, § 244, where many parallel instances are given.</w:t>
      </w:r>
    </w:p>
    <w:p w14:paraId="06CF44B6"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128. see this broken Musicke]</w:t>
      </w:r>
      <w:r w:rsidRPr="00DF13AE">
        <w:rPr>
          <w:rFonts w:ascii="Times New Roman" w:eastAsia="Times New Roman" w:hAnsi="Times New Roman" w:cs="Times New Roman"/>
          <w:sz w:val="24"/>
          <w:szCs w:val="24"/>
        </w:rPr>
        <w:t xml:space="preserve"> WARBURTON asserts that the pleasantry of Rosalind’s repartee must consist in the allusion she makes to composing in music.</w:t>
      </w:r>
    </w:p>
    <w:p w14:paraId="588BB562"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130. Shall . . . Cosin]</w:t>
      </w:r>
      <w:r w:rsidRPr="00DF13AE">
        <w:rPr>
          <w:rFonts w:ascii="Times New Roman" w:eastAsia="Times New Roman" w:hAnsi="Times New Roman" w:cs="Times New Roman"/>
          <w:sz w:val="24"/>
          <w:szCs w:val="24"/>
        </w:rPr>
        <w:t xml:space="preserve"> COWDEN-CLARKE suggests that this should be uttered in a tone to indicate the purpose not to see it. BLACKWOOD’S MAGAZINE (April, 1833, p. 549, qu. Campbell?) : Ought Rosalind to have remained to see the wrestling after having been told by Le Beau that Charles had thrown the three sons of the old man and left them lying on the ground with broken ribs and little hope of life? On hearing of the rib-breaking Rosalind only said, ‘Alas!’ Probably she would not have gone to see the wrestling, for she asks Celia’s advice; but Celia replies, ‘Yonder, sure, they are coming; let us now stay and see it.’ And there is Orlando. ‘Is yonder the man?’ asks Rosalind; and would you have had her to leave him, who, ‘alas! is too young, but looks successfully,’ in the hold of the Duke’s wrestler, without sending strength to all his sinews from the sympathy shining in her troubled eyes? As for</w:t>
      </w:r>
    </w:p>
    <w:p w14:paraId="02BA6472"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137. his forwardness]</w:t>
      </w:r>
      <w:r w:rsidRPr="00DF13AE">
        <w:rPr>
          <w:rFonts w:ascii="Times New Roman" w:eastAsia="Times New Roman" w:hAnsi="Times New Roman" w:cs="Times New Roman"/>
          <w:sz w:val="24"/>
          <w:szCs w:val="24"/>
        </w:rPr>
        <w:t xml:space="preserve"> ALLEN (MS): Instead of ‘his forwardness is at his own peril,’ it is to be understood as ‘his danger is based upon his own forwardness.’</w:t>
      </w:r>
    </w:p>
    <w:p w14:paraId="43AC15D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141. Are you crept]</w:t>
      </w:r>
      <w:r w:rsidRPr="00DF13AE">
        <w:rPr>
          <w:rFonts w:ascii="Times New Roman" w:eastAsia="Times New Roman" w:hAnsi="Times New Roman" w:cs="Times New Roman"/>
          <w:sz w:val="24"/>
          <w:szCs w:val="24"/>
        </w:rPr>
        <w:t xml:space="preserve"> For instances of some few intransitive verbs, mostly of motion, with which be and have are used, see ABBOTT, § 295.</w:t>
      </w:r>
    </w:p>
    <w:p w14:paraId="3BCEF4A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145. odds in the man]</w:t>
      </w:r>
      <w:r w:rsidRPr="00DF13AE">
        <w:rPr>
          <w:rFonts w:ascii="Times New Roman" w:eastAsia="Times New Roman" w:hAnsi="Times New Roman" w:cs="Times New Roman"/>
          <w:sz w:val="24"/>
          <w:szCs w:val="24"/>
        </w:rPr>
        <w:t xml:space="preserve"> CAPELL pronounced Hanmer’s change ‘palpably necessary.’ CALDECOTT evidently refers ‘man’ to Orlando; and paraphrases: ‘the challenger is so little of a match.’ COLLIER, in his first edition, agrees with Caldecott, in his second and third he was overcome by his ‘old Corrector.’ BLACKWOOD’S MAGAZINE (Aug. 1853, p. 197): We take leave to say that Hanmer was not right in altering ‘man’ to men. What is meant to be said is, ‘there is such superiority (of strength) in the man;’ and ‘odds’ formerly signified superiority, as may be learnt from the following sentence of Hobbes: ‘The passion of laughter,’ says Hobbes, ‘proceedeth from the sudden imagination of our </w:t>
      </w:r>
      <w:r w:rsidRPr="00DF13AE">
        <w:rPr>
          <w:rFonts w:ascii="Times New Roman" w:eastAsia="Times New Roman" w:hAnsi="Times New Roman" w:cs="Times New Roman"/>
          <w:sz w:val="24"/>
          <w:szCs w:val="24"/>
        </w:rPr>
        <w:lastRenderedPageBreak/>
        <w:t>own odds and eminency.’ DYCE defends Hanmer’s change: ‘If Shakespeare had here written “man” (meaning Orlando), he surely would not immediately after have written “In pity of the challenger’s youth,” &amp;c., but “In pity of his youth,” &amp;c. Nor, on carefully considering the passage, can I think more favourably of the old reading, because a critic in Blackwood’s Magazine confidently maintains [as above]. A little above [line 146] “man” is applied to Orlando, and a little below [line 168] to Charles: here the two men, Charles and Orlando, are spoken of.’ [Caldecott is the only editor, I think, who refers ‘man’ to Orlando. Clearly it refers to Charles. WRIGHT agrees substantially</w:t>
      </w:r>
    </w:p>
    <w:p w14:paraId="0D8CC52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163. own safetie]</w:t>
      </w:r>
      <w:r w:rsidRPr="00DF13AE">
        <w:rPr>
          <w:rFonts w:ascii="Times New Roman" w:eastAsia="Times New Roman" w:hAnsi="Times New Roman" w:cs="Times New Roman"/>
          <w:sz w:val="24"/>
          <w:szCs w:val="24"/>
        </w:rPr>
        <w:t xml:space="preserve"> Is not this second ‘own’ suspicious?—ED</w:t>
      </w:r>
    </w:p>
    <w:p w14:paraId="6C74F14A"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168. wherein]</w:t>
      </w:r>
      <w:r w:rsidRPr="00DF13AE">
        <w:rPr>
          <w:rFonts w:ascii="Times New Roman" w:eastAsia="Times New Roman" w:hAnsi="Times New Roman" w:cs="Times New Roman"/>
          <w:sz w:val="24"/>
          <w:szCs w:val="24"/>
        </w:rPr>
        <w:t xml:space="preserve"> CAPELL: This does not seem express’d with that neatness which is so conspicuous in this play above any of the others; For with what propriety can Orlando be said to be guilty in the ladies’ hard thoughts? or why confess himself guilty in those thoughts. He might indeed confess himself guilty, in denying their request; and this leads to what (perhaps) is the true reading, herein: ‘wherein’</w:t>
      </w:r>
    </w:p>
    <w:p w14:paraId="5D598896"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168. me]</w:t>
      </w:r>
      <w:r w:rsidRPr="00DF13AE">
        <w:rPr>
          <w:rFonts w:ascii="Times New Roman" w:eastAsia="Times New Roman" w:hAnsi="Times New Roman" w:cs="Times New Roman"/>
          <w:sz w:val="24"/>
          <w:szCs w:val="24"/>
        </w:rPr>
        <w:t xml:space="preserve"> For instances of ‘me’ used for myself, see Abbott, § 223.</w:t>
      </w:r>
    </w:p>
    <w:p w14:paraId="4ED9C12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172. gracious]</w:t>
      </w:r>
      <w:r w:rsidRPr="00DF13AE">
        <w:rPr>
          <w:rFonts w:ascii="Times New Roman" w:eastAsia="Times New Roman" w:hAnsi="Times New Roman" w:cs="Times New Roman"/>
          <w:sz w:val="24"/>
          <w:szCs w:val="24"/>
        </w:rPr>
        <w:t xml:space="preserve"> SINGER: Anciently used in the sense of the Italian gratitato, i. e. graced, favoured, countenanced; as well as for graceful, comely, well-favoured, in which sense Shakespeare uses it in other places.</w:t>
      </w:r>
    </w:p>
    <w:p w14:paraId="12D2D247"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175. onely]</w:t>
      </w:r>
      <w:r w:rsidRPr="00DF13AE">
        <w:rPr>
          <w:rFonts w:ascii="Times New Roman" w:eastAsia="Times New Roman" w:hAnsi="Times New Roman" w:cs="Times New Roman"/>
          <w:sz w:val="24"/>
          <w:szCs w:val="24"/>
        </w:rPr>
        <w:t xml:space="preserve"> This transposition is common in Shakespeare; we have another instance in ‘the onely prologues’ in V, iii, 12. Compare ‘Which touching but my gentle vessel’s side,’ Mer. of Ven. I, i, 37, or line 50 in the same scene, ‘Therefore my merchandise makes me not sad.’ Abbott, §§ 420, 421, gives other examples.—En.</w:t>
      </w:r>
    </w:p>
    <w:p w14:paraId="3CD9A59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189. You meane]</w:t>
      </w:r>
      <w:r w:rsidRPr="00DF13AE">
        <w:rPr>
          <w:rFonts w:ascii="Times New Roman" w:eastAsia="Times New Roman" w:hAnsi="Times New Roman" w:cs="Times New Roman"/>
          <w:sz w:val="24"/>
          <w:szCs w:val="24"/>
        </w:rPr>
        <w:t xml:space="preserve"> THEOBALD (Lit. Illust. ii, 329): Should not this be ‘An’ you mean,’ &amp;c.? MASON (p. 82): I believe we should read, ‘If you mean,’ &amp;c. CAMBRIDGE EDITORS (to whom Theobald’s conj. had occurred independently) remark (Note v): And for an is a more probable reading than if, as it may have been omitted by the printer, who mistook it for part of the stage direction—‘Orl. and’ for ‘Orland.’</w:t>
      </w:r>
    </w:p>
    <w:p w14:paraId="04B35E3E"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194. Wrestle]</w:t>
      </w:r>
      <w:r w:rsidRPr="00DF13AE">
        <w:rPr>
          <w:rFonts w:ascii="Times New Roman" w:eastAsia="Times New Roman" w:hAnsi="Times New Roman" w:cs="Times New Roman"/>
          <w:sz w:val="24"/>
          <w:szCs w:val="24"/>
        </w:rPr>
        <w:t xml:space="preserve"> In a notice (Sh. Jahrbuch, ii, 274) of certain performances of Shakespeare’s plays in Munich, Bodenstedt mentions that, on one occasion, this wrestling-match was so arranged behind barriers that only the upper halves of the wrestlers’ bodies were visible to the audience. Whether or not this arrangement is novel, or has been adopted elsewhere, I do not know, but it seems,to be highly commendable, as far as it goes. It is questionable if the barriers might not be made much higher to advantage. Wrestling is a sport so unusual at this day and in this country, and our stage Orlandos and Charleses are generally such feeble adepts in it, that this match, as it is usually seen, is far from thrilling, and we are amazed not so much at Orlando’s prowess as at Charles’s accommodating mortality.—ED.</w:t>
      </w:r>
    </w:p>
    <w:p w14:paraId="70331AB5"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197. downe]</w:t>
      </w:r>
      <w:r w:rsidRPr="00DF13AE">
        <w:rPr>
          <w:rFonts w:ascii="Times New Roman" w:eastAsia="Times New Roman" w:hAnsi="Times New Roman" w:cs="Times New Roman"/>
          <w:sz w:val="24"/>
          <w:szCs w:val="24"/>
        </w:rPr>
        <w:t xml:space="preserve"> For the omission of verbs of motion before certain adverbs, see Abbott, §§ 30, 41, &amp;c.</w:t>
      </w:r>
    </w:p>
    <w:p w14:paraId="739475B5"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200. breath’d]</w:t>
      </w:r>
      <w:r w:rsidRPr="00DF13AE">
        <w:rPr>
          <w:rFonts w:ascii="Times New Roman" w:eastAsia="Times New Roman" w:hAnsi="Times New Roman" w:cs="Times New Roman"/>
          <w:sz w:val="24"/>
          <w:szCs w:val="24"/>
        </w:rPr>
        <w:t xml:space="preserve"> SCHMIDT: That is, in the full display of my strength. Equivalent to mis en haleine.</w:t>
      </w:r>
    </w:p>
    <w:p w14:paraId="2174866F"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207. still]</w:t>
      </w:r>
      <w:r w:rsidRPr="00DF13AE">
        <w:rPr>
          <w:rFonts w:ascii="Times New Roman" w:eastAsia="Times New Roman" w:hAnsi="Times New Roman" w:cs="Times New Roman"/>
          <w:sz w:val="24"/>
          <w:szCs w:val="24"/>
        </w:rPr>
        <w:t xml:space="preserve"> That is, constantly. See Shakespeare passim.</w:t>
      </w:r>
    </w:p>
    <w:p w14:paraId="0E561689"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208. should’st]</w:t>
      </w:r>
      <w:r w:rsidRPr="00DF13AE">
        <w:rPr>
          <w:rFonts w:ascii="Times New Roman" w:eastAsia="Times New Roman" w:hAnsi="Times New Roman" w:cs="Times New Roman"/>
          <w:sz w:val="24"/>
          <w:szCs w:val="24"/>
        </w:rPr>
        <w:t xml:space="preserve"> An instance of the peculiar use of should, to which attention was called in Mer. of Ven. III, ii, 289. It is not the past tense of shall, nor does it suggest compulsion or ‘bounden duty’ (see Abbott, § 322). Of course. at the present time we should use would.—Ed.</w:t>
      </w:r>
    </w:p>
    <w:p w14:paraId="17AB40D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215. youngest sonne]</w:t>
      </w:r>
      <w:r w:rsidRPr="00DF13AE">
        <w:rPr>
          <w:rFonts w:ascii="Times New Roman" w:eastAsia="Times New Roman" w:hAnsi="Times New Roman" w:cs="Times New Roman"/>
          <w:sz w:val="24"/>
          <w:szCs w:val="24"/>
        </w:rPr>
        <w:t xml:space="preserve"> MALONE suggests that some such phrase as ‘than to be descended from any other house, however high,’ is to be understood. It is almost superfluous to remark that Capell’s punctuation has been adopted since his day, whereby the sentence is shown to be incomplete; ‘such things,’ says Capell, ‘have their beauty in a free dialogue.’</w:t>
      </w:r>
    </w:p>
    <w:p w14:paraId="1FE24A8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215. calling]</w:t>
      </w:r>
      <w:r w:rsidRPr="00DF13AE">
        <w:rPr>
          <w:rFonts w:ascii="Times New Roman" w:eastAsia="Times New Roman" w:hAnsi="Times New Roman" w:cs="Times New Roman"/>
          <w:sz w:val="24"/>
          <w:szCs w:val="24"/>
        </w:rPr>
        <w:t xml:space="preserve"> STEEVENS: That is, appellation; a very unusual, if not unprecedented, sense of the word. [It is the only instance given by SCHMIDT with this meaning, who says that, in the sense of vocation, profession, ‘it is always used of the ecclesiastical profession, except in Per. IV, ii, 43,’ where Pandar says, ‘Neither is our profession any trade; it’s no calling;’ it is just possible that even in Pericles there is no exception to the general usage.—Ed.]</w:t>
      </w:r>
    </w:p>
    <w:p w14:paraId="4750C94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224. envious]</w:t>
      </w:r>
      <w:r w:rsidRPr="00DF13AE">
        <w:rPr>
          <w:rFonts w:ascii="Times New Roman" w:eastAsia="Times New Roman" w:hAnsi="Times New Roman" w:cs="Times New Roman"/>
          <w:sz w:val="24"/>
          <w:szCs w:val="24"/>
        </w:rPr>
        <w:t xml:space="preserve"> Dyce: Malicious.</w:t>
      </w:r>
    </w:p>
    <w:p w14:paraId="01473650"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225. at heart]</w:t>
      </w:r>
      <w:r w:rsidRPr="00DF13AE">
        <w:rPr>
          <w:rFonts w:ascii="Times New Roman" w:eastAsia="Times New Roman" w:hAnsi="Times New Roman" w:cs="Times New Roman"/>
          <w:sz w:val="24"/>
          <w:szCs w:val="24"/>
        </w:rPr>
        <w:t xml:space="preserve"> This is, I think, an instance of the absorption of the definite article in the dental termination of ‘at.’ This absorption, originally adopted for the sake of ease in pronunciation, led gradually to the omission of the article in other cases, as in ‘milk comes frozen home in pail,’ or in ‘spectacles on nose and pouch on side.’—ED.</w:t>
      </w:r>
    </w:p>
    <w:p w14:paraId="23FB5C67"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227. justly]</w:t>
      </w:r>
      <w:r w:rsidRPr="00DF13AE">
        <w:rPr>
          <w:rFonts w:ascii="Times New Roman" w:eastAsia="Times New Roman" w:hAnsi="Times New Roman" w:cs="Times New Roman"/>
          <w:sz w:val="24"/>
          <w:szCs w:val="24"/>
        </w:rPr>
        <w:t xml:space="preserve"> Knight: In the degree that you have gone beyond all expectation: but as justly. Wright: That is, exactly. Compare the use of ‘righteously,’ line 13.</w:t>
      </w:r>
    </w:p>
    <w:p w14:paraId="7D149DE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227. exceeded]</w:t>
      </w:r>
      <w:r w:rsidRPr="00DF13AE">
        <w:rPr>
          <w:rFonts w:ascii="Times New Roman" w:eastAsia="Times New Roman" w:hAnsi="Times New Roman" w:cs="Times New Roman"/>
          <w:sz w:val="24"/>
          <w:szCs w:val="24"/>
        </w:rPr>
        <w:t xml:space="preserve"> Walker (Crit. i, 288): Read, metri gratia, excell’d. I think, too, ‘as y’ have here excell’d,’ &amp;c. as an antithen to ‘in love.’</w:t>
      </w:r>
    </w:p>
    <w:p w14:paraId="1AF9AA8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227. all promise]</w:t>
      </w:r>
      <w:r w:rsidRPr="00DF13AE">
        <w:rPr>
          <w:rFonts w:ascii="Times New Roman" w:eastAsia="Times New Roman" w:hAnsi="Times New Roman" w:cs="Times New Roman"/>
          <w:sz w:val="24"/>
          <w:szCs w:val="24"/>
        </w:rPr>
        <w:t xml:space="preserve"> White (ed. i, referring to ‘in promise’ of the Ff): But Orlando had not exceeded all in promise; he, or his performances, exceeded all promise.</w:t>
      </w:r>
    </w:p>
    <w:p w14:paraId="770EC5F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231. Weare this]</w:t>
      </w:r>
      <w:r w:rsidRPr="00DF13AE">
        <w:rPr>
          <w:rFonts w:ascii="Times New Roman" w:eastAsia="Times New Roman" w:hAnsi="Times New Roman" w:cs="Times New Roman"/>
          <w:sz w:val="24"/>
          <w:szCs w:val="24"/>
        </w:rPr>
        <w:t xml:space="preserve"> Theobald (ed. i): There is nothing in the sequel of this scene expressing what it is that Rosalind here gives to Orlando. Afterwards, in the third Act, when Rosalind has found a copy of verses in the woods writ on herself, and Celia asks her whether she knows who has done this, Rosalind replies, by way of question, ‘Is it a </w:t>
      </w:r>
      <w:r w:rsidRPr="00DF13AE">
        <w:rPr>
          <w:rFonts w:ascii="Times New Roman" w:eastAsia="Times New Roman" w:hAnsi="Times New Roman" w:cs="Times New Roman"/>
          <w:sz w:val="24"/>
          <w:szCs w:val="24"/>
        </w:rPr>
        <w:lastRenderedPageBreak/>
        <w:t>man?’ To which Celia again replies, ‘Ay, and a Chain that you once wore, about his neck.’ Lady Martin (p. 410): Rosalind needs not the prompting of her cousin to ‘go thank him and encourage him;’ but while Celia finds ready words, Rosalind’s deeper emotion suggests to her a stronger token of the admiration he has roused. She has taken a chain from her neck, and stealthily kissing it—at least I always used to do so—she gives it to Orlando, saying (ll. 242, 243). Here she pauses, naturally expecting some acknowledgement from Orlando; but finding none come, and not knowing how to break off an interview that has kindled a strange emotion within her, she adds, ‘Shall we go, coz?’ Celia, heart-whole as she is, has no such difficulty. ‘Ay. Fare you well, fair gentleman,’ she says, and turns away.</w:t>
      </w:r>
    </w:p>
    <w:p w14:paraId="0CCE84C8"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231. suites]</w:t>
      </w:r>
      <w:r w:rsidRPr="00DF13AE">
        <w:rPr>
          <w:rFonts w:ascii="Times New Roman" w:eastAsia="Times New Roman" w:hAnsi="Times New Roman" w:cs="Times New Roman"/>
          <w:sz w:val="24"/>
          <w:szCs w:val="24"/>
        </w:rPr>
        <w:t xml:space="preserve"> Johnson: This seems an allusion to cards, where he that has no more cards to play of a particular sort, is out of suit. Steevens: It means, I believe, turned out of her service, and stripped of her livery. Malone: So afterwards Celia says, ‘but turning those jests out of service, let us talk in good earnest.’ Caldecott: Its import seems equivalent to ‘out of her books or graces.’ Halliwell records the conjecture of ‘an anonymous critic, “out of sorts,”’ that is, discontented with the blind goddess: and another suggests the explanation “out of her favour,” and not obtaining</w:t>
      </w:r>
    </w:p>
    <w:p w14:paraId="69C8A886"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sz w:val="24"/>
          <w:szCs w:val="24"/>
        </w:rPr>
        <w:t>**230. Giving him a chain from her livel[e]s lifeless Rowe ii. the suits, the petitions, she addressed other.' WRIGHT also suggests 'one to whose entreaties Fortune grants no favours, with a play upon the other meaning of the word,' namely livery. [See Whiter's note on II, vii, 47.]</w:t>
      </w:r>
    </w:p>
    <w:p w14:paraId="51F5FB8A"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232. could giue more]</w:t>
      </w:r>
      <w:r w:rsidRPr="00DF13AE">
        <w:rPr>
          <w:rFonts w:ascii="Times New Roman" w:eastAsia="Times New Roman" w:hAnsi="Times New Roman" w:cs="Times New Roman"/>
          <w:sz w:val="24"/>
          <w:szCs w:val="24"/>
        </w:rPr>
        <w:t xml:space="preserve"> CALDECOTT: That is, who could find in her heart to give more, were her ability greater. WRIGHT refers to what Anthony says of Fulvia, ‘She’s good, being gone; The hand could pluck her back that shoved her on,’ Ant. &amp; Cleop. I, ii, 131.</w:t>
      </w:r>
    </w:p>
    <w:p w14:paraId="64BFB552"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235. better parts]</w:t>
      </w:r>
      <w:r w:rsidRPr="00DF13AE">
        <w:rPr>
          <w:rFonts w:ascii="Times New Roman" w:eastAsia="Times New Roman" w:hAnsi="Times New Roman" w:cs="Times New Roman"/>
          <w:sz w:val="24"/>
          <w:szCs w:val="24"/>
        </w:rPr>
        <w:t xml:space="preserve"> CALDECOTT: Compare ‘it hath cow’d my better part of man,’ Macb. V, viii, 18; that is, his spirit. We may therefore conclude that by these terms spirit and sense were meant here</w:t>
      </w:r>
    </w:p>
    <w:p w14:paraId="299C02FA"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237. quintine]</w:t>
      </w:r>
      <w:r w:rsidRPr="00DF13AE">
        <w:rPr>
          <w:rFonts w:ascii="Times New Roman" w:eastAsia="Times New Roman" w:hAnsi="Times New Roman" w:cs="Times New Roman"/>
          <w:sz w:val="24"/>
          <w:szCs w:val="24"/>
        </w:rPr>
        <w:t xml:space="preserve"> WARBURTON, to whom, despite his arrogant and offensive style, we must concede ingenuity, thus interprets this allusion, which he pronounces ‘beautiful’: A quintain was a post or butt set up for several kinds of martial exercises, against which they threw their darts and exercised their arms. ‘I am,’ says Orlando, ‘only a quintain, a lifeless block, on which love only exercises his arms in jest, the great disparity in condition between Rosalind and me, not suffering me to hope that love will ever make a serious matter of it.’ Whereupon, GUTHRIE (Crit. Review, 1765, vol. xx, p. 407) called Warburton to task, and denied that the ‘quintain’ was the object of darts and arms, in fact, ‘it was a stake driven into a field, upon which were hung a shield and other trophies of war, at which they shot, darted, or rode, with a lance. When the shield and the trophies were all thrown down, the “quintain” remained. Without this information how could the reader understand the allusion of “my better parts are all thrown down”?’ &amp;c.’ As there seems to be here a difference of opinion as to the exact nature of a ‘quintain,’ all the archaeological resources of the commentators were summoned to the field ‘to fight for a </w:t>
      </w:r>
      <w:r w:rsidRPr="00DF13AE">
        <w:rPr>
          <w:rFonts w:ascii="Times New Roman" w:eastAsia="Times New Roman" w:hAnsi="Times New Roman" w:cs="Times New Roman"/>
          <w:sz w:val="24"/>
          <w:szCs w:val="24"/>
        </w:rPr>
        <w:lastRenderedPageBreak/>
        <w:t>spot,’ as Steevens says, quoting Hamlet, ‘whereon the numbers cannot try the cause;’ and the consequence is that we have page upon page of explanations, and quotations from Latin, French, Italian, and English sources, accompanied by many wood-cuts and engravings, all of which are extremely valuable as an archaeological contribution to the subject, but throw little light on Orlando’s allusion other than is revealed in the definition of a quintain as given by Strutt and quoted below. For ampler researches those who list may consult: Grey, vol. i, pp. 171-173; Whiter, pp. 9-13; Variorum of '21, pp. 514-519; Caldecott, Appendix, p. 4; Knight, Illustrations, p. 220; Brand, Pop. Antiq. i, 177; ii, 163 (Bohn's ed.; several other authorities are there cited, some whereof are quoted by Wright); Theobald (Nichols's Lit. Illus. ii, 329), who cites Stow’s Survay; and Halliwell ad loc. The extract from STRUTT (p. 112, ed. Hone, 1841) is as follows: ‘Tilting or combating at the quintain is certainly a military exercise of high antiquity,</w:t>
      </w:r>
    </w:p>
    <w:p w14:paraId="612AF1C8"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241. more than your enemies]</w:t>
      </w:r>
      <w:r w:rsidRPr="00DF13AE">
        <w:rPr>
          <w:rFonts w:ascii="Times New Roman" w:eastAsia="Times New Roman" w:hAnsi="Times New Roman" w:cs="Times New Roman"/>
          <w:sz w:val="24"/>
          <w:szCs w:val="24"/>
        </w:rPr>
        <w:t xml:space="preserve"> Lady Martin (p. 411): This ‘more than your enemies’ is very significant, and speaks plainly enough, though spoken as it would be, with great reserve of</w:t>
      </w:r>
    </w:p>
    <w:p w14:paraId="478A720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242. Will you go, coz?]</w:t>
      </w:r>
      <w:r w:rsidRPr="00DF13AE">
        <w:rPr>
          <w:rFonts w:ascii="Times New Roman" w:eastAsia="Times New Roman" w:hAnsi="Times New Roman" w:cs="Times New Roman"/>
          <w:sz w:val="24"/>
          <w:szCs w:val="24"/>
        </w:rPr>
        <w:t xml:space="preserve"> LADY MARTIN (p. 411): Celia, amused, and disposed to rally her cousin about what looks to her rather more than ‘falling in love in sport,’ accosts Rosalind mockingly in the phrase she has used but a few minutes before, ‘Will you go, coz?’ ‘Have with you,’ Rosalind rejoins, quite understanding the roguish sparkle in her cousin’s eyes, but not deterred by it from giving to Orlando as she goes an earnest ‘Fare you well.’ But she is still slow to leave, hoping and longing for some words from his lips addressed to herself. When Celia takes her hand and is leading her away, Celia bows slightly to Orlando; but Rosalind in a royal and gentle manner curtsyes to him, wishing to show her respect for the memory of his father, the dear friend of her father, and also her sympathy with his misfortunes. These she can give him, if nothing else. This scene, you will agree, needs most delicate touching in the actress. Rosalind has not much to say, but she has to make her audience feel by subtle indications the revolution that is going on in her own heart from the moment her eyes fall upon her future lover, down to the parting glance with which her farewell is accompanied. It is Juliet in the ball-room, but under conditions that demand a far greater variety of expression. There is no avowal of love; but when she lingeringly leaves the stage, the audience must have been made to feel that in her case, as in Juliet’s, her heart has made its choice, and that a change has come over her akin to that which has come over Orlando. OXON (p. 49): When Celia sees that Rosalind has fallen in love with Orlando, she checks her desire to return and speak to him once more, because she sees that her cousin’s effusiveness is carrying her a little too far; and she utters ‘Will you go, coz?’ in a jam satis tone.</w:t>
      </w:r>
    </w:p>
    <w:p w14:paraId="25445CDE"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248. Or . . . or]</w:t>
      </w:r>
      <w:r w:rsidRPr="00DF13AE">
        <w:rPr>
          <w:rFonts w:ascii="Times New Roman" w:eastAsia="Times New Roman" w:hAnsi="Times New Roman" w:cs="Times New Roman"/>
          <w:sz w:val="24"/>
          <w:szCs w:val="24"/>
        </w:rPr>
        <w:t xml:space="preserve"> ABBOTT, § 136: There is perhaps a disposition to revert to the old idiom: other . . . . other. The contraction of other into ‘or’ is illustrated by whe’er for whether in Old English and the Elizabethan dramatists.</w:t>
      </w:r>
    </w:p>
    <w:p w14:paraId="4AAB7595"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253. condition]</w:t>
      </w:r>
      <w:r w:rsidRPr="00DF13AE">
        <w:rPr>
          <w:rFonts w:ascii="Times New Roman" w:eastAsia="Times New Roman" w:hAnsi="Times New Roman" w:cs="Times New Roman"/>
          <w:sz w:val="24"/>
          <w:szCs w:val="24"/>
        </w:rPr>
        <w:t xml:space="preserve"> JOHNSON: It here means character, temper, disposition. So Anthonio, in the Mer. of Ven. is called by his friend ‘the best condition’d man.’</w:t>
      </w:r>
    </w:p>
    <w:p w14:paraId="2ECAB32A"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254. misconsters]</w:t>
      </w:r>
      <w:r w:rsidRPr="00DF13AE">
        <w:rPr>
          <w:rFonts w:ascii="Times New Roman" w:eastAsia="Times New Roman" w:hAnsi="Times New Roman" w:cs="Times New Roman"/>
          <w:sz w:val="24"/>
          <w:szCs w:val="24"/>
        </w:rPr>
        <w:t xml:space="preserve"> ‘This form,’ says Dyce (Remarks, p. 54), ‘is common in our early writers.’ It represents the early pronunciation, which was probably in a transition state when the Folio was printing. We find this same form in 1 Hen. VI: I, iii, 73 (p. 103, a, F₁): ‘Be not dismay’d, faire Lady, nor misconster The minde of Talbot;’ and also in Rich. III: III, v, 61 (p. 190, b, F₁): ‘Misconster vs in him and wayle his death,’ and again, ‘I be misconsterd in the place I go,’ Mer. of Ven. II, ii, 184; but in the only other passages where the word occurs we have the spelling misconstrue: ‘Alas, thou haft misconstrued everything,’ Jul. Cæs. V, iii, 84 (p. 129, a, F₁); and ‘So much misconstrued in his Wantonnesse,’ 1 Hen. IV: V, ii, 69 (p. 70, b, F₁). See also confer in Oth. IV, i, 118, and note in this edition, where all the instances are given of the occurrence of that word in the Folio; from which list it appears that it was spelled conster three times and construe eight times; in R. of L. and in Pass. Pilg. it is spelled conster; so that the proportion stands five to eight, and shows, I think, that the pronunciation was in a state of transition. See also Greene’s James the Fourth, p. 106, ed. Dyce; and Peele’s The Arraignment of Paris, p. 24, ed. Dyce, where Dyce cites a passage from Marston in which conster rhymes with monster.—ED.</w:t>
      </w:r>
    </w:p>
    <w:p w14:paraId="31482A86"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255. humorous]</w:t>
      </w:r>
      <w:r w:rsidRPr="00DF13AE">
        <w:rPr>
          <w:rFonts w:ascii="Times New Roman" w:eastAsia="Times New Roman" w:hAnsi="Times New Roman" w:cs="Times New Roman"/>
          <w:sz w:val="24"/>
          <w:szCs w:val="24"/>
        </w:rPr>
        <w:t xml:space="preserve"> This is defined as capricious by Caldecott, Knight, Dyce, Staunton, Wright, and Rolfe; Dyce adds perverse, and Staunton to perverse adds contrarious. Halliwell’s first definition is capricious, but he continues, ‘it is sometimes used in the sense of fantastic, the meaning given to the word by Minsehu, or, perhaps, peevish, wayward, as Coles has it, translating it by morosus. Cotgrave has, “Aueritneux, moodie, humorous;” and again, “Avoir le cerveau un peu gaillard, to be humorous, toyish, fantastical, new-fangled.”’ Despite this general agreement, I doubt if ‘humorous’ is here exactly defined by capricious, or if capricious exactly defines the Duke. The Duke’s predominant trait seems to be suspicion, bred of the treachery to his brother. This suspicion blazes forth at times, as in such inconstant starts as the banishment of Rosalind, but it is persistent and consistent, which can scarcely be affirmed of a temperament that is capricious. Moreover, it would never do to call the Duke’s conversion and reconciliation to the Church, in the Fifth Act, a caprice. Yet this humorousness, whatever it be, is emphasised as a characteristic of the Duke. He is twice called ‘humorous’; here by Le Beau, and again by old Adam. The only other instance where ‘humorous’ is used in this play is where Jaques thus characterises his melancholy; and surely if any melancholy were ever ingrained and persistent, and less liable to freaks or caprices, it is Jaques’s; he himself says expressly that it is not ‘fantastic.’ It behooves us, then, I think, to find a meaning for ‘humorous’ somewhat nicer than merely capricious. Ben Jonson, in the Induction to Every Man Out of his Humour, gives a definition of ‘humour,’ which, contemporaneous as it is, is more likely to be exact than any modern attempt to define it; from ‘humour’ the meaning may be presumably extended to ‘humorous.’ Asper says to Mitis, ‘When some one peculiar quality Doth so possess a man, that it doth draw All his affects, his spirits, and his powers, In their confuctions, all to run one way, This may be truly said to be a humour.’ Such a dominant trait, then, as this, it would be hardly correct to term a caprice, or a man thus dominated, capricious. A man thus ‘humorous’ may be headstrong, wayward, and his ‘humour’ may assume an odd, extraordinary turn, but it would be steady, persistent, and by no means capricious; it might manifest itself </w:t>
      </w:r>
      <w:r w:rsidRPr="00DF13AE">
        <w:rPr>
          <w:rFonts w:ascii="Times New Roman" w:eastAsia="Times New Roman" w:hAnsi="Times New Roman" w:cs="Times New Roman"/>
          <w:sz w:val="24"/>
          <w:szCs w:val="24"/>
        </w:rPr>
        <w:lastRenderedPageBreak/>
        <w:t>unexpectedly, but all the ‘humorous’ man’s ‘affects’ would, on such occasions, be pulled by it, as by a dominant chord.</w:t>
      </w:r>
    </w:p>
    <w:p w14:paraId="38942F78"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255. humorous]</w:t>
      </w:r>
      <w:r w:rsidRPr="00DF13AE">
        <w:rPr>
          <w:rFonts w:ascii="Times New Roman" w:eastAsia="Times New Roman" w:hAnsi="Times New Roman" w:cs="Times New Roman"/>
          <w:sz w:val="24"/>
          <w:szCs w:val="24"/>
        </w:rPr>
        <w:t xml:space="preserve"> This is defined as capricious by Caldecott, Knight, Dyce, Staunton, Wright, and Rolfe; Dyce adds perverse, and Staunton to perverse adds contrarious. Halliwell’s first definition is capricious, but he continues, ‘it is sometimes used in the sense of fantastic, the meaning given to the word by Minsheu, or, perhaps, peevish, wayward, as Coles has it, translating it by morosus. Cotgrave has, “Avertineux, moodie, humorous;” and again, “Avoir le cerveau un peu gaillard, to be humorous, toyish, fantastical, new-fangled.”’ Despite this general agreement, I doubt if ‘humorous’ is here exactly defined by capricious, or if capricious exactly defines the Duke. The Duke’s predominant trait seems to be suspicion, bred of the treachery to his brother. This suspicion blazes forth at times, as in such inconstant starts as the banishment of Rosalind, but it is persistent and consistent, which can scarcely be affirmed of a temperament that is capricious. Moreover, it would never do to call the Duke’s conversion and reconciliation to the Church, in the Fifth Act, a caprice. Yet this humorousness, whatever it be, is emphasised as a characteristic of the Duke. He is twice called ‘humorous’; here by Le Beau, and again by old Adam. The only other instance where ‘humorous’ is used in this play is where Jaques thus characterises his melancholy; and surely if any melancholy were ever ingrained and persistent, and less liable to freaks or caprices, it is Jaques’s; he himself says expressly that it is not ‘fantastic.’ It behoves us, then, I think, to find a meaning for ‘humorous’ somewhat natter than merely capricious. Ben Jonson, in the Induction to Every Man Out of his Humour, gives a definition of ‘humour,’ which, contemporaneous as it is, is more likely to be exact than any modern attempt to define it; from ‘humour’ the meaning may be presumably extended to ‘humorous.’ Asper says to Mitis, ‘When some one peculiar quality Doth so possess a man, that it doth draw All his affects, his spirits, and his powers, In their confluctions, all to run one way, This may be truly said to be a humour.’ Such a dominant trait, then, as this, it would be hardly correct to term a caprice, or a man thus dominated, capricious. A man thus ‘humorous’ may be headstrong, wayward, and his ‘humour’ may assume an odd, extraordinary turn, but it would be steady, persistent, and by no means capricious; it might manifest itself unexpectedly, but all the ‘humorous’ man’s ‘affects would run one way.’ Wherefore, I think, and I speak with diffidence,</w:t>
      </w:r>
    </w:p>
    <w:p w14:paraId="27EDF1C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256. then I]</w:t>
      </w:r>
      <w:r w:rsidRPr="00DF13AE">
        <w:rPr>
          <w:rFonts w:ascii="Times New Roman" w:eastAsia="Times New Roman" w:hAnsi="Times New Roman" w:cs="Times New Roman"/>
          <w:sz w:val="24"/>
          <w:szCs w:val="24"/>
        </w:rPr>
        <w:t xml:space="preserve"> See line 17 supra, and I, i, 160. ABBOTT, § 216: After a conjunction and before an infinitive we often find I, thou, &amp;c., where in Latin we should have ‘me,’ ‘te,’ &amp;c. The conjunction seems to be regarded as introducing a new sentence, instead of connecting one clause with another. Hence the pronoun is put in the nominative, and a verb is perhaps to be supplied from the context. Thus here, ‘More suits you to conceive than I (find it suitable) to speak of,’ i. e. ‘than that I should speak of it.’ [See also HUNTER’S plea (i, 344) for retaining archaic forms, urged at a time when there was need of it; nor is it altogether needless now-a-days, when we find as good a scholar as Keightley changing ‘I’ to me.—ED.]</w:t>
      </w:r>
    </w:p>
    <w:p w14:paraId="6E620BD4"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261. taller]</w:t>
      </w:r>
      <w:r w:rsidRPr="00DF13AE">
        <w:rPr>
          <w:rFonts w:ascii="Times New Roman" w:eastAsia="Times New Roman" w:hAnsi="Times New Roman" w:cs="Times New Roman"/>
          <w:sz w:val="24"/>
          <w:szCs w:val="24"/>
        </w:rPr>
        <w:t xml:space="preserve"> See Text. Notes. MALONE: Some change is absolutely necessary; for Rosalind, in a subsequent scene, expressly says that she is ‘more than common tall,’ and </w:t>
      </w:r>
      <w:r w:rsidRPr="00DF13AE">
        <w:rPr>
          <w:rFonts w:ascii="Times New Roman" w:eastAsia="Times New Roman" w:hAnsi="Times New Roman" w:cs="Times New Roman"/>
          <w:sz w:val="24"/>
          <w:szCs w:val="24"/>
        </w:rPr>
        <w:lastRenderedPageBreak/>
        <w:t>assigns that as a reason for her assuming the dress of a man, while her cousin Celia retained her female apparel. Again, in IV, iii, Celia is described by these words, ‘the woman low, and browner than her brother;’ i. e. Rosalind. [As between shorter and smaller, Malone urges that the latter is much ‘nearer to the corrupted reading.’] STEEVENS: Shakespeare sometimes speaks of little women, but I do not recollect that he, or any other writer, has mentioned small ones. MALONE. Small is used to express lowness of stature in Greene’s James the Fourth [Act IV, ad fin.]: ‘But my small son made prettie hansome shift To save the queene his mistresse by his speed.’ KNIGHT: Shakespeare uses short with reference to a woman—‘Leonato’s short daughter,’ Much Ado, I, i, 276. [This is one of the very rare omissions in Mrs Cowden-Clarke’s Concordance, s. v. short.] COLLIER, in his First Edition, approves of Malone’s smaller, and adds that ‘shorter and “daughter” read dissonantly;’ but in his second edition, influenced by his Old Corrector, he adopts the ‘dissonant’ shorter. WALKER (Crit. iii, 60): I suspect this is a slip of Shakespeare’s pen. The word he had in his thoughts was probably shorter, not smaller, which in this sense belongs to later English.</w:t>
      </w:r>
    </w:p>
    <w:p w14:paraId="426CB35C"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273. better world]</w:t>
      </w:r>
      <w:r w:rsidRPr="00DF13AE">
        <w:rPr>
          <w:rFonts w:ascii="Times New Roman" w:eastAsia="Times New Roman" w:hAnsi="Times New Roman" w:cs="Times New Roman"/>
          <w:sz w:val="24"/>
          <w:szCs w:val="24"/>
        </w:rPr>
        <w:t xml:space="preserve"> Steevens: So in Cor. III, iii, 135: ‘There is a world elsewhere.’ Wright: That is, in a better age or state of things. [Wordsworth (p. 300) interprets this as an expression of faith and hope, and as an allusion to the world beyond the grave. To me Wright’s interpretation is decidedly the true one; Wordsworth’s interpretation (which is undoubtedly a mere oversight on the part of the gentle and reverend author), would be singularly inappropriate under the circumstances.—Ed.]</w:t>
      </w:r>
    </w:p>
    <w:p w14:paraId="5F29A71D"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277. smother]</w:t>
      </w:r>
      <w:r w:rsidRPr="00DF13AE">
        <w:rPr>
          <w:rFonts w:ascii="Times New Roman" w:eastAsia="Times New Roman" w:hAnsi="Times New Roman" w:cs="Times New Roman"/>
          <w:sz w:val="24"/>
          <w:szCs w:val="24"/>
        </w:rPr>
        <w:t xml:space="preserve"> Wright: Out of the frying-pan into the fire. ‘Smother’ is the thick, stifling smoke of a smouldering fire. Bacon uses ‘to pass in smother,’ for to be stifled, in Essay xxvii, p. 112; and ‘to keep in smother’ for to stifle, in Essay xxxi, p. 134.</w:t>
      </w:r>
    </w:p>
    <w:p w14:paraId="5BFCE371" w14:textId="77777777" w:rsidR="00DF13AE" w:rsidRPr="00DF13AE" w:rsidRDefault="00DF13AE" w:rsidP="00DF13AE">
      <w:pPr>
        <w:spacing w:before="100" w:beforeAutospacing="1" w:after="100" w:afterAutospacing="1"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279. Moberly:</w:t>
      </w:r>
      <w:r w:rsidRPr="00DF13AE">
        <w:rPr>
          <w:rFonts w:ascii="Times New Roman" w:eastAsia="Times New Roman" w:hAnsi="Times New Roman" w:cs="Times New Roman"/>
          <w:sz w:val="24"/>
          <w:szCs w:val="24"/>
        </w:rPr>
        <w:t xml:space="preserve"> These words are said and prolonged with a burst of enthusiasm which sweeps away all his gloomy reflections.</w:t>
      </w:r>
    </w:p>
    <w:p w14:paraId="367B3D83" w14:textId="77777777" w:rsidR="00747F61" w:rsidRDefault="00000000">
      <w:r>
        <w:rPr>
          <w:b/>
          <w:sz w:val="32"/>
          <w:highlight w:val="yellow"/>
        </w:rPr>
        <w:br/>
        <w:t>ACT 1 SCENE 3</w:t>
      </w:r>
      <w:r>
        <w:rPr>
          <w:b/>
          <w:sz w:val="32"/>
          <w:highlight w:val="yellow"/>
        </w:rPr>
        <w:br/>
      </w:r>
    </w:p>
    <w:p w14:paraId="30F3997E" w14:textId="77777777" w:rsidR="00747F61" w:rsidRDefault="00000000">
      <w:r>
        <w:t>1: [Enter CELIA and ROSALIND]</w:t>
      </w:r>
    </w:p>
    <w:p w14:paraId="0C543485" w14:textId="77777777" w:rsidR="00747F61" w:rsidRDefault="00000000">
      <w:r>
        <w:t>2: CELIA: Why, cousin! why, Rosalind! Cupid have mercy! not a word?</w:t>
      </w:r>
    </w:p>
    <w:p w14:paraId="156F7935" w14:textId="77777777" w:rsidR="00747F61" w:rsidRDefault="00000000">
      <w:r>
        <w:t>3: ROSALIND: Not one to throw at a dog.</w:t>
      </w:r>
    </w:p>
    <w:p w14:paraId="7089A424" w14:textId="77777777" w:rsidR="00747F61" w:rsidRDefault="00000000">
      <w:r>
        <w:t>4: CELIA: No, thy words are too precious to be cast away upon</w:t>
      </w:r>
    </w:p>
    <w:p w14:paraId="6B6AFAA0" w14:textId="77777777" w:rsidR="00747F61" w:rsidRDefault="00000000">
      <w:r>
        <w:t>5: curs; throw some of them at me; come, lame me with reasons.</w:t>
      </w:r>
    </w:p>
    <w:p w14:paraId="021DCE94" w14:textId="77777777" w:rsidR="00747F61" w:rsidRDefault="00000000">
      <w:r>
        <w:t>6: ROSALIND: Then there were two cousins laid up; when the one</w:t>
      </w:r>
    </w:p>
    <w:p w14:paraId="4C8AC062" w14:textId="77777777" w:rsidR="00747F61" w:rsidRDefault="00000000">
      <w:r>
        <w:lastRenderedPageBreak/>
        <w:t>7: should be lamed with reasons and the other mad</w:t>
      </w:r>
    </w:p>
    <w:p w14:paraId="0203476D" w14:textId="77777777" w:rsidR="00747F61" w:rsidRDefault="00000000">
      <w:r>
        <w:t>8: without any.</w:t>
      </w:r>
    </w:p>
    <w:p w14:paraId="52D7C037" w14:textId="77777777" w:rsidR="00747F61" w:rsidRDefault="00000000">
      <w:r>
        <w:t>9: CELIA: But is all this for your father?</w:t>
      </w:r>
    </w:p>
    <w:p w14:paraId="39F5F0D9" w14:textId="77777777" w:rsidR="00747F61" w:rsidRDefault="00000000">
      <w:r>
        <w:t>10: ROSALIND: No, some of it is for my child's father. O, how</w:t>
      </w:r>
    </w:p>
    <w:p w14:paraId="2B2590C5" w14:textId="77777777" w:rsidR="00747F61" w:rsidRDefault="00000000">
      <w:r>
        <w:t>11: full of briers is this working-day world!</w:t>
      </w:r>
    </w:p>
    <w:p w14:paraId="5B2FAA89" w14:textId="77777777" w:rsidR="00747F61" w:rsidRDefault="00000000">
      <w:r>
        <w:t>12: CELIA: They are but burs, cousin, thrown upon thee in</w:t>
      </w:r>
    </w:p>
    <w:p w14:paraId="4EAE22DC" w14:textId="77777777" w:rsidR="00747F61" w:rsidRDefault="00000000">
      <w:r>
        <w:t>13: holiday foolery: if we walk not in the trodden</w:t>
      </w:r>
    </w:p>
    <w:p w14:paraId="097C2AA4" w14:textId="77777777" w:rsidR="00747F61" w:rsidRDefault="00000000">
      <w:r>
        <w:t>14: paths our very petticoats will catch them.</w:t>
      </w:r>
    </w:p>
    <w:p w14:paraId="7B7C8B73" w14:textId="77777777" w:rsidR="00747F61" w:rsidRDefault="00000000">
      <w:r>
        <w:t>15: ROSALIND: I could shake them off my coat: these burs are in my heart.</w:t>
      </w:r>
    </w:p>
    <w:p w14:paraId="73FEAB9E" w14:textId="77777777" w:rsidR="00747F61" w:rsidRDefault="00000000">
      <w:r>
        <w:t>16: CELIA: Hem them away.</w:t>
      </w:r>
    </w:p>
    <w:p w14:paraId="0C0ABB5F" w14:textId="77777777" w:rsidR="00747F61" w:rsidRDefault="00000000">
      <w:r>
        <w:t>17: ROSALIND: I would try, if I could cry 'hem' and have him.</w:t>
      </w:r>
    </w:p>
    <w:p w14:paraId="12C2DF71" w14:textId="77777777" w:rsidR="00747F61" w:rsidRDefault="00000000">
      <w:r>
        <w:t>18: CELIA: Come, come, wrestle with thy affections.</w:t>
      </w:r>
    </w:p>
    <w:p w14:paraId="5902A0CE" w14:textId="77777777" w:rsidR="00747F61" w:rsidRDefault="00000000">
      <w:r>
        <w:t>19: ROSALIND: O, they take the part of a better wrestler than myself!</w:t>
      </w:r>
    </w:p>
    <w:p w14:paraId="54DFE5DD" w14:textId="77777777" w:rsidR="00747F61" w:rsidRDefault="00000000">
      <w:r>
        <w:t>20: CELIA: O, a good wish upon you! you will try in time, in</w:t>
      </w:r>
    </w:p>
    <w:p w14:paraId="2C821FC2" w14:textId="77777777" w:rsidR="00747F61" w:rsidRDefault="00000000">
      <w:r>
        <w:t>21: despite of a fall. But, turning these jests out of</w:t>
      </w:r>
    </w:p>
    <w:p w14:paraId="17093277" w14:textId="77777777" w:rsidR="00747F61" w:rsidRDefault="00000000">
      <w:r>
        <w:t>22: service, let us talk in good earnest: is it</w:t>
      </w:r>
    </w:p>
    <w:p w14:paraId="56E1C2AA" w14:textId="77777777" w:rsidR="00747F61" w:rsidRDefault="00000000">
      <w:r>
        <w:t>23: possible, on such a sudden, you should fall into so</w:t>
      </w:r>
    </w:p>
    <w:p w14:paraId="2DF5DFE1" w14:textId="77777777" w:rsidR="00747F61" w:rsidRDefault="00000000">
      <w:r>
        <w:t>24: strong a liking with old Sir Rowland's youngest son?</w:t>
      </w:r>
    </w:p>
    <w:p w14:paraId="4C9A98B3" w14:textId="77777777" w:rsidR="00747F61" w:rsidRDefault="00000000">
      <w:r>
        <w:t>25: ROSALIND: The duke my father loved his father dearly.</w:t>
      </w:r>
    </w:p>
    <w:p w14:paraId="61E0DC53" w14:textId="77777777" w:rsidR="00747F61" w:rsidRDefault="00000000">
      <w:r>
        <w:t>26: CELIA: Doth it therefore ensue that you should love his son</w:t>
      </w:r>
    </w:p>
    <w:p w14:paraId="0A713911" w14:textId="77777777" w:rsidR="00747F61" w:rsidRDefault="00000000">
      <w:r>
        <w:t>27: dearly? By this kind of chase, I should hate him,</w:t>
      </w:r>
    </w:p>
    <w:p w14:paraId="34A6FDA5" w14:textId="77777777" w:rsidR="00747F61" w:rsidRDefault="00000000">
      <w:r>
        <w:t>28: for my father hated his father dearly; yet I hate</w:t>
      </w:r>
    </w:p>
    <w:p w14:paraId="055D6CD3" w14:textId="77777777" w:rsidR="00747F61" w:rsidRDefault="00000000">
      <w:r>
        <w:t>29: not Orlando.</w:t>
      </w:r>
    </w:p>
    <w:p w14:paraId="6C2491DF" w14:textId="77777777" w:rsidR="00747F61" w:rsidRDefault="00000000">
      <w:r>
        <w:t>30: ROSALIND: No, faith, hate him not, for my sake.</w:t>
      </w:r>
    </w:p>
    <w:p w14:paraId="51FD1331" w14:textId="77777777" w:rsidR="00747F61" w:rsidRDefault="00000000">
      <w:r>
        <w:t>31: CELIA: Why should I not? doth he not deserve well?</w:t>
      </w:r>
    </w:p>
    <w:p w14:paraId="74D63050" w14:textId="77777777" w:rsidR="00747F61" w:rsidRDefault="00000000">
      <w:r>
        <w:lastRenderedPageBreak/>
        <w:t>32: ROSALIND: Let me love him for that, and do you love him</w:t>
      </w:r>
    </w:p>
    <w:p w14:paraId="58087462" w14:textId="77777777" w:rsidR="00747F61" w:rsidRDefault="00000000">
      <w:r>
        <w:t>33: because I do. Look, here comes the duke.</w:t>
      </w:r>
    </w:p>
    <w:p w14:paraId="5765AF17" w14:textId="77777777" w:rsidR="00747F61" w:rsidRDefault="00000000">
      <w:r>
        <w:t>34: CELIA: With his eyes full of anger.</w:t>
      </w:r>
    </w:p>
    <w:p w14:paraId="72FAD6E0" w14:textId="77777777" w:rsidR="00747F61" w:rsidRDefault="00000000">
      <w:r>
        <w:t>35: [Enter DUKE FREDERICK, with Lords]</w:t>
      </w:r>
    </w:p>
    <w:p w14:paraId="1C124132" w14:textId="77777777" w:rsidR="00747F61" w:rsidRDefault="00000000">
      <w:r>
        <w:t>36: DUKE FREDERICK: Mistress, dispatch you with your safest haste</w:t>
      </w:r>
    </w:p>
    <w:p w14:paraId="035BCB59" w14:textId="77777777" w:rsidR="00747F61" w:rsidRDefault="00000000">
      <w:r>
        <w:t>37: And get you from our court.</w:t>
      </w:r>
    </w:p>
    <w:p w14:paraId="7394C0F0" w14:textId="77777777" w:rsidR="00747F61" w:rsidRDefault="00000000">
      <w:r>
        <w:t>38: ROSALIND: Me, uncle?</w:t>
      </w:r>
    </w:p>
    <w:p w14:paraId="2CBAAC74" w14:textId="77777777" w:rsidR="00747F61" w:rsidRDefault="00000000">
      <w:r>
        <w:t>39: DUKE FREDERICK: You, cousin</w:t>
      </w:r>
    </w:p>
    <w:p w14:paraId="10769BF6" w14:textId="77777777" w:rsidR="00747F61" w:rsidRDefault="00000000">
      <w:r>
        <w:t>40: Within these ten days if that thou be'st found</w:t>
      </w:r>
    </w:p>
    <w:p w14:paraId="3149DA39" w14:textId="77777777" w:rsidR="00747F61" w:rsidRDefault="00000000">
      <w:r>
        <w:t>41: So near our public court as twenty miles,</w:t>
      </w:r>
    </w:p>
    <w:p w14:paraId="79459CD6" w14:textId="77777777" w:rsidR="00747F61" w:rsidRDefault="00000000">
      <w:r>
        <w:t>42: Thou diest for it.</w:t>
      </w:r>
    </w:p>
    <w:p w14:paraId="7E9EBFAA" w14:textId="77777777" w:rsidR="00747F61" w:rsidRDefault="00000000">
      <w:r>
        <w:t>43: ROSALIND: I do beseech your grace,</w:t>
      </w:r>
    </w:p>
    <w:p w14:paraId="2B2BDB9D" w14:textId="77777777" w:rsidR="00747F61" w:rsidRDefault="00000000">
      <w:r>
        <w:t>44: Let me the knowledge of my fault bear with me:</w:t>
      </w:r>
    </w:p>
    <w:p w14:paraId="4C94DD71" w14:textId="77777777" w:rsidR="00747F61" w:rsidRDefault="00000000">
      <w:r>
        <w:t>45: If with myself I hold intelligence</w:t>
      </w:r>
    </w:p>
    <w:p w14:paraId="060015DD" w14:textId="77777777" w:rsidR="00747F61" w:rsidRDefault="00000000">
      <w:r>
        <w:t>46: Or have acquaintance with mine own desires,</w:t>
      </w:r>
    </w:p>
    <w:p w14:paraId="4C5382A5" w14:textId="77777777" w:rsidR="00747F61" w:rsidRDefault="00000000">
      <w:r>
        <w:t>47: If that I do not dream or be not frantic,--</w:t>
      </w:r>
    </w:p>
    <w:p w14:paraId="3AC7D918" w14:textId="77777777" w:rsidR="00747F61" w:rsidRDefault="00000000">
      <w:r>
        <w:t>48: As I do trust I am not--then, dear uncle,</w:t>
      </w:r>
    </w:p>
    <w:p w14:paraId="1FE04FCD" w14:textId="77777777" w:rsidR="00747F61" w:rsidRDefault="00000000">
      <w:r>
        <w:t>49: Never so much as in a thought unborn</w:t>
      </w:r>
    </w:p>
    <w:p w14:paraId="7B623C64" w14:textId="77777777" w:rsidR="00747F61" w:rsidRDefault="00000000">
      <w:r>
        <w:t>50: Did I offend your highness.</w:t>
      </w:r>
    </w:p>
    <w:p w14:paraId="02B3CF21" w14:textId="77777777" w:rsidR="00747F61" w:rsidRDefault="00000000">
      <w:r>
        <w:t>51: DUKE FREDERICK: Thus do all traitors:</w:t>
      </w:r>
    </w:p>
    <w:p w14:paraId="471DCFC6" w14:textId="77777777" w:rsidR="00747F61" w:rsidRDefault="00000000">
      <w:r>
        <w:t>52: If their purgation did consist in words,</w:t>
      </w:r>
    </w:p>
    <w:p w14:paraId="5DB8ADE8" w14:textId="77777777" w:rsidR="00747F61" w:rsidRDefault="00000000">
      <w:r>
        <w:t>53: They are as innocent as grace itself:</w:t>
      </w:r>
    </w:p>
    <w:p w14:paraId="10F478FF" w14:textId="77777777" w:rsidR="00747F61" w:rsidRDefault="00000000">
      <w:r>
        <w:t>54: Let it suffice thee that I trust thee not.</w:t>
      </w:r>
    </w:p>
    <w:p w14:paraId="0DD28EB4" w14:textId="77777777" w:rsidR="00747F61" w:rsidRDefault="00000000">
      <w:r>
        <w:t>55: ROSALIND: Yet your mistrust cannot make me a traitor:</w:t>
      </w:r>
    </w:p>
    <w:p w14:paraId="61B94E7B" w14:textId="77777777" w:rsidR="00747F61" w:rsidRDefault="00000000">
      <w:r>
        <w:t>56: Tell me whereon the likelihood depends.</w:t>
      </w:r>
    </w:p>
    <w:p w14:paraId="1D049C47" w14:textId="77777777" w:rsidR="00747F61" w:rsidRDefault="00000000">
      <w:r>
        <w:t>57: DUKE FREDERICK: Thou art thy father's daughter; there's enough.</w:t>
      </w:r>
    </w:p>
    <w:p w14:paraId="54EC103B" w14:textId="77777777" w:rsidR="00747F61" w:rsidRDefault="00000000">
      <w:r>
        <w:lastRenderedPageBreak/>
        <w:t>58: ROSALIND: So was I when your highness took his dukedom;</w:t>
      </w:r>
    </w:p>
    <w:p w14:paraId="7F37895D" w14:textId="77777777" w:rsidR="00747F61" w:rsidRDefault="00000000">
      <w:r>
        <w:t>59: So was I when your highness banish'd him:</w:t>
      </w:r>
    </w:p>
    <w:p w14:paraId="109D9E23" w14:textId="77777777" w:rsidR="00747F61" w:rsidRDefault="00000000">
      <w:r>
        <w:t>60: Treason is not inherited, my lord;</w:t>
      </w:r>
    </w:p>
    <w:p w14:paraId="09C86708" w14:textId="77777777" w:rsidR="00747F61" w:rsidRDefault="00000000">
      <w:r>
        <w:t>61: Or, if we did derive it from our friends,</w:t>
      </w:r>
    </w:p>
    <w:p w14:paraId="682547DD" w14:textId="77777777" w:rsidR="00747F61" w:rsidRDefault="00000000">
      <w:r>
        <w:t>62: What's that to me? my father was no traitor:</w:t>
      </w:r>
    </w:p>
    <w:p w14:paraId="7942DEB2" w14:textId="77777777" w:rsidR="00747F61" w:rsidRDefault="00000000">
      <w:r>
        <w:t>63: Then, good my liege, mistake me not so much</w:t>
      </w:r>
    </w:p>
    <w:p w14:paraId="156644B5" w14:textId="77777777" w:rsidR="00747F61" w:rsidRDefault="00000000">
      <w:r>
        <w:t>64: To think my poverty is treacherous.</w:t>
      </w:r>
    </w:p>
    <w:p w14:paraId="0F6698C4" w14:textId="77777777" w:rsidR="00747F61" w:rsidRDefault="00000000">
      <w:r>
        <w:t>65: CELIA: Dear sovereign, hear me speak.</w:t>
      </w:r>
    </w:p>
    <w:p w14:paraId="6DFF55D7" w14:textId="77777777" w:rsidR="00747F61" w:rsidRDefault="00000000">
      <w:r>
        <w:t>66: DUKE FREDERICK: Ay, Celia; we stay'd her for your sake,</w:t>
      </w:r>
    </w:p>
    <w:p w14:paraId="778D139C" w14:textId="77777777" w:rsidR="00747F61" w:rsidRDefault="00000000">
      <w:r>
        <w:t>67: Else had she with her father ranged along.</w:t>
      </w:r>
    </w:p>
    <w:p w14:paraId="7A364746" w14:textId="77777777" w:rsidR="00747F61" w:rsidRDefault="00000000">
      <w:r>
        <w:t>68: CELIA: I did not then entreat to have her stay;</w:t>
      </w:r>
    </w:p>
    <w:p w14:paraId="0F592F29" w14:textId="77777777" w:rsidR="00747F61" w:rsidRDefault="00000000">
      <w:r>
        <w:t>69: It was your pleasure and your own remorse:</w:t>
      </w:r>
    </w:p>
    <w:p w14:paraId="6B72EC91" w14:textId="77777777" w:rsidR="00747F61" w:rsidRDefault="00000000">
      <w:r>
        <w:t>70: I was too young that time to value her;</w:t>
      </w:r>
    </w:p>
    <w:p w14:paraId="32EA6B1E" w14:textId="77777777" w:rsidR="00747F61" w:rsidRDefault="00000000">
      <w:r>
        <w:t>71: But now I know her: if she be a traitor,</w:t>
      </w:r>
    </w:p>
    <w:p w14:paraId="661C1BB6" w14:textId="77777777" w:rsidR="00747F61" w:rsidRDefault="00000000">
      <w:r>
        <w:t>72: Why so am I; we still have slept together,</w:t>
      </w:r>
    </w:p>
    <w:p w14:paraId="5F600FB3" w14:textId="77777777" w:rsidR="00747F61" w:rsidRDefault="00000000">
      <w:r>
        <w:t>73: Rose at an instant, learn'd, play'd, eat together,</w:t>
      </w:r>
    </w:p>
    <w:p w14:paraId="0347262A" w14:textId="77777777" w:rsidR="00747F61" w:rsidRDefault="00000000">
      <w:r>
        <w:t>74: And wheresoever we went, like Juno's swans,</w:t>
      </w:r>
    </w:p>
    <w:p w14:paraId="5B8FCE75" w14:textId="77777777" w:rsidR="00747F61" w:rsidRDefault="00000000">
      <w:r>
        <w:t>75: Still we went coupled and inseparable.</w:t>
      </w:r>
    </w:p>
    <w:p w14:paraId="36F036FF" w14:textId="77777777" w:rsidR="00747F61" w:rsidRDefault="00000000">
      <w:r>
        <w:t>76: DUKE FREDERICK: She is too subtle for thee; and her smoothness,</w:t>
      </w:r>
    </w:p>
    <w:p w14:paraId="387AB2F9" w14:textId="77777777" w:rsidR="00747F61" w:rsidRDefault="00000000">
      <w:r>
        <w:t>77: Her very silence and her patience</w:t>
      </w:r>
    </w:p>
    <w:p w14:paraId="5630C83B" w14:textId="77777777" w:rsidR="00747F61" w:rsidRDefault="00000000">
      <w:r>
        <w:t>78: Speak to the people, and they pity her.</w:t>
      </w:r>
    </w:p>
    <w:p w14:paraId="287E6E1B" w14:textId="77777777" w:rsidR="00747F61" w:rsidRDefault="00000000">
      <w:r>
        <w:t>79: Thou art a fool: she robs thee of thy name;</w:t>
      </w:r>
    </w:p>
    <w:p w14:paraId="1552C027" w14:textId="77777777" w:rsidR="00747F61" w:rsidRDefault="00000000">
      <w:r>
        <w:t>80: And thou wilt show more bright and seem more virtuous</w:t>
      </w:r>
    </w:p>
    <w:p w14:paraId="22A25071" w14:textId="77777777" w:rsidR="00747F61" w:rsidRDefault="00000000">
      <w:r>
        <w:t>81: When she is gone. Then open not thy lips:</w:t>
      </w:r>
    </w:p>
    <w:p w14:paraId="47F4C256" w14:textId="77777777" w:rsidR="00747F61" w:rsidRDefault="00000000">
      <w:r>
        <w:t>82: Firm and irrevocable is my doom</w:t>
      </w:r>
    </w:p>
    <w:p w14:paraId="13D03B6E" w14:textId="77777777" w:rsidR="00747F61" w:rsidRDefault="00000000">
      <w:r>
        <w:t>83: Which I have pass'd upon her; she is banish'd.</w:t>
      </w:r>
    </w:p>
    <w:p w14:paraId="3684AACD" w14:textId="77777777" w:rsidR="00747F61" w:rsidRDefault="00000000">
      <w:r>
        <w:lastRenderedPageBreak/>
        <w:t>84: CELIA: Pronounce that sentence then on me, my liege:</w:t>
      </w:r>
    </w:p>
    <w:p w14:paraId="1A994B06" w14:textId="77777777" w:rsidR="00747F61" w:rsidRDefault="00000000">
      <w:r>
        <w:t>85: I cannot live out of her company.</w:t>
      </w:r>
    </w:p>
    <w:p w14:paraId="05DFE2C6" w14:textId="77777777" w:rsidR="00747F61" w:rsidRDefault="00000000">
      <w:r>
        <w:t>86: DUKE FREDERICK: You are a fool. You, niece, provide yourself:</w:t>
      </w:r>
    </w:p>
    <w:p w14:paraId="790B853E" w14:textId="77777777" w:rsidR="00747F61" w:rsidRDefault="00000000">
      <w:r>
        <w:t>87: If you outstay the time, upon mine honour,</w:t>
      </w:r>
    </w:p>
    <w:p w14:paraId="4A038805" w14:textId="77777777" w:rsidR="00747F61" w:rsidRDefault="00000000">
      <w:r>
        <w:t>88: And in the greatness of my word, you die.</w:t>
      </w:r>
    </w:p>
    <w:p w14:paraId="04860242" w14:textId="77777777" w:rsidR="00747F61" w:rsidRDefault="00000000">
      <w:r>
        <w:t>89: [Exeunt DUKE FREDERICK and Lords]</w:t>
      </w:r>
    </w:p>
    <w:p w14:paraId="24115AAC" w14:textId="77777777" w:rsidR="00747F61" w:rsidRDefault="00000000">
      <w:r>
        <w:t>90: CELIA: O my poor Rosalind, whither wilt thou go?</w:t>
      </w:r>
    </w:p>
    <w:p w14:paraId="48D030E8" w14:textId="77777777" w:rsidR="00747F61" w:rsidRDefault="00000000">
      <w:r>
        <w:t>91: Wilt thou change fathers? I will give thee mine.</w:t>
      </w:r>
    </w:p>
    <w:p w14:paraId="75F10580" w14:textId="77777777" w:rsidR="00747F61" w:rsidRDefault="00000000">
      <w:r>
        <w:t>92: I charge thee, be not thou more grieved than I am.</w:t>
      </w:r>
    </w:p>
    <w:p w14:paraId="3A6CFBCF" w14:textId="77777777" w:rsidR="00747F61" w:rsidRDefault="00000000">
      <w:r>
        <w:t>93: ROSALIND: I have more cause.</w:t>
      </w:r>
    </w:p>
    <w:p w14:paraId="0204F4DE" w14:textId="77777777" w:rsidR="00747F61" w:rsidRDefault="00000000">
      <w:r>
        <w:t>94: CELIA: Thou hast not, cousin;</w:t>
      </w:r>
    </w:p>
    <w:p w14:paraId="133292C3" w14:textId="77777777" w:rsidR="00747F61" w:rsidRDefault="00000000">
      <w:r>
        <w:t>95: Prithee be cheerful: know'st thou not, the duke</w:t>
      </w:r>
    </w:p>
    <w:p w14:paraId="1634F978" w14:textId="77777777" w:rsidR="00747F61" w:rsidRDefault="00000000">
      <w:r>
        <w:t>96: Hath banish'd me, his daughter?</w:t>
      </w:r>
    </w:p>
    <w:p w14:paraId="095324AC" w14:textId="77777777" w:rsidR="00747F61" w:rsidRDefault="00000000">
      <w:r>
        <w:t>97: ROSALIND: That he hath not.</w:t>
      </w:r>
    </w:p>
    <w:p w14:paraId="55B2972D" w14:textId="77777777" w:rsidR="00747F61" w:rsidRDefault="00000000">
      <w:r>
        <w:t>98: CELIA: No, hath not? Rosalind lacks then the love</w:t>
      </w:r>
    </w:p>
    <w:p w14:paraId="3F5E7822" w14:textId="77777777" w:rsidR="00747F61" w:rsidRDefault="00000000">
      <w:r>
        <w:t>99: Which teacheth thee that thou and I am one:</w:t>
      </w:r>
    </w:p>
    <w:p w14:paraId="26338193" w14:textId="77777777" w:rsidR="00747F61" w:rsidRDefault="00000000">
      <w:r>
        <w:t>100: Shall we be sunder'd? shall we part, sweet girl?</w:t>
      </w:r>
    </w:p>
    <w:p w14:paraId="20FEBA59" w14:textId="77777777" w:rsidR="00747F61" w:rsidRDefault="00000000">
      <w:r>
        <w:t>101: No: let my father seek another heir.</w:t>
      </w:r>
    </w:p>
    <w:p w14:paraId="673FA8EB" w14:textId="77777777" w:rsidR="00747F61" w:rsidRDefault="00000000">
      <w:r>
        <w:t>102: Therefore devise with me how we may fly,</w:t>
      </w:r>
    </w:p>
    <w:p w14:paraId="10402F3E" w14:textId="77777777" w:rsidR="00747F61" w:rsidRDefault="00000000">
      <w:r>
        <w:t>103: Whither to go and what to bear with us;</w:t>
      </w:r>
    </w:p>
    <w:p w14:paraId="09611845" w14:textId="77777777" w:rsidR="00747F61" w:rsidRDefault="00000000">
      <w:r>
        <w:t>104: And do not seek to take your change upon you,</w:t>
      </w:r>
    </w:p>
    <w:p w14:paraId="6CECD220" w14:textId="77777777" w:rsidR="00747F61" w:rsidRDefault="00000000">
      <w:r>
        <w:t>105: To bear your griefs yourself and leave me out;</w:t>
      </w:r>
    </w:p>
    <w:p w14:paraId="54460544" w14:textId="77777777" w:rsidR="00747F61" w:rsidRDefault="00000000">
      <w:r>
        <w:t>106: For, by this heaven, now at our sorrows pale,</w:t>
      </w:r>
    </w:p>
    <w:p w14:paraId="1D44F445" w14:textId="77777777" w:rsidR="00747F61" w:rsidRDefault="00000000">
      <w:r>
        <w:t>107: Say what thou canst, I'll go along with thee.</w:t>
      </w:r>
    </w:p>
    <w:p w14:paraId="795BCA7D" w14:textId="77777777" w:rsidR="00747F61" w:rsidRDefault="00000000">
      <w:r>
        <w:t>108: ROSALIND: Why, whither shall we go?</w:t>
      </w:r>
    </w:p>
    <w:p w14:paraId="51740BEE" w14:textId="77777777" w:rsidR="00747F61" w:rsidRDefault="00000000">
      <w:r>
        <w:t>109: CELIA: To seek my uncle in the forest of Arden.</w:t>
      </w:r>
    </w:p>
    <w:p w14:paraId="6BFA804D" w14:textId="77777777" w:rsidR="00747F61" w:rsidRDefault="00000000">
      <w:r>
        <w:t>110: ROSALIND: Alas, what danger will it be to us,</w:t>
      </w:r>
    </w:p>
    <w:p w14:paraId="0418F7D2" w14:textId="77777777" w:rsidR="00747F61" w:rsidRDefault="00000000">
      <w:r>
        <w:lastRenderedPageBreak/>
        <w:t>111: Maids as we are, to travel forth so far!</w:t>
      </w:r>
    </w:p>
    <w:p w14:paraId="4CE7F1B4" w14:textId="77777777" w:rsidR="00747F61" w:rsidRDefault="00000000">
      <w:r>
        <w:t>112: Beauty provoketh thieves sooner than gold.</w:t>
      </w:r>
    </w:p>
    <w:p w14:paraId="79306BFD" w14:textId="77777777" w:rsidR="00747F61" w:rsidRDefault="00000000">
      <w:r>
        <w:t>113: CELIA: I'll put myself in poor and mean attire</w:t>
      </w:r>
    </w:p>
    <w:p w14:paraId="51ABD4CD" w14:textId="77777777" w:rsidR="00747F61" w:rsidRDefault="00000000">
      <w:r>
        <w:t>114: And with a kind of umber smirch my face;</w:t>
      </w:r>
    </w:p>
    <w:p w14:paraId="480F9B1B" w14:textId="77777777" w:rsidR="00747F61" w:rsidRDefault="00000000">
      <w:r>
        <w:t>115: The like do you: so shall we pass along</w:t>
      </w:r>
    </w:p>
    <w:p w14:paraId="19BE4476" w14:textId="77777777" w:rsidR="00747F61" w:rsidRDefault="00000000">
      <w:r>
        <w:t>116: And never stir assailants.</w:t>
      </w:r>
    </w:p>
    <w:p w14:paraId="33551AB1" w14:textId="77777777" w:rsidR="00747F61" w:rsidRDefault="00000000">
      <w:r>
        <w:t>117: ROSALIND: Were it not better,</w:t>
      </w:r>
    </w:p>
    <w:p w14:paraId="62EDB823" w14:textId="77777777" w:rsidR="00747F61" w:rsidRDefault="00000000">
      <w:r>
        <w:t>118: Because that I am more than common tall,</w:t>
      </w:r>
    </w:p>
    <w:p w14:paraId="54BE0DA0" w14:textId="77777777" w:rsidR="00747F61" w:rsidRDefault="00000000">
      <w:r>
        <w:t>119: That I did suit me all points like a man?</w:t>
      </w:r>
    </w:p>
    <w:p w14:paraId="1A1D9715" w14:textId="77777777" w:rsidR="00747F61" w:rsidRDefault="00000000">
      <w:r>
        <w:t>120: A gallant curtle-axe upon my thigh,</w:t>
      </w:r>
    </w:p>
    <w:p w14:paraId="7C39BFF1" w14:textId="77777777" w:rsidR="00747F61" w:rsidRDefault="00000000">
      <w:r>
        <w:t>121: A boar-spear in my hand; and--in my heart</w:t>
      </w:r>
    </w:p>
    <w:p w14:paraId="4E856D0C" w14:textId="77777777" w:rsidR="00747F61" w:rsidRDefault="00000000">
      <w:r>
        <w:t>122: Lie there what hidden woman's fear there will--</w:t>
      </w:r>
    </w:p>
    <w:p w14:paraId="6FB53FCC" w14:textId="77777777" w:rsidR="00747F61" w:rsidRDefault="00000000">
      <w:r>
        <w:t>123: We'll have a swashing and a martial outside,</w:t>
      </w:r>
    </w:p>
    <w:p w14:paraId="175D582B" w14:textId="77777777" w:rsidR="00747F61" w:rsidRDefault="00000000">
      <w:r>
        <w:t>124: As many other mannish cowards have</w:t>
      </w:r>
    </w:p>
    <w:p w14:paraId="730C220A" w14:textId="77777777" w:rsidR="00747F61" w:rsidRDefault="00000000">
      <w:r>
        <w:t>125: That do outface it with their semblances.</w:t>
      </w:r>
    </w:p>
    <w:p w14:paraId="3382D138" w14:textId="77777777" w:rsidR="00747F61" w:rsidRDefault="00000000">
      <w:r>
        <w:t>126: CELIA: What shall I call thee when thou art a man?</w:t>
      </w:r>
    </w:p>
    <w:p w14:paraId="3CA12749" w14:textId="77777777" w:rsidR="00747F61" w:rsidRDefault="00000000">
      <w:r>
        <w:t>127: ROSALIND: I'll have no worse a name than Jove's own page;</w:t>
      </w:r>
    </w:p>
    <w:p w14:paraId="0D6D0279" w14:textId="77777777" w:rsidR="00747F61" w:rsidRDefault="00000000">
      <w:r>
        <w:t>128: And therefore look you call me Ganymede.</w:t>
      </w:r>
    </w:p>
    <w:p w14:paraId="2A04A577" w14:textId="77777777" w:rsidR="00747F61" w:rsidRDefault="00000000">
      <w:r>
        <w:t>129: But what will you be call'd?</w:t>
      </w:r>
    </w:p>
    <w:p w14:paraId="0F4C80FA" w14:textId="77777777" w:rsidR="00747F61" w:rsidRDefault="00000000">
      <w:r>
        <w:t>130: CELIA: Something that hath a reference to my state</w:t>
      </w:r>
    </w:p>
    <w:p w14:paraId="04FCB9E3" w14:textId="77777777" w:rsidR="00747F61" w:rsidRDefault="00000000">
      <w:r>
        <w:t>131: No longer Celia, but Aliena.</w:t>
      </w:r>
    </w:p>
    <w:p w14:paraId="6E73DC61" w14:textId="77777777" w:rsidR="00747F61" w:rsidRDefault="00000000">
      <w:r>
        <w:t>132: ROSALIND: But, cousin, what if we assay'd to steal</w:t>
      </w:r>
    </w:p>
    <w:p w14:paraId="6DDA67CD" w14:textId="77777777" w:rsidR="00747F61" w:rsidRDefault="00000000">
      <w:r>
        <w:t>133: The clownish fool out of your father's court?</w:t>
      </w:r>
    </w:p>
    <w:p w14:paraId="6ECD1955" w14:textId="77777777" w:rsidR="00747F61" w:rsidRDefault="00000000">
      <w:r>
        <w:t>134: Would he not be a comfort to our travel?</w:t>
      </w:r>
    </w:p>
    <w:p w14:paraId="4D51C771" w14:textId="77777777" w:rsidR="00747F61" w:rsidRDefault="00000000">
      <w:r>
        <w:t>135: CELIA: He'll go along o'er the wide world with me;</w:t>
      </w:r>
    </w:p>
    <w:p w14:paraId="555D13BD" w14:textId="77777777" w:rsidR="00747F61" w:rsidRDefault="00000000">
      <w:r>
        <w:t>136: Leave me alone to woo him. Let's away,</w:t>
      </w:r>
    </w:p>
    <w:p w14:paraId="6ECB23C2" w14:textId="77777777" w:rsidR="00747F61" w:rsidRDefault="00000000">
      <w:r>
        <w:t>137: And get our jewels and our wealth together,</w:t>
      </w:r>
    </w:p>
    <w:p w14:paraId="0227AB1D" w14:textId="77777777" w:rsidR="00747F61" w:rsidRDefault="00000000">
      <w:r>
        <w:lastRenderedPageBreak/>
        <w:t>138: Devise the fittest time and safest way</w:t>
      </w:r>
    </w:p>
    <w:p w14:paraId="46DC1EB9" w14:textId="77777777" w:rsidR="00747F61" w:rsidRDefault="00000000">
      <w:r>
        <w:t>139: To hide us from pursuit that will be made</w:t>
      </w:r>
    </w:p>
    <w:p w14:paraId="059378FA" w14:textId="77777777" w:rsidR="00747F61" w:rsidRDefault="00000000">
      <w:r>
        <w:t>140: After my flight. Now go we in content</w:t>
      </w:r>
    </w:p>
    <w:p w14:paraId="0594CA2B" w14:textId="77777777" w:rsidR="00747F61" w:rsidRDefault="00000000">
      <w:r>
        <w:t>141: To liberty and not to banishment.</w:t>
      </w:r>
    </w:p>
    <w:p w14:paraId="381C81B4" w14:textId="77777777" w:rsidR="00747F61" w:rsidRDefault="00000000">
      <w:r>
        <w:t>142: [Exeunt]</w:t>
      </w:r>
    </w:p>
    <w:p w14:paraId="3F79CEEA" w14:textId="77777777" w:rsidR="00DF13AE" w:rsidRPr="00DF13AE" w:rsidRDefault="00000000" w:rsidP="00DF13AE">
      <w:pPr>
        <w:rPr>
          <w:rFonts w:ascii="Times New Roman" w:eastAsia="Times New Roman" w:hAnsi="Times New Roman" w:cs="Times New Roman"/>
          <w:sz w:val="24"/>
          <w:szCs w:val="24"/>
        </w:rPr>
      </w:pPr>
      <w:r>
        <w:br/>
        <w:t>====NOTES====</w:t>
      </w:r>
      <w:r>
        <w:br/>
      </w:r>
      <w:r w:rsidR="00DF13AE" w:rsidRPr="00DF13AE">
        <w:rPr>
          <w:rFonts w:ascii="Times New Roman" w:eastAsia="Times New Roman" w:hAnsi="Times New Roman" w:cs="Times New Roman"/>
          <w:b/>
          <w:bCs/>
          <w:sz w:val="24"/>
          <w:szCs w:val="24"/>
        </w:rPr>
        <w:t>7. mad]</w:t>
      </w:r>
      <w:r w:rsidR="00DF13AE" w:rsidRPr="00DF13AE">
        <w:rPr>
          <w:rFonts w:ascii="Times New Roman" w:eastAsia="Times New Roman" w:hAnsi="Times New Roman" w:cs="Times New Roman"/>
          <w:sz w:val="24"/>
          <w:szCs w:val="24"/>
        </w:rPr>
        <w:t xml:space="preserve"> Is this word quite above suspicion? Is it not somewhat early for Rosalind to confess herself madly in love? Or is it that she is mad, thus to love without reason?—Ed.</w:t>
      </w:r>
    </w:p>
    <w:p w14:paraId="3F03CBDD"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 Father]</w:t>
      </w:r>
      <w:r w:rsidRPr="00DF13AE">
        <w:rPr>
          <w:rFonts w:ascii="Times New Roman" w:eastAsia="Times New Roman" w:hAnsi="Times New Roman" w:cs="Times New Roman"/>
          <w:sz w:val="24"/>
          <w:szCs w:val="24"/>
        </w:rPr>
        <w:t xml:space="preserve"> Moberly: The reason which Rosalind had given for her sadness in Scene ii. Imagine the ironical accent on this word.</w:t>
      </w:r>
    </w:p>
    <w:p w14:paraId="0FB0A37F"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 my childes Father]</w:t>
      </w:r>
      <w:r w:rsidRPr="00DF13AE">
        <w:rPr>
          <w:rFonts w:ascii="Times New Roman" w:eastAsia="Times New Roman" w:hAnsi="Times New Roman" w:cs="Times New Roman"/>
          <w:sz w:val="24"/>
          <w:szCs w:val="24"/>
        </w:rPr>
        <w:t xml:space="preserve"> Theobald: That is, ‘some of it is for my Sweetheart, whom I hope to marry and have children by.’ Coleridge (p. 108): Who can doubt that this is a mistake for ‘my father’s child,’ meaning herself? According to Theobald’s note, a most indelicate anticipation is put into the mouth of Rosalind without reason; and besides, what a strange thought and how out of place and unintelligible! [I do not care to discuss this passage. It is enough to give, as above, the two most eminent advocates on the opposing sides. Further discussion cannot but emphasise the thought, whereof the purity or impurity will depend on the bias of the reader; ‘the worm, look you, will bite after its kind.’ It is well, however, in this case, and</w:t>
      </w:r>
    </w:p>
    <w:p w14:paraId="067CFA2F"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17. cry hem, and haue him]</w:t>
      </w:r>
      <w:r w:rsidRPr="00DF13AE">
        <w:rPr>
          <w:rFonts w:ascii="Times New Roman" w:eastAsia="Times New Roman" w:hAnsi="Times New Roman" w:cs="Times New Roman"/>
          <w:sz w:val="24"/>
          <w:szCs w:val="24"/>
        </w:rPr>
        <w:t xml:space="preserve"> According to Warburton, this is a proverbial expression signifying ‘having for asking’; Walker also (Crit. ii, 168) thinks that ‘it must be a proverbial expression,’ and adds, ‘though I cannot find it in Ray,’ wherein the present editor also has looked for it in vain. Moberly surmises that it is ‘a game like hunt-the-slipper.’ Is it, however, necessary, after all, to find any deeper meaning than the merest play on words in ‘hem’ and ‘him’?—Ed.</w:t>
      </w:r>
    </w:p>
    <w:p w14:paraId="039695A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20. a ‘good wish upon you]</w:t>
      </w:r>
      <w:r w:rsidRPr="00DF13AE">
        <w:rPr>
          <w:rFonts w:ascii="Times New Roman" w:eastAsia="Times New Roman" w:hAnsi="Times New Roman" w:cs="Times New Roman"/>
          <w:sz w:val="24"/>
          <w:szCs w:val="24"/>
        </w:rPr>
        <w:t xml:space="preserve"> Used where ‘my blessing on you’ would be too strong.—Ed.</w:t>
      </w:r>
    </w:p>
    <w:p w14:paraId="42F7BA1A"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 The page in the Folio, which begins with this line, is wrongly numbered 187, it should be 189.—Ed.</w:t>
      </w:r>
    </w:p>
    <w:p w14:paraId="34AB452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24. strong]</w:t>
      </w:r>
      <w:r w:rsidRPr="00DF13AE">
        <w:rPr>
          <w:rFonts w:ascii="Times New Roman" w:eastAsia="Times New Roman" w:hAnsi="Times New Roman" w:cs="Times New Roman"/>
          <w:sz w:val="24"/>
          <w:szCs w:val="24"/>
        </w:rPr>
        <w:t xml:space="preserve"> As far as I know, Walker (Crit. iii, 23) is the only critic who approves of strange of Ff4, for which, I think, much could be urged here, apart from the fact that confusion has elsewhere arisen between these two words (cf. ‘O strong and fasten’d villain’ of Q1 in Lear II, i, 77). Rosalind, by pleading the old mutual love of their parents, gives merely a reason for loving Orlando at all, and why</w:t>
      </w:r>
    </w:p>
    <w:p w14:paraId="29888425"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 MOBERLY:</w:t>
      </w:r>
      <w:r w:rsidRPr="00DF13AE">
        <w:rPr>
          <w:rFonts w:ascii="Times New Roman" w:eastAsia="Times New Roman" w:hAnsi="Times New Roman" w:cs="Times New Roman"/>
          <w:sz w:val="24"/>
          <w:szCs w:val="24"/>
        </w:rPr>
        <w:t xml:space="preserve"> A line of much resource for a good actress; capable of being shaded from the purely sentimental into the convincingly logical.</w:t>
      </w:r>
    </w:p>
    <w:p w14:paraId="754241E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27. chase]</w:t>
      </w:r>
      <w:r w:rsidRPr="00DF13AE">
        <w:rPr>
          <w:rFonts w:ascii="Times New Roman" w:eastAsia="Times New Roman" w:hAnsi="Times New Roman" w:cs="Times New Roman"/>
          <w:sz w:val="24"/>
          <w:szCs w:val="24"/>
        </w:rPr>
        <w:t xml:space="preserve"> JOHNSON: That is, by this way of following the argument. WHITER (p. 93): Can the reader doubt that Shakespeare fell into this expression by a combination arising from the similar sounds of ‘dear’ and deer? That our ancient writers have sometimes quibbled on these words may be urged as an argument to convince the reader how easy and natural it is for our Author to be led into such an association; although, in the present instance, not the most distant allusion to this equivocal meaning was intended by the </w:t>
      </w:r>
      <w:r w:rsidRPr="00DF13AE">
        <w:rPr>
          <w:rFonts w:ascii="Times New Roman" w:eastAsia="Times New Roman" w:hAnsi="Times New Roman" w:cs="Times New Roman"/>
          <w:sz w:val="24"/>
          <w:szCs w:val="24"/>
        </w:rPr>
        <w:lastRenderedPageBreak/>
        <w:t>Poet. [To the unconscious association of ideas suggested by Whiter, I think there may be fairly added the association arising from the word ‘ensue,’ to which ALLEN calls attention in a brief marginal note: ‘ensue = pursue (“seek peace and ensue it”). Therefore Celia adds: “by this kind of chase” = pursuing = following (= logical sequence, inference.)—Ed.]</w:t>
      </w:r>
    </w:p>
    <w:p w14:paraId="09E7192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28. deerely]</w:t>
      </w:r>
      <w:r w:rsidRPr="00DF13AE">
        <w:rPr>
          <w:rFonts w:ascii="Times New Roman" w:eastAsia="Times New Roman" w:hAnsi="Times New Roman" w:cs="Times New Roman"/>
          <w:sz w:val="24"/>
          <w:szCs w:val="24"/>
        </w:rPr>
        <w:t xml:space="preserve"> Cf. ‘my dearest foe,’ Ham. I, ii, 182, and notes in this edition, where CLARENDON’S concise statement is given: ‘dear is used of whatever touches us nearly, either-in love or hate, joy or sorrow.’</w:t>
      </w:r>
    </w:p>
    <w:p w14:paraId="01BDC08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31. should I not]</w:t>
      </w:r>
      <w:r w:rsidRPr="00DF13AE">
        <w:rPr>
          <w:rFonts w:ascii="Times New Roman" w:eastAsia="Times New Roman" w:hAnsi="Times New Roman" w:cs="Times New Roman"/>
          <w:sz w:val="24"/>
          <w:szCs w:val="24"/>
        </w:rPr>
        <w:t xml:space="preserve"> THEOBALD (Nichols, Lit. Illust. ii, 330): Either the negative should be expungéd, or it would be clearer to read, ‘Why should I hate.’ [This remark, which was in a private letter to Warburton, was not subsequently repeated in Theobald’s edition. Capell’s omission of the negative was therefore original with him.] MALONE: Celia answers Rosalind (who had desired her ‘not to hate Orlando, for her sake’) as if she had said ‘love him, for my sake:’ to which the former replies, ‘Why should I not [i.e. love him]?’ So, in the following passage, in Hen. VIII.: ‘Which of the peers Have uncontemn’d gone by him, or at least Strangely neglected?’ Uncontemn’d must be understood as if the author had written not contemn’d; otherwise the subsequent words would convey a meaning directly contrary to what the speaker intends. [It is to be feared that Malone’s ingenuity is misplaced.] CALDECOTT: Meaning to be understood by reference to that which had preceded, i.e. upon a principle stated by yourself, ‘because my father hated his father, does he not well deserve by me to be hated?’ while Rosalind, taking the words simply, and without any reference, replies, ‘Let me love him for that,’ i.e. for that he well deserves. DYCE (ed. iii) followed Capell in omitting the negative ‘as a manifest error, in consequence of “not” occurring just before and just after.’ The explanation given by WHITE (ed. i), that ‘doth he not deserve well?’ means doth he not deserve well to be hated, Dyce pronounces ‘utterly inconsistent with the declaration in Celia’s preceding speech,</w:t>
      </w:r>
    </w:p>
    <w:p w14:paraId="678F7ABE"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38. me . . . you]</w:t>
      </w:r>
      <w:r w:rsidRPr="00DF13AE">
        <w:rPr>
          <w:rFonts w:ascii="Times New Roman" w:eastAsia="Times New Roman" w:hAnsi="Times New Roman" w:cs="Times New Roman"/>
          <w:sz w:val="24"/>
          <w:szCs w:val="24"/>
        </w:rPr>
        <w:t xml:space="preserve"> These are the emphatic words.</w:t>
      </w:r>
    </w:p>
    <w:p w14:paraId="49CD265E"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0664AF5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36. safest]</w:t>
      </w:r>
      <w:r w:rsidRPr="00DF13AE">
        <w:rPr>
          <w:rFonts w:ascii="Times New Roman" w:eastAsia="Times New Roman" w:hAnsi="Times New Roman" w:cs="Times New Roman"/>
          <w:sz w:val="24"/>
          <w:szCs w:val="24"/>
        </w:rPr>
        <w:t xml:space="preserve"> SINGER suggests that this is probably a misprint for swiftest. COLLIER: The Duke means by this epithet to refer to the danger which would attend Rosalind if she delayed. The (MS) has fastest, but change seems undesirable. BLACKWOOD'S MAGAZINE (1853, Aug., p. 197): 'Safest haste'—that is, most convenient despatch—is much more probable than 'fastest haste,' inasmuch as the lady to whom the words were addressed is allowed ten days to take herself off in. WHITE: In 'safest haste' there is an unconscious anticipation by the Duke of his subsequent threat. Besides, Shakespeare would not needlessly write 'fastest haste.' KEIGHTLEY: Safe is sure, certain, a sense which it retains in the Midland counties. MOBERLY: That is, the haste which is your best safety.</w:t>
      </w:r>
    </w:p>
    <w:p w14:paraId="5FA808DA"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38. Vncle]</w:t>
      </w:r>
      <w:r w:rsidRPr="00DF13AE">
        <w:rPr>
          <w:rFonts w:ascii="Times New Roman" w:eastAsia="Times New Roman" w:hAnsi="Times New Roman" w:cs="Times New Roman"/>
          <w:sz w:val="24"/>
          <w:szCs w:val="24"/>
        </w:rPr>
        <w:t xml:space="preserve"> ABBOTT, § 465, scans this line by 'dropping or softening' the le final in this word, thus: And gét | you fróm | our cōurt. | Me, únc/le? | You, cōusin. Unquestionably this dropping or softening of syllables containing a liquid, final or otherwise, in certain words, frequently takes place. But I do not think that we are to expect to find it in broken lines.—Ed.</w:t>
      </w:r>
    </w:p>
    <w:p w14:paraId="52213807"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4C688862"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39. Cosen]</w:t>
      </w:r>
      <w:r w:rsidRPr="00DF13AE">
        <w:rPr>
          <w:rFonts w:ascii="Times New Roman" w:eastAsia="Times New Roman" w:hAnsi="Times New Roman" w:cs="Times New Roman"/>
          <w:sz w:val="24"/>
          <w:szCs w:val="24"/>
        </w:rPr>
        <w:t xml:space="preserve"> SKEAT (Dict. s. v.): A near relative. Formerly applied to a kinsman generally, not in the modern restricted way. . . . Low Latin cosinus, a contraction of Lat. consobrinus, the child of a mother's sister, a cousin, relation.</w:t>
      </w:r>
    </w:p>
    <w:p w14:paraId="6144F4B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52. purgation]</w:t>
      </w:r>
      <w:r w:rsidRPr="00DF13AE">
        <w:rPr>
          <w:rFonts w:ascii="Times New Roman" w:eastAsia="Times New Roman" w:hAnsi="Times New Roman" w:cs="Times New Roman"/>
          <w:sz w:val="24"/>
          <w:szCs w:val="24"/>
        </w:rPr>
        <w:t xml:space="preserve"> A technical use of a legal term which seems to have escaped Rushton, Lord Campbell, and Heard. Vulgar purgation, as distinguished from canonical purgation, demanded not alone oaths, but ordeals by fire, or water, or combat.—Ed.</w:t>
      </w:r>
    </w:p>
    <w:p w14:paraId="2D6DC809"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56. likelihoods]</w:t>
      </w:r>
      <w:r w:rsidRPr="00DF13AE">
        <w:rPr>
          <w:rFonts w:ascii="Times New Roman" w:eastAsia="Times New Roman" w:hAnsi="Times New Roman" w:cs="Times New Roman"/>
          <w:sz w:val="24"/>
          <w:szCs w:val="24"/>
        </w:rPr>
        <w:t xml:space="preserve"> See ‘destinies decrees,’ I, ii, 101. Walker (Crit. i, 234): The interpolation of an s at the end of a word, generally, but not always, a noun substantive, is remarkably frequent in the Folio. Those who are conversant with the MSS of the Elizabethan age may perhaps be able to explain its origin. Were it not for the different degrees of frequency with which it occurs in different parts of the Folio, being comparatively rare in the Comedies (except perhaps in The Wint. Tale), appearing more frequently in the Histories, and becoming quite common in the Tragedies, I should be inclined to think it originated in some peculiarity of Shakespeare’s handwriting. [See II, i, 54; or Mer. of Ven. II, ix, 35 and Oth. I, i, 31, where several instances are given which had escaped Walker.—Ed.] Allen paraphrases: ‘Tell me on what depends your belief that I am likely to be a traitor.’</w:t>
      </w:r>
    </w:p>
    <w:p w14:paraId="6CD06D51"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679FBEC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62. no Traitor]</w:t>
      </w:r>
      <w:r w:rsidRPr="00DF13AE">
        <w:rPr>
          <w:rFonts w:ascii="Times New Roman" w:eastAsia="Times New Roman" w:hAnsi="Times New Roman" w:cs="Times New Roman"/>
          <w:sz w:val="24"/>
          <w:szCs w:val="24"/>
        </w:rPr>
        <w:t xml:space="preserve"> Lady Martin (p. 413): In speaking this I could never help laying a slight emphasis on these last words. For what but a traitor had the Duke himself been? The sarcasm strikes home. Moberly: Rosalind’s brave spirit will not allow her to defend herself at her father’s expense or to separate her cause from his. There are few passages in Shakespeare more instinctively true and noble than this. She had not offended her uncle, even in thought, though every one else was doing so. But the least suggestion that her father is a traitor rouses her in arms to defend him.</w:t>
      </w:r>
    </w:p>
    <w:p w14:paraId="766703BA"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69. remorse]</w:t>
      </w:r>
      <w:r w:rsidRPr="00DF13AE">
        <w:rPr>
          <w:rFonts w:ascii="Times New Roman" w:eastAsia="Times New Roman" w:hAnsi="Times New Roman" w:cs="Times New Roman"/>
          <w:sz w:val="24"/>
          <w:szCs w:val="24"/>
        </w:rPr>
        <w:t xml:space="preserve"> STEEVENS: That is, compassion. DYCE: Tenderness of heart.</w:t>
      </w:r>
    </w:p>
    <w:p w14:paraId="2F678408"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70. that time]</w:t>
      </w:r>
      <w:r w:rsidRPr="00DF13AE">
        <w:rPr>
          <w:rFonts w:ascii="Times New Roman" w:eastAsia="Times New Roman" w:hAnsi="Times New Roman" w:cs="Times New Roman"/>
          <w:sz w:val="24"/>
          <w:szCs w:val="24"/>
        </w:rPr>
        <w:t xml:space="preserve"> See Abbott, § 202, for instances of the omission of the preposition in </w:t>
      </w:r>
    </w:p>
    <w:p w14:paraId="6906E72F" w14:textId="3140FD61"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sz w:val="24"/>
          <w:szCs w:val="24"/>
        </w:rPr>
        <w:t>adverbial expressions of time, manner, &amp;c. Thus also ‘all points’ in line 123, post.</w:t>
      </w:r>
    </w:p>
    <w:p w14:paraId="507B5AA4"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48DFF693"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72. still]</w:t>
      </w:r>
      <w:r w:rsidRPr="00DF13AE">
        <w:rPr>
          <w:rFonts w:ascii="Times New Roman" w:eastAsia="Times New Roman" w:hAnsi="Times New Roman" w:cs="Times New Roman"/>
          <w:sz w:val="24"/>
          <w:szCs w:val="24"/>
        </w:rPr>
        <w:t xml:space="preserve"> That is, constantly, always; thus in Shakespeare passim.</w:t>
      </w:r>
    </w:p>
    <w:p w14:paraId="7F267AB5"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530352F2"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73. an instant]</w:t>
      </w:r>
      <w:r w:rsidRPr="00DF13AE">
        <w:rPr>
          <w:rFonts w:ascii="Times New Roman" w:eastAsia="Times New Roman" w:hAnsi="Times New Roman" w:cs="Times New Roman"/>
          <w:sz w:val="24"/>
          <w:szCs w:val="24"/>
        </w:rPr>
        <w:t xml:space="preserve"> For instances where a is used for one, see Abbott, § 81.</w:t>
      </w:r>
    </w:p>
    <w:p w14:paraId="41D30278"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4191FD2F"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74. Iunos Swans]</w:t>
      </w:r>
      <w:r w:rsidRPr="00DF13AE">
        <w:rPr>
          <w:rFonts w:ascii="Times New Roman" w:eastAsia="Times New Roman" w:hAnsi="Times New Roman" w:cs="Times New Roman"/>
          <w:sz w:val="24"/>
          <w:szCs w:val="24"/>
        </w:rPr>
        <w:t xml:space="preserve"> WRIGHT: No commentator appears to have made any remark upon this, but it may be questioned whether for ‘Juno’ we ought not to read Venus, to whom, and not to Juno, the swan is sacred. In Ovid’s Metam. x, 708, 717, 718, the same book which contains the story of Atalanta, who is mentioned in this play, and of Adonis, Venus is represented in a chariot drawn by swans. [That this oversight should have escaped Shakespeare’s notice is strange, but nothing so strange as that during all these many years it lurked undetected, full in the blaze of the fierce light that beats on every line of these plays. That it is a mistake there can be no doubt, and most probably Shakespeare’s own. As Shakespeare’s knowledge of mythology was, in all likelihood, mainly derived from Golding’s translation of Ovid, my hopes were high that somewhere or other the slip of referring to ‘Juno’s swans’ might be found in that volume. Dyce once, half mournfully, half apologetically, referred to the ‘hours he had wasted’ over old, half-forgotten books. </w:t>
      </w:r>
      <w:r w:rsidRPr="00DF13AE">
        <w:rPr>
          <w:rFonts w:ascii="Times New Roman" w:eastAsia="Times New Roman" w:hAnsi="Times New Roman" w:cs="Times New Roman"/>
          <w:sz w:val="24"/>
          <w:szCs w:val="24"/>
        </w:rPr>
        <w:lastRenderedPageBreak/>
        <w:t>Be his sigh re-echoed here! The expression ‘Juno’s swans’ is not in the Fifteen Books of Golding’s Translation of Ovid.—Ed.]</w:t>
      </w:r>
    </w:p>
    <w:p w14:paraId="0A55DA50"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18AAC3CD"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75. inseparable]</w:t>
      </w:r>
      <w:r w:rsidRPr="00DF13AE">
        <w:rPr>
          <w:rFonts w:ascii="Times New Roman" w:eastAsia="Times New Roman" w:hAnsi="Times New Roman" w:cs="Times New Roman"/>
          <w:sz w:val="24"/>
          <w:szCs w:val="24"/>
        </w:rPr>
        <w:t xml:space="preserve"> COLLIER (ed. ii): There is no reason for changing this to inseparate, beyond the fact that in the (MS) inseparate is inserted and ‘inseparable’ struck out. Perhaps inseparate is a little more in Shakespeare’s manner, but he also has ‘inseparable’ in King John, III, iv, 66. WHITE (ed. i): The F2 has ‘inseparate,’ a reading so consonant with Shakespeare’s phraseology, and so rhythmically advantageous to the line, that it would be acceptable without question, were not authority against it. [An oversight. White was thinking of Collier’s (MS). F2 and the rest have inseparable.—Ed.]</w:t>
      </w:r>
    </w:p>
    <w:p w14:paraId="6A264D23"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75. MRS JAMESON (p. 153):</w:t>
      </w:r>
      <w:r w:rsidRPr="00DF13AE">
        <w:rPr>
          <w:rFonts w:ascii="Times New Roman" w:eastAsia="Times New Roman" w:hAnsi="Times New Roman" w:cs="Times New Roman"/>
          <w:sz w:val="24"/>
          <w:szCs w:val="24"/>
        </w:rPr>
        <w:t xml:space="preserve"> Celia is more quiet and retired; but she rather yields to Rosalind than is eclipsed by her. She is as full of sweetness, kindness, and intelligence, quite as susceptible, and almost as witty, though she makes less display of wit. She is described as less fair and less gifted; yet the attempt to excite in her mind a jealousy of her lovelier friend by placing them in comparison [as in lines 80-86] fails to awaken in the generous heart of Celia any other feeling than an increased tenderness and sympathy for her cousin. To Celia, Shakespeare has given some of the most striking and animated parts of the dialogue; and in particular that exquisite description of the friendship between her and Rosalind [lines 75-79]. The feeling of interest and admiration thus excited for Celia at the first, follows her through the whole play. We listen to her as to one who has made herself worthy of our love; and her silence expresses more than eloquence.</w:t>
      </w:r>
    </w:p>
    <w:p w14:paraId="0CFE8E1C"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5A6A245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80. seem]</w:t>
      </w:r>
      <w:r w:rsidRPr="00DF13AE">
        <w:rPr>
          <w:rFonts w:ascii="Times New Roman" w:eastAsia="Times New Roman" w:hAnsi="Times New Roman" w:cs="Times New Roman"/>
          <w:sz w:val="24"/>
          <w:szCs w:val="24"/>
        </w:rPr>
        <w:t xml:space="preserve"> WARBURTON: Doubtless the poet wrote shine, i. e. her virtues would appear more splendid when the lustre of her cousin’s was away. JOHNSON: When she was seen alone she would be more noted.</w:t>
      </w:r>
    </w:p>
    <w:p w14:paraId="3501C5C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80. vertuous]</w:t>
      </w:r>
      <w:r w:rsidRPr="00DF13AE">
        <w:rPr>
          <w:rFonts w:ascii="Times New Roman" w:eastAsia="Times New Roman" w:hAnsi="Times New Roman" w:cs="Times New Roman"/>
          <w:sz w:val="24"/>
          <w:szCs w:val="24"/>
        </w:rPr>
        <w:t xml:space="preserve"> CAPELL (57, b): This means gifted, not with virtue, but virtues, virtuous and good qualities of all sorts.</w:t>
      </w:r>
    </w:p>
    <w:p w14:paraId="200DFDED"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90. whether]</w:t>
      </w:r>
      <w:r w:rsidRPr="00DF13AE">
        <w:rPr>
          <w:rFonts w:ascii="Times New Roman" w:eastAsia="Times New Roman" w:hAnsi="Times New Roman" w:cs="Times New Roman"/>
          <w:sz w:val="24"/>
          <w:szCs w:val="24"/>
        </w:rPr>
        <w:t xml:space="preserve"> Undoubtedly contracted, as in many other instances, into whe’er. See Walker (Vers. 106), or Macb. I, iii, 111; Ham. III, ii, 193; Lear, II, i, 53; Mer. of Ven. I, i, 183; V, i, 329.</w:t>
      </w:r>
    </w:p>
    <w:p w14:paraId="73D32DA7"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53D32644"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94. Thou hast not Cosen,]</w:t>
      </w:r>
      <w:r w:rsidRPr="00DF13AE">
        <w:rPr>
          <w:rFonts w:ascii="Times New Roman" w:eastAsia="Times New Roman" w:hAnsi="Times New Roman" w:cs="Times New Roman"/>
          <w:sz w:val="24"/>
          <w:szCs w:val="24"/>
        </w:rPr>
        <w:t xml:space="preserve"> STEEVENS: Some word is wanting to the metre.</w:t>
      </w:r>
    </w:p>
    <w:p w14:paraId="0987D893"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666FEF3E"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98. No, hath not?]</w:t>
      </w:r>
      <w:r w:rsidRPr="00DF13AE">
        <w:rPr>
          <w:rFonts w:ascii="Times New Roman" w:eastAsia="Times New Roman" w:hAnsi="Times New Roman" w:cs="Times New Roman"/>
          <w:sz w:val="24"/>
          <w:szCs w:val="24"/>
        </w:rPr>
        <w:t xml:space="preserve"> In Notes &amp; Qu. (vol. vii, p. 520) Arrowsmith gave, for the first time, a correct explanation of such phrases as No did? No will? No had? &amp;c. by citing ‘a string of examples’ showing that they were equivalent to Did you not? Will you not? Had you not? &amp;c. Whereupon Singer (Ib. p. 593) inferred that the present line was another illustration of this same idiom, losing sight of the fact that to be exactly parallel Celia should say No hath? Halliwell, also, was misled, and although neither he nor Singer made any change in the text other than in erasing the comma after ‘No,’ yet Halliwell suggested that it would be better understood if printed, no, ‘hath not’, which is true enough, but if Celia’s question is a mere quotation of Rosalind’s remark, where is the ‘singular idiom’ which Halliwell says is to be noticed here?—Ed.</w:t>
      </w:r>
    </w:p>
    <w:p w14:paraId="378C6986"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6F3A16FB"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99. teacheth thee]</w:t>
      </w:r>
      <w:r w:rsidRPr="00DF13AE">
        <w:rPr>
          <w:rFonts w:ascii="Times New Roman" w:eastAsia="Times New Roman" w:hAnsi="Times New Roman" w:cs="Times New Roman"/>
          <w:sz w:val="24"/>
          <w:szCs w:val="24"/>
        </w:rPr>
        <w:t xml:space="preserve"> Theobald: ’Tis evident the Poet wrote ‘teacheth me;’ for if Rosalind had learnt to think Celia one part of her Self, she could not lack that Love which Celia complains she does. [This emendation, such as it is, belongs to Theobald, although it is generally attributed to Warburton, even in the Cambridge Edition. Theobald proposed it in a letter to Warburton in 1729; see Nichols, Illust. ii, 330. Wright correctly gives it to Theobald, but while correcting one oversight commits another by giving to Theobald the change of ‘am’ to are, which in reality belongs to Hanmer. Singer proposed it, perhaps believing it to be original, in Notes &amp; Qu. vol. vii, p. 593, but did not adopt it in his subsequent text.—Ed.] Capell: The inexpressible sweetness of the sentiment contain’d in this line, and that before it, is lost by the old reading ‘thee’; which were alone sufficient to justify the corrector, and those who have follow’d him in his change. Johnson: Either reading may stand. The sense of the established text is not remote or obscure. Where would be the absurdity of saying, You know not the law which teaches you to do right? Knight thinks there is reason in the change of ‘thee’ to me; and White (ed. i), after quoting Johnson, adds: ‘still, it remains true that Celia would naturally reproach her cousin for the lack of that completeness of love which she herself possessed.’ Moberly: That is, ‘which ought to teach you as it has already taught me.’ The futurity is sufficiently expressed by the context; as in ‘non dubito quin tibi Chremes det gnatam.’ [There seems to be no necessity for change. Johnson’s illustration is pat. But if any change at all is adopted, it should be as thorough as that proposed by Capell in the following note on ‘am.’]</w:t>
      </w:r>
    </w:p>
    <w:p w14:paraId="04792850"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229085E2"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99. am]</w:t>
      </w:r>
      <w:r w:rsidRPr="00DF13AE">
        <w:rPr>
          <w:rFonts w:ascii="Times New Roman" w:eastAsia="Times New Roman" w:hAnsi="Times New Roman" w:cs="Times New Roman"/>
          <w:sz w:val="24"/>
          <w:szCs w:val="24"/>
        </w:rPr>
        <w:t xml:space="preserve"> Capell: The freedom us’d with grammar in ‘am’ has (perhaps) a reason for ’t; the diction, it will be said, is more forcible in that than in are: But is either diction or pathos improv’d by the transition from Rosalind in the third person</w:t>
      </w:r>
    </w:p>
    <w:p w14:paraId="6A2CBFF3"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1D6CFBC1"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100. sundred]</w:t>
      </w:r>
      <w:r w:rsidRPr="00DF13AE">
        <w:rPr>
          <w:rFonts w:ascii="Times New Roman" w:eastAsia="Times New Roman" w:hAnsi="Times New Roman" w:cs="Times New Roman"/>
          <w:sz w:val="24"/>
          <w:szCs w:val="24"/>
        </w:rPr>
        <w:t xml:space="preserve"> White (ed. i): It is noteworthy that this is the form of the contracted participle, usually, if not always, found in books of Shakespeare’s time; as, for instance, in this play, ‘sequest’red’; ‘engend’red’; ‘minist’red’; ‘rememb’red’; ‘wint’red.’ It seems more than probable that this uniformity is not accidental; and it is quite possible that it represents the colloquial form of the contraction.</w:t>
      </w:r>
    </w:p>
    <w:p w14:paraId="7902EDFB"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104. change]</w:t>
      </w:r>
      <w:r w:rsidRPr="00DF13AE">
        <w:rPr>
          <w:rFonts w:ascii="Times New Roman" w:eastAsia="Times New Roman" w:hAnsi="Times New Roman" w:cs="Times New Roman"/>
          <w:sz w:val="24"/>
          <w:szCs w:val="24"/>
        </w:rPr>
        <w:t xml:space="preserve"> Malone: That is, to take your ‘change’ or reverse of fortune upon yourself, without any aid or participation. Steevens: I have inserted this note, but without implicit confidence in the reading it explains. Walker (Crit. iii, 61): I have no doubt that Shakespeare wrote charge, and so the F2. The erratum change for charge occurs frequently in the Folio. Vice versa, Tam. of the Shr. III, i, 81, the Folio reads, ‘I am not so nice To charge true rules for old [odd] inventions.’ Singer: Whoever glances at the passage must see that the printer has here again mistaken yr charge of the MS for yr change. [There is but little doubt in my mind that charge is the true reading. To share her griefs with Celia would be no ‘change’ to Rosalind, but to bear them all alone and leave Celia out could not but be a heavy charge or burden, which Celia says she must not think of. To bear the ‘reverse of fortune’ bravely is not what Celia is urging, but that they may still go coupled and inseparable.—Ed.]</w:t>
      </w:r>
    </w:p>
    <w:p w14:paraId="2124A1F5"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0070B258"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106. pale]</w:t>
      </w:r>
      <w:r w:rsidRPr="00DF13AE">
        <w:rPr>
          <w:rFonts w:ascii="Times New Roman" w:eastAsia="Times New Roman" w:hAnsi="Times New Roman" w:cs="Times New Roman"/>
          <w:sz w:val="24"/>
          <w:szCs w:val="24"/>
        </w:rPr>
        <w:t xml:space="preserve"> Caldecott: This passage may be interpreted either ‘by this heaven, or the light of heaven, with its lustre faded in sympathy with our feelings’; or, ‘for, by this heaven, </w:t>
      </w:r>
      <w:r w:rsidRPr="00DF13AE">
        <w:rPr>
          <w:rFonts w:ascii="Times New Roman" w:eastAsia="Times New Roman" w:hAnsi="Times New Roman" w:cs="Times New Roman"/>
          <w:sz w:val="24"/>
          <w:szCs w:val="24"/>
        </w:rPr>
        <w:lastRenderedPageBreak/>
        <w:t>now we have reached, now we are at the utmost verge or point, in this extremity or crisis of our fate,’ &amp;c. (for such it was) as this word is used in Wint. Tale, IV, ii: ‘For the red blood reigns in the winter’s pale.’ [This latter interpretation is extremely doubtful.—Ed.]</w:t>
      </w:r>
    </w:p>
    <w:p w14:paraId="7E768CB1"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109. in the Forrest of Arden]</w:t>
      </w:r>
      <w:r w:rsidRPr="00DF13AE">
        <w:rPr>
          <w:rFonts w:ascii="Times New Roman" w:eastAsia="Times New Roman" w:hAnsi="Times New Roman" w:cs="Times New Roman"/>
          <w:sz w:val="24"/>
          <w:szCs w:val="24"/>
        </w:rPr>
        <w:t xml:space="preserve"> Steevens: These words are an evident interpolation, without use, and injurious to the measure: ‘Why, whither should we go?—To seek my uncle,’ being a complete verse. Besides, we have been already informed by Charles the Wrestler that the banished Duke’s residence was in the forest of Arden. Knight: All the ordinary reprints of the text are here mutilated by one of Steevens’s hateful corrections. [Knight here quotes Steevens’s note, and proceeds:] And so the two poor ladies are to go forth to seek the banished Duke through the wide world, and to meet with him at last by chance, because Steevens holds that this indication of their knowledge of the place of his retreat is ‘injurious to the measure.’ Walker (Vers. 69) scans the line as it stands in the Folio by reading ‘forest’ as a monosyllable.</w:t>
      </w:r>
    </w:p>
    <w:p w14:paraId="6EB783D1" w14:textId="77777777" w:rsidR="00DF13AE" w:rsidRDefault="00DF13AE" w:rsidP="00DF13AE">
      <w:pPr>
        <w:spacing w:after="0" w:line="240" w:lineRule="auto"/>
        <w:rPr>
          <w:rFonts w:ascii="Times New Roman" w:eastAsia="Times New Roman" w:hAnsi="Times New Roman" w:cs="Times New Roman"/>
          <w:sz w:val="24"/>
          <w:szCs w:val="24"/>
        </w:rPr>
      </w:pPr>
    </w:p>
    <w:p w14:paraId="31F9CD35"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25006162"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111. farre]</w:t>
      </w:r>
      <w:r w:rsidRPr="00DF13AE">
        <w:rPr>
          <w:rFonts w:ascii="Times New Roman" w:eastAsia="Times New Roman" w:hAnsi="Times New Roman" w:cs="Times New Roman"/>
          <w:sz w:val="24"/>
          <w:szCs w:val="24"/>
        </w:rPr>
        <w:t xml:space="preserve"> Walker (Crit. i, 189, Article xxx—Far and near used as comparatives): 1 Hen. IV: III, i, 256: ‘And givest such sarcenet surety for thy oaths, As if thou never walk’dst further than Finsbury.’ I would read, ‘As if thou ne’er walk’dst fur’ than Finsbury.’ Compare Wint. Tale, IV, iv, 440: ‘We’ll bar thee from succession; Not hold thee of our blood, no, not our kin, Far than Deucalion off.’ Quasi farrer, furrer? In Chaucer we have ferre, further; House of Fame, Bk. ii, line 92, ‘But er I bere the much ferre, I wol the tel what I am.’ (Note, As You Like It: ‘Maids as we are, to travel forth so far!’ Does not Shakespeare’s instinctive love of euphony require that we should here pronounce, perhaps write, fur? πόρρω.) [Walker’s ear was so delicately attuned to the harmony of verse that one should be exceedingly cautious in gainsaying him. Yet I must confess that this last query seems to me the weakest in an article which is otherwise admirable throughout, and one to which it is a pleasure to record obligations. We must remember that Walker did not live to see his notes in type; indeed, did not even live to prepare them for the press. They are merely the jottings of a scholar, almost his private adversaria, which accounts for their abruptness and their Greek and Latin short-cuts, which some critics, oblivious of this fact, have severely criticised as pedantic. Walker’s admirable editor, Lettsom, whose influence over Dyce, by the way, was marked, was wise in preserving every scrap, however disjointed, of Walker’s memoranda, albeit Walker himself might have erased many a one when the heat was cooled with which they were first struck out. But whether wise or otherwise, no suggestion from a scholar like Walker should pass unregarded by simple folk like us.—Ed.]</w:t>
      </w:r>
    </w:p>
    <w:p w14:paraId="1AA4AE0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114. vmber]</w:t>
      </w:r>
      <w:r w:rsidRPr="00DF13AE">
        <w:rPr>
          <w:rFonts w:ascii="Times New Roman" w:eastAsia="Times New Roman" w:hAnsi="Times New Roman" w:cs="Times New Roman"/>
          <w:sz w:val="24"/>
          <w:szCs w:val="24"/>
        </w:rPr>
        <w:t xml:space="preserve"> Malone: A dusky, yellow-coloured earth, brought from Umbria in Italy.</w:t>
      </w:r>
    </w:p>
    <w:p w14:paraId="3AB498E2"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114. smirch]</w:t>
      </w:r>
      <w:r w:rsidRPr="00DF13AE">
        <w:rPr>
          <w:rFonts w:ascii="Times New Roman" w:eastAsia="Times New Roman" w:hAnsi="Times New Roman" w:cs="Times New Roman"/>
          <w:sz w:val="24"/>
          <w:szCs w:val="24"/>
        </w:rPr>
        <w:t xml:space="preserve"> See Text. Notes for other forms of this word, all of which, together with smudge, Wright says, are originally connected with smear. Compare. ‘the chaste unsmirched brows of my true mother,’ Ham. IV, v, 115.</w:t>
      </w:r>
    </w:p>
    <w:p w14:paraId="181EA2BA"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3D59F03E"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120. curtilax]</w:t>
      </w:r>
      <w:r w:rsidRPr="00DF13AE">
        <w:rPr>
          <w:rFonts w:ascii="Times New Roman" w:eastAsia="Times New Roman" w:hAnsi="Times New Roman" w:cs="Times New Roman"/>
          <w:sz w:val="24"/>
          <w:szCs w:val="24"/>
        </w:rPr>
        <w:t xml:space="preserve"> DYCE: A cutlass. WRIGHT: The termination is an instance of a frequent corruption by which a word is altered so as to correspond to a supposed etymology. Other forms of the word, due to the same tendency, are ‘cutlace’ and ‘cutlash.’ A curtelaxe was not an axe at all, but a short sword. The word is formed from a diminutive of the Latin cultellus. Florio (It. Dict.) has ‘Coltelaccio, a cutle-axe, a hanger.’ Cotgrave gives </w:t>
      </w:r>
      <w:r w:rsidRPr="00DF13AE">
        <w:rPr>
          <w:rFonts w:ascii="Times New Roman" w:eastAsia="Times New Roman" w:hAnsi="Times New Roman" w:cs="Times New Roman"/>
          <w:sz w:val="24"/>
          <w:szCs w:val="24"/>
        </w:rPr>
        <w:lastRenderedPageBreak/>
        <w:t>‘Coutelas: m. A Cut elas, Courtelas, or short sword, for a man at armes.’ Compare Fairfax, Tasso, ix, 82: ‘His curtlay by his thigh, short, hooked, fine.’ And Hen. V: IV, ii, 21: ‘Scarce blood enough in all their sickly veins To give each naked curtle-axe a stain.’ Again, Lodge in his novel, “To the Gentlemen Readers,” says, ‘Heere you may perhaps finde some leaves of Venus myrtle, but hewen down by a souldier with his curtla x e.’ Spenser, supposing the weapon to be a short axe, wrote (Faery Queene, IV, ii, 42): ‘But speare and curtaxe both vsd Priamond in field.’ In DuBartas, Historie of Judith (trans. Hudson), book ii, p. 16 (ed. 1611), the word appears in the form ‘curtlasse’: ‘And with a trembling hand the curtlasse drewe.’</w:t>
      </w:r>
    </w:p>
    <w:p w14:paraId="0677D90E"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3E6241B5"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121. bore-speare]</w:t>
      </w:r>
      <w:r w:rsidRPr="00DF13AE">
        <w:rPr>
          <w:rFonts w:ascii="Times New Roman" w:eastAsia="Times New Roman" w:hAnsi="Times New Roman" w:cs="Times New Roman"/>
          <w:sz w:val="24"/>
          <w:szCs w:val="24"/>
        </w:rPr>
        <w:t xml:space="preserve"> Halliwell gives a wood-cut both of a curtleaxe and of a boar-spear. The latter, says FAIRHOLT, has a blade very broad and strong, with a cross-bar inserted immediately below it, to prevent its passing directly through the animal. ‘Unlike the ordinary spear, it appears to have been seldom thrown, but the rush made by the animal on the hunter was met by a direct opposition of the weapon on his part.’</w:t>
      </w:r>
    </w:p>
    <w:p w14:paraId="5A7F85A8"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123. swashing]</w:t>
      </w:r>
      <w:r w:rsidRPr="00DF13AE">
        <w:rPr>
          <w:rFonts w:ascii="Times New Roman" w:eastAsia="Times New Roman" w:hAnsi="Times New Roman" w:cs="Times New Roman"/>
          <w:sz w:val="24"/>
          <w:szCs w:val="24"/>
        </w:rPr>
        <w:t xml:space="preserve"> STEEVENS: That is, an appearance of noisy, bullying valour. [See Rom. &amp; Jul. I, i, 55, with its superfluity of notes in this edition. The word is still current here in America. The line is thus scanned by ABBOTT, § 455, with an accent on out in the last word: ‘We’ll háve | a swásh | ing ánd | a már | tial ót- side.—ED.]</w:t>
      </w:r>
    </w:p>
    <w:p w14:paraId="6937741E"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125. it]</w:t>
      </w:r>
      <w:r w:rsidRPr="00DF13AE">
        <w:rPr>
          <w:rFonts w:ascii="Times New Roman" w:eastAsia="Times New Roman" w:hAnsi="Times New Roman" w:cs="Times New Roman"/>
          <w:sz w:val="24"/>
          <w:szCs w:val="24"/>
        </w:rPr>
        <w:t xml:space="preserve"> For other instances of this indefinite use of ‘it,’ which is as universal now as ever, see Abbott, § 226.</w:t>
      </w:r>
    </w:p>
    <w:p w14:paraId="34083EC8"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0F6E86E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127. Page]</w:t>
      </w:r>
      <w:r w:rsidRPr="00DF13AE">
        <w:rPr>
          <w:rFonts w:ascii="Times New Roman" w:eastAsia="Times New Roman" w:hAnsi="Times New Roman" w:cs="Times New Roman"/>
          <w:sz w:val="24"/>
          <w:szCs w:val="24"/>
        </w:rPr>
        <w:t xml:space="preserve"> FLETCHER (p. 202): Mrs Jameson, amongst others, misled probably by one of those hasty verbal mistakes which have been so often made by the expositors of Shakespeare, seems to have been betrayed by Rosalind’s allusion immediately after to ‘Jove’s own page,’ into talking of ‘her page’s vest,’ ‘her page’s costume,’ &amp;c. Now, pages of the banished Duke do appear in the course of the forest scenes, two of whom sing, at Touchstone’s request, the lively song introduced in the Fifth Act; but the accoutrements of a page would ill have supplied that ‘martial’ exterior for the sake of whose protection alone Rosalind has any inclination to put herself in masquerade. She is to wear manly, not boyish, habiliments. The curtleaxe and boar-spear are not the page’s nor the shepherd’s array, but the forester’s, such as was worn by her father and his exiled followers. [But see Lodge’s Novel, where Rosalynde says, ‘I would very well become the person and apparel of a page,’ &amp;c., and again, ‘if any knave offer wrong, your page will shew him the poynt of his weapon.’ See further, Fletcher’s note, III, v, 114.—Ed.]</w:t>
      </w:r>
    </w:p>
    <w:p w14:paraId="1E3B1EBF"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128. Ganymed]</w:t>
      </w:r>
      <w:r w:rsidRPr="00DF13AE">
        <w:rPr>
          <w:rFonts w:ascii="Times New Roman" w:eastAsia="Times New Roman" w:hAnsi="Times New Roman" w:cs="Times New Roman"/>
          <w:sz w:val="24"/>
          <w:szCs w:val="24"/>
        </w:rPr>
        <w:t xml:space="preserve"> NEIL: This name, which is that used by Lodge, would not be the less acceptable to Shakespeare that it had acquired a fresh poetic interest in The Affectionate Shepherd, containing the Complaint of Daphnis for the love of Ganymede, by Richard Barnefield, 1594.</w:t>
      </w:r>
    </w:p>
    <w:p w14:paraId="0680AB62"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5D174766" w14:textId="77777777" w:rsid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131. Aliena]</w:t>
      </w:r>
      <w:r w:rsidRPr="00DF13AE">
        <w:rPr>
          <w:rFonts w:ascii="Times New Roman" w:eastAsia="Times New Roman" w:hAnsi="Times New Roman" w:cs="Times New Roman"/>
          <w:sz w:val="24"/>
          <w:szCs w:val="24"/>
        </w:rPr>
        <w:t xml:space="preserve"> WRIGHT: With the accent on the second syllable. ROLFE: But surely ‘Celia’ is a trisyllable, as in line 70 above, and ‘Aliena’ accented on the penult, as it ought to be. [This is the only line in the play where the rhythm can be our guide. Our choice, therefore, lies, I think, only between ‘No lóng | er Cé | ya, bút | Alí | ena;’ and ‘No long | er Ce | liá, | but Al | iéna.’ With Rolfe, I much prefer the latter, because, as he says, Celia is elsewhere unquestionably a trisyllable, namely, in ‘Ay, Ce | liá, | we stáy’d | her </w:t>
      </w:r>
      <w:r w:rsidRPr="00DF13AE">
        <w:rPr>
          <w:rFonts w:ascii="Times New Roman" w:eastAsia="Times New Roman" w:hAnsi="Times New Roman" w:cs="Times New Roman"/>
          <w:sz w:val="24"/>
          <w:szCs w:val="24"/>
        </w:rPr>
        <w:lastRenderedPageBreak/>
        <w:t>fór | your sáke.’ Moreover, Shakespeare’s ‘small Latin’ was quite large enough for him to remember the quantity of Aliēna.—Ed.]</w:t>
      </w:r>
    </w:p>
    <w:p w14:paraId="4667EEFA" w14:textId="77777777" w:rsidR="00DF13AE" w:rsidRPr="00DF13AE" w:rsidRDefault="00DF13AE" w:rsidP="00DF13AE">
      <w:pPr>
        <w:spacing w:after="0" w:line="240" w:lineRule="auto"/>
        <w:rPr>
          <w:rFonts w:ascii="Times New Roman" w:eastAsia="Times New Roman" w:hAnsi="Times New Roman" w:cs="Times New Roman"/>
          <w:sz w:val="24"/>
          <w:szCs w:val="24"/>
        </w:rPr>
      </w:pPr>
    </w:p>
    <w:p w14:paraId="611AEED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135. HUDSON (p. 16):</w:t>
      </w:r>
      <w:r w:rsidRPr="00DF13AE">
        <w:rPr>
          <w:rFonts w:ascii="Times New Roman" w:eastAsia="Times New Roman" w:hAnsi="Times New Roman" w:cs="Times New Roman"/>
          <w:sz w:val="24"/>
          <w:szCs w:val="24"/>
        </w:rPr>
        <w:t xml:space="preserve"> It is curious to observe how the Poet takes care to let us know from the first that beneath the affectations of Touchstone’s calling some precious sentiments have been kept alive; that far within the Fool there is laid up a secret reserve of the man, ready to leap forth and combine with better influences as soon as the incrustations of art are thawed and broken up. This is partly done [here in this present passage], where we learn that some remnants, at least, of a manly heart in</w:t>
      </w:r>
    </w:p>
    <w:p w14:paraId="614A9A2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140. in we]</w:t>
      </w:r>
      <w:r w:rsidRPr="00DF13AE">
        <w:rPr>
          <w:rFonts w:ascii="Times New Roman" w:eastAsia="Times New Roman" w:hAnsi="Times New Roman" w:cs="Times New Roman"/>
          <w:sz w:val="24"/>
          <w:szCs w:val="24"/>
        </w:rPr>
        <w:t xml:space="preserve"> MALONE: I am not sure that the transposition we in is necessary. Our author might have used ‘content’ as an adjective. NEIL follows the Folio, which means, he says, Now let us go in, contentedly. ‘Perhaps,’ he adds, ‘the reading, “Now go in; we consent,” would give the author’s meaning.’</w:t>
      </w:r>
    </w:p>
    <w:p w14:paraId="0F06921A" w14:textId="0609C742" w:rsidR="00F02983" w:rsidRDefault="00F02983" w:rsidP="00DF13AE"/>
    <w:p w14:paraId="506BD87D" w14:textId="77777777" w:rsidR="00747F61" w:rsidRDefault="00000000">
      <w:r>
        <w:rPr>
          <w:b/>
          <w:sz w:val="32"/>
          <w:highlight w:val="yellow"/>
        </w:rPr>
        <w:br/>
        <w:t>ACT 2 SCENE 1</w:t>
      </w:r>
      <w:r>
        <w:rPr>
          <w:b/>
          <w:sz w:val="32"/>
          <w:highlight w:val="yellow"/>
        </w:rPr>
        <w:br/>
      </w:r>
    </w:p>
    <w:p w14:paraId="545D168A" w14:textId="77777777" w:rsidR="00747F61" w:rsidRDefault="00000000">
      <w:r>
        <w:t>1: [Enter DUKE SENIOR, AMIENS, and two or three Lords, like foresters]</w:t>
      </w:r>
    </w:p>
    <w:p w14:paraId="123691E3" w14:textId="77777777" w:rsidR="00747F61" w:rsidRDefault="00000000">
      <w:r>
        <w:t>2: DUKE SENIOR: Now, my co-mates and brothers in exile,</w:t>
      </w:r>
    </w:p>
    <w:p w14:paraId="52877E91" w14:textId="77777777" w:rsidR="00747F61" w:rsidRDefault="00000000">
      <w:r>
        <w:t>3: Hath not old custom made this life more sweet</w:t>
      </w:r>
    </w:p>
    <w:p w14:paraId="330F56FF" w14:textId="77777777" w:rsidR="00747F61" w:rsidRDefault="00000000">
      <w:r>
        <w:t>4: Than that of painted pomp? Are not these woods</w:t>
      </w:r>
    </w:p>
    <w:p w14:paraId="6E8931B3" w14:textId="77777777" w:rsidR="00747F61" w:rsidRDefault="00000000">
      <w:r>
        <w:t>5: More free from peril than the envious court?</w:t>
      </w:r>
    </w:p>
    <w:p w14:paraId="2044A1A8" w14:textId="77777777" w:rsidR="00747F61" w:rsidRDefault="00000000">
      <w:r>
        <w:t>6: Here feel we but the penalty of Adam,</w:t>
      </w:r>
    </w:p>
    <w:p w14:paraId="03FA66A7" w14:textId="77777777" w:rsidR="00747F61" w:rsidRDefault="00000000">
      <w:r>
        <w:t>7: The seasons' difference, as the icy fang</w:t>
      </w:r>
    </w:p>
    <w:p w14:paraId="3840C61F" w14:textId="77777777" w:rsidR="00747F61" w:rsidRDefault="00000000">
      <w:r>
        <w:t>8: And churlish chiding of the winter's wind,</w:t>
      </w:r>
    </w:p>
    <w:p w14:paraId="27FD689B" w14:textId="77777777" w:rsidR="00747F61" w:rsidRDefault="00000000">
      <w:r>
        <w:t>9: Which, when it bites and blows upon my body,</w:t>
      </w:r>
    </w:p>
    <w:p w14:paraId="3FA2D7E1" w14:textId="77777777" w:rsidR="00747F61" w:rsidRDefault="00000000">
      <w:r>
        <w:t>10: Even till I shrink with cold, I smile and say</w:t>
      </w:r>
    </w:p>
    <w:p w14:paraId="654096D9" w14:textId="77777777" w:rsidR="00747F61" w:rsidRDefault="00000000">
      <w:r>
        <w:t>11: 'This is no flattery: these are counsellors</w:t>
      </w:r>
    </w:p>
    <w:p w14:paraId="79E7E0F0" w14:textId="77777777" w:rsidR="00747F61" w:rsidRDefault="00000000">
      <w:r>
        <w:t>12: That feelingly persuade me what I am.'</w:t>
      </w:r>
    </w:p>
    <w:p w14:paraId="4FAD5CC9" w14:textId="77777777" w:rsidR="00747F61" w:rsidRDefault="00000000">
      <w:r>
        <w:t>13: Sweet are the uses of adversity,</w:t>
      </w:r>
    </w:p>
    <w:p w14:paraId="48CD5FC3" w14:textId="77777777" w:rsidR="00747F61" w:rsidRDefault="00000000">
      <w:r>
        <w:t>14: Which, like the toad, ugly and venomous,</w:t>
      </w:r>
    </w:p>
    <w:p w14:paraId="09DFA664" w14:textId="77777777" w:rsidR="00747F61" w:rsidRDefault="00000000">
      <w:r>
        <w:t>15: Wears yet a precious jewel in his head;</w:t>
      </w:r>
    </w:p>
    <w:p w14:paraId="63FF090B" w14:textId="77777777" w:rsidR="00747F61" w:rsidRDefault="00000000">
      <w:r>
        <w:lastRenderedPageBreak/>
        <w:t>16: And this our life exempt from public haunt</w:t>
      </w:r>
    </w:p>
    <w:p w14:paraId="4A0AC61C" w14:textId="77777777" w:rsidR="00747F61" w:rsidRDefault="00000000">
      <w:r>
        <w:t>17: Finds tongues in trees, books in the running brooks,</w:t>
      </w:r>
    </w:p>
    <w:p w14:paraId="1A5EF538" w14:textId="77777777" w:rsidR="00747F61" w:rsidRDefault="00000000">
      <w:r>
        <w:t>18: Sermons in stones and good in every thing.</w:t>
      </w:r>
    </w:p>
    <w:p w14:paraId="47F21F0A" w14:textId="77777777" w:rsidR="00747F61" w:rsidRDefault="00000000">
      <w:r>
        <w:t>19: I would not change it.</w:t>
      </w:r>
    </w:p>
    <w:p w14:paraId="2E9D973A" w14:textId="77777777" w:rsidR="00747F61" w:rsidRDefault="00000000">
      <w:r>
        <w:t>20: AMIENS: Happy is your grace,</w:t>
      </w:r>
    </w:p>
    <w:p w14:paraId="6EBF68AE" w14:textId="77777777" w:rsidR="00747F61" w:rsidRDefault="00000000">
      <w:r>
        <w:t>21: That can translate the stubbornness of fortune</w:t>
      </w:r>
    </w:p>
    <w:p w14:paraId="401FC888" w14:textId="77777777" w:rsidR="00747F61" w:rsidRDefault="00000000">
      <w:r>
        <w:t>22: Into so quiet and so sweet a style.</w:t>
      </w:r>
    </w:p>
    <w:p w14:paraId="1E5CE3D9" w14:textId="77777777" w:rsidR="00747F61" w:rsidRDefault="00000000">
      <w:r>
        <w:t>23: DUKE SENIOR: Come, shall we go and kill us venison?</w:t>
      </w:r>
    </w:p>
    <w:p w14:paraId="6C9DB886" w14:textId="77777777" w:rsidR="00747F61" w:rsidRDefault="00000000">
      <w:r>
        <w:t>24: And yet it irks me the poor dappled fools,</w:t>
      </w:r>
    </w:p>
    <w:p w14:paraId="79BCCB76" w14:textId="77777777" w:rsidR="00747F61" w:rsidRDefault="00000000">
      <w:r>
        <w:t>25: Being native burghers of this desert city,</w:t>
      </w:r>
    </w:p>
    <w:p w14:paraId="5AD66587" w14:textId="77777777" w:rsidR="00747F61" w:rsidRDefault="00000000">
      <w:r>
        <w:t>26: Should in their own confines with forked heads</w:t>
      </w:r>
    </w:p>
    <w:p w14:paraId="6E01C907" w14:textId="77777777" w:rsidR="00747F61" w:rsidRDefault="00000000">
      <w:r>
        <w:t>27: Have their round haunches gored.</w:t>
      </w:r>
    </w:p>
    <w:p w14:paraId="5589FB57" w14:textId="77777777" w:rsidR="00747F61" w:rsidRDefault="00000000">
      <w:r>
        <w:t>28: First Lord: Indeed, my lord,</w:t>
      </w:r>
    </w:p>
    <w:p w14:paraId="297C24BB" w14:textId="77777777" w:rsidR="00747F61" w:rsidRDefault="00000000">
      <w:r>
        <w:t>29: The melancholy Jaques grieves at that,</w:t>
      </w:r>
    </w:p>
    <w:p w14:paraId="1A99D188" w14:textId="77777777" w:rsidR="00747F61" w:rsidRDefault="00000000">
      <w:r>
        <w:t>30: And, in that kind, swears you do more usurp</w:t>
      </w:r>
    </w:p>
    <w:p w14:paraId="1A081FB5" w14:textId="77777777" w:rsidR="00747F61" w:rsidRDefault="00000000">
      <w:r>
        <w:t>31: Than doth your brother that hath banish'd you.</w:t>
      </w:r>
    </w:p>
    <w:p w14:paraId="44B5194D" w14:textId="77777777" w:rsidR="00747F61" w:rsidRDefault="00000000">
      <w:r>
        <w:t>32: To-day my Lord of Amiens and myself</w:t>
      </w:r>
    </w:p>
    <w:p w14:paraId="729881CD" w14:textId="77777777" w:rsidR="00747F61" w:rsidRDefault="00000000">
      <w:r>
        <w:t>33: Did steal behind him as he lay along</w:t>
      </w:r>
    </w:p>
    <w:p w14:paraId="5FB885B7" w14:textId="77777777" w:rsidR="00747F61" w:rsidRDefault="00000000">
      <w:r>
        <w:t>34: Under an oak whose antique root peeps out</w:t>
      </w:r>
    </w:p>
    <w:p w14:paraId="44EE9B11" w14:textId="77777777" w:rsidR="00747F61" w:rsidRDefault="00000000">
      <w:r>
        <w:t>35: Upon the brook that brawls along this wood:</w:t>
      </w:r>
    </w:p>
    <w:p w14:paraId="10BFAFFF" w14:textId="77777777" w:rsidR="00747F61" w:rsidRDefault="00000000">
      <w:r>
        <w:t>36: To the which place a poor sequester'd stag,</w:t>
      </w:r>
    </w:p>
    <w:p w14:paraId="24CF94CB" w14:textId="77777777" w:rsidR="00747F61" w:rsidRDefault="00000000">
      <w:r>
        <w:t>37: That from the hunter's aim had ta'en a hurt,</w:t>
      </w:r>
    </w:p>
    <w:p w14:paraId="4A8BEA57" w14:textId="77777777" w:rsidR="00747F61" w:rsidRDefault="00000000">
      <w:r>
        <w:t>38: Did come to languish, and indeed, my lord,</w:t>
      </w:r>
    </w:p>
    <w:p w14:paraId="74A9E717" w14:textId="77777777" w:rsidR="00747F61" w:rsidRDefault="00000000">
      <w:r>
        <w:t>39: The wretched animal heaved forth such groans</w:t>
      </w:r>
    </w:p>
    <w:p w14:paraId="3513553E" w14:textId="77777777" w:rsidR="00747F61" w:rsidRDefault="00000000">
      <w:r>
        <w:t>40: That their discharge did stretch his leathern coat</w:t>
      </w:r>
    </w:p>
    <w:p w14:paraId="41B9F6FA" w14:textId="77777777" w:rsidR="00747F61" w:rsidRDefault="00000000">
      <w:r>
        <w:t>41: Almost to bursting, and the big round tears</w:t>
      </w:r>
    </w:p>
    <w:p w14:paraId="1644AB4A" w14:textId="77777777" w:rsidR="00747F61" w:rsidRDefault="00000000">
      <w:r>
        <w:t>42: Coursed one another down his innocent nose</w:t>
      </w:r>
    </w:p>
    <w:p w14:paraId="636C00E2" w14:textId="77777777" w:rsidR="00747F61" w:rsidRDefault="00000000">
      <w:r>
        <w:lastRenderedPageBreak/>
        <w:t>43: In piteous chase; and thus the hairy fool</w:t>
      </w:r>
    </w:p>
    <w:p w14:paraId="416AD77C" w14:textId="77777777" w:rsidR="00747F61" w:rsidRDefault="00000000">
      <w:r>
        <w:t>44: Much marked of the melancholy Jaques,</w:t>
      </w:r>
    </w:p>
    <w:p w14:paraId="3AD993C7" w14:textId="77777777" w:rsidR="00747F61" w:rsidRDefault="00000000">
      <w:r>
        <w:t>45: Stood on the extremest verge of the swift brook,</w:t>
      </w:r>
    </w:p>
    <w:p w14:paraId="48070A11" w14:textId="77777777" w:rsidR="00747F61" w:rsidRDefault="00000000">
      <w:r>
        <w:t>46: Augmenting it with tears.</w:t>
      </w:r>
    </w:p>
    <w:p w14:paraId="511A00AC" w14:textId="77777777" w:rsidR="00747F61" w:rsidRDefault="00000000">
      <w:r>
        <w:t>47: DUKE SENIOR: But what said Jaques?</w:t>
      </w:r>
    </w:p>
    <w:p w14:paraId="6D989FCC" w14:textId="77777777" w:rsidR="00747F61" w:rsidRDefault="00000000">
      <w:r>
        <w:t>48: Did he not moralize this spectacle?</w:t>
      </w:r>
    </w:p>
    <w:p w14:paraId="133742BC" w14:textId="77777777" w:rsidR="00747F61" w:rsidRDefault="00000000">
      <w:r>
        <w:t>49: First Lord: O, yes, into a thousand similes.</w:t>
      </w:r>
    </w:p>
    <w:p w14:paraId="4A07CFE2" w14:textId="77777777" w:rsidR="00747F61" w:rsidRDefault="00000000">
      <w:r>
        <w:t>50: First, for his weeping into the needless stream;</w:t>
      </w:r>
    </w:p>
    <w:p w14:paraId="28BEE3AD" w14:textId="77777777" w:rsidR="00747F61" w:rsidRDefault="00000000">
      <w:r>
        <w:t>51: 'Poor deer,' quoth he, 'thou makest a testament</w:t>
      </w:r>
    </w:p>
    <w:p w14:paraId="3E311DC5" w14:textId="77777777" w:rsidR="00747F61" w:rsidRDefault="00000000">
      <w:r>
        <w:t>52: As worldlings do, giving thy sum of more</w:t>
      </w:r>
    </w:p>
    <w:p w14:paraId="7D4FD1B3" w14:textId="77777777" w:rsidR="00747F61" w:rsidRDefault="00000000">
      <w:r>
        <w:t>53: To that which had too much:' then, being there alone,</w:t>
      </w:r>
    </w:p>
    <w:p w14:paraId="7A2CB6A3" w14:textId="77777777" w:rsidR="00747F61" w:rsidRDefault="00000000">
      <w:r>
        <w:t>54: Left and abandon'd of his velvet friends,</w:t>
      </w:r>
    </w:p>
    <w:p w14:paraId="206779BD" w14:textId="77777777" w:rsidR="00747F61" w:rsidRDefault="00000000">
      <w:r>
        <w:t>55: ''Tis right:' quoth he; 'thus misery doth part</w:t>
      </w:r>
    </w:p>
    <w:p w14:paraId="3CB5F824" w14:textId="77777777" w:rsidR="00747F61" w:rsidRDefault="00000000">
      <w:r>
        <w:t>56: The flux of company:' anon a careless herd,</w:t>
      </w:r>
    </w:p>
    <w:p w14:paraId="2BFD4490" w14:textId="77777777" w:rsidR="00747F61" w:rsidRDefault="00000000">
      <w:r>
        <w:t>57: Full of the pasture, jumps along by him</w:t>
      </w:r>
    </w:p>
    <w:p w14:paraId="2E3C06BB" w14:textId="77777777" w:rsidR="00747F61" w:rsidRDefault="00000000">
      <w:r>
        <w:t>58: And never stays to greet him; 'Ay' quoth Jaques,</w:t>
      </w:r>
    </w:p>
    <w:p w14:paraId="4FDAF32C" w14:textId="77777777" w:rsidR="00747F61" w:rsidRDefault="00000000">
      <w:r>
        <w:t>59: 'Sweep on, you fat and greasy citizens;</w:t>
      </w:r>
    </w:p>
    <w:p w14:paraId="1DAFC484" w14:textId="77777777" w:rsidR="00747F61" w:rsidRDefault="00000000">
      <w:r>
        <w:t>60: 'Tis just the fashion: wherefore do you look</w:t>
      </w:r>
    </w:p>
    <w:p w14:paraId="7B12B425" w14:textId="77777777" w:rsidR="00747F61" w:rsidRDefault="00000000">
      <w:r>
        <w:t>61: Upon that poor and broken bankrupt there?'</w:t>
      </w:r>
    </w:p>
    <w:p w14:paraId="1795F87D" w14:textId="77777777" w:rsidR="00747F61" w:rsidRDefault="00000000">
      <w:r>
        <w:t>62: Thus most invectively he pierceth through</w:t>
      </w:r>
    </w:p>
    <w:p w14:paraId="6F6A8F6D" w14:textId="77777777" w:rsidR="00747F61" w:rsidRDefault="00000000">
      <w:r>
        <w:t>63: The body of the country, city, court,</w:t>
      </w:r>
    </w:p>
    <w:p w14:paraId="660D3564" w14:textId="77777777" w:rsidR="00747F61" w:rsidRDefault="00000000">
      <w:r>
        <w:t>64: Yea, and of this our life, swearing that we</w:t>
      </w:r>
    </w:p>
    <w:p w14:paraId="23C633A4" w14:textId="77777777" w:rsidR="00747F61" w:rsidRDefault="00000000">
      <w:r>
        <w:t>65: Are mere usurpers, tyrants and what's worse,</w:t>
      </w:r>
    </w:p>
    <w:p w14:paraId="05B7ED27" w14:textId="77777777" w:rsidR="00747F61" w:rsidRDefault="00000000">
      <w:r>
        <w:t>66: To fright the animals and to kill them up</w:t>
      </w:r>
    </w:p>
    <w:p w14:paraId="7C11AB16" w14:textId="77777777" w:rsidR="00747F61" w:rsidRDefault="00000000">
      <w:r>
        <w:t>67: In their assign'd and native dwelling-place.</w:t>
      </w:r>
    </w:p>
    <w:p w14:paraId="4CDD547E" w14:textId="77777777" w:rsidR="00747F61" w:rsidRDefault="00000000">
      <w:r>
        <w:t>68: DUKE SENIOR: And did you leave him in this contemplation?</w:t>
      </w:r>
    </w:p>
    <w:p w14:paraId="61FF3605" w14:textId="77777777" w:rsidR="00747F61" w:rsidRDefault="00000000">
      <w:r>
        <w:t>69: Second Lord: We did, my lord, weeping and commenting</w:t>
      </w:r>
    </w:p>
    <w:p w14:paraId="16C84C43" w14:textId="77777777" w:rsidR="00747F61" w:rsidRDefault="00000000">
      <w:r>
        <w:lastRenderedPageBreak/>
        <w:t>70: Upon the sobbing deer.</w:t>
      </w:r>
    </w:p>
    <w:p w14:paraId="1D227624" w14:textId="77777777" w:rsidR="00747F61" w:rsidRDefault="00000000">
      <w:r>
        <w:t>71: DUKE SENIOR: Show me the place:</w:t>
      </w:r>
    </w:p>
    <w:p w14:paraId="4E1B07B6" w14:textId="77777777" w:rsidR="00747F61" w:rsidRDefault="00000000">
      <w:r>
        <w:t>72: I love to cope him in these sullen fits,</w:t>
      </w:r>
    </w:p>
    <w:p w14:paraId="7E03B9A4" w14:textId="77777777" w:rsidR="00747F61" w:rsidRDefault="00000000">
      <w:r>
        <w:t>73: For then he's full of matter.</w:t>
      </w:r>
    </w:p>
    <w:p w14:paraId="6FF5B153" w14:textId="77777777" w:rsidR="00747F61" w:rsidRDefault="00000000">
      <w:r>
        <w:t>74: First Lord: I'll bring you to him straight.</w:t>
      </w:r>
    </w:p>
    <w:p w14:paraId="3FA0BACF" w14:textId="77777777" w:rsidR="00747F61" w:rsidRDefault="00000000">
      <w:r>
        <w:t>75: [Exeunt]</w:t>
      </w:r>
    </w:p>
    <w:p w14:paraId="142B6235" w14:textId="77777777" w:rsidR="00747F61" w:rsidRDefault="00000000">
      <w:r>
        <w:br/>
        <w:t>====NOTES====</w:t>
      </w:r>
      <w:r>
        <w:br/>
      </w:r>
    </w:p>
    <w:p w14:paraId="7DB0215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 MALONE:</w:t>
      </w:r>
      <w:r w:rsidRPr="00DF13AE">
        <w:rPr>
          <w:rFonts w:ascii="Times New Roman" w:eastAsia="Times New Roman" w:hAnsi="Times New Roman" w:cs="Times New Roman"/>
          <w:sz w:val="24"/>
          <w:szCs w:val="24"/>
        </w:rPr>
        <w:t xml:space="preserve"> As ‘not’ has here taken the place of but, so, in Cor. II, iii, 72, ‘but’ is printed instead of not: Cor. ‘Ay, but mine own desire. First Cil. How! not your own desire.’ [This is perhaps scarcely apposite. According to the excellent emendation of the Cam. Edd. not had simply fallen out of the line, and had not been changed into ‘but’: ‘Ay, but not mine own desire.’—ED.] BOSWELL: Surely the old reading is right. Here we feel not, do not suffer, from the penalty of Adam, the season’s difference; for when the winter’s wind blows upon my body, I smile, and say— WHITER (p. 13): Theobald supposes that the penalty of Adam here expressed is ‘the being sensible of the difference of the seasons.’ I do not think that this is the allusion intended. I read the whole passage thus:</w:t>
      </w:r>
    </w:p>
    <w:p w14:paraId="68FB8302"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 HARNESS:</w:t>
      </w:r>
      <w:r w:rsidRPr="00DF13AE">
        <w:rPr>
          <w:rFonts w:ascii="Times New Roman" w:eastAsia="Times New Roman" w:hAnsi="Times New Roman" w:cs="Times New Roman"/>
          <w:sz w:val="24"/>
          <w:szCs w:val="24"/>
        </w:rPr>
        <w:t xml:space="preserve"> Theobald’s alteration is not only unnecessary, but palpably wrong. The Duke’s sentiment is as follows: Here we do not feel the penalty of Adam, the difference of the seasons, because the slight physical suffering that it occasions only raises a smile, and suggests a moral reflection. KNIGHT follows Whiter (except that after ‘Adam’ he puts a full stop instead of a colon), and urges in support that: Milton represents the repentant Adam as thus interpreting the penalty: ‘On me the curse alslope Glanced on the ground; with labour I must earn My bread;’ what harm? Idleness had been worse.’ The beautiful passage in Cowper’s Task, describing the Thresher, will also occur to the reader: ‘See. him sweating o’er his bread Before he eats it. ’Tis the primal curse, But soften’d into mercy; made the pledge Of cheerful days, and nights without a groan.’ ‘The seasons’ difference,’ it must be remembered, was ordained before the fall, and was in no respect a penalty. We may therefore reject the received interpretation. But how could the Duke say, receiving the passage in the sense we have suggested, ‘Here feel we not the penalty of Adam’? In the First Act, Charles the Wrestler, describing the Duke and his co-mates, says, they ‘fleet the time carelessly as they did in the golden world.’ One of the characteristics of the golden world is thus described by Daniel: ‘Oh! happy golden age! Not for that rivers ran With streams of milk and honey dropp’d -from trees; Not that the earth did gage Unto the husbandman Her voluntary fruits, free without fees.’ The song of Amiens, in the Fifth Scene of this Act, conveys, we think, the same allusion: ‘Who doth ambition shun, And loves to live i’ the sun, Seeking the food he eats, And pleas’d with what he gets.’ The exiled courtiers led a life without toil—a life in which they were contented with a little—and they were thus exempt from the ‘penalty of Adam.’ We </w:t>
      </w:r>
      <w:r w:rsidRPr="00DF13AE">
        <w:rPr>
          <w:rFonts w:ascii="Times New Roman" w:eastAsia="Times New Roman" w:hAnsi="Times New Roman" w:cs="Times New Roman"/>
          <w:sz w:val="24"/>
          <w:szCs w:val="24"/>
        </w:rPr>
        <w:lastRenderedPageBreak/>
        <w:t>close, therefore, the sentence at ‘Adam.’ ‘The seasons’ difference’ is now the antecedent of ‘these are counsellors’; the freedom of construction common to Shakespeare and the poets of his time fully warranting this acceptation of the reading. In this way, the Duke says, ‘The differences of the seasons are counsellors that teach me what I am;—as, for example, the winter’s wind—which, when it blows upon my body, I smile, and say, This is no flattery.’ We may add that, immediately following the lines we have quoted from the Paradise Lost, Adam alludes to ‘the seasons’ difference,’ but in no respect as part of the curse: ‘With labour I must earn My bread; what harm? Idleness had been worse. My labour will sustain me; And lest cold Or heat should injure us, his timely care Hath unbought provided, and his hands Cloth’d us unworthy, pitying while He judg’d. How much more, if we pray Him, will his ear Be open, and his heart to pity incline, And teach us further by what means to shun Th’ inclement seasons, rain, ice, hail, and snow.’ [Although COLLIER in both of his editions interpreted the ‘penalty of Adam’ as the ‘seasons’ difference,’ yet at one time he followed the Folio, and at another Theobald; in the latter case he did so, despite the fact that his (MS) retained the old reading, merely changing ‘as the Icie phang’ to ‘or the,’ &amp;c.] HUNTER (i, 346): Read either ‘not’ or but, and still the passage is perplexed. Taking the text as we have it, I venture to suggest that the first part of this passage should be read as an interrogative appeal to the companions of his banishment: ‘Here feel we not’—Do any of you say that we too do not feel the severity of the wintry blast? But when it bites and blows upon</w:t>
      </w:r>
    </w:p>
    <w:p w14:paraId="13DDC85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 ANON. [ap. Halliwell]:</w:t>
      </w:r>
      <w:r w:rsidRPr="00DF13AE">
        <w:rPr>
          <w:rFonts w:ascii="Times New Roman" w:eastAsia="Times New Roman" w:hAnsi="Times New Roman" w:cs="Times New Roman"/>
          <w:sz w:val="24"/>
          <w:szCs w:val="24"/>
        </w:rPr>
        <w:t xml:space="preserve"> It appears to me impossible to let ‘not’ stand in the passage at all without leading to utter inconsequence; whereas, if we substitute the word yet, sense and harmony are restored to the whole of the Duke’s speech at once, without the necessity of our resorting to ingenious or elaborate speculation and research. The proposed reading will nullify the argument founded on the views of the ‘seasons’ difference’ in the time of our first father; the correctness of which, by the way, appears to me to be rather invalidated than otherwise by anything I can find in the opening chapters of Genesis.</w:t>
      </w:r>
    </w:p>
    <w:p w14:paraId="3E5C22BA"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 as]</w:t>
      </w:r>
      <w:r w:rsidRPr="00DF13AE">
        <w:rPr>
          <w:rFonts w:ascii="Times New Roman" w:eastAsia="Times New Roman" w:hAnsi="Times New Roman" w:cs="Times New Roman"/>
          <w:sz w:val="24"/>
          <w:szCs w:val="24"/>
        </w:rPr>
        <w:t xml:space="preserve"> Here used in the sense of to wit, namely. See ‘How all the other passions fleet to air, As doubtful thoughts,’ &amp;c., Mer. of Ven. III, ii, 115; also Walker (Crit. i, 127), or Abbott, § 113. See also post, II, vii, 151, where Walker with probability suggested that ‘At’ should be As. LETTSOM (ap. Dyce, ed. iii) refers to IV, iii, 149 as an example of the plural, followed by a single instance: ‘Teares our recountments had most kindly bath’d, As how I came into that desert place;’ but Capell and Malone conjectured that a line or more had been there lost, in which other circumstances were recounted.—See notes ad loc.—Ed.</w:t>
      </w:r>
    </w:p>
    <w:p w14:paraId="6FAD00F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 Which]</w:t>
      </w:r>
      <w:r w:rsidRPr="00DF13AE">
        <w:rPr>
          <w:rFonts w:ascii="Times New Roman" w:eastAsia="Times New Roman" w:hAnsi="Times New Roman" w:cs="Times New Roman"/>
          <w:sz w:val="24"/>
          <w:szCs w:val="24"/>
        </w:rPr>
        <w:t xml:space="preserve"> For other instances of ‘which’ used adverbially for as to which, see Abbott, § 272, or Lear, V, iii, 149.</w:t>
      </w:r>
    </w:p>
    <w:p w14:paraId="5B0B54A1"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13. the vses]</w:t>
      </w:r>
      <w:r w:rsidRPr="00DF13AE">
        <w:rPr>
          <w:rFonts w:ascii="Times New Roman" w:eastAsia="Times New Roman" w:hAnsi="Times New Roman" w:cs="Times New Roman"/>
          <w:sz w:val="24"/>
          <w:szCs w:val="24"/>
        </w:rPr>
        <w:t xml:space="preserve"> HARTLEY COLERIDGE (ii, 142): There is a beautiful propriety in the word ‘uses’ here, which I do not remember to have seen remarked. It is the</w:t>
      </w:r>
    </w:p>
    <w:p w14:paraId="5CBA8E3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13. 'It is good for me that I have been afflicted.'—Psalms, cxix, 71.</w:t>
      </w:r>
    </w:p>
    <w:p w14:paraId="7BEE92C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14. venomous]</w:t>
      </w:r>
      <w:r w:rsidRPr="00DF13AE">
        <w:rPr>
          <w:rFonts w:ascii="Times New Roman" w:eastAsia="Times New Roman" w:hAnsi="Times New Roman" w:cs="Times New Roman"/>
          <w:sz w:val="24"/>
          <w:szCs w:val="24"/>
        </w:rPr>
        <w:t xml:space="preserve"> That the toad was venomous has been a popular belief from the days of Pliny at least. In Holland’s translation (Bk. 25, p. 231, a) we read: ‘Frogs (such especially as keep in bushes and hedges, and be called in Latine Rubetæ, i. toads) are not without their venom: I my self haue seen these vaunting Montebanks calling themselves Psylli . . . in a brauery . . . to eat those toads baked red hot between 2 platters; but what became of </w:t>
      </w:r>
      <w:r w:rsidRPr="00DF13AE">
        <w:rPr>
          <w:rFonts w:ascii="Times New Roman" w:eastAsia="Times New Roman" w:hAnsi="Times New Roman" w:cs="Times New Roman"/>
          <w:sz w:val="24"/>
          <w:szCs w:val="24"/>
        </w:rPr>
        <w:lastRenderedPageBreak/>
        <w:t>them? they caught their bane by it, and died more suddenly than if they had bin stung by the Aspis.’</w:t>
      </w:r>
    </w:p>
    <w:p w14:paraId="0A8171A7"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15. Iewell]</w:t>
      </w:r>
      <w:r w:rsidRPr="00DF13AE">
        <w:rPr>
          <w:rFonts w:ascii="Times New Roman" w:eastAsia="Times New Roman" w:hAnsi="Times New Roman" w:cs="Times New Roman"/>
          <w:sz w:val="24"/>
          <w:szCs w:val="24"/>
        </w:rPr>
        <w:t xml:space="preserve"> STEEVENS: In a book called A Green Forest or a Natural History, &amp;c., by John Maplett, 1567, is the following account of this imaginary gem: ‘In this stone is apparently seene verie often the verie forme of a tode, with despotted and coloured feete, but those uglye and defusedly. It is available against envenoming.’ Pliny, in the 32d book of his Natural Hist. [p. 434, l. trans. Holland], ascribes many powerful qualities to a bone found in the right side of a toad, but no mention of any gem in its head. This deficiency is however abundantly supplied by Edward Fenton, in his Secret Wonders of Nature, 1569, who says: ‘That there is founde in the heades of old and great toades, a stone which they call Borax or Steton: it is most commonly found in the head of a bee toad, of power to repulse poysons, and that it is a most soverign medicine for the stone.’ Thomas Lupton, in his First Booke of Notable Things, bears repeated testimony to the virtues of the ‘Tode-stone, called Crapaudina.’ In his Seventh Book he instructs us how to procure it; and afterwards tells us: ‘You shall knowe whether the Tode-stone be the ryght and perfect stone or not. Holde the stone before a Tode, so that he may see it; and if it be a ryght and true stone, the Tode will leape towarde it, and make as though he would snatch it. He envieth so much that man should have that stone.’ [It would be easy to fill page after page with allusions to this toadstone and with descriptions of it. Steevens refers to a passage in Beau. and Fl.’s Monsieur Thomas, III, i, p. 356, ed. Dyce, and he might have added another in The Woman’s Prize, V, i, p. 199. Nares gives a reference to Jonson’s Volpone, II, iii, p. 223, ed. Gifford, and another to Lyly’s Euphues, p. 53, ed. Arber: ‘The foule Toadie hath a faire stone in his head; the fine golde is found in filthy earth; the sweet kernell lyeth in the hard shell; vertue is harboured in the heart of him that most men esteeme mishapen.’ This sentence, by the way, is quoted by Francis Meres, in his Wits Commonwealth, Part 2, p. 161, but without naming the author—a duty which he performed in many instances, but which the purpose of his book did not render obligatory in all; the fact would not be worth referring to here, were it not that Halliwell failed to notice, when he cited both Meres</w:t>
      </w:r>
    </w:p>
    <w:p w14:paraId="22F1BE4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16. haunt]</w:t>
      </w:r>
      <w:r w:rsidRPr="00DF13AE">
        <w:rPr>
          <w:rFonts w:ascii="Times New Roman" w:eastAsia="Times New Roman" w:hAnsi="Times New Roman" w:cs="Times New Roman"/>
          <w:sz w:val="24"/>
          <w:szCs w:val="24"/>
        </w:rPr>
        <w:t xml:space="preserve"> ALLEN (MS): A verbal noun, equivalent to haunting; exempt from the haunting of the public.</w:t>
      </w:r>
    </w:p>
    <w:p w14:paraId="2F1E7760"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17. STEEVENS:</w:t>
      </w:r>
      <w:r w:rsidRPr="00DF13AE">
        <w:rPr>
          <w:rFonts w:ascii="Times New Roman" w:eastAsia="Times New Roman" w:hAnsi="Times New Roman" w:cs="Times New Roman"/>
          <w:sz w:val="24"/>
          <w:szCs w:val="24"/>
        </w:rPr>
        <w:t xml:space="preserve"> So in Sidney’s Arcadia, bk. i. [p. 82, ed. 1598]: ‘Thus both trees and each thing else, be the bookes of a fancy.’ '[If this quotation from Sidney had not been repeated by several editors, it would not be repeated here. There is in it nothing particularly parallel to this speech of the Duke’s. ‘When,’ says Dorus, ‘I meete these trees in the earth’s faire liuery clothèd, Ease do I feel. . . . For that I finde in them parte of my state represented,’ and, thereupon, with that prolixity which at times outwearies the most enthusiastic lover of Elizabethan pastoral poetry, he enumerates almost every tree known to the temperate, or even tropical, zone, in each of which he discovers what may symbolise his passion. Shakespeare’s Duke accepts the lessons which the trees teach him; Sidney’s Dorus sets the lessons that are to be taught to the trees. It is perhaps worth while to mention, and merely to mention with the lightest touch, that emendation which suggests an exchange of places between ‘bookes’ and ‘stones,’ an emendation which, gray though it be with dry antiquity and palpable to the dullest sense, is always propounded anew as the highest stretch of wit, and accompanied with the demand that it be greeted with acclamation.—Ed.]</w:t>
      </w:r>
    </w:p>
    <w:p w14:paraId="3ED66AD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20. Amien]</w:t>
      </w:r>
      <w:r w:rsidRPr="00DF13AE">
        <w:rPr>
          <w:rFonts w:ascii="Times New Roman" w:eastAsia="Times New Roman" w:hAnsi="Times New Roman" w:cs="Times New Roman"/>
          <w:sz w:val="24"/>
          <w:szCs w:val="24"/>
        </w:rPr>
        <w:t xml:space="preserve"> ROFFE (A Musical Triad from Shakespeare, &amp;c, 1872, p. 21): Amiens is certainly to be considered as first and chief of the Musical characters in Shakespeare, and it must assuredly be admitted, that if we require an idea in every way pleasing and harmonious of a musical man, (as an accomplished amateur), that idea has been wrought out for us in Amiens, who, indeed, shows as favorably even in the few words which he is called upon to speak as when he sings his charming songs. It is Amiens who makes reply to the Duke, and that reply is beautiful, worthy of an amiable man of sense, and, indeed of a true gentleman. . . . . Amiens is willing, both</w:t>
      </w:r>
    </w:p>
    <w:p w14:paraId="42CD0F6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19. I . . . it]</w:t>
      </w:r>
      <w:r w:rsidRPr="00DF13AE">
        <w:rPr>
          <w:rFonts w:ascii="Times New Roman" w:eastAsia="Times New Roman" w:hAnsi="Times New Roman" w:cs="Times New Roman"/>
          <w:sz w:val="24"/>
          <w:szCs w:val="24"/>
        </w:rPr>
        <w:t xml:space="preserve"> UPTON (p. 260): The Duke is speaking of the happiness of his retirement. How much more in character is it for the Duke to say, 'I would not change it,' than for Amiens! CAPELL (p. 58, a): But the reverse of this [Upton’s remark] is true: Amiens, as a courtier, might make the declaration, being only a mode of assenting to the truth of what his master had spoken; but the Duke could not, without impeachment of dignity, of' being wanting to himself and his subjects; accordingly, when occasion of 'change' presents itself at the end of the play, we see it embrac’d with great readiness: Add to this, that the following reflection of Amiens, ‘Happy is your grace,' &amp;c. would come in too abruptly, were the other words taken away. WHITE (ed. it): They are not only 'more in character for the Duke,' but the necessary complement of his thought. DYCE: It seems strange that no one before Upton should have seen that these words must belong to the Duke, and still stranger that, after the error was once pointed out, any editor should persist in retaining it. WALKER (Crit. ii, 187) made, independently, the same suggestion as Upton, and adds; 'Let any one read the passage as thus distributed, and he will perceive the propriety of the change.' [The phrase may be proper enough for the Duke, but is it improper for Amiens? Is there any reason why one of the circle of courtiers should not at once announce his sympathy with the Duke? The Duke has asked a question. Is no one to answer? Surely some response is needed of a more cordial and more personal character than a mere non-committal and courtier-like exclamation, 'Happy</w:t>
      </w:r>
    </w:p>
    <w:p w14:paraId="4FD4815D"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21. translate]</w:t>
      </w:r>
      <w:r w:rsidRPr="00DF13AE">
        <w:rPr>
          <w:rFonts w:ascii="Times New Roman" w:eastAsia="Times New Roman" w:hAnsi="Times New Roman" w:cs="Times New Roman"/>
          <w:sz w:val="24"/>
          <w:szCs w:val="24"/>
        </w:rPr>
        <w:t xml:space="preserve"> MOBERLY: This is one of the interesting passages in which a great writer reflects upon his own expressions with pleasure or surprise. Dialogue gives great opportunity for such reflections; as in Plato, Rep. 361: βαβαὶ ἦν δ’ἐγώ, ὦ φίλε Γλαύκων, ὡς ἐρρωμένως, ὥσπερ ἀνδριάτας, τὸν τελείως ἀδίκων ἐκαθαιρέψαι· and Iliad, ix, 431. A most striking instance is 2 Cor. vi, 11, where St. Paul, with a kind of surprise at the fervour of his own appeal, suddenly exclaims, τὸ στόμα ἡμῶν ἀνέῳγεν πρὸς ὑμᾶς, Κορίνθιοι, ἡ καρδία ἡμῶν πεπλάτυνται.</w:t>
      </w:r>
    </w:p>
    <w:p w14:paraId="2673A74D"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24. irkes]</w:t>
      </w:r>
      <w:r w:rsidRPr="00DF13AE">
        <w:rPr>
          <w:rFonts w:ascii="Times New Roman" w:eastAsia="Times New Roman" w:hAnsi="Times New Roman" w:cs="Times New Roman"/>
          <w:sz w:val="24"/>
          <w:szCs w:val="24"/>
        </w:rPr>
        <w:t xml:space="preserve"> WRIGHT: The Eton Latin Grammar has made us familiar with ‘Taedet, it irketh’; and irksome is still used in the sense of wearisome. Palsgrave (Lesclarcissement de la langue Francoyse) gives, ‘It yrketh me, I waxe wery, or displesaunt of a thyng. Il me ennuye’. [See also Prompt. Parv. p. 266; Stratmann, p. 338; or Skeat, s. v.]</w:t>
      </w:r>
    </w:p>
    <w:p w14:paraId="3DE5F8A2"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24. dappled fooles]</w:t>
      </w:r>
      <w:r w:rsidRPr="00DF13AE">
        <w:rPr>
          <w:rFonts w:ascii="Times New Roman" w:eastAsia="Times New Roman" w:hAnsi="Times New Roman" w:cs="Times New Roman"/>
          <w:sz w:val="24"/>
          <w:szCs w:val="24"/>
        </w:rPr>
        <w:t xml:space="preserve"> DYCE (Strictures, p. 68): Compare, ‘Then he stroking once or twice his prettie goate. . . . said thus, Lie downe, pâle foole, by me,’ &amp;c.—Shelton’s Don Quixote, Part First, p. 556, ed. 1612.</w:t>
      </w:r>
    </w:p>
    <w:p w14:paraId="3A80398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25. Burgers]</w:t>
      </w:r>
      <w:r w:rsidRPr="00DF13AE">
        <w:rPr>
          <w:rFonts w:ascii="Times New Roman" w:eastAsia="Times New Roman" w:hAnsi="Times New Roman" w:cs="Times New Roman"/>
          <w:sz w:val="24"/>
          <w:szCs w:val="24"/>
        </w:rPr>
        <w:t xml:space="preserve"> STEEVENS: In Sidney’s Arcadia the deer are called ‘the wild burgesses of the forest.’ Again in the 18th Song [line 65] of Drayton’s Poly-olbion: ‘Where, fearless of the hunt, the hart securely stood, And everywhere walk’d free, a burgess of the wood.’ MALONE: A kindred expression is found in Lodge’s Rosalynde: ‘About her wondring stood The citizens of wood.’ Compare line 59, post. [It is probable that Steevens trusted </w:t>
      </w:r>
      <w:r w:rsidRPr="00DF13AE">
        <w:rPr>
          <w:rFonts w:ascii="Times New Roman" w:eastAsia="Times New Roman" w:hAnsi="Times New Roman" w:cs="Times New Roman"/>
          <w:sz w:val="24"/>
          <w:szCs w:val="24"/>
        </w:rPr>
        <w:lastRenderedPageBreak/>
        <w:t>to his memory alone in citing the phrase from Sidney’s Arcadia. The phrase, just as he has given it, cannot, I think, be there found, and the nearest approach to it does not refer to a deer, but to a shepherd. In Book ii, p. 220, ed. 1598, two young shepherds sing ‘eclogue-wise’ their rival complaints; and Strephon says: ‘I that was once free burgessse of the forrests, Where shade from Sunne, and sports I sought at evening,’ &amp;c. The next sestine is sung by Klaius, and begins: ‘I that was once delighted every morning, Hunting the wild inhabiters of forrests,’ &amp;c. These two passages Steevens may have confounded, and inadvertently omitted to give the exact reference, but unfortunately Steevens cannot be always implicitly trusted.—Ed.]</w:t>
      </w:r>
    </w:p>
    <w:p w14:paraId="642B4E8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26. forked heads]</w:t>
      </w:r>
      <w:r w:rsidRPr="00DF13AE">
        <w:rPr>
          <w:rFonts w:ascii="Times New Roman" w:eastAsia="Times New Roman" w:hAnsi="Times New Roman" w:cs="Times New Roman"/>
          <w:sz w:val="24"/>
          <w:szCs w:val="24"/>
        </w:rPr>
        <w:t xml:space="preserve"> STEEVENS, COLLIER, and HALLIWELL define this as ‘barbed</w:t>
      </w:r>
    </w:p>
    <w:p w14:paraId="6C7149A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29. Iaques]</w:t>
      </w:r>
      <w:r w:rsidRPr="00DF13AE">
        <w:rPr>
          <w:rFonts w:ascii="Times New Roman" w:eastAsia="Times New Roman" w:hAnsi="Times New Roman" w:cs="Times New Roman"/>
          <w:sz w:val="24"/>
          <w:szCs w:val="24"/>
        </w:rPr>
        <w:t xml:space="preserve"> WALKER (Vers. 3): In French speeches or phrases the final e or es, now mute, is usually sounded. In Jaques, Parolles, Marseilles the same rule holds without exception. [According to Mrs Cowden-Clarke’s Concordance, Jaques occurs sixteen times in these plays. Of these sixteen, ten instances are in prose or close a line, and are therefore useless as far as the pronunciation is concerned. Of the remaining six, one occurs in Love’s Lab. L. II, i, 42; one is in the present line; two are in All’s Well (III, iv, 4 and III, v, 98); and two are in Hen. V (III, v, 43 and IV, viii, 98). This last line Walker himself considers an exception, despite the fact that he had just said that the rule was without exception; it is ‘Jaques of | Chatil | lon, d|miral | of France.’ This reduces the six instances of uncertain pronunciation to five. No less do I think the first instance in Hen. V is an exception, and that it must be thus scanned: ‘Jaques Cha [tillon, | Rambu | res, Vau | demont.’ This reduces the five to four. The two instances in All’s Well both refer to the church of St Jaques, and I believe them to be in the genitive, like St Peter’s, and that the s should be heard after the monosyllable Jakes, thus: ‘I am | Saint Jaques’ | es, pil | grim thi | ther gone,’ and also: ‘There’s four | or five | to great | Saint Jaques’ | es bound.’ This reduces the four to two, and in both of them the name appears undeniably a dissyllable. Thus: ‘Of Ja | ques Faul | conbridge | solem | nised,’ Love’s Lab. L. II, i, 42, and ‘The me| ancho | ly Ja | ques grieves | at that.’ Nevertheless the conviction expressed in the note on line 5 of Dramatis Personæ remains unshaken, that the name was in general pronounced as a monosyllable, with, possibly, the faintest suggestion of a second syllable, such as we have in the word aches. Harington’s anecdote and French’s testimony are decisive to my mind that the name in Shakespeare’s own day was a monosyllable. In our day it is to be hoped that, in this play</w:t>
      </w:r>
    </w:p>
    <w:p w14:paraId="5123114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34. COLLIER (Introd. p. 5)</w:t>
      </w:r>
      <w:r w:rsidRPr="00DF13AE">
        <w:rPr>
          <w:rFonts w:ascii="Times New Roman" w:eastAsia="Times New Roman" w:hAnsi="Times New Roman" w:cs="Times New Roman"/>
          <w:sz w:val="24"/>
          <w:szCs w:val="24"/>
        </w:rPr>
        <w:t xml:space="preserve"> has preserved the following note, 'made at the time,' from Coleridge's Lectures in 1818: 'Shakespeare never gives a description of rustic scenery merely for its own sake, or to show how well he can paint natural objects; he is never tedious or elaborate, but while he now and then displays marvellous accuracy and minuteness of knowledge, he usually only touches upon the larger features and broader characteristics, leaving the fillings up to the imagination. Thus, he describes an oak of many centuries' growth in a single line: "Under an oak whose antique root peeps out." Other and inferior writers would have dwelt on this description, and worked it out with all pettiness and impertinence of detail. In Shakespeare the "antique root" furnishes the whole picture.'</w:t>
      </w:r>
    </w:p>
    <w:p w14:paraId="495B0F5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34. anticke]</w:t>
      </w:r>
      <w:r w:rsidRPr="00DF13AE">
        <w:rPr>
          <w:rFonts w:ascii="Times New Roman" w:eastAsia="Times New Roman" w:hAnsi="Times New Roman" w:cs="Times New Roman"/>
          <w:sz w:val="24"/>
          <w:szCs w:val="24"/>
        </w:rPr>
        <w:t xml:space="preserve"> Accented by Shakespeare on the first syllable. Steevens calls attention to Gray's Elegy: 'There at the foot of yonder nodding beech,' &amp;c.</w:t>
      </w:r>
    </w:p>
    <w:p w14:paraId="45682CB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36. the which]</w:t>
      </w:r>
      <w:r w:rsidRPr="00DF13AE">
        <w:rPr>
          <w:rFonts w:ascii="Times New Roman" w:eastAsia="Times New Roman" w:hAnsi="Times New Roman" w:cs="Times New Roman"/>
          <w:sz w:val="24"/>
          <w:szCs w:val="24"/>
        </w:rPr>
        <w:t xml:space="preserve"> See I, ii, 120.</w:t>
      </w:r>
    </w:p>
    <w:p w14:paraId="48880D1F"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39. WHALLEY (p. 57)</w:t>
      </w:r>
      <w:r w:rsidRPr="00DF13AE">
        <w:rPr>
          <w:rFonts w:ascii="Times New Roman" w:eastAsia="Times New Roman" w:hAnsi="Times New Roman" w:cs="Times New Roman"/>
          <w:sz w:val="24"/>
          <w:szCs w:val="24"/>
        </w:rPr>
        <w:t xml:space="preserve"> compares this passage with Vergil's description, AEn. vii, 500 et seq., a remote and almost pointless comparison, which, nevertheless, Malone and some other editors have repeated.</w:t>
      </w:r>
    </w:p>
    <w:p w14:paraId="266C314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41. teares]</w:t>
      </w:r>
      <w:r w:rsidRPr="00DF13AE">
        <w:rPr>
          <w:rFonts w:ascii="Times New Roman" w:eastAsia="Times New Roman" w:hAnsi="Times New Roman" w:cs="Times New Roman"/>
          <w:sz w:val="24"/>
          <w:szCs w:val="24"/>
        </w:rPr>
        <w:t xml:space="preserve"> STEEVENS: In one of the marginal notes to a similar passage in the 13th Song of Drayton's Poly-olbion, it is said that, 'The Hart weepeth at his dying; his teares are held to be precious in medicine.' DOUCE (i, 296): 'When the hart is arered, he fleethe to a ryver or ponde, and roreth cryeth and wepeth when he is take,' Batman vpon Bartholome, xviii, 30.</w:t>
      </w:r>
    </w:p>
    <w:p w14:paraId="1FAB7AE3"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43. foole]</w:t>
      </w:r>
      <w:r w:rsidRPr="00DF13AE">
        <w:rPr>
          <w:rFonts w:ascii="Times New Roman" w:eastAsia="Times New Roman" w:hAnsi="Times New Roman" w:cs="Times New Roman"/>
          <w:sz w:val="24"/>
          <w:szCs w:val="24"/>
        </w:rPr>
        <w:t xml:space="preserve"> For many references to the use of this word where no reproach is implied, see the notes on Lear, V, iii, 306: 'And my poor fool is hang'd!'</w:t>
      </w:r>
    </w:p>
    <w:p w14:paraId="1096273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48. moralize]</w:t>
      </w:r>
      <w:r w:rsidRPr="00DF13AE">
        <w:rPr>
          <w:rFonts w:ascii="Times New Roman" w:eastAsia="Times New Roman" w:hAnsi="Times New Roman" w:cs="Times New Roman"/>
          <w:sz w:val="24"/>
          <w:szCs w:val="24"/>
        </w:rPr>
        <w:t xml:space="preserve"> Wright: This usage of the word is well illustrated by Cotgrave: ‘Moraliser. To morallize, to expound morally, to give a morall sence vnto.’ Hence it came to signify, to expound or interpret generally.</w:t>
      </w:r>
    </w:p>
    <w:p w14:paraId="6B6C21A7"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50. into]</w:t>
      </w:r>
      <w:r w:rsidRPr="00DF13AE">
        <w:rPr>
          <w:rFonts w:ascii="Times New Roman" w:eastAsia="Times New Roman" w:hAnsi="Times New Roman" w:cs="Times New Roman"/>
          <w:sz w:val="24"/>
          <w:szCs w:val="24"/>
        </w:rPr>
        <w:t xml:space="preserve"> Although it is not impossible to scan this line as it thus stands: ‘First, for | his weep | ing in | to th’ need | lesse streame,’ yet it is harsh, and needless too when we have so many instances of the use of in for ‘into’ (see Abbott, § 159), and when, as Malone suggests, the second ‘into’ was caught by the compositor’s eye from the first ‘into’ directly above it. I should not therefore hesitate to adopt Pope’s change. But Keightley, whose opinion carries weight, is of a different way of thinking. In his Expositor, p. 157, he says: ‘Pope’s change has been generally followed, but without the slightest reason, by the decasyllabists. I am almost ashamed to say that I have joined them from pure inadvertence.’—Ed.</w:t>
      </w:r>
    </w:p>
    <w:p w14:paraId="2E54035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50. needlesse]</w:t>
      </w:r>
      <w:r w:rsidRPr="00DF13AE">
        <w:rPr>
          <w:rFonts w:ascii="Times New Roman" w:eastAsia="Times New Roman" w:hAnsi="Times New Roman" w:cs="Times New Roman"/>
          <w:sz w:val="24"/>
          <w:szCs w:val="24"/>
        </w:rPr>
        <w:t xml:space="preserve"> For a list of adjectives used both in an active and a passive sense see Walker (Crit. ii, 80), or Abbott, § 3. Caldecott refers to ‘age is unnecessary,’ Lear, II, iv, 151.</w:t>
      </w:r>
    </w:p>
    <w:p w14:paraId="6811349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53. had too must]</w:t>
      </w:r>
      <w:r w:rsidRPr="00DF13AE">
        <w:rPr>
          <w:rFonts w:ascii="Times New Roman" w:eastAsia="Times New Roman" w:hAnsi="Times New Roman" w:cs="Times New Roman"/>
          <w:sz w:val="24"/>
          <w:szCs w:val="24"/>
        </w:rPr>
        <w:t xml:space="preserve"> Steevens: Shakespeare had almost the same thought in his Lover’s Complaint, 38: ‘Which one by one she in a river threw, Upon whose weeping margent she was set; Like usury applying wet to wet.’ Again, in 3 Hen VI: V, iv, 8: ‘With tearful eyes add water to the sea And give more strength to that which hath too much.’ [This latter extract convinced Singer that ‘had’ in the present line should be hath, and he accordingly so printed it. But, as White (ed. i) says, ‘the time of the action referred to is not the same in the two passages. Worldlings, in making their testaments, give to those who had too much before.’]</w:t>
      </w:r>
    </w:p>
    <w:p w14:paraId="771B54BA"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53. being there alone]</w:t>
      </w:r>
      <w:r w:rsidRPr="00DF13AE">
        <w:rPr>
          <w:rFonts w:ascii="Times New Roman" w:eastAsia="Times New Roman" w:hAnsi="Times New Roman" w:cs="Times New Roman"/>
          <w:sz w:val="24"/>
          <w:szCs w:val="24"/>
        </w:rPr>
        <w:t xml:space="preserve"> Knight: It is wonderful how soon after Shakespeare’s death his verse offered an opportunity for the tampering of those who did not understand it. [See Text. Notes.] The twelve-syllable verse, sparingly introduced, imparts ‘a singularly dramatic freedom to the poetry, and makes the regular metre more beautiful from the variety. [Abbott accepts this line as a trimeter couplet.]</w:t>
      </w:r>
    </w:p>
    <w:p w14:paraId="6E8E558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54. of]</w:t>
      </w:r>
      <w:r w:rsidRPr="00DF13AE">
        <w:rPr>
          <w:rFonts w:ascii="Times New Roman" w:eastAsia="Times New Roman" w:hAnsi="Times New Roman" w:cs="Times New Roman"/>
          <w:sz w:val="24"/>
          <w:szCs w:val="24"/>
        </w:rPr>
        <w:t xml:space="preserve"> For instances where we should now use by, see III, ii, 332, Abbott, § 170.</w:t>
      </w:r>
    </w:p>
    <w:p w14:paraId="65744D3F"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54. veluet]</w:t>
      </w:r>
      <w:r w:rsidRPr="00DF13AE">
        <w:rPr>
          <w:rFonts w:ascii="Times New Roman" w:eastAsia="Times New Roman" w:hAnsi="Times New Roman" w:cs="Times New Roman"/>
          <w:sz w:val="24"/>
          <w:szCs w:val="24"/>
        </w:rPr>
        <w:t xml:space="preserve"> Neil: ‘Velvet’ is the technical term for the outer covering of the horns of a stag in the early stages of their growth. Here ‘velvet’ seems to be equivalent to delicate.</w:t>
      </w:r>
    </w:p>
    <w:p w14:paraId="39C45A0E"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54. friend]</w:t>
      </w:r>
      <w:r w:rsidRPr="00DF13AE">
        <w:rPr>
          <w:rFonts w:ascii="Times New Roman" w:eastAsia="Times New Roman" w:hAnsi="Times New Roman" w:cs="Times New Roman"/>
          <w:sz w:val="24"/>
          <w:szCs w:val="24"/>
        </w:rPr>
        <w:t xml:space="preserve"> Whiter: The singular is right; it is often used for the plural with a sense more abstracted, and, therefore in many instances more poetical. [Caldecott, Knight, and Halliwell quote Whiter with approval, but Dyce in noting the fact affixes an exclamation-mark. The present is, I think, but another instance of the crooked nature of the crooked s, which persists in appearing where it is not wanted, and fails to appear where it is wanted; </w:t>
      </w:r>
      <w:r w:rsidRPr="00DF13AE">
        <w:rPr>
          <w:rFonts w:ascii="Times New Roman" w:eastAsia="Times New Roman" w:hAnsi="Times New Roman" w:cs="Times New Roman"/>
          <w:sz w:val="24"/>
          <w:szCs w:val="24"/>
        </w:rPr>
        <w:lastRenderedPageBreak/>
        <w:t>so marked is this peculiarity that, as I have frequently had occasion to quote, Walker (Crit. i, 234) suggests that it may have its origin in some characteristic of Shakespeare’s handwriting. See I, iii, 60; also Mer. of Ven. II, ii, 181; II, iv, 35, &amp;c.—Ed.]</w:t>
      </w:r>
    </w:p>
    <w:p w14:paraId="3CBFA1B4"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56. The flux...]</w:t>
      </w:r>
      <w:r w:rsidRPr="00DF13AE">
        <w:rPr>
          <w:rFonts w:ascii="Times New Roman" w:eastAsia="Times New Roman" w:hAnsi="Times New Roman" w:cs="Times New Roman"/>
          <w:sz w:val="24"/>
          <w:szCs w:val="24"/>
        </w:rPr>
        <w:t xml:space="preserve"> This line Abbott, § 495, gives as an illustration of the insertion of two syllables at the end of the third or fourth foot. ‘The flúx | of čómpany.| Anón | a cāre | less hérd.’ [I do not think that lines like this with a pause in it, and line 53 above, should be formulated with unbroken lines.—Ed.]</w:t>
      </w:r>
    </w:p>
    <w:p w14:paraId="1EAB4F55"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59. fat . . . Citizens]</w:t>
      </w:r>
      <w:r w:rsidRPr="00DF13AE">
        <w:rPr>
          <w:rFonts w:ascii="Times New Roman" w:eastAsia="Times New Roman" w:hAnsi="Times New Roman" w:cs="Times New Roman"/>
          <w:sz w:val="24"/>
          <w:szCs w:val="24"/>
        </w:rPr>
        <w:t xml:space="preserve"> A tough phrase for our German brothers to translate. Schlegel, followed by Schmidt, renders it thus: ihr fetten wohlgenährten Städter (wherein there is, I think, scarcely enough contempt). Dingelstedt: ihr Spiesser und Spiessbürger (which is, perhaps, a little too slangy, but still not bad). Herwegh: ihr fetten, feisten Herrn Philister (the best, perhaps, but, eheu, quantum mutatus ab illo!).</w:t>
      </w:r>
    </w:p>
    <w:p w14:paraId="2D0F3AA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59. greazie]</w:t>
      </w:r>
      <w:r w:rsidRPr="00DF13AE">
        <w:rPr>
          <w:rFonts w:ascii="Times New Roman" w:eastAsia="Times New Roman" w:hAnsi="Times New Roman" w:cs="Times New Roman"/>
          <w:sz w:val="24"/>
          <w:szCs w:val="24"/>
        </w:rPr>
        <w:t xml:space="preserve"> Caldecott: ‘By other men’s losses to enrich and greaze themselves,’ Newton’s Lemmie’s Touchstone of Complexions, 1581, p. 58.</w:t>
      </w:r>
    </w:p>
    <w:p w14:paraId="3C4A2383"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59. Citizens]</w:t>
      </w:r>
      <w:r w:rsidRPr="00DF13AE">
        <w:rPr>
          <w:rFonts w:ascii="Times New Roman" w:eastAsia="Times New Roman" w:hAnsi="Times New Roman" w:cs="Times New Roman"/>
          <w:sz w:val="24"/>
          <w:szCs w:val="24"/>
        </w:rPr>
        <w:t xml:space="preserve"> See the reference, at line 25 above, to Lodge’s Rosalynde. See also Sidney’s Arcadia, p. 34, ed. 1598: ‘The wood seemed to conspire with them [i.e. the hunters] against his owne citizens.’—Ed.</w:t>
      </w:r>
    </w:p>
    <w:p w14:paraId="03412253"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63. body of Countrie]</w:t>
      </w:r>
      <w:r w:rsidRPr="00DF13AE">
        <w:rPr>
          <w:rFonts w:ascii="Times New Roman" w:eastAsia="Times New Roman" w:hAnsi="Times New Roman" w:cs="Times New Roman"/>
          <w:sz w:val="24"/>
          <w:szCs w:val="24"/>
        </w:rPr>
        <w:t xml:space="preserve"> Steevens: The is supplied by the Second Folio, which has many advantages over the First. Mr Malone is of a different opinion; but let him speak for himself. Malone: ‘Country’ is here used as a trisyllable. So again in Twelfth N.: ‘The like of him. Know’st thou this country?’ The editor of the Second Folio, who appears utterly ignorant of our author’s phraseology and metre, reads: [see Text. Notes]. Steevens: Is not ‘country’ used elsewhere also as a dissyllable? See Coriol. I, vi, ‘And that his country’s dearer than himself.’ Besides, by reading ‘country’ as a trisyllable, in the middle of a verse, it would become rough</w:t>
      </w:r>
    </w:p>
    <w:p w14:paraId="74CE736F"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66. kill them vp]</w:t>
      </w:r>
      <w:r w:rsidRPr="00DF13AE">
        <w:rPr>
          <w:rFonts w:ascii="Times New Roman" w:eastAsia="Times New Roman" w:hAnsi="Times New Roman" w:cs="Times New Roman"/>
          <w:sz w:val="24"/>
          <w:szCs w:val="24"/>
        </w:rPr>
        <w:t xml:space="preserve"> CALDECOTT gives five or six instances of the use of this phrase: ‘Killed up with colde,’ Adlington’s Apuleius’s Golden Asse, 1582, fo. 159; ‘The remembrance of theire poore, indigent, and beggeryle olde age, kylleth them vp,’ Raphe Robynson’s trans. of More’s Utopia, 1551 (p. 159, ed. Arber); ‘The Spanyardes . . . . were quyte slayne vp, of the turkes arrowes,’ Ascham’s Toxophilus, 1545 (p. 82, ed. Arber). HALLIWELL, also, in his Essay on the Formation of Shakespeare’s Text, vol. i, p. 273, gives many more examples of what he says (erroneously, I think) is merely a redundant and not an intensive use of the particle. For many other instances from Shakespeare’s own plays, see Schmidt, s. v. 7.</w:t>
      </w:r>
    </w:p>
    <w:p w14:paraId="2F2F6CC1"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69. 2. Lord]</w:t>
      </w:r>
      <w:r w:rsidRPr="00DF13AE">
        <w:rPr>
          <w:rFonts w:ascii="Times New Roman" w:eastAsia="Times New Roman" w:hAnsi="Times New Roman" w:cs="Times New Roman"/>
          <w:sz w:val="24"/>
          <w:szCs w:val="24"/>
        </w:rPr>
        <w:t xml:space="preserve"> CAPELL refuses to acknowledge this Second Lord, ‘both because he thinks it a folly to multiply speakers unnecessarily, and is clearly of opinion that Amiens was the person intended.’ [It seems a matter of so small moment that I confess I have not collated the modern editions in regard to it. I think no one has followed Capell, and several, among them Steevens and Malone, have followed the Third and Fourth Folios in giving the last speech, line 74, to the Second Lord.—Ed.]</w:t>
      </w:r>
    </w:p>
    <w:p w14:paraId="496BE315"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72. cope]</w:t>
      </w:r>
      <w:r w:rsidRPr="00DF13AE">
        <w:rPr>
          <w:rFonts w:ascii="Times New Roman" w:eastAsia="Times New Roman" w:hAnsi="Times New Roman" w:cs="Times New Roman"/>
          <w:sz w:val="24"/>
          <w:szCs w:val="24"/>
        </w:rPr>
        <w:t xml:space="preserve"> JOHNSON: That is, to encounter him; to engage with him.</w:t>
      </w:r>
    </w:p>
    <w:p w14:paraId="4AF37498"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73. matter]</w:t>
      </w:r>
      <w:r w:rsidRPr="00DF13AE">
        <w:rPr>
          <w:rFonts w:ascii="Times New Roman" w:eastAsia="Times New Roman" w:hAnsi="Times New Roman" w:cs="Times New Roman"/>
          <w:sz w:val="24"/>
          <w:szCs w:val="24"/>
        </w:rPr>
        <w:t xml:space="preserve"> WRIGHT: Good stuff, sound sense. Compare Lear, IV, vi, 178: ‘O matter and impertinency mixed.’ [As, also, where Jaques calls Touchstone, III, iii, 29, ‘A material fool.’—Ed.]</w:t>
      </w:r>
    </w:p>
    <w:p w14:paraId="7C64C95F" w14:textId="77777777" w:rsidR="00747F61" w:rsidRDefault="00000000">
      <w:r>
        <w:rPr>
          <w:b/>
          <w:sz w:val="32"/>
          <w:highlight w:val="yellow"/>
        </w:rPr>
        <w:lastRenderedPageBreak/>
        <w:br/>
        <w:t>ACT 2 SCENE 2</w:t>
      </w:r>
      <w:r>
        <w:rPr>
          <w:b/>
          <w:sz w:val="32"/>
          <w:highlight w:val="yellow"/>
        </w:rPr>
        <w:br/>
      </w:r>
    </w:p>
    <w:p w14:paraId="418E38A6" w14:textId="77777777" w:rsidR="00747F61" w:rsidRDefault="00000000">
      <w:r>
        <w:t>1: [Enter DUKE FREDERICK, with Lords]</w:t>
      </w:r>
    </w:p>
    <w:p w14:paraId="08200ACE" w14:textId="77777777" w:rsidR="00747F61" w:rsidRDefault="00000000">
      <w:r>
        <w:t>2: DUKE FREDERICK: Can it be possible that no man saw them?</w:t>
      </w:r>
    </w:p>
    <w:p w14:paraId="504B33C9" w14:textId="77777777" w:rsidR="00747F61" w:rsidRDefault="00000000">
      <w:r>
        <w:t>3: It cannot be: some villains of my court</w:t>
      </w:r>
    </w:p>
    <w:p w14:paraId="700E93A3" w14:textId="77777777" w:rsidR="00747F61" w:rsidRDefault="00000000">
      <w:r>
        <w:t>4: Are of consent and sufferance in this.</w:t>
      </w:r>
    </w:p>
    <w:p w14:paraId="7A42CA73" w14:textId="77777777" w:rsidR="00747F61" w:rsidRDefault="00000000">
      <w:r>
        <w:t>5: First Lord: I cannot hear of any that did see her.</w:t>
      </w:r>
    </w:p>
    <w:p w14:paraId="6F5D8FBE" w14:textId="77777777" w:rsidR="00747F61" w:rsidRDefault="00000000">
      <w:r>
        <w:t>6: The ladies, her attendants of her chamber,</w:t>
      </w:r>
    </w:p>
    <w:p w14:paraId="73605080" w14:textId="77777777" w:rsidR="00747F61" w:rsidRDefault="00000000">
      <w:r>
        <w:t>7: Saw her abed, and in the morning early</w:t>
      </w:r>
    </w:p>
    <w:p w14:paraId="50FD2EAB" w14:textId="77777777" w:rsidR="00747F61" w:rsidRDefault="00000000">
      <w:r>
        <w:t>8: They found the bed untreasured of their mistress.</w:t>
      </w:r>
    </w:p>
    <w:p w14:paraId="1BF42CD1" w14:textId="77777777" w:rsidR="00747F61" w:rsidRDefault="00000000">
      <w:r>
        <w:t>9: Second Lord: My lord, the roynish clown, at whom so oft</w:t>
      </w:r>
    </w:p>
    <w:p w14:paraId="0168077A" w14:textId="77777777" w:rsidR="00747F61" w:rsidRDefault="00000000">
      <w:r>
        <w:t>10: Your grace was wont to laugh, is also missing.</w:t>
      </w:r>
    </w:p>
    <w:p w14:paraId="0EF3739E" w14:textId="77777777" w:rsidR="00747F61" w:rsidRDefault="00000000">
      <w:r>
        <w:t>11: Hisperia, the princess' gentlewoman,</w:t>
      </w:r>
    </w:p>
    <w:p w14:paraId="2CA732E4" w14:textId="77777777" w:rsidR="00747F61" w:rsidRDefault="00000000">
      <w:r>
        <w:t>12: Confesses that she secretly o'erheard</w:t>
      </w:r>
    </w:p>
    <w:p w14:paraId="2558268A" w14:textId="77777777" w:rsidR="00747F61" w:rsidRDefault="00000000">
      <w:r>
        <w:t>13: Your daughter and her cousin much commend</w:t>
      </w:r>
    </w:p>
    <w:p w14:paraId="41CB45D3" w14:textId="77777777" w:rsidR="00747F61" w:rsidRDefault="00000000">
      <w:r>
        <w:t>14: The parts and graces of the wrestler</w:t>
      </w:r>
    </w:p>
    <w:p w14:paraId="2E428F00" w14:textId="77777777" w:rsidR="00747F61" w:rsidRDefault="00000000">
      <w:r>
        <w:t>15: That did but lately foil the sinewy Charles;</w:t>
      </w:r>
    </w:p>
    <w:p w14:paraId="4A74BEFA" w14:textId="77777777" w:rsidR="00747F61" w:rsidRDefault="00000000">
      <w:r>
        <w:t>16: And she believes, wherever they are gone,</w:t>
      </w:r>
    </w:p>
    <w:p w14:paraId="7BCF5DB3" w14:textId="77777777" w:rsidR="00747F61" w:rsidRDefault="00000000">
      <w:r>
        <w:t>17: That youth is surely in their company.</w:t>
      </w:r>
    </w:p>
    <w:p w14:paraId="5D4A96E9" w14:textId="77777777" w:rsidR="00747F61" w:rsidRDefault="00000000">
      <w:r>
        <w:t>18: DUKE FREDERICK: Send to his brother; fetch that gallant hither;</w:t>
      </w:r>
    </w:p>
    <w:p w14:paraId="118C3E4A" w14:textId="77777777" w:rsidR="00747F61" w:rsidRDefault="00000000">
      <w:r>
        <w:t>19: If he be absent, bring his brother to me;</w:t>
      </w:r>
    </w:p>
    <w:p w14:paraId="4C3E67F6" w14:textId="77777777" w:rsidR="00747F61" w:rsidRDefault="00000000">
      <w:r>
        <w:t>20: I'll make him find him: do this suddenly,</w:t>
      </w:r>
    </w:p>
    <w:p w14:paraId="1127225C" w14:textId="77777777" w:rsidR="00747F61" w:rsidRDefault="00000000">
      <w:r>
        <w:t>21: And let not search and inquisition quail</w:t>
      </w:r>
    </w:p>
    <w:p w14:paraId="255DDCAB" w14:textId="77777777" w:rsidR="00747F61" w:rsidRDefault="00000000">
      <w:r>
        <w:t>22: To bring again these foolish runaways.</w:t>
      </w:r>
    </w:p>
    <w:p w14:paraId="1CE75D45" w14:textId="77777777" w:rsidR="00747F61" w:rsidRDefault="00000000">
      <w:r>
        <w:t>23: [Exeunt]</w:t>
      </w:r>
    </w:p>
    <w:p w14:paraId="72F1EF0A" w14:textId="77777777" w:rsidR="00747F61" w:rsidRDefault="00000000">
      <w:r>
        <w:lastRenderedPageBreak/>
        <w:br/>
        <w:t>====NOTES====</w:t>
      </w:r>
      <w:r>
        <w:br/>
      </w:r>
    </w:p>
    <w:p w14:paraId="091913A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4. consent and sufferance]</w:t>
      </w:r>
      <w:r w:rsidRPr="00DF13AE">
        <w:rPr>
          <w:rFonts w:ascii="Times New Roman" w:eastAsia="Times New Roman" w:hAnsi="Times New Roman" w:cs="Times New Roman"/>
          <w:sz w:val="24"/>
          <w:szCs w:val="24"/>
        </w:rPr>
        <w:t xml:space="preserve"> MOBERLY: This is a quasi-legal term, applied to a landlord who takes no steps to eject a tenant whose term has expired. [Both words undoubtedly bear at times a technical legal sense, but it is doubtful if any relation of landlord and tenant can be in the remotest degree applicable to the present case. The use of the word ‘villaines’ would dispel any legal association with the words that follow.—Ed.]</w:t>
      </w:r>
    </w:p>
    <w:p w14:paraId="2213F092"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6. her attendants of her]</w:t>
      </w:r>
      <w:r w:rsidRPr="00DF13AE">
        <w:rPr>
          <w:rFonts w:ascii="Times New Roman" w:eastAsia="Times New Roman" w:hAnsi="Times New Roman" w:cs="Times New Roman"/>
          <w:sz w:val="24"/>
          <w:szCs w:val="24"/>
        </w:rPr>
        <w:t xml:space="preserve"> This phrase is cited by Abbott, § 423, as an instance of the repetition of the possessive adjective, and as a modification of such transpositions as we find in ‘your sovereignty of reason,’ ‘her brow of youth,’ &amp;c.; which is quite possible, but, at the same time, I think we can see how both sound and sense controlled the line. ‘The ladies, the attendants’ is unrhythmical, and the second definite article must be emphasised to avoid an elision: ‘th’ attendants.’ On the other hand, the sense would have been obscure and uncertain in ‘her attendants of the chamber.’ So that I doubt if the present construction is peculiar either to Shakespeare or his times. Allen suggests; ‘Her ladies, the attendants,’ &amp;c., which, if change be needed, is unobjectionable.—Ed.</w:t>
      </w:r>
    </w:p>
    <w:p w14:paraId="7200D106"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8. vntreasur’d]</w:t>
      </w:r>
      <w:r w:rsidRPr="00DF13AE">
        <w:rPr>
          <w:rFonts w:ascii="Times New Roman" w:eastAsia="Times New Roman" w:hAnsi="Times New Roman" w:cs="Times New Roman"/>
          <w:sz w:val="24"/>
          <w:szCs w:val="24"/>
        </w:rPr>
        <w:t xml:space="preserve"> BLACKWOOD’S MAGAZINE (Apr. 1833): We like his lordship for these words. ROLFE: Used by Shakespeare only here, and ‘treasure,’ i. e. enrich, only in Sonn. 6, 3.</w:t>
      </w:r>
    </w:p>
    <w:p w14:paraId="245FD808"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9. roynish]</w:t>
      </w:r>
      <w:r w:rsidRPr="00DF13AE">
        <w:rPr>
          <w:rFonts w:ascii="Times New Roman" w:eastAsia="Times New Roman" w:hAnsi="Times New Roman" w:cs="Times New Roman"/>
          <w:sz w:val="24"/>
          <w:szCs w:val="24"/>
        </w:rPr>
        <w:t xml:space="preserve"> STEEVENS: From rogneux, scurvy, mangy. See Chaucer, Romaunt of the Rose, 987: ‘The foule croked bowe hidous, That knotty was, and al roynous.’ And again, line 6193 [ed. Morris]: ‘This argument is alle roignous.’</w:t>
      </w:r>
    </w:p>
    <w:p w14:paraId="0BEF6055"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 Hesperia]</w:t>
      </w:r>
      <w:r w:rsidRPr="00DF13AE">
        <w:rPr>
          <w:rFonts w:ascii="Times New Roman" w:eastAsia="Times New Roman" w:hAnsi="Times New Roman" w:cs="Times New Roman"/>
          <w:sz w:val="24"/>
          <w:szCs w:val="24"/>
        </w:rPr>
        <w:t xml:space="preserve"> That Warburton should have changed this name to suit himself is not surprising, but what excuse can his followers urge? Of the conclusion of this speech a writer in Blackwood, April, 1833, says: ‘No unfitting conjecture for a Second Lord and First Chambermaid; but, though not wide amiss of the mark, as it happened, yet vile. Hesperia would have left her couch at one tap at the window, and gone with the Wrestler whom she overheard the young ladies most commend (though we suspect, notwithstanding his mishap, that she would have preferred Charles), but Hesperia did not at all understand their commendation; and had she been called on to give a report of it for a Court Journal, would not merely have mangled it sadly, but imbued it with her own notions of “parts and graces.”’</w:t>
      </w:r>
    </w:p>
    <w:p w14:paraId="794F63E8"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11. Princesse]</w:t>
      </w:r>
      <w:r w:rsidRPr="00DF13AE">
        <w:rPr>
          <w:rFonts w:ascii="Times New Roman" w:eastAsia="Times New Roman" w:hAnsi="Times New Roman" w:cs="Times New Roman"/>
          <w:sz w:val="24"/>
          <w:szCs w:val="24"/>
        </w:rPr>
        <w:t xml:space="preserve"> For many other instances of the omission of the plural or possessive s after words ending in the sound of s, see Walker, Vers. 243, or Abbott, § 471. See also ‘Princesse,’ I, ii, 159.</w:t>
      </w:r>
    </w:p>
    <w:p w14:paraId="75B8C2F9"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14. Wrestler]</w:t>
      </w:r>
      <w:r w:rsidRPr="00DF13AE">
        <w:rPr>
          <w:rFonts w:ascii="Times New Roman" w:eastAsia="Times New Roman" w:hAnsi="Times New Roman" w:cs="Times New Roman"/>
          <w:sz w:val="24"/>
          <w:szCs w:val="24"/>
        </w:rPr>
        <w:t xml:space="preserve"> A trisyllable. See Walker, Vers. 7, or Abbott, § 477.</w:t>
      </w:r>
    </w:p>
    <w:p w14:paraId="4C1CC8DC"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18. brother]</w:t>
      </w:r>
      <w:r w:rsidRPr="00DF13AE">
        <w:rPr>
          <w:rFonts w:ascii="Times New Roman" w:eastAsia="Times New Roman" w:hAnsi="Times New Roman" w:cs="Times New Roman"/>
          <w:sz w:val="24"/>
          <w:szCs w:val="24"/>
        </w:rPr>
        <w:t xml:space="preserve"> MASON: I believe we should read brother's. When the Duke says, ‘Fetch that gallant hither,’ he certainly means Orlando. [An emendation which Mason may possibly have made independently of Capell; in whose text it is found. It is almost demanded by the next line.—Ed.]</w:t>
      </w:r>
    </w:p>
    <w:p w14:paraId="07528A40"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t>20. sodainly]</w:t>
      </w:r>
      <w:r w:rsidRPr="00DF13AE">
        <w:rPr>
          <w:rFonts w:ascii="Times New Roman" w:eastAsia="Times New Roman" w:hAnsi="Times New Roman" w:cs="Times New Roman"/>
          <w:sz w:val="24"/>
          <w:szCs w:val="24"/>
        </w:rPr>
        <w:t xml:space="preserve"> HALLIWELL: That is, soon, immediately. This meaning, formerly prevalent, is not now used in colloquial language. In an advertisement appended to Walker’s Treatise of English Particles, 1679, we are told that ‘the Whole Duty of man . . . is now printing, and will suddenly be finished.’ WRIGHT: Compare Psalm vi, 10: ‘Let them return and be ashamed suddenly.’</w:t>
      </w:r>
    </w:p>
    <w:p w14:paraId="048E6310" w14:textId="77777777" w:rsidR="00DF13AE" w:rsidRPr="00DF13AE" w:rsidRDefault="00DF13AE" w:rsidP="00DF13AE">
      <w:pPr>
        <w:spacing w:after="0" w:line="240" w:lineRule="auto"/>
        <w:rPr>
          <w:rFonts w:ascii="Times New Roman" w:eastAsia="Times New Roman" w:hAnsi="Times New Roman" w:cs="Times New Roman"/>
          <w:sz w:val="24"/>
          <w:szCs w:val="24"/>
        </w:rPr>
      </w:pPr>
      <w:r w:rsidRPr="00DF13AE">
        <w:rPr>
          <w:rFonts w:ascii="Times New Roman" w:eastAsia="Times New Roman" w:hAnsi="Times New Roman" w:cs="Times New Roman"/>
          <w:b/>
          <w:bCs/>
          <w:sz w:val="24"/>
          <w:szCs w:val="24"/>
        </w:rPr>
        <w:lastRenderedPageBreak/>
        <w:t>21. quaile]</w:t>
      </w:r>
      <w:r w:rsidRPr="00DF13AE">
        <w:rPr>
          <w:rFonts w:ascii="Times New Roman" w:eastAsia="Times New Roman" w:hAnsi="Times New Roman" w:cs="Times New Roman"/>
          <w:sz w:val="24"/>
          <w:szCs w:val="24"/>
        </w:rPr>
        <w:t xml:space="preserve"> STEEVENS: To ‘quail’ is to faint, to sink into dejection. DOUCE (i, 297): Here, however, it means to slacken, relax, or diminish. ‘Thus Hunger cureth love; for love quaileth when good cheare faileth.’—The Choise of Change, 1585. SINGER: ‘To quaile, fade, faile,’ are among the interpretations Cotgrave gives of the word Alachir. DYCE (ed. iii): Mr Lettsom observes that ‘fail [Mr Lloyd’s conjecture] seems more appropriate here</w:t>
      </w:r>
    </w:p>
    <w:p w14:paraId="418811F6" w14:textId="77777777" w:rsidR="00747F61" w:rsidRDefault="00000000">
      <w:r>
        <w:rPr>
          <w:b/>
          <w:sz w:val="32"/>
          <w:highlight w:val="yellow"/>
        </w:rPr>
        <w:br/>
        <w:t>ACT 2 SCENE 3</w:t>
      </w:r>
      <w:r>
        <w:rPr>
          <w:b/>
          <w:sz w:val="32"/>
          <w:highlight w:val="yellow"/>
        </w:rPr>
        <w:br/>
      </w:r>
    </w:p>
    <w:p w14:paraId="1C25CF9A" w14:textId="77777777" w:rsidR="00747F61" w:rsidRDefault="00000000">
      <w:r>
        <w:t>1: [Enter ORLANDO and ADAM, meeting]</w:t>
      </w:r>
    </w:p>
    <w:p w14:paraId="719A1A7D" w14:textId="77777777" w:rsidR="00747F61" w:rsidRDefault="00000000">
      <w:r>
        <w:t>2: ORLANDO: Who's there?</w:t>
      </w:r>
    </w:p>
    <w:p w14:paraId="3FF71B8E" w14:textId="77777777" w:rsidR="00747F61" w:rsidRDefault="00000000">
      <w:r>
        <w:t>3: ADAM: What, my young master? O, my gentle master!</w:t>
      </w:r>
    </w:p>
    <w:p w14:paraId="05E8F0E1" w14:textId="77777777" w:rsidR="00747F61" w:rsidRDefault="00000000">
      <w:r>
        <w:t>4: O my sweet master! O you memory</w:t>
      </w:r>
    </w:p>
    <w:p w14:paraId="546D967E" w14:textId="77777777" w:rsidR="00747F61" w:rsidRDefault="00000000">
      <w:r>
        <w:t>5: Of old Sir Rowland! why, what make you here?</w:t>
      </w:r>
    </w:p>
    <w:p w14:paraId="0B3346CE" w14:textId="77777777" w:rsidR="00747F61" w:rsidRDefault="00000000">
      <w:r>
        <w:t>6: Why are you virtuous? why do people love you?</w:t>
      </w:r>
    </w:p>
    <w:p w14:paraId="492FF6F2" w14:textId="77777777" w:rsidR="00747F61" w:rsidRDefault="00000000">
      <w:r>
        <w:t>7: And wherefore are you gentle, strong and valiant?</w:t>
      </w:r>
    </w:p>
    <w:p w14:paraId="50217EE6" w14:textId="77777777" w:rsidR="00747F61" w:rsidRDefault="00000000">
      <w:r>
        <w:t>8: Why would you be so fond to overcome</w:t>
      </w:r>
    </w:p>
    <w:p w14:paraId="300E275B" w14:textId="77777777" w:rsidR="00747F61" w:rsidRDefault="00000000">
      <w:r>
        <w:t>9: The bonny priser of the humorous duke?</w:t>
      </w:r>
    </w:p>
    <w:p w14:paraId="2A0893D2" w14:textId="77777777" w:rsidR="00747F61" w:rsidRDefault="00000000">
      <w:r>
        <w:t>10: Your praise is come too swiftly home before you.</w:t>
      </w:r>
    </w:p>
    <w:p w14:paraId="261B96E3" w14:textId="77777777" w:rsidR="00747F61" w:rsidRDefault="00000000">
      <w:r>
        <w:t>11: Know you not, master, to some kind of men</w:t>
      </w:r>
    </w:p>
    <w:p w14:paraId="0B7853C4" w14:textId="77777777" w:rsidR="00747F61" w:rsidRDefault="00000000">
      <w:r>
        <w:t>12: Their graces serve them but as enemies?</w:t>
      </w:r>
    </w:p>
    <w:p w14:paraId="22323CC1" w14:textId="77777777" w:rsidR="00747F61" w:rsidRDefault="00000000">
      <w:r>
        <w:t>13: No more do yours: your virtues, gentle master,</w:t>
      </w:r>
    </w:p>
    <w:p w14:paraId="7C517494" w14:textId="77777777" w:rsidR="00747F61" w:rsidRDefault="00000000">
      <w:r>
        <w:t>14: Are sanctified and holy traitors to you.</w:t>
      </w:r>
    </w:p>
    <w:p w14:paraId="5BF24202" w14:textId="77777777" w:rsidR="00747F61" w:rsidRDefault="00000000">
      <w:r>
        <w:t>15: O, what a world is this, when what is comely</w:t>
      </w:r>
    </w:p>
    <w:p w14:paraId="77DB244F" w14:textId="77777777" w:rsidR="00747F61" w:rsidRDefault="00000000">
      <w:r>
        <w:t>16: Envenoms him that bears it!</w:t>
      </w:r>
    </w:p>
    <w:p w14:paraId="2D0CE5E2" w14:textId="77777777" w:rsidR="00747F61" w:rsidRDefault="00000000">
      <w:r>
        <w:t>17: ORLANDO: Why, what's the matter?</w:t>
      </w:r>
    </w:p>
    <w:p w14:paraId="62DBDA41" w14:textId="77777777" w:rsidR="00747F61" w:rsidRDefault="00000000">
      <w:r>
        <w:t>18: ADAM: O unhappy youth!</w:t>
      </w:r>
    </w:p>
    <w:p w14:paraId="2750D093" w14:textId="77777777" w:rsidR="00747F61" w:rsidRDefault="00000000">
      <w:r>
        <w:t>19: Come not within these doors; within this roof</w:t>
      </w:r>
    </w:p>
    <w:p w14:paraId="625E4C86" w14:textId="77777777" w:rsidR="00747F61" w:rsidRDefault="00000000">
      <w:r>
        <w:t>20: The enemy of all your graces lives:</w:t>
      </w:r>
    </w:p>
    <w:p w14:paraId="56AAA890" w14:textId="77777777" w:rsidR="00747F61" w:rsidRDefault="00000000">
      <w:r>
        <w:t>21: Your brother--no, no brother; yet the son--</w:t>
      </w:r>
    </w:p>
    <w:p w14:paraId="6C118E20" w14:textId="77777777" w:rsidR="00747F61" w:rsidRDefault="00000000">
      <w:r>
        <w:lastRenderedPageBreak/>
        <w:t>22: Yet not the son, I will not call him son</w:t>
      </w:r>
    </w:p>
    <w:p w14:paraId="78865E74" w14:textId="77777777" w:rsidR="00747F61" w:rsidRDefault="00000000">
      <w:r>
        <w:t>23: Of him I was about to call his father--</w:t>
      </w:r>
    </w:p>
    <w:p w14:paraId="55E27982" w14:textId="77777777" w:rsidR="00747F61" w:rsidRDefault="00000000">
      <w:r>
        <w:t>24: Hath heard your praises, and this night he means</w:t>
      </w:r>
    </w:p>
    <w:p w14:paraId="6C5C4352" w14:textId="77777777" w:rsidR="00747F61" w:rsidRDefault="00000000">
      <w:r>
        <w:t>25: To burn the lodging where you use to lie</w:t>
      </w:r>
    </w:p>
    <w:p w14:paraId="2A8F8B7D" w14:textId="77777777" w:rsidR="00747F61" w:rsidRDefault="00000000">
      <w:r>
        <w:t>26: And you within it: if he fail of that,</w:t>
      </w:r>
    </w:p>
    <w:p w14:paraId="5FE7070F" w14:textId="77777777" w:rsidR="00747F61" w:rsidRDefault="00000000">
      <w:r>
        <w:t>27: He will have other means to cut you off.</w:t>
      </w:r>
    </w:p>
    <w:p w14:paraId="3D06C3AF" w14:textId="77777777" w:rsidR="00747F61" w:rsidRDefault="00000000">
      <w:r>
        <w:t>28: I overheard him and his practises.</w:t>
      </w:r>
    </w:p>
    <w:p w14:paraId="478DE65E" w14:textId="77777777" w:rsidR="00747F61" w:rsidRDefault="00000000">
      <w:r>
        <w:t>29: This is no place; this house is but a butchery:</w:t>
      </w:r>
    </w:p>
    <w:p w14:paraId="29CB7D2A" w14:textId="77777777" w:rsidR="00747F61" w:rsidRDefault="00000000">
      <w:r>
        <w:t>30: Abhor it, fear it, do not enter it.</w:t>
      </w:r>
    </w:p>
    <w:p w14:paraId="7E8D8600" w14:textId="77777777" w:rsidR="00747F61" w:rsidRDefault="00000000">
      <w:r>
        <w:t>31: ORLANDO: Why, whither, Adam, wouldst thou have me go?</w:t>
      </w:r>
    </w:p>
    <w:p w14:paraId="165AB4B9" w14:textId="77777777" w:rsidR="00747F61" w:rsidRDefault="00000000">
      <w:r>
        <w:t>32: ADAM: No matter whither, so you come not here.</w:t>
      </w:r>
    </w:p>
    <w:p w14:paraId="30D3E750" w14:textId="77777777" w:rsidR="00747F61" w:rsidRDefault="00000000">
      <w:r>
        <w:t>33: ORLANDO: What, wouldst thou have me go and beg my food?</w:t>
      </w:r>
    </w:p>
    <w:p w14:paraId="4C5DB430" w14:textId="77777777" w:rsidR="00747F61" w:rsidRDefault="00000000">
      <w:r>
        <w:t>34: Or with a base and boisterous sword enforce</w:t>
      </w:r>
    </w:p>
    <w:p w14:paraId="41D68442" w14:textId="77777777" w:rsidR="00747F61" w:rsidRDefault="00000000">
      <w:r>
        <w:t>35: A thievish living on the common road?</w:t>
      </w:r>
    </w:p>
    <w:p w14:paraId="5D9CA441" w14:textId="77777777" w:rsidR="00747F61" w:rsidRDefault="00000000">
      <w:r>
        <w:t>36: This I must do, or know not what to do:</w:t>
      </w:r>
    </w:p>
    <w:p w14:paraId="5D562801" w14:textId="77777777" w:rsidR="00747F61" w:rsidRDefault="00000000">
      <w:r>
        <w:t>37: Yet this I will not do, do how I can;</w:t>
      </w:r>
    </w:p>
    <w:p w14:paraId="4D4998C3" w14:textId="77777777" w:rsidR="00747F61" w:rsidRDefault="00000000">
      <w:r>
        <w:t>38: I rather will subject me to the malice</w:t>
      </w:r>
    </w:p>
    <w:p w14:paraId="1B7647FC" w14:textId="77777777" w:rsidR="00747F61" w:rsidRDefault="00000000">
      <w:r>
        <w:t>39: Of a diverted blood and bloody brother.</w:t>
      </w:r>
    </w:p>
    <w:p w14:paraId="23B44B8A" w14:textId="77777777" w:rsidR="00747F61" w:rsidRDefault="00000000">
      <w:r>
        <w:t>40: ADAM: But do not so. I have five hundred crowns,</w:t>
      </w:r>
    </w:p>
    <w:p w14:paraId="56C2C16D" w14:textId="77777777" w:rsidR="00747F61" w:rsidRDefault="00000000">
      <w:r>
        <w:t>41: The thrifty hire I saved under your father,</w:t>
      </w:r>
    </w:p>
    <w:p w14:paraId="088359B4" w14:textId="77777777" w:rsidR="00747F61" w:rsidRDefault="00000000">
      <w:r>
        <w:t>42: Which I did store to be my foster-nurse</w:t>
      </w:r>
    </w:p>
    <w:p w14:paraId="3214FF78" w14:textId="77777777" w:rsidR="00747F61" w:rsidRDefault="00000000">
      <w:r>
        <w:t>43: When service should in my old limbs lie lame</w:t>
      </w:r>
    </w:p>
    <w:p w14:paraId="6A997775" w14:textId="77777777" w:rsidR="00747F61" w:rsidRDefault="00000000">
      <w:r>
        <w:t>44: And unregarded age in corners thrown:</w:t>
      </w:r>
    </w:p>
    <w:p w14:paraId="1C88ADAE" w14:textId="77777777" w:rsidR="00747F61" w:rsidRDefault="00000000">
      <w:r>
        <w:t>45: Take that, and He that doth the ravens feed,</w:t>
      </w:r>
    </w:p>
    <w:p w14:paraId="427BAE73" w14:textId="77777777" w:rsidR="00747F61" w:rsidRDefault="00000000">
      <w:r>
        <w:t>46: Yea, providently caters for the sparrow,</w:t>
      </w:r>
    </w:p>
    <w:p w14:paraId="1DE03B22" w14:textId="77777777" w:rsidR="00747F61" w:rsidRDefault="00000000">
      <w:r>
        <w:t>47: Be comfort to my age! Here is the gold;</w:t>
      </w:r>
    </w:p>
    <w:p w14:paraId="3E495A86" w14:textId="77777777" w:rsidR="00747F61" w:rsidRDefault="00000000">
      <w:r>
        <w:t>48: And all this I give you. Let me be your servant:</w:t>
      </w:r>
    </w:p>
    <w:p w14:paraId="1F2291FC" w14:textId="77777777" w:rsidR="00747F61" w:rsidRDefault="00000000">
      <w:r>
        <w:lastRenderedPageBreak/>
        <w:t>49: Though I look old, yet I am strong and lusty;</w:t>
      </w:r>
    </w:p>
    <w:p w14:paraId="0C473915" w14:textId="77777777" w:rsidR="00747F61" w:rsidRDefault="00000000">
      <w:r>
        <w:t>50: For in my youth I never did apply</w:t>
      </w:r>
    </w:p>
    <w:p w14:paraId="23658783" w14:textId="77777777" w:rsidR="00747F61" w:rsidRDefault="00000000">
      <w:r>
        <w:t>51: Hot and rebellious liquors in my blood,</w:t>
      </w:r>
    </w:p>
    <w:p w14:paraId="090C7EDD" w14:textId="77777777" w:rsidR="00747F61" w:rsidRDefault="00000000">
      <w:r>
        <w:t>52: Nor did not with unbashful forehead woo</w:t>
      </w:r>
    </w:p>
    <w:p w14:paraId="3F6BA8B2" w14:textId="77777777" w:rsidR="00747F61" w:rsidRDefault="00000000">
      <w:r>
        <w:t>53: The means of weakness and debility;</w:t>
      </w:r>
    </w:p>
    <w:p w14:paraId="20338849" w14:textId="77777777" w:rsidR="00747F61" w:rsidRDefault="00000000">
      <w:r>
        <w:t>54: Therefore my age is as a lusty winter,</w:t>
      </w:r>
    </w:p>
    <w:p w14:paraId="74002744" w14:textId="77777777" w:rsidR="00747F61" w:rsidRDefault="00000000">
      <w:r>
        <w:t>55: Frosty, but kindly: let me go with you;</w:t>
      </w:r>
    </w:p>
    <w:p w14:paraId="44EF583C" w14:textId="77777777" w:rsidR="00747F61" w:rsidRDefault="00000000">
      <w:r>
        <w:t>56: I'll do the service of a younger man</w:t>
      </w:r>
    </w:p>
    <w:p w14:paraId="2D18CB4B" w14:textId="77777777" w:rsidR="00747F61" w:rsidRDefault="00000000">
      <w:r>
        <w:t>57: In all your business and necessities.</w:t>
      </w:r>
    </w:p>
    <w:p w14:paraId="2B3BB964" w14:textId="77777777" w:rsidR="00747F61" w:rsidRDefault="00000000">
      <w:r>
        <w:t>58: ORLANDO: O good old man, how well in thee appears</w:t>
      </w:r>
    </w:p>
    <w:p w14:paraId="2D43ED33" w14:textId="77777777" w:rsidR="00747F61" w:rsidRDefault="00000000">
      <w:r>
        <w:t>59: The constant service of the antique world,</w:t>
      </w:r>
    </w:p>
    <w:p w14:paraId="21EF7607" w14:textId="77777777" w:rsidR="00747F61" w:rsidRDefault="00000000">
      <w:r>
        <w:t>60: When service sweat for duty, not for meed!</w:t>
      </w:r>
    </w:p>
    <w:p w14:paraId="7A8F9C5E" w14:textId="77777777" w:rsidR="00747F61" w:rsidRDefault="00000000">
      <w:r>
        <w:t>61: Thou art not for the fashion of these times,</w:t>
      </w:r>
    </w:p>
    <w:p w14:paraId="726EBA55" w14:textId="77777777" w:rsidR="00747F61" w:rsidRDefault="00000000">
      <w:r>
        <w:t>62: Where none will sweat but for promotion,</w:t>
      </w:r>
    </w:p>
    <w:p w14:paraId="1CEF3635" w14:textId="77777777" w:rsidR="00747F61" w:rsidRDefault="00000000">
      <w:r>
        <w:t>63: And having that, do choke their service up</w:t>
      </w:r>
    </w:p>
    <w:p w14:paraId="1FFF5550" w14:textId="77777777" w:rsidR="00747F61" w:rsidRDefault="00000000">
      <w:r>
        <w:t>64: Even with the having: it is not so with thee.</w:t>
      </w:r>
    </w:p>
    <w:p w14:paraId="2178B189" w14:textId="77777777" w:rsidR="00747F61" w:rsidRDefault="00000000">
      <w:r>
        <w:t>65: But, poor old man, thou prunest a rotten tree,</w:t>
      </w:r>
    </w:p>
    <w:p w14:paraId="2E3F9595" w14:textId="77777777" w:rsidR="00747F61" w:rsidRDefault="00000000">
      <w:r>
        <w:t>66: That cannot so much as a blossom yield</w:t>
      </w:r>
    </w:p>
    <w:p w14:paraId="585A538A" w14:textId="77777777" w:rsidR="00747F61" w:rsidRDefault="00000000">
      <w:r>
        <w:t>67: In lieu of all thy pains and husbandry</w:t>
      </w:r>
    </w:p>
    <w:p w14:paraId="1C43A9E1" w14:textId="77777777" w:rsidR="00747F61" w:rsidRDefault="00000000">
      <w:r>
        <w:t>68: But come thy ways; well go along together,</w:t>
      </w:r>
    </w:p>
    <w:p w14:paraId="6AD8E0EC" w14:textId="77777777" w:rsidR="00747F61" w:rsidRDefault="00000000">
      <w:r>
        <w:t>69: And ere we have thy youthful wages spent,</w:t>
      </w:r>
    </w:p>
    <w:p w14:paraId="1D39A2D1" w14:textId="77777777" w:rsidR="00747F61" w:rsidRDefault="00000000">
      <w:r>
        <w:t>70: We'll light upon some settled low content.</w:t>
      </w:r>
    </w:p>
    <w:p w14:paraId="4727E0C0" w14:textId="77777777" w:rsidR="00747F61" w:rsidRDefault="00000000">
      <w:r>
        <w:t>71: ADAM: Master, go on, and I will follow thee,</w:t>
      </w:r>
    </w:p>
    <w:p w14:paraId="5FE601C3" w14:textId="77777777" w:rsidR="00747F61" w:rsidRDefault="00000000">
      <w:r>
        <w:t>72: To the last gasp, with truth and loyalty.</w:t>
      </w:r>
    </w:p>
    <w:p w14:paraId="15DE71C8" w14:textId="77777777" w:rsidR="00747F61" w:rsidRDefault="00000000">
      <w:r>
        <w:t>73: From seventeen years till now almost fourscore</w:t>
      </w:r>
    </w:p>
    <w:p w14:paraId="11BFB444" w14:textId="77777777" w:rsidR="00747F61" w:rsidRDefault="00000000">
      <w:r>
        <w:t>74: Here lived I, but now live here no more.</w:t>
      </w:r>
    </w:p>
    <w:p w14:paraId="0273476F" w14:textId="77777777" w:rsidR="00747F61" w:rsidRDefault="00000000">
      <w:r>
        <w:t>75: At seventeen years many their fortunes seek;</w:t>
      </w:r>
    </w:p>
    <w:p w14:paraId="1B881FAE" w14:textId="77777777" w:rsidR="00747F61" w:rsidRDefault="00000000">
      <w:r>
        <w:lastRenderedPageBreak/>
        <w:t>76: But at fourscore it is too late a week:</w:t>
      </w:r>
    </w:p>
    <w:p w14:paraId="50340C16" w14:textId="77777777" w:rsidR="00747F61" w:rsidRDefault="00000000">
      <w:r>
        <w:t>77: Yet fortune cannot recompense me better</w:t>
      </w:r>
    </w:p>
    <w:p w14:paraId="77C08979" w14:textId="77777777" w:rsidR="00747F61" w:rsidRDefault="00000000">
      <w:r>
        <w:t>78: Than to die well and not my master's debtor.</w:t>
      </w:r>
    </w:p>
    <w:p w14:paraId="3066CCDC" w14:textId="77777777" w:rsidR="00747F61" w:rsidRDefault="00000000">
      <w:r>
        <w:t>79: [Exeunt]</w:t>
      </w:r>
    </w:p>
    <w:p w14:paraId="72CDEEF5" w14:textId="77777777" w:rsidR="00747F61" w:rsidRDefault="00000000">
      <w:r>
        <w:br/>
        <w:t>====NOTES====</w:t>
      </w:r>
      <w:r>
        <w:br/>
      </w:r>
    </w:p>
    <w:p w14:paraId="7BC3F40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 memorie]</w:t>
      </w:r>
      <w:r w:rsidRPr="00834CF0">
        <w:rPr>
          <w:rFonts w:ascii="Times New Roman" w:eastAsia="Times New Roman" w:hAnsi="Times New Roman" w:cs="Times New Roman"/>
          <w:sz w:val="24"/>
          <w:szCs w:val="24"/>
        </w:rPr>
        <w:t xml:space="preserve"> STEEVENS: Often used by Shakespeare for memorial. MALONE (note on ‘these weeds are memories of those worser hours,’ Lear, IV, vii, 7): Thus in Stowe’s Survey, 1618; ‘A printed memorie hanging up in a table at the entrance into the church door.’</w:t>
      </w:r>
    </w:p>
    <w:p w14:paraId="2776385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 so fond to]</w:t>
      </w:r>
      <w:r w:rsidRPr="00834CF0">
        <w:rPr>
          <w:rFonts w:ascii="Times New Roman" w:eastAsia="Times New Roman" w:hAnsi="Times New Roman" w:cs="Times New Roman"/>
          <w:sz w:val="24"/>
          <w:szCs w:val="24"/>
        </w:rPr>
        <w:t xml:space="preserve"> See I, iii, 68. WRIGHT: ‘Fond’ is contracted from ‘fonned’ or ‘fonnyd.’ The latter form occurs in Wiclif’s version of I Cor. i, 27 (ed. Lewis), where ‘tho thingis that ben fonnyd’ is the rendering of ‘quæ stulta sunt.’ The former is found in the second of the Wiclifite Versions, edited by Forshall and Madden, i</w:t>
      </w:r>
    </w:p>
    <w:p w14:paraId="7D5D370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 bonnie]</w:t>
      </w:r>
      <w:r w:rsidRPr="00834CF0">
        <w:rPr>
          <w:rFonts w:ascii="Times New Roman" w:eastAsia="Times New Roman" w:hAnsi="Times New Roman" w:cs="Times New Roman"/>
          <w:sz w:val="24"/>
          <w:szCs w:val="24"/>
        </w:rPr>
        <w:t xml:space="preserve"> WARBURTON: We should read bony. For this wrestler is characterised for his strength and bulk, not for his gayety or good humour. HEATH (p. 146): ‘Bonny’ does not signify gay or good-humoured only, but high-spirited, active. STEEVENS: ‘Bonny,’ however, may be the true reading. So in 2 Hen. VI: V, ii, 12: ‘Even of the bonny beast he lov’d so well.’ MALONE: The word ‘bonny’ occurs more than once in Lodge’s Novel. DYCE (ed. iii): ‘Bonny’ is retained by some editors, most improperly I think. (As Charles is here called ‘bony,’ so in the preceding scene he is called ‘sinewy.’) WRIGHT: It may be doubted whether in Shakespeare’s time ‘bony’ signified big-boned, and whether a bony man would not rather mean a thin and skeleton-like man.</w:t>
      </w:r>
    </w:p>
    <w:p w14:paraId="7C15E3C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 priser]</w:t>
      </w:r>
      <w:r w:rsidRPr="00834CF0">
        <w:rPr>
          <w:rFonts w:ascii="Times New Roman" w:eastAsia="Times New Roman" w:hAnsi="Times New Roman" w:cs="Times New Roman"/>
          <w:sz w:val="24"/>
          <w:szCs w:val="24"/>
        </w:rPr>
        <w:t xml:space="preserve"> WRIGHT: Prize-fighter, champion; properly, one who contends for a prize, as in Jonson’s Cynthia’s Revels, IV, i [p. 323, ed. Gifford]: ‘Well, I have a plot upon these prizars.’ Again, Ib. V, ii [p. 334, and in at least three other passages in the same scene].</w:t>
      </w:r>
    </w:p>
    <w:p w14:paraId="6ED1603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 humorous]</w:t>
      </w:r>
      <w:r w:rsidRPr="00834CF0">
        <w:rPr>
          <w:rFonts w:ascii="Times New Roman" w:eastAsia="Times New Roman" w:hAnsi="Times New Roman" w:cs="Times New Roman"/>
          <w:sz w:val="24"/>
          <w:szCs w:val="24"/>
        </w:rPr>
        <w:t xml:space="preserve"> See I, ii, 265.</w:t>
      </w:r>
    </w:p>
    <w:p w14:paraId="71657DC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11. seeme kinde of men]</w:t>
      </w:r>
      <w:r w:rsidRPr="00834CF0">
        <w:rPr>
          <w:rFonts w:ascii="Times New Roman" w:eastAsia="Times New Roman" w:hAnsi="Times New Roman" w:cs="Times New Roman"/>
          <w:sz w:val="24"/>
          <w:szCs w:val="24"/>
        </w:rPr>
        <w:t xml:space="preserve"> See Lear, II, ii, 96, or Abbott, § 412.</w:t>
      </w:r>
    </w:p>
    <w:p w14:paraId="5D979DC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13. No . . . yours]</w:t>
      </w:r>
      <w:r w:rsidRPr="00834CF0">
        <w:rPr>
          <w:rFonts w:ascii="Times New Roman" w:eastAsia="Times New Roman" w:hAnsi="Times New Roman" w:cs="Times New Roman"/>
          <w:sz w:val="24"/>
          <w:szCs w:val="24"/>
        </w:rPr>
        <w:t xml:space="preserve"> ABBOTT, § 414: That is, your graces are not more serviceable to you. SCHMIDT (s. v. more, 5) says that ‘no less would have been expected.’ Hardly, I think. If the service were a real service, we might say ‘no less’; but the service is false, virtues are traitors, and ‘no more’ good service does Orlando get from his graces than if they were his enemies.—ED.</w:t>
      </w:r>
    </w:p>
    <w:p w14:paraId="1C8D9F3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 when]</w:t>
      </w:r>
      <w:r w:rsidRPr="00834CF0">
        <w:rPr>
          <w:rFonts w:ascii="Times New Roman" w:eastAsia="Times New Roman" w:hAnsi="Times New Roman" w:cs="Times New Roman"/>
          <w:sz w:val="24"/>
          <w:szCs w:val="24"/>
        </w:rPr>
        <w:t xml:space="preserve"> ALLEN (MS): Possibly, ‘where what is comely.’ If ‘when’ be retained, then ‘world’ is taken in its most restricted meaning, as this life or our little domestic circle. If where is used, then the ‘world’ is equivalent to this wide world of man, this animate creation of God’s. Cf. II, vii, 11: ‘what a life is this That your poor friends must woo your company.’ Also below, line 59: ‘The constant service of the antique world, When service sweat for duty.’ [A note, added later.—ED.] Cf. De Quincey (Suspiria, p. 194): ‘In what world was I living when a man (calling himself a man of God) could stand up publicly, and give God “hearty thanks,” that He had taken my sister?’ (Perhaps, therefore, in </w:t>
      </w:r>
      <w:r w:rsidRPr="00834CF0">
        <w:rPr>
          <w:rFonts w:ascii="Times New Roman" w:eastAsia="Times New Roman" w:hAnsi="Times New Roman" w:cs="Times New Roman"/>
          <w:sz w:val="24"/>
          <w:szCs w:val="24"/>
        </w:rPr>
        <w:lastRenderedPageBreak/>
        <w:t>Shakespeare, the full meaning is, ‘What a pass has this world come to, when,’ &amp;c. And so ‘when’ can stand.)</w:t>
      </w:r>
    </w:p>
    <w:p w14:paraId="0021970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 Enuenoms]</w:t>
      </w:r>
      <w:r w:rsidRPr="00834CF0">
        <w:rPr>
          <w:rFonts w:ascii="Times New Roman" w:eastAsia="Times New Roman" w:hAnsi="Times New Roman" w:cs="Times New Roman"/>
          <w:sz w:val="24"/>
          <w:szCs w:val="24"/>
        </w:rPr>
        <w:t xml:space="preserve"> WALKER (Crit. iii, 61): Was the shirt of Nessus in Shakespeare’s mind? [The same reference occurred independently to Allen. See next note.]</w:t>
      </w:r>
    </w:p>
    <w:p w14:paraId="23AB1101"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 beares]</w:t>
      </w:r>
      <w:r w:rsidRPr="00834CF0">
        <w:rPr>
          <w:rFonts w:ascii="Times New Roman" w:eastAsia="Times New Roman" w:hAnsi="Times New Roman" w:cs="Times New Roman"/>
          <w:sz w:val="24"/>
          <w:szCs w:val="24"/>
        </w:rPr>
        <w:t xml:space="preserve"> ALLEN (MS): The figure appears to be that of putting on a garment, like the shirt of Nessus or that sent by Medea to Jason’s new wife. If so, ‘bears’ is, singularly, used like the French porter (il porte un bel habit), or we should read wears.</w:t>
      </w:r>
    </w:p>
    <w:p w14:paraId="74B80EB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 within this roofe]</w:t>
      </w:r>
      <w:r w:rsidRPr="00834CF0">
        <w:rPr>
          <w:rFonts w:ascii="Times New Roman" w:eastAsia="Times New Roman" w:hAnsi="Times New Roman" w:cs="Times New Roman"/>
          <w:sz w:val="24"/>
          <w:szCs w:val="24"/>
        </w:rPr>
        <w:t xml:space="preserve"> COLLIER (ed. ii): This may be right, and we do not alter it; but ‘beneath this roof’ seems more proper, and that is the word in the (MS). Perhaps the old printer repeated ‘within’ by mistake. [This remark of Collier’s, if needless, is, apparently, perfectly harmless, and yet it seems to have irritated Dyce greatly, who in his Strictures, &amp;c., p. 68, writes as follows: ‘It is most unwise in Mr Collier to commit himself, as here and in fifty other places, by thinking it necessary to say something in favour of those very readings of his Corrector which he does not adopt. “Roof” was often used for the house in general: “If time, and foode, and wine enough accrue Within your roofe to vs,” &amp;c., Chapman’s Homer’s Odysseys, b. xiv, p. 216, ed. fo.’ It is impossible for us, removed as we are by time and space from the animosities of the hour, to comprehend the reason for the sharpness of the criticisms on Collier. Thus, in the present case, I cannot, try as I may, see why it is ‘most unwise’ to express a mild approval of an emendation, which is all that Collier has here done; he does not commit himself by changing the text, he merely says the emendation ‘seems more proper,’ wherein I must say I agree with him; and if Dyce had only turned to Mrs Clarke’s Concordance he could have found there three instances at least where reference is made to being ‘underneath’ or ‘under’ a roof, and there may be others: the point is not worth further time, because ‘roof’ is unquestionably used elsewhere for the whole house. Before Dyce issued his third edition he had learned that the same conjecture had been made by Capell, who is held by all</w:t>
      </w:r>
    </w:p>
    <w:p w14:paraId="5419189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26. faile of]</w:t>
      </w:r>
      <w:r w:rsidRPr="00834CF0">
        <w:rPr>
          <w:rFonts w:ascii="Times New Roman" w:eastAsia="Times New Roman" w:hAnsi="Times New Roman" w:cs="Times New Roman"/>
          <w:sz w:val="24"/>
          <w:szCs w:val="24"/>
        </w:rPr>
        <w:t xml:space="preserve"> See Abbott, § 177.</w:t>
      </w:r>
    </w:p>
    <w:p w14:paraId="61D0FC7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28. practises]</w:t>
      </w:r>
      <w:r w:rsidRPr="00834CF0">
        <w:rPr>
          <w:rFonts w:ascii="Times New Roman" w:eastAsia="Times New Roman" w:hAnsi="Times New Roman" w:cs="Times New Roman"/>
          <w:sz w:val="24"/>
          <w:szCs w:val="24"/>
        </w:rPr>
        <w:t xml:space="preserve"> DYCE: Contrivances, artifices, strategems, treachery, conspiracy.</w:t>
      </w:r>
    </w:p>
    <w:p w14:paraId="297185F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29. place]</w:t>
      </w:r>
      <w:r w:rsidRPr="00834CF0">
        <w:rPr>
          <w:rFonts w:ascii="Times New Roman" w:eastAsia="Times New Roman" w:hAnsi="Times New Roman" w:cs="Times New Roman"/>
          <w:sz w:val="24"/>
          <w:szCs w:val="24"/>
        </w:rPr>
        <w:t xml:space="preserve"> STEEVENS: ‘Place’ here signifies a seat, a mansion, a residence. So in 1 Samuel, xv, 12: ‘Saul came to Carmel, and, behold, he set him up a place,’ &amp;c. Thus ‘Crosby place’ in Rich. III., &amp;c. MALONE: Compare A Lover’s Complaint, 82: ‘Love lack’d a dwelling and made him her place.’ MASON (Additional Comments, &amp;c., p. 21): It appears to me that Adam means merely to tell Orlando that his brother’s house was no place fit for him to repair to. Compare Fletcher’s Mad Lover [I, ii, 3], where Memnon says: ‘Why were there not such women in the camp then, Prepar’d to make me know ’em?’ To which Eumenes replies, ‘’Twas no place, sir.’ Meaning that the camp was not a place fit for them. KNIGHT: But there could be no sense in saying this is no house—place—mansion; this house is but a butchery. It is clearly, this is no abiding-place. DYCE follows Steevens. NEIL: There is perhaps here an aposiopesis, or emotional interruption of the sentence, leaving the words, ‘for you to approach,’ unexpressed.</w:t>
      </w:r>
    </w:p>
    <w:p w14:paraId="032D4BC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38. subject]</w:t>
      </w:r>
      <w:r w:rsidRPr="00834CF0">
        <w:rPr>
          <w:rFonts w:ascii="Times New Roman" w:eastAsia="Times New Roman" w:hAnsi="Times New Roman" w:cs="Times New Roman"/>
          <w:sz w:val="24"/>
          <w:szCs w:val="24"/>
        </w:rPr>
        <w:t xml:space="preserve"> Steevens, Malone, Dyce, in fact all editors who adopt accents in the</w:t>
      </w:r>
    </w:p>
    <w:p w14:paraId="7BC1764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39. diuerted blood]</w:t>
      </w:r>
      <w:r w:rsidRPr="00834CF0">
        <w:rPr>
          <w:rFonts w:ascii="Times New Roman" w:eastAsia="Times New Roman" w:hAnsi="Times New Roman" w:cs="Times New Roman"/>
          <w:sz w:val="24"/>
          <w:szCs w:val="24"/>
        </w:rPr>
        <w:t xml:space="preserve"> Johnson: That is, blood turned out of the course of nature. Collier: The line as it stands is intelligible enough; but it may be reasonably doubted whether the old compositor did not make a lapse, for the MS corrector instructs us to read: ‘diverted, proud,’ &amp;c. ‘Blood’ was formerly often spelt bloud, and hence, possibly, the error of mistaking proud for ‘bloud.’ Dyce: ‘The language is so strikingly Shakespearian, that </w:t>
      </w:r>
      <w:r w:rsidRPr="00834CF0">
        <w:rPr>
          <w:rFonts w:ascii="Times New Roman" w:eastAsia="Times New Roman" w:hAnsi="Times New Roman" w:cs="Times New Roman"/>
          <w:sz w:val="24"/>
          <w:szCs w:val="24"/>
        </w:rPr>
        <w:lastRenderedPageBreak/>
        <w:t>nothing but the most extreme obtuseness can excuse the MS corrector’s perverse reading.’—Blackwood’s Magazine, Aug. 1853, p. 198. Wright: ‘Blood’ is used for passion in opposition to reason in Ham. III, ii, 74. Here it denotes natural affection, such as should accompany blood-relationship.</w:t>
      </w:r>
    </w:p>
    <w:p w14:paraId="47E338D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41. thriftie hire]</w:t>
      </w:r>
      <w:r w:rsidRPr="00834CF0">
        <w:rPr>
          <w:rFonts w:ascii="Times New Roman" w:eastAsia="Times New Roman" w:hAnsi="Times New Roman" w:cs="Times New Roman"/>
          <w:sz w:val="24"/>
          <w:szCs w:val="24"/>
        </w:rPr>
        <w:t xml:space="preserve"> A singular use of the adjective. The thrift is neither the cause of the hire nor the effect of the hire. It cannot, therefore, I think, be exactly paralleled by ‘weak evils’ in II, vii, 138, which are evils caused by weakness, nor by the ‘gentle weal’ in ‘Ere humane statute purged the gentle weal,’ Macb. III, iv, 76, that is, ‘purged the commonwealth and made it gentle.’ Both of these examples have been adduced as parallel. It is more like ‘youthful wages’ in line 69 below, a constructio pregnans, to which the ordinary meaning of prolepsis scarcely, perhaps, applies. Allen (MS) paraphrases: ‘that which by my thriftiness I saved out of the hire,’ &amp;c.—Ed.</w:t>
      </w:r>
    </w:p>
    <w:p w14:paraId="73097A8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44. In his paragraph (§ 403)</w:t>
      </w:r>
      <w:r w:rsidRPr="00834CF0">
        <w:rPr>
          <w:rFonts w:ascii="Times New Roman" w:eastAsia="Times New Roman" w:hAnsi="Times New Roman" w:cs="Times New Roman"/>
          <w:sz w:val="24"/>
          <w:szCs w:val="24"/>
        </w:rPr>
        <w:t xml:space="preserve"> on the ‘Ellipsis of It is, There is, Is’ Abbott gives this passage and thus prints this line: ‘And unregarded age (? should be) in corners thrown.’ To harmonise the construction and avoid this ellipsis Hanmer substituted be for ‘lie’ in the preceding line, which is not only needless, but, I think, really injurious. There is a certain feebleness or helplessness in the old limbs lying lame in corners, which Hanmer’s text obliterates.—Ed.</w:t>
      </w:r>
    </w:p>
    <w:p w14:paraId="4DAEA41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51. rebellious liquors in]</w:t>
      </w:r>
      <w:r w:rsidRPr="00834CF0">
        <w:rPr>
          <w:rFonts w:ascii="Times New Roman" w:eastAsia="Times New Roman" w:hAnsi="Times New Roman" w:cs="Times New Roman"/>
          <w:sz w:val="24"/>
          <w:szCs w:val="24"/>
        </w:rPr>
        <w:t xml:space="preserve"> Malone suggested that the rebellion here is that against reason, but Steevens, with greater probability, I think, interpreted the reference as to liquors ‘that rebel against the constitution.’ In this case Capell’s conjecture of ‘to the blood’ is rendered needless.—ED.</w:t>
      </w:r>
    </w:p>
    <w:p w14:paraId="3FDA341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52. Nor did not]</w:t>
      </w:r>
      <w:r w:rsidRPr="00834CF0">
        <w:rPr>
          <w:rFonts w:ascii="Times New Roman" w:eastAsia="Times New Roman" w:hAnsi="Times New Roman" w:cs="Times New Roman"/>
          <w:sz w:val="24"/>
          <w:szCs w:val="24"/>
        </w:rPr>
        <w:t xml:space="preserve"> For the double negative here, and ‘I cannot goe no further,’ in the eleventh line of the next scene, see Abbott, § 406, or Shakespeare passim.</w:t>
      </w:r>
    </w:p>
    <w:p w14:paraId="310E1EF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57. businesse]</w:t>
      </w:r>
      <w:r w:rsidRPr="00834CF0">
        <w:rPr>
          <w:rFonts w:ascii="Times New Roman" w:eastAsia="Times New Roman" w:hAnsi="Times New Roman" w:cs="Times New Roman"/>
          <w:sz w:val="24"/>
          <w:szCs w:val="24"/>
        </w:rPr>
        <w:t xml:space="preserve"> ALLEN (MS) suggests that this is the plural, busines’s.</w:t>
      </w:r>
    </w:p>
    <w:p w14:paraId="05C7C3A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60. sweate]</w:t>
      </w:r>
      <w:r w:rsidRPr="00834CF0">
        <w:rPr>
          <w:rFonts w:ascii="Times New Roman" w:eastAsia="Times New Roman" w:hAnsi="Times New Roman" w:cs="Times New Roman"/>
          <w:sz w:val="24"/>
          <w:szCs w:val="24"/>
        </w:rPr>
        <w:t xml:space="preserve"> This form may be considered either as the perfect indicative with the -ed absorbed, for which see Abbott, § 341, or it may be a strong form and pronounced swat, or the spelling may be changed as Dyce has changed it.—ED.</w:t>
      </w:r>
    </w:p>
    <w:p w14:paraId="5BAA8FA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60. neede]</w:t>
      </w:r>
      <w:r w:rsidRPr="00834CF0">
        <w:rPr>
          <w:rFonts w:ascii="Times New Roman" w:eastAsia="Times New Roman" w:hAnsi="Times New Roman" w:cs="Times New Roman"/>
          <w:sz w:val="24"/>
          <w:szCs w:val="24"/>
        </w:rPr>
        <w:t xml:space="preserve"> An instance of variation in different copies of the First Folio. The original of Booth’s Reprint and of Staunton’s Photo-lithograph evidently read ‘meede;’ and so also presumably did that of the Cambridge Editors; they have recorded no variant. My copy reads unmistakeably ‘neede.’—ED.</w:t>
      </w:r>
    </w:p>
    <w:p w14:paraId="3956B2C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64. hauing]</w:t>
      </w:r>
      <w:r w:rsidRPr="00834CF0">
        <w:rPr>
          <w:rFonts w:ascii="Times New Roman" w:eastAsia="Times New Roman" w:hAnsi="Times New Roman" w:cs="Times New Roman"/>
          <w:sz w:val="24"/>
          <w:szCs w:val="24"/>
        </w:rPr>
        <w:t xml:space="preserve"> JOHNSON: Even with the promotion gained by service is service extinguished.</w:t>
      </w:r>
    </w:p>
    <w:p w14:paraId="4E15F28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65. rotten tree]</w:t>
      </w:r>
      <w:r w:rsidRPr="00834CF0">
        <w:rPr>
          <w:rFonts w:ascii="Times New Roman" w:eastAsia="Times New Roman" w:hAnsi="Times New Roman" w:cs="Times New Roman"/>
          <w:sz w:val="24"/>
          <w:szCs w:val="24"/>
        </w:rPr>
        <w:t xml:space="preserve"> Moberly: Orlando says melancholy things, as in I, ii; but his elastic mind rises instantly from such thoughts, and in a few moments he anticipates ‘some settled low content.’ A fine instance of the same manly temper is found in the Iliad, vi, where Hector at one moment dwells sorrowfully on his wife’s inevitable doom of slavery at Argos, and the next thinks of her as a joyful Trojan mother welcoming back her victorious son (see vv. 447–465 and 476–481).</w:t>
      </w:r>
    </w:p>
    <w:p w14:paraId="3B053A1F"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71. thee]</w:t>
      </w:r>
      <w:r w:rsidRPr="00834CF0">
        <w:rPr>
          <w:rFonts w:ascii="Times New Roman" w:eastAsia="Times New Roman" w:hAnsi="Times New Roman" w:cs="Times New Roman"/>
          <w:sz w:val="24"/>
          <w:szCs w:val="24"/>
        </w:rPr>
        <w:t xml:space="preserve"> Note the change of the personal pronoun with the changed personal relations.—Ed.</w:t>
      </w:r>
    </w:p>
    <w:p w14:paraId="5293896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73. seaeuntie]</w:t>
      </w:r>
      <w:r w:rsidRPr="00834CF0">
        <w:rPr>
          <w:rFonts w:ascii="Times New Roman" w:eastAsia="Times New Roman" w:hAnsi="Times New Roman" w:cs="Times New Roman"/>
          <w:sz w:val="24"/>
          <w:szCs w:val="24"/>
        </w:rPr>
        <w:t xml:space="preserve"> See Text. Note for the obvious correction.</w:t>
      </w:r>
    </w:p>
    <w:p w14:paraId="010A5171" w14:textId="56791160"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76. a weeke]</w:t>
      </w:r>
      <w:r w:rsidRPr="00834CF0">
        <w:rPr>
          <w:rFonts w:ascii="Times New Roman" w:eastAsia="Times New Roman" w:hAnsi="Times New Roman" w:cs="Times New Roman"/>
          <w:sz w:val="24"/>
          <w:szCs w:val="24"/>
        </w:rPr>
        <w:t xml:space="preserve"> Caldecott: That is, a period of time, indefinitely. The calculation of time by this interval was not then confined, as it is at present, to small contracts or domestic engagements and a fixed period, but embraced a large and indefinite compass and </w:t>
      </w:r>
      <w:r w:rsidRPr="00834CF0">
        <w:rPr>
          <w:rFonts w:ascii="Times New Roman" w:eastAsia="Times New Roman" w:hAnsi="Times New Roman" w:cs="Times New Roman"/>
          <w:sz w:val="24"/>
          <w:szCs w:val="24"/>
        </w:rPr>
        <w:lastRenderedPageBreak/>
        <w:t>extended to all things. ‘To whose heavenly praise My soule hath bin devoted many a weeke,’ Heywood’s Britaine’s Troy, 1609, p. 251. Halliwell adds also, from Heywood’s Workes [Spenser Soc. ed. p. 74—ap. Wright]. ‘And, amend ye or not, I am to olde a yere.’ Wright: But it seems more likely that ‘a week’ is an adverbial phrase equivalent to ‘i’ the: week.’ See ‘a night,’ line 49, in the next scene. Verity: Perhaps in the week is the meaning; or, which seems to me more probable, ‘by a</w:t>
      </w:r>
      <w:r>
        <w:rPr>
          <w:rFonts w:ascii="Times New Roman" w:eastAsia="Times New Roman" w:hAnsi="Times New Roman" w:cs="Times New Roman"/>
          <w:sz w:val="24"/>
          <w:szCs w:val="24"/>
        </w:rPr>
        <w:t xml:space="preserve"> week</w:t>
      </w:r>
    </w:p>
    <w:p w14:paraId="19F0D03C" w14:textId="77777777" w:rsidR="00747F61" w:rsidRDefault="00000000">
      <w:r>
        <w:rPr>
          <w:b/>
          <w:sz w:val="32"/>
          <w:highlight w:val="yellow"/>
        </w:rPr>
        <w:br/>
        <w:t>ACT 2 SCENE 4</w:t>
      </w:r>
      <w:r>
        <w:rPr>
          <w:b/>
          <w:sz w:val="32"/>
          <w:highlight w:val="yellow"/>
        </w:rPr>
        <w:br/>
      </w:r>
    </w:p>
    <w:p w14:paraId="46713BA7" w14:textId="77777777" w:rsidR="00747F61" w:rsidRDefault="00000000">
      <w:r>
        <w:t>1: [Enter ROSALIND for Ganymede, CELIA for Aliena, and TOUCHSTONE]</w:t>
      </w:r>
    </w:p>
    <w:p w14:paraId="010A55CE" w14:textId="77777777" w:rsidR="00747F61" w:rsidRDefault="00000000">
      <w:r>
        <w:t>2: ROSALIND: O Jupiter, how weary are my spirits!</w:t>
      </w:r>
    </w:p>
    <w:p w14:paraId="048A750A" w14:textId="77777777" w:rsidR="00747F61" w:rsidRDefault="00000000">
      <w:r>
        <w:t>3: TOUCHSTONE: I care not for my spirits, if my legs were not weary.</w:t>
      </w:r>
    </w:p>
    <w:p w14:paraId="4EB8B2C3" w14:textId="77777777" w:rsidR="00747F61" w:rsidRDefault="00000000">
      <w:r>
        <w:t>4: ROSALIND: I could find in my heart to disgrace my man's</w:t>
      </w:r>
    </w:p>
    <w:p w14:paraId="1EAEB5AD" w14:textId="77777777" w:rsidR="00747F61" w:rsidRDefault="00000000">
      <w:r>
        <w:t>5: apparel and to cry like a woman; but I must comfort</w:t>
      </w:r>
    </w:p>
    <w:p w14:paraId="2F7C6D03" w14:textId="77777777" w:rsidR="00747F61" w:rsidRDefault="00000000">
      <w:r>
        <w:t>6: the weaker vessel, as doublet and hose ought to show</w:t>
      </w:r>
    </w:p>
    <w:p w14:paraId="536EEAA6" w14:textId="77777777" w:rsidR="00747F61" w:rsidRDefault="00000000">
      <w:r>
        <w:t>7: itself courageous to petticoat: therefore courage,</w:t>
      </w:r>
    </w:p>
    <w:p w14:paraId="612CC4FC" w14:textId="77777777" w:rsidR="00747F61" w:rsidRDefault="00000000">
      <w:r>
        <w:t>8: good Aliena!</w:t>
      </w:r>
    </w:p>
    <w:p w14:paraId="0D8DD9DB" w14:textId="77777777" w:rsidR="00747F61" w:rsidRDefault="00000000">
      <w:r>
        <w:t>9: CELIA: I pray you, bear with me; I cannot go no further.</w:t>
      </w:r>
    </w:p>
    <w:p w14:paraId="15EB6607" w14:textId="77777777" w:rsidR="00747F61" w:rsidRDefault="00000000">
      <w:r>
        <w:t>10: TOUCHSTONE: For my part, I had rather bear with you than bear</w:t>
      </w:r>
    </w:p>
    <w:p w14:paraId="02B5C841" w14:textId="77777777" w:rsidR="00747F61" w:rsidRDefault="00000000">
      <w:r>
        <w:t>11: you; yet I should bear no cross if I did bear you,</w:t>
      </w:r>
    </w:p>
    <w:p w14:paraId="12D01173" w14:textId="77777777" w:rsidR="00747F61" w:rsidRDefault="00000000">
      <w:r>
        <w:t>12: for I think you have no money in your purse.</w:t>
      </w:r>
    </w:p>
    <w:p w14:paraId="533A2638" w14:textId="77777777" w:rsidR="00747F61" w:rsidRDefault="00000000">
      <w:r>
        <w:t>13: ROSALIND: Well, this is the forest of Arden.</w:t>
      </w:r>
    </w:p>
    <w:p w14:paraId="78D92116" w14:textId="77777777" w:rsidR="00747F61" w:rsidRDefault="00000000">
      <w:r>
        <w:t>14: TOUCHSTONE: Ay, now am I in Arden; the more fool I; when I was</w:t>
      </w:r>
    </w:p>
    <w:p w14:paraId="3CD734AA" w14:textId="77777777" w:rsidR="00747F61" w:rsidRDefault="00000000">
      <w:r>
        <w:t>15: at home, I was in a better place: but travellers</w:t>
      </w:r>
    </w:p>
    <w:p w14:paraId="270C3859" w14:textId="77777777" w:rsidR="00747F61" w:rsidRDefault="00000000">
      <w:r>
        <w:t>16: must be content.</w:t>
      </w:r>
    </w:p>
    <w:p w14:paraId="1ADA78F7" w14:textId="77777777" w:rsidR="00747F61" w:rsidRDefault="00000000">
      <w:r>
        <w:t>17: ROSALIND: Ay, be so, good Touchstone.</w:t>
      </w:r>
    </w:p>
    <w:p w14:paraId="4A5F4BE9" w14:textId="77777777" w:rsidR="00747F61" w:rsidRDefault="00000000">
      <w:r>
        <w:t>18: [Enter CORIN and SILVIUS]</w:t>
      </w:r>
    </w:p>
    <w:p w14:paraId="44EFFB9E" w14:textId="77777777" w:rsidR="00747F61" w:rsidRDefault="00000000">
      <w:r>
        <w:t>19: Look you, who comes here; a young man and an old in</w:t>
      </w:r>
    </w:p>
    <w:p w14:paraId="4594AB4C" w14:textId="77777777" w:rsidR="00747F61" w:rsidRDefault="00000000">
      <w:r>
        <w:lastRenderedPageBreak/>
        <w:t>20: solemn talk.</w:t>
      </w:r>
    </w:p>
    <w:p w14:paraId="737C66B6" w14:textId="77777777" w:rsidR="00747F61" w:rsidRDefault="00000000">
      <w:r>
        <w:t>21: CORIN: That is the way to make her scorn you still.</w:t>
      </w:r>
    </w:p>
    <w:p w14:paraId="067D47BC" w14:textId="77777777" w:rsidR="00747F61" w:rsidRDefault="00000000">
      <w:r>
        <w:t>22: SILVIUS: O Corin, that thou knew'st how I do love her!</w:t>
      </w:r>
    </w:p>
    <w:p w14:paraId="0F35B544" w14:textId="77777777" w:rsidR="00747F61" w:rsidRDefault="00000000">
      <w:r>
        <w:t>23: CORIN: I partly guess; for I have loved ere now.</w:t>
      </w:r>
    </w:p>
    <w:p w14:paraId="1A77AD80" w14:textId="77777777" w:rsidR="00747F61" w:rsidRDefault="00000000">
      <w:r>
        <w:t>24: SILVIUS: No, Corin, being old, thou canst not guess,</w:t>
      </w:r>
    </w:p>
    <w:p w14:paraId="7C47B906" w14:textId="77777777" w:rsidR="00747F61" w:rsidRDefault="00000000">
      <w:r>
        <w:t>25: Though in thy youth thou wast as true a lover</w:t>
      </w:r>
    </w:p>
    <w:p w14:paraId="66921DDA" w14:textId="77777777" w:rsidR="00747F61" w:rsidRDefault="00000000">
      <w:r>
        <w:t>26: As ever sigh'd upon a midnight pillow:</w:t>
      </w:r>
    </w:p>
    <w:p w14:paraId="0E902C02" w14:textId="77777777" w:rsidR="00747F61" w:rsidRDefault="00000000">
      <w:r>
        <w:t>27: But if thy love were ever like to mine--</w:t>
      </w:r>
    </w:p>
    <w:p w14:paraId="4BF50D36" w14:textId="77777777" w:rsidR="00747F61" w:rsidRDefault="00000000">
      <w:r>
        <w:t>28: As sure I think did never man love so--</w:t>
      </w:r>
    </w:p>
    <w:p w14:paraId="1308AB35" w14:textId="77777777" w:rsidR="00747F61" w:rsidRDefault="00000000">
      <w:r>
        <w:t>29: How many actions most ridiculous</w:t>
      </w:r>
    </w:p>
    <w:p w14:paraId="4E9CDAE2" w14:textId="77777777" w:rsidR="00747F61" w:rsidRDefault="00000000">
      <w:r>
        <w:t>30: Hast thou been drawn to by thy fantasy?</w:t>
      </w:r>
    </w:p>
    <w:p w14:paraId="7285E6A4" w14:textId="77777777" w:rsidR="00747F61" w:rsidRDefault="00000000">
      <w:r>
        <w:t>31: CORIN: Into a thousand that I have forgotten.</w:t>
      </w:r>
    </w:p>
    <w:p w14:paraId="15EE19EA" w14:textId="77777777" w:rsidR="00747F61" w:rsidRDefault="00000000">
      <w:r>
        <w:t>32: SILVIUS: O, thou didst then ne'er love so heartily!</w:t>
      </w:r>
    </w:p>
    <w:p w14:paraId="6A64F4E8" w14:textId="77777777" w:rsidR="00747F61" w:rsidRDefault="00000000">
      <w:r>
        <w:t>33: If thou remember'st not the slightest folly</w:t>
      </w:r>
    </w:p>
    <w:p w14:paraId="3E144C63" w14:textId="77777777" w:rsidR="00747F61" w:rsidRDefault="00000000">
      <w:r>
        <w:t>34: That ever love did make thee run into,</w:t>
      </w:r>
    </w:p>
    <w:p w14:paraId="2BC33F38" w14:textId="77777777" w:rsidR="00747F61" w:rsidRDefault="00000000">
      <w:r>
        <w:t>35: Thou hast not loved:</w:t>
      </w:r>
    </w:p>
    <w:p w14:paraId="7C5D053B" w14:textId="77777777" w:rsidR="00747F61" w:rsidRDefault="00000000">
      <w:r>
        <w:t>36: Or if thou hast not sat as I do now,</w:t>
      </w:r>
    </w:p>
    <w:p w14:paraId="179EA9FD" w14:textId="77777777" w:rsidR="00747F61" w:rsidRDefault="00000000">
      <w:r>
        <w:t>37: Wearying thy hearer in thy mistress' praise,</w:t>
      </w:r>
    </w:p>
    <w:p w14:paraId="3CEC04A2" w14:textId="77777777" w:rsidR="00747F61" w:rsidRDefault="00000000">
      <w:r>
        <w:t>38: Thou hast not loved:</w:t>
      </w:r>
    </w:p>
    <w:p w14:paraId="457A9DC2" w14:textId="77777777" w:rsidR="00747F61" w:rsidRDefault="00000000">
      <w:r>
        <w:t>39: Or if thou hast not broke from company</w:t>
      </w:r>
    </w:p>
    <w:p w14:paraId="0C02EC54" w14:textId="77777777" w:rsidR="00747F61" w:rsidRDefault="00000000">
      <w:r>
        <w:t>40: Abruptly, as my passion now makes me,</w:t>
      </w:r>
    </w:p>
    <w:p w14:paraId="6731059D" w14:textId="77777777" w:rsidR="00747F61" w:rsidRDefault="00000000">
      <w:r>
        <w:t>41: Thou hast not loved.</w:t>
      </w:r>
    </w:p>
    <w:p w14:paraId="5EB15397" w14:textId="77777777" w:rsidR="00747F61" w:rsidRDefault="00000000">
      <w:r>
        <w:t>42: O Phebe, Phebe, Phebe!</w:t>
      </w:r>
    </w:p>
    <w:p w14:paraId="53E0B5D9" w14:textId="77777777" w:rsidR="00747F61" w:rsidRDefault="00000000">
      <w:r>
        <w:t>43: [Exit]</w:t>
      </w:r>
    </w:p>
    <w:p w14:paraId="6EAD388B" w14:textId="77777777" w:rsidR="00747F61" w:rsidRDefault="00000000">
      <w:r>
        <w:t>44: ROSALIND: Alas, poor shepherd! searching of thy wound,</w:t>
      </w:r>
    </w:p>
    <w:p w14:paraId="065F3039" w14:textId="77777777" w:rsidR="00747F61" w:rsidRDefault="00000000">
      <w:r>
        <w:t>45: I have by hard adventure found mine own.</w:t>
      </w:r>
    </w:p>
    <w:p w14:paraId="0CC9BAA0" w14:textId="77777777" w:rsidR="00747F61" w:rsidRDefault="00000000">
      <w:r>
        <w:lastRenderedPageBreak/>
        <w:t>46: TOUCHSTONE: And I mine. I remember, when I was in love I broke</w:t>
      </w:r>
    </w:p>
    <w:p w14:paraId="32093D47" w14:textId="77777777" w:rsidR="00747F61" w:rsidRDefault="00000000">
      <w:r>
        <w:t>47: my sword upon a stone and bid him take that for</w:t>
      </w:r>
    </w:p>
    <w:p w14:paraId="2780ACA1" w14:textId="77777777" w:rsidR="00747F61" w:rsidRDefault="00000000">
      <w:r>
        <w:t>48: coming a-night to Jane Smile; and I remember the</w:t>
      </w:r>
    </w:p>
    <w:p w14:paraId="0E6B5C2E" w14:textId="77777777" w:rsidR="00747F61" w:rsidRDefault="00000000">
      <w:r>
        <w:t>49: kissing of her batlet and the cow's dugs that her</w:t>
      </w:r>
    </w:p>
    <w:p w14:paraId="47BC1352" w14:textId="77777777" w:rsidR="00747F61" w:rsidRDefault="00000000">
      <w:r>
        <w:t>50: pretty chopt hands had milked; and I remember the</w:t>
      </w:r>
    </w:p>
    <w:p w14:paraId="153E1CFD" w14:textId="77777777" w:rsidR="00747F61" w:rsidRDefault="00000000">
      <w:r>
        <w:t>51: wooing of a peascod instead of her, from whom I took</w:t>
      </w:r>
    </w:p>
    <w:p w14:paraId="0AEAD47B" w14:textId="77777777" w:rsidR="00747F61" w:rsidRDefault="00000000">
      <w:r>
        <w:t>52: two cods and, giving her them again, said with</w:t>
      </w:r>
    </w:p>
    <w:p w14:paraId="6DE6197E" w14:textId="77777777" w:rsidR="00747F61" w:rsidRDefault="00000000">
      <w:r>
        <w:t>53: weeping tears 'Wear these for my sake.' We that are</w:t>
      </w:r>
    </w:p>
    <w:p w14:paraId="2F6CFA6C" w14:textId="77777777" w:rsidR="00747F61" w:rsidRDefault="00000000">
      <w:r>
        <w:t>54: true lovers run into strange capers; but as all is</w:t>
      </w:r>
    </w:p>
    <w:p w14:paraId="02CFE09F" w14:textId="77777777" w:rsidR="00747F61" w:rsidRDefault="00000000">
      <w:r>
        <w:t>55: mortal in nature, so is all nature in love mortal in folly.</w:t>
      </w:r>
    </w:p>
    <w:p w14:paraId="7BE8F000" w14:textId="77777777" w:rsidR="00747F61" w:rsidRDefault="00000000">
      <w:r>
        <w:t>56: ROSALIND: Thou speakest wiser than thou art ware of.</w:t>
      </w:r>
    </w:p>
    <w:p w14:paraId="324C31B4" w14:textId="77777777" w:rsidR="00747F61" w:rsidRDefault="00000000">
      <w:r>
        <w:t>57: TOUCHSTONE: Nay, I shall ne'er be ware of mine own wit till I</w:t>
      </w:r>
    </w:p>
    <w:p w14:paraId="301BA0FB" w14:textId="77777777" w:rsidR="00747F61" w:rsidRDefault="00000000">
      <w:r>
        <w:t>58: break my shins against it.</w:t>
      </w:r>
    </w:p>
    <w:p w14:paraId="2EFB87D0" w14:textId="77777777" w:rsidR="00747F61" w:rsidRDefault="00000000">
      <w:r>
        <w:t>59: ROSALIND: Jove, Jove! this shepherd's passion</w:t>
      </w:r>
    </w:p>
    <w:p w14:paraId="02960D1C" w14:textId="77777777" w:rsidR="00747F61" w:rsidRDefault="00000000">
      <w:r>
        <w:t>60: Is much upon my fashion.</w:t>
      </w:r>
    </w:p>
    <w:p w14:paraId="518196C8" w14:textId="77777777" w:rsidR="00747F61" w:rsidRDefault="00000000">
      <w:r>
        <w:t>61: TOUCHSTONE: And mine; but it grows something stale with me.</w:t>
      </w:r>
    </w:p>
    <w:p w14:paraId="7382458E" w14:textId="77777777" w:rsidR="00747F61" w:rsidRDefault="00000000">
      <w:r>
        <w:t>62: CELIA: I pray you, one of you question yond man</w:t>
      </w:r>
    </w:p>
    <w:p w14:paraId="67B353B1" w14:textId="77777777" w:rsidR="00747F61" w:rsidRDefault="00000000">
      <w:r>
        <w:t>63: If he for gold will give us any food:</w:t>
      </w:r>
    </w:p>
    <w:p w14:paraId="659E97EC" w14:textId="77777777" w:rsidR="00747F61" w:rsidRDefault="00000000">
      <w:r>
        <w:t>64: I faint almost to death.</w:t>
      </w:r>
    </w:p>
    <w:p w14:paraId="103724C9" w14:textId="77777777" w:rsidR="00747F61" w:rsidRDefault="00000000">
      <w:r>
        <w:t>65: TOUCHSTONE: Holla, you clown!</w:t>
      </w:r>
    </w:p>
    <w:p w14:paraId="2E8AE3A6" w14:textId="77777777" w:rsidR="00747F61" w:rsidRDefault="00000000">
      <w:r>
        <w:t>66: ROSALIND: Peace, fool: he's not thy kinsman.</w:t>
      </w:r>
    </w:p>
    <w:p w14:paraId="214C2CBA" w14:textId="77777777" w:rsidR="00747F61" w:rsidRDefault="00000000">
      <w:r>
        <w:t>67: CORIN: Who calls?</w:t>
      </w:r>
    </w:p>
    <w:p w14:paraId="025C91BF" w14:textId="77777777" w:rsidR="00747F61" w:rsidRDefault="00000000">
      <w:r>
        <w:t>68: TOUCHSTONE: Your betters, sir.</w:t>
      </w:r>
    </w:p>
    <w:p w14:paraId="34500C60" w14:textId="77777777" w:rsidR="00747F61" w:rsidRDefault="00000000">
      <w:r>
        <w:t>69: CORIN: Else are they very wretched.</w:t>
      </w:r>
    </w:p>
    <w:p w14:paraId="7DF79D5C" w14:textId="77777777" w:rsidR="00747F61" w:rsidRDefault="00000000">
      <w:r>
        <w:t>70: ROSALIND: Peace, I say. Good even to you, friend.</w:t>
      </w:r>
    </w:p>
    <w:p w14:paraId="1F5CC524" w14:textId="77777777" w:rsidR="00747F61" w:rsidRDefault="00000000">
      <w:r>
        <w:t>71: CORIN: And to you, gentle sir, and to you all.</w:t>
      </w:r>
    </w:p>
    <w:p w14:paraId="4503AD27" w14:textId="77777777" w:rsidR="00747F61" w:rsidRDefault="00000000">
      <w:r>
        <w:lastRenderedPageBreak/>
        <w:t>72: ROSALIND: I prithee, shepherd, if that love or gold</w:t>
      </w:r>
    </w:p>
    <w:p w14:paraId="3916780D" w14:textId="77777777" w:rsidR="00747F61" w:rsidRDefault="00000000">
      <w:r>
        <w:t>73: Can in this desert place buy entertainment,</w:t>
      </w:r>
    </w:p>
    <w:p w14:paraId="2E085E1F" w14:textId="77777777" w:rsidR="00747F61" w:rsidRDefault="00000000">
      <w:r>
        <w:t>74: Bring us where we may rest ourselves and feed:</w:t>
      </w:r>
    </w:p>
    <w:p w14:paraId="120F851C" w14:textId="77777777" w:rsidR="00747F61" w:rsidRDefault="00000000">
      <w:r>
        <w:t>75: Here's a young maid with travel much oppress'd</w:t>
      </w:r>
    </w:p>
    <w:p w14:paraId="78723F56" w14:textId="77777777" w:rsidR="00747F61" w:rsidRDefault="00000000">
      <w:r>
        <w:t>76: And faints for succor.</w:t>
      </w:r>
    </w:p>
    <w:p w14:paraId="51F4C0F9" w14:textId="77777777" w:rsidR="00747F61" w:rsidRDefault="00000000">
      <w:r>
        <w:t>77: CORIN: Fair sir, I pity her</w:t>
      </w:r>
    </w:p>
    <w:p w14:paraId="359BFE87" w14:textId="77777777" w:rsidR="00747F61" w:rsidRDefault="00000000">
      <w:r>
        <w:t>78: And wish, for her sake more than for mine own,</w:t>
      </w:r>
    </w:p>
    <w:p w14:paraId="3C80545D" w14:textId="77777777" w:rsidR="00747F61" w:rsidRDefault="00000000">
      <w:r>
        <w:t>79: My fortunes were more able to relieve her;</w:t>
      </w:r>
    </w:p>
    <w:p w14:paraId="22314D07" w14:textId="77777777" w:rsidR="00747F61" w:rsidRDefault="00000000">
      <w:r>
        <w:t>80: But I am shepherd to another man</w:t>
      </w:r>
    </w:p>
    <w:p w14:paraId="5864C5D5" w14:textId="77777777" w:rsidR="00747F61" w:rsidRDefault="00000000">
      <w:r>
        <w:t>81: And do not shear the fleeces that I graze:</w:t>
      </w:r>
    </w:p>
    <w:p w14:paraId="2D065060" w14:textId="77777777" w:rsidR="00747F61" w:rsidRDefault="00000000">
      <w:r>
        <w:t>82: My master is of churlish disposition</w:t>
      </w:r>
    </w:p>
    <w:p w14:paraId="66463E1A" w14:textId="77777777" w:rsidR="00747F61" w:rsidRDefault="00000000">
      <w:r>
        <w:t>83: And little recks to find the way to heaven</w:t>
      </w:r>
    </w:p>
    <w:p w14:paraId="2FC9535F" w14:textId="77777777" w:rsidR="00747F61" w:rsidRDefault="00000000">
      <w:r>
        <w:t>84: By doing deeds of hospitality:</w:t>
      </w:r>
    </w:p>
    <w:p w14:paraId="59903AE0" w14:textId="77777777" w:rsidR="00747F61" w:rsidRDefault="00000000">
      <w:r>
        <w:t>85: Besides, his cote, his flocks and bounds of feed</w:t>
      </w:r>
    </w:p>
    <w:p w14:paraId="0D2F9BA3" w14:textId="77777777" w:rsidR="00747F61" w:rsidRDefault="00000000">
      <w:r>
        <w:t>86: Are now on sale, and at our sheepcote now,</w:t>
      </w:r>
    </w:p>
    <w:p w14:paraId="76728425" w14:textId="77777777" w:rsidR="00747F61" w:rsidRDefault="00000000">
      <w:r>
        <w:t>87: By reason of his absence, there is nothing</w:t>
      </w:r>
    </w:p>
    <w:p w14:paraId="224467AB" w14:textId="77777777" w:rsidR="00747F61" w:rsidRDefault="00000000">
      <w:r>
        <w:t>88: That you will feed on; but what is, come see.</w:t>
      </w:r>
    </w:p>
    <w:p w14:paraId="3549D813" w14:textId="77777777" w:rsidR="00747F61" w:rsidRDefault="00000000">
      <w:r>
        <w:t>89: And in my voice most welcome shall you be.</w:t>
      </w:r>
    </w:p>
    <w:p w14:paraId="6CF31948" w14:textId="77777777" w:rsidR="00747F61" w:rsidRDefault="00000000">
      <w:r>
        <w:t>90: ROSALIND: What is he that shall buy his flock and pasture?</w:t>
      </w:r>
    </w:p>
    <w:p w14:paraId="451DCAD4" w14:textId="77777777" w:rsidR="00747F61" w:rsidRDefault="00000000">
      <w:r>
        <w:t>91: CORIN: That young swain that you saw here but erewhile,</w:t>
      </w:r>
    </w:p>
    <w:p w14:paraId="22FB019B" w14:textId="77777777" w:rsidR="00747F61" w:rsidRDefault="00000000">
      <w:r>
        <w:t>92: That little cares for buying any thing.</w:t>
      </w:r>
    </w:p>
    <w:p w14:paraId="127961F1" w14:textId="77777777" w:rsidR="00747F61" w:rsidRDefault="00000000">
      <w:r>
        <w:t>93: ROSALIND: I pray thee, if it stand with honesty,</w:t>
      </w:r>
    </w:p>
    <w:p w14:paraId="55AF0ABB" w14:textId="77777777" w:rsidR="00747F61" w:rsidRDefault="00000000">
      <w:r>
        <w:t>94: Buy thou the cottage, pasture and the flock,</w:t>
      </w:r>
    </w:p>
    <w:p w14:paraId="373B79E8" w14:textId="77777777" w:rsidR="00747F61" w:rsidRDefault="00000000">
      <w:r>
        <w:t>95: And thou shalt have to pay for it of us.</w:t>
      </w:r>
    </w:p>
    <w:p w14:paraId="7FC0882D" w14:textId="77777777" w:rsidR="00747F61" w:rsidRDefault="00000000">
      <w:r>
        <w:t>96: CELIA: And we will mend thy wages. I like this place.</w:t>
      </w:r>
    </w:p>
    <w:p w14:paraId="183530D1" w14:textId="77777777" w:rsidR="00747F61" w:rsidRDefault="00000000">
      <w:r>
        <w:t>97: And willingly could waste my time in it.</w:t>
      </w:r>
    </w:p>
    <w:p w14:paraId="4B9E8F2D" w14:textId="77777777" w:rsidR="00747F61" w:rsidRDefault="00000000">
      <w:r>
        <w:t>98: CORIN: Assuredly the thing is to be sold:</w:t>
      </w:r>
    </w:p>
    <w:p w14:paraId="1CE7959B" w14:textId="77777777" w:rsidR="00747F61" w:rsidRDefault="00000000">
      <w:r>
        <w:lastRenderedPageBreak/>
        <w:t>99: Go with me: if you like upon report</w:t>
      </w:r>
    </w:p>
    <w:p w14:paraId="7B631021" w14:textId="77777777" w:rsidR="00747F61" w:rsidRDefault="00000000">
      <w:r>
        <w:t>100: The soil, the profit and this kind of life,</w:t>
      </w:r>
    </w:p>
    <w:p w14:paraId="226EC45E" w14:textId="77777777" w:rsidR="00747F61" w:rsidRDefault="00000000">
      <w:r>
        <w:t>101: I will your very faithful feeder be</w:t>
      </w:r>
    </w:p>
    <w:p w14:paraId="0E6FFFBA" w14:textId="77777777" w:rsidR="00747F61" w:rsidRDefault="00000000">
      <w:r>
        <w:t>102: And buy it with your gold right suddenly.</w:t>
      </w:r>
    </w:p>
    <w:p w14:paraId="79B2312C" w14:textId="77777777" w:rsidR="00747F61" w:rsidRDefault="00000000">
      <w:r>
        <w:t>103: [Exeunt]</w:t>
      </w:r>
    </w:p>
    <w:p w14:paraId="44156470" w14:textId="77777777" w:rsidR="00747F61" w:rsidRDefault="00000000">
      <w:r>
        <w:br/>
        <w:t>====NOTES====</w:t>
      </w:r>
      <w:r>
        <w:br/>
      </w:r>
    </w:p>
    <w:p w14:paraId="5395752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 merry]</w:t>
      </w:r>
      <w:r w:rsidRPr="00834CF0">
        <w:rPr>
          <w:rFonts w:ascii="Times New Roman" w:eastAsia="Times New Roman" w:hAnsi="Times New Roman" w:cs="Times New Roman"/>
          <w:sz w:val="24"/>
          <w:szCs w:val="24"/>
        </w:rPr>
        <w:t xml:space="preserve"> Theobald: And yet, within the space of one intervening line, she says she could find in her heart to disgrace her man's apparel and cry like a woman. Sure, this is but a very bad symptom of the briskness of spirits: rather a direct proof of the contrary disposition. Mr Warburton and I both concur'd in conjecturing it should be, as I have reform'd it in the text: 'how weary are my spirits.' And the Clown's reply makes this reading certain. [Weary was also suggested to Theobald in 1732 by an anonymous correspondent, L. H.; see Nichols's Illustr. ii, 632.—Ed.] Guthrie (Crit. Rev., Dec. 1765, p. 407): We think that Rosalind's rejoinder [lines 6, &amp;c.] makes the original reading certain; from this speech (which we are to suppose Celia not to hear) Rosalind affects a merriness of spirits. Malone: Rosalind invokes 'Jupiter' because he was supposed to be always in good spirits. So afterwards: 'O most gentle Jupiter!' The context and the Clown's reply render certain Theobald's emendation. Whiter (p. 16): The context, however, and the Clown's reply, added to the comment of Mr Malone, establish the original reading and render Theobald's emendation certainly wrong. Does not the reader perceive that the whole humour of the passage consists in the word Merry, and that Rosalind speaks thus ironically in order to comfort Celia? 'O Jupiter!' says she, 'what Merry spirits I am in!' To which the Clown replies, 'I care not whether my spirits were good or bad, if my legs were not weary.'—'Indeed,' adds Rosalind, 'to speak the truth, tho' I pretend in my mannish character to be in good spirits, and not to be weary, yet I could find in my heart to disgrace my man's apparel and to cry like a woman; as it becomes me, however, to comfort the weaker vessel, I must assume a quality which I have not;—therefore, courage, good Aliena, bear fatigue as I do, good Aliena.' Nothing is more certain than this explanation. Knight pronounces Whiter's explanation as marked 'with great good sense.' Collier: Why should Rosalind assume good spirits here to Celia, when in the very next sentence she utters she says that her spirits are so bad that she could almost cry? White (ed. i): If Rosalind were to say that her spirits were 'merry,' Touchstone's reply would have no point. In Walker's chapter (Crit. ii, 300) on 'm and w confounded' this line is cited; and that Knight should have followed the Folio in reading 'merry' Walker marks with an exclamation. Dyce quotes Knight's note, printing in small capitals 'great good sense,' and adds at the conclusion: 'Surely such notes are quite enough to make any one "merry,"—absolute Cordials for Low Spirits.' [With all deference to my betters, I respectfully but firmly protest against making the cart draw the horse, and changing Rosalind's speech to suit the humour in Touchstone's. The confusion of m and w, on which Walker</w:t>
      </w:r>
    </w:p>
    <w:p w14:paraId="27BD2A9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7. therefore courage]</w:t>
      </w:r>
      <w:r w:rsidRPr="00834CF0">
        <w:rPr>
          <w:rFonts w:ascii="Times New Roman" w:eastAsia="Times New Roman" w:hAnsi="Times New Roman" w:cs="Times New Roman"/>
          <w:sz w:val="24"/>
          <w:szCs w:val="24"/>
        </w:rPr>
        <w:t xml:space="preserve"> To indicate the termination of the aside, and that ‘courage’ is the first word addressed to Celia, I think this should be printed ‘Therefore, ——courage, good Aliena !’—Ed.</w:t>
      </w:r>
    </w:p>
    <w:p w14:paraId="1F16FA1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 cannot goe no]</w:t>
      </w:r>
      <w:r w:rsidRPr="00834CF0">
        <w:rPr>
          <w:rFonts w:ascii="Times New Roman" w:eastAsia="Times New Roman" w:hAnsi="Times New Roman" w:cs="Times New Roman"/>
          <w:sz w:val="24"/>
          <w:szCs w:val="24"/>
        </w:rPr>
        <w:t xml:space="preserve"> See line 52 of preceding scene. Caldecott regards this double negative as so thoroughly Shakespearian that he cites the change in the Second Folio (see Text. Notes) as one among many proofs of Malone’s theory, that the alterations in that edition were ‘arbitrary and made without a knowledge of the author’s manner.’ But Dyce (ed. iii) says: ‘I feel strongly tempted to read here, with the Second Folio, “I can go no further,” the very words of Adam in the first line of the sixth scene below.’ [However strong the temptation, it is unquestionably wise to resist it.—Ed.]</w:t>
      </w:r>
    </w:p>
    <w:p w14:paraId="4F85BA3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11. crosse]</w:t>
      </w:r>
      <w:r w:rsidRPr="00834CF0">
        <w:rPr>
          <w:rFonts w:ascii="Times New Roman" w:eastAsia="Times New Roman" w:hAnsi="Times New Roman" w:cs="Times New Roman"/>
          <w:sz w:val="24"/>
          <w:szCs w:val="24"/>
        </w:rPr>
        <w:t xml:space="preserve"> DYCE: ‘The ancient penny, according to Stow, had a double cross with a crest stamped on it, so that it might be easily broken in the midst, or in four quarters. Hence it became a common phrase when a person had no money about him, to say, he had not a single cross. As this was certainly an unfortunate circumstance, there is no end to the quibbling on this poor word,—’ Gifford's note on Jonson’s Works, vol. i, p. 134. WRIGHT: A play upon the figurative expression in Matthew, x, 38.</w:t>
      </w:r>
    </w:p>
    <w:p w14:paraId="5844E89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13. Arden]</w:t>
      </w:r>
      <w:r w:rsidRPr="00834CF0">
        <w:rPr>
          <w:rFonts w:ascii="Times New Roman" w:eastAsia="Times New Roman" w:hAnsi="Times New Roman" w:cs="Times New Roman"/>
          <w:sz w:val="24"/>
          <w:szCs w:val="24"/>
        </w:rPr>
        <w:t xml:space="preserve"> UPTON (p. 245): The Clown, agreeable to his character, is in a punning vein, and replys thus, ‘Ay, now I am in a den,’ &amp;c. HARTLEY COLERIDGE (ii, 141): Nothing can exceed the mastery with which Shakespeare, without any obtrusive or undramatic description, transports the imagination to the sunny glades and massy shadows of umbrageous Arden. The leaves rustle and glisten, the brooks murmur unseen in the copses, the flowers enamel the savannas, the sheep wander on the distant hills, the deer glance by and hide themselves in the thickets, and the sheepcotes sprinkle the far landscape spontaneously, without being shown off, or talked about. You hear the song of the birds, the belling of the stags, the bleating of the flocks, and a thousand sylvan, pastoral sounds beside, blent with the soft plaints and pleasant ambiguities of the lovers, the sententious satire of Jacques, and the courtly fooling of Touchstone, without being told to listen to them. Shakespeare does al' that the most pictorial dramatist could do, without ever sinking the dramatist in the landscape-painter. The exuberant descriptions of some recent authors are little more dramatic than the voluminous stage directions in translated German melodramas. I know not what share the absence of painted scenes might have in preserving our old dramatists from this excess, but I believe that the low state of estimation of landscape-painting had a good deal to do with it. Luxurious description characterises the second childhood of poetry. In its last stage, it begins, like Falstaff, to babble of green fields.</w:t>
      </w:r>
    </w:p>
    <w:p w14:paraId="669B5C7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25. wast]</w:t>
      </w:r>
      <w:r w:rsidRPr="00834CF0">
        <w:rPr>
          <w:rFonts w:ascii="Times New Roman" w:eastAsia="Times New Roman" w:hAnsi="Times New Roman" w:cs="Times New Roman"/>
          <w:sz w:val="24"/>
          <w:szCs w:val="24"/>
        </w:rPr>
        <w:t xml:space="preserve"> ALLEN (MS): Wert seems to be required. Silvius does not mean to state or to recognise the fact that Corin really had been such a lover, but merely to concede that if Corin had been, &amp;c. he could not now, in his old age, guess, &amp;c.</w:t>
      </w:r>
    </w:p>
    <w:p w14:paraId="713828B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30. fantasie]</w:t>
      </w:r>
      <w:r w:rsidRPr="00834CF0">
        <w:rPr>
          <w:rFonts w:ascii="Times New Roman" w:eastAsia="Times New Roman" w:hAnsi="Times New Roman" w:cs="Times New Roman"/>
          <w:sz w:val="24"/>
          <w:szCs w:val="24"/>
        </w:rPr>
        <w:t xml:space="preserve"> WRIGHT: The earlier form of the word ‘fancy.’ ‘Fantasie’ occurs in Chaucer’s Merchants Tale, l. 9451, in the margin of the later Wiclifite version of Josh. xxii, 19, and perhaps earlier still. ARBER, in the few words of Introduction to his reprint of Dryden’s Essay on Dramatic Poesie (English Garner, iii, 502), notes four changes of the meaning of ‘fancy.’ First, in the Elizabethan Age it was but another word for personal Love or Affection. Second, by the Restoration Age its meaning had utterly changed. Sir Robert Howard, who wrote it Phancy, Dryden, and that generation understood by it, Imagination, the mental power of Picturing forth. Third, Coleridge, in his Biographia </w:t>
      </w:r>
      <w:r w:rsidRPr="00834CF0">
        <w:rPr>
          <w:rFonts w:ascii="Times New Roman" w:eastAsia="Times New Roman" w:hAnsi="Times New Roman" w:cs="Times New Roman"/>
          <w:sz w:val="24"/>
          <w:szCs w:val="24"/>
        </w:rPr>
        <w:lastRenderedPageBreak/>
        <w:t>Literaria, 1812, endeavours yet further to distinguish between Imagination and Fancy; calling Milton an Imaginative Poet, and Cowley a Fanciful one. Fourth, it is now also used in another sense. ‘I do not fancy that,’ equivalent to ‘I do not like or prefer that.’</w:t>
      </w:r>
    </w:p>
    <w:p w14:paraId="127FA1C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33. JOHNSON: I am inclined</w:t>
      </w:r>
      <w:r w:rsidRPr="00834CF0">
        <w:rPr>
          <w:rFonts w:ascii="Times New Roman" w:eastAsia="Times New Roman" w:hAnsi="Times New Roman" w:cs="Times New Roman"/>
          <w:sz w:val="24"/>
          <w:szCs w:val="24"/>
        </w:rPr>
        <w:t xml:space="preserve"> to believe that from this passage Suckling took the hint of his song: ‘Honest lover, whosoever, If in all thy love there ever Was one wav’ring thought; if thy flame Were not still even, still the same; Know this Thou lov’st amiss, And to love true, Thou must begin again, and love anew,’ &amp;c.</w:t>
      </w:r>
    </w:p>
    <w:p w14:paraId="456DC49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34. into]</w:t>
      </w:r>
      <w:r w:rsidRPr="00834CF0">
        <w:rPr>
          <w:rFonts w:ascii="Times New Roman" w:eastAsia="Times New Roman" w:hAnsi="Times New Roman" w:cs="Times New Roman"/>
          <w:sz w:val="24"/>
          <w:szCs w:val="24"/>
        </w:rPr>
        <w:t xml:space="preserve"> The second syllable receives an accent. See Walker (Crit. ii, 173) or Abbott, § 457, a.</w:t>
      </w:r>
    </w:p>
    <w:p w14:paraId="1F1B3C9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37. Wearing]</w:t>
      </w:r>
      <w:r w:rsidRPr="00834CF0">
        <w:rPr>
          <w:rFonts w:ascii="Times New Roman" w:eastAsia="Times New Roman" w:hAnsi="Times New Roman" w:cs="Times New Roman"/>
          <w:sz w:val="24"/>
          <w:szCs w:val="24"/>
        </w:rPr>
        <w:t xml:space="preserve"> Whiter (p. 17) cites an old definition from Junius, Etymol. Anglic., s. v. Wear, which shows clearly enough that to wear and to weary were formerly synonymous, and then adds: but the following quotation from Jonson's The Gipises Metamorphosed [p. 419, ed. Gifford] puts the matter out of dispute: 'Or a long pretended fit, Meant for mirth, but is not it; Only time and ears out-wearing.' Skeat derives 'wear' from A.-S. werian, to clothe; and 'weary' from A.-S. wérig, tired, connected with A.-S. wórían, to wander, a weak verb formed from the substantive wór, which probably meant a moor or swampy place; so that wórían was originally 'to tramp over wet ground,' the most likely thing to cause weariness.</w:t>
      </w:r>
    </w:p>
    <w:p w14:paraId="72EFD94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39. broke]</w:t>
      </w:r>
      <w:r w:rsidRPr="00834CF0">
        <w:rPr>
          <w:rFonts w:ascii="Times New Roman" w:eastAsia="Times New Roman" w:hAnsi="Times New Roman" w:cs="Times New Roman"/>
          <w:sz w:val="24"/>
          <w:szCs w:val="24"/>
        </w:rPr>
        <w:t xml:space="preserve"> For a list of similar participles that have dropped the -en, see Abbott, § 343.</w:t>
      </w:r>
    </w:p>
    <w:p w14:paraId="7670292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44. searching of]</w:t>
      </w:r>
      <w:r w:rsidRPr="00834CF0">
        <w:rPr>
          <w:rFonts w:ascii="Times New Roman" w:eastAsia="Times New Roman" w:hAnsi="Times New Roman" w:cs="Times New Roman"/>
          <w:sz w:val="24"/>
          <w:szCs w:val="24"/>
        </w:rPr>
        <w:t xml:space="preserve"> For similar instances of this preposition after present participles, meaning 'in the act of,' see Abbott, § 178. Cf. also II, vii, 5.</w:t>
      </w:r>
    </w:p>
    <w:p w14:paraId="47E7904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45. they would]</w:t>
      </w:r>
      <w:r w:rsidRPr="00834CF0">
        <w:rPr>
          <w:rFonts w:ascii="Times New Roman" w:eastAsia="Times New Roman" w:hAnsi="Times New Roman" w:cs="Times New Roman"/>
          <w:sz w:val="24"/>
          <w:szCs w:val="24"/>
        </w:rPr>
        <w:t xml:space="preserve"> See Text. Notes. Neither Caldecott nor Knight gives any justification of their text. Unquestionably Rowe's correction should stand.—Ed.</w:t>
      </w:r>
    </w:p>
    <w:p w14:paraId="1996451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45. aduenture]</w:t>
      </w:r>
      <w:r w:rsidRPr="00834CF0">
        <w:rPr>
          <w:rFonts w:ascii="Times New Roman" w:eastAsia="Times New Roman" w:hAnsi="Times New Roman" w:cs="Times New Roman"/>
          <w:sz w:val="24"/>
          <w:szCs w:val="24"/>
        </w:rPr>
        <w:t xml:space="preserve"> Allen (MS): The 'adventure' (or experiment, periculum?) was not in itself a hard or painful one to Rosalind; but by the chance of hearing Sylvius expose his state [of love-pains] her similar pains were brought out; and the hardness was in the pain thus brought out.</w:t>
      </w:r>
    </w:p>
    <w:p w14:paraId="34E63D2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48. a night]</w:t>
      </w:r>
      <w:r w:rsidRPr="00834CF0">
        <w:rPr>
          <w:rFonts w:ascii="Times New Roman" w:eastAsia="Times New Roman" w:hAnsi="Times New Roman" w:cs="Times New Roman"/>
          <w:sz w:val="24"/>
          <w:szCs w:val="24"/>
        </w:rPr>
        <w:t xml:space="preserve"> For many examples of adverbs with the prefix a-, which represents some preposition, as in, on, of, &amp;c., contracted by rapidity of pronunciation, see Abbott, § 24.</w:t>
      </w:r>
    </w:p>
    <w:p w14:paraId="7FC4F64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49. batler]</w:t>
      </w:r>
      <w:r w:rsidRPr="00834CF0">
        <w:rPr>
          <w:rFonts w:ascii="Times New Roman" w:eastAsia="Times New Roman" w:hAnsi="Times New Roman" w:cs="Times New Roman"/>
          <w:sz w:val="24"/>
          <w:szCs w:val="24"/>
        </w:rPr>
        <w:t xml:space="preserve"> Johnson: The instrument with which washers beat their coarse clothes.</w:t>
      </w:r>
    </w:p>
    <w:p w14:paraId="4228FE5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50. chopt]</w:t>
      </w:r>
      <w:r w:rsidRPr="00834CF0">
        <w:rPr>
          <w:rFonts w:ascii="Times New Roman" w:eastAsia="Times New Roman" w:hAnsi="Times New Roman" w:cs="Times New Roman"/>
          <w:sz w:val="24"/>
          <w:szCs w:val="24"/>
        </w:rPr>
        <w:t xml:space="preserve"> Wright: That is, chapped; as in Sonn. lxii, 10: ‘Beated and chopt with tand antiquitie.’ Both forms of the word were used, the pronunciation being the same in each case. Cotgrave gives: ‘Crevasser, To chop, chawnc, chap, chinke, riue, or cleave asunder.’ And in the Authorised Version of Jeremiah, xiv, 4 (ed. 1611), we find, ‘Because the ground is chapt, for there was so no raine on the earth.</w:t>
      </w:r>
    </w:p>
    <w:p w14:paraId="39B18BA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51. the wooing]</w:t>
      </w:r>
      <w:r w:rsidRPr="00834CF0">
        <w:rPr>
          <w:rFonts w:ascii="Times New Roman" w:eastAsia="Times New Roman" w:hAnsi="Times New Roman" w:cs="Times New Roman"/>
          <w:sz w:val="24"/>
          <w:szCs w:val="24"/>
        </w:rPr>
        <w:t xml:space="preserve"> Halliwell: Our ancestors were frequently accustomed in their love affairs to employ the divination of a peascod, by selecting one growing on the stem, snatching it away quickly, and if the omen of the peas remaining in the husk were preserved, then presenting it to the lady of their choice. According to Mr Davy, speaking of Suffolk, ‘the efficacy of peascods in the affairs of sweethearts is not yet forgotten among our rustic vulgar. The kitchen-maid, when she shells green peas, never omits, if she finds one having nine peas, to lay it on the lintel of the kitchen-door, and the first clown who enters it is infallibly to be her husband or at least her sweetheart.’ ... ‘Winter-time for shoeing, peascod-time for wooing,’ is an old proverb in a MS Devon. Gl. But perhaps the allusion in Shakespeare is best illustrated by the following passage in Browne’s Britannia’s Pastorals [B. ii, Song 3, ll. 93–96, ed. Hazlitt—ap. Wright]: ‘The peascod greene oft with </w:t>
      </w:r>
      <w:r w:rsidRPr="00834CF0">
        <w:rPr>
          <w:rFonts w:ascii="Times New Roman" w:eastAsia="Times New Roman" w:hAnsi="Times New Roman" w:cs="Times New Roman"/>
          <w:sz w:val="24"/>
          <w:szCs w:val="24"/>
        </w:rPr>
        <w:lastRenderedPageBreak/>
        <w:t>no little toyle Hee’d seeke for in the fattest fertil’st soile, And rend it from the stalke to bring it to her, And in her bosome for acceptance wooe her.’ [Halliwell cites no authority for this note, which is also to be found in nearly the same words in Brand’s Popular Antiquities, ii, 99, ed. Bohn, as noted by Wright.] Whiter (p. 17) quotes the following proverb from Florio’s Second Frutes, 1591, for no reason that I can discern other than that the word ‘peascod’ is common to both passages: ‘If women were as little as they are good, A Peascod would make them a gowne and a hood.’</w:t>
      </w:r>
    </w:p>
    <w:p w14:paraId="6B471C7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51. peascod]</w:t>
      </w:r>
      <w:r w:rsidRPr="00834CF0">
        <w:rPr>
          <w:rFonts w:ascii="Times New Roman" w:eastAsia="Times New Roman" w:hAnsi="Times New Roman" w:cs="Times New Roman"/>
          <w:sz w:val="24"/>
          <w:szCs w:val="24"/>
        </w:rPr>
        <w:t xml:space="preserve"> Farmer: In a schedule of jewels in the 15 vol. of Rymer’s Fœdera, we find: ‘Item, two peascoddies of gold with 17 pearles.’ Steevens: The ancient name for peas as they are brought to market. So in Greene’s Groundwork of Cony-catching, 1592, ‘went twice in the week to London, either with fruit or pescods,’ &amp;c. Again, in The Honest Man’s Fortune, by Beau. and Fl.: ‘thou shalt wear gold, feed on delicates; the first peascods, strawberries, grapes,’ &amp;c. [III, iii, p. 402, ed. Dyce.] Douce: The ‘peascod’ certainly means the whole of the pea as it hangs upon the stalk. It was formerly used as an ornament in dress, and was represented with the shell open exhibiting the peas. Skeat: Cod is a husk, shell, bag; peas-cod, i. e. peashull, husk of a pea. [Cf. ‘with leaues like unto the cich pease. It beareth seed in certain cods,’ Holland’s Plinie, 27th Book, p. 231.—Ed.]</w:t>
      </w:r>
    </w:p>
    <w:p w14:paraId="221B23A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51. from whom]</w:t>
      </w:r>
      <w:r w:rsidRPr="00834CF0">
        <w:rPr>
          <w:rFonts w:ascii="Times New Roman" w:eastAsia="Times New Roman" w:hAnsi="Times New Roman" w:cs="Times New Roman"/>
          <w:sz w:val="24"/>
          <w:szCs w:val="24"/>
        </w:rPr>
        <w:t xml:space="preserve"> Knight: That is, from his mistress. He took from her two peascods, that is, two pods. Staunton: Touchstone surely means that he both took the cods from, and returned them to, the peascod, the representative of his mistress. In like manner he tells us, just before, he broke his sword upon a stone, and bid him, his imagined rival, ‘take that.’ [Unquestionably Staunton is right.—Ed.]</w:t>
      </w:r>
    </w:p>
    <w:p w14:paraId="06334FE1"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52. cods]</w:t>
      </w:r>
      <w:r w:rsidRPr="00834CF0">
        <w:rPr>
          <w:rFonts w:ascii="Times New Roman" w:eastAsia="Times New Roman" w:hAnsi="Times New Roman" w:cs="Times New Roman"/>
          <w:sz w:val="24"/>
          <w:szCs w:val="24"/>
        </w:rPr>
        <w:t xml:space="preserve"> JOHNSON: For 'cods' it would be more like sense to read peas, which, having the shape of pearls, resembled the common presents of lovers. MALONE: In the following passage, however, Touchstone's present certainly signifies not the pea, but the pod, and so I believe the word is used here: 'He [Richard II] also used a peascod branch with the cods open, but the peas out, as it is upon his robe in his monument at Westminster,'—Camden's Remaines, 1614. The cods and not the peas were worn.</w:t>
      </w:r>
    </w:p>
    <w:p w14:paraId="798C238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55. mortall in folly]</w:t>
      </w:r>
      <w:r w:rsidRPr="00834CF0">
        <w:rPr>
          <w:rFonts w:ascii="Times New Roman" w:eastAsia="Times New Roman" w:hAnsi="Times New Roman" w:cs="Times New Roman"/>
          <w:sz w:val="24"/>
          <w:szCs w:val="24"/>
        </w:rPr>
        <w:t xml:space="preserve"> JOHNSON: This expression I do not well understand. In the middle counties, 'mortal,' from mort, a great quantity, is used as a particle of amplification; as mortal tall, mortal little. Of this sense I believe Shakespeare takes advantage to produce one of his darling equivocations. Thus the meaning will be, so is all nature in love abounding in folly. CALDECOTT: That is, extremely foolish. Dyce refers to Carr's Craven Glossary: 'Mortal, Exceeding, very; "he's mortal rich," "I'se mortal' hungry."' STAUNTON: As the commentators appear not to suspect corruption here, the passage probably contains a meaning we have failed to discover. SCHMIDT: 'Mortal' is here equivalent to human, resembling man in folly. [These explanations of 'mortal' in this particular passage are all so mortal weak that I prefer to agree with Staunton that the meaning is yet to be discovered. If it were not for Rosalind's reply I should think that we were looking too deep. Yet Weiss's explanation (p. 113) is ingenious: 'That is, Nature can be foolish in love, but the folly is mortal, as all the things of Nature are, and will pass away, leaving love behind.' Therefore he'll have no jibes about it, and Rosalind justly replies, 'Thou speak'st wiser than thou art ware of.'—ED.]</w:t>
      </w:r>
    </w:p>
    <w:p w14:paraId="103C0C7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68. your]</w:t>
      </w:r>
      <w:r w:rsidRPr="00834CF0">
        <w:rPr>
          <w:rFonts w:ascii="Times New Roman" w:eastAsia="Times New Roman" w:hAnsi="Times New Roman" w:cs="Times New Roman"/>
          <w:sz w:val="24"/>
          <w:szCs w:val="24"/>
        </w:rPr>
        <w:t xml:space="preserve"> One of the many instances where, in the Folio, you and your are confounded. See Walker, Crit. ii, 190.</w:t>
      </w:r>
    </w:p>
    <w:p w14:paraId="6AB73F5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83. wreakes]</w:t>
      </w:r>
      <w:r w:rsidRPr="00834CF0">
        <w:rPr>
          <w:rFonts w:ascii="Times New Roman" w:eastAsia="Times New Roman" w:hAnsi="Times New Roman" w:cs="Times New Roman"/>
          <w:sz w:val="24"/>
          <w:szCs w:val="24"/>
        </w:rPr>
        <w:t xml:space="preserve"> STEEVENS: That is, heeds, cares for. So in Ham. I, iii, 51: ‘And recks not his own rede.’ [Perhaps from the spelling here, and in Ham., where it is wreakes in the Qq and reeks in the Ff, we may, perhaps, infer that in pronunciation the sound of e was longer then than it is now. The assonance in Ophelia’s speech would be thereby certainly more decided: ‘and reeks not his own reed.’—Ed.]</w:t>
      </w:r>
    </w:p>
    <w:p w14:paraId="1306E8F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84. hospitalitie]</w:t>
      </w:r>
      <w:r w:rsidRPr="00834CF0">
        <w:rPr>
          <w:rFonts w:ascii="Times New Roman" w:eastAsia="Times New Roman" w:hAnsi="Times New Roman" w:cs="Times New Roman"/>
          <w:sz w:val="24"/>
          <w:szCs w:val="24"/>
        </w:rPr>
        <w:t xml:space="preserve"> WORDSWORTH (p. 218): Flowing from a kindly and considerate disposition, the duty of hospitality is one which the Bible, we know, frequently enjoins and commends. See 1 Peter, iv, 9; Hebrews, xiii, 2; Romans, xii, 13. But there is a passage more solemn and impressive than any of these, spoken by our Lord Himself with reference to the great day of account: ‘I was a stranger, and ye took me not in,’ Matt., xxv, 43; which I cannot help thinking was present to our poet’s mind when he made Corin [speak these words].</w:t>
      </w:r>
    </w:p>
    <w:p w14:paraId="0B233FB1"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85. Coate]</w:t>
      </w:r>
      <w:r w:rsidRPr="00834CF0">
        <w:rPr>
          <w:rFonts w:ascii="Times New Roman" w:eastAsia="Times New Roman" w:hAnsi="Times New Roman" w:cs="Times New Roman"/>
          <w:sz w:val="24"/>
          <w:szCs w:val="24"/>
        </w:rPr>
        <w:t xml:space="preserve"> WRIGHT: Cotgrave has: ‘Cavene de bergier: a shepheards cote; a little cottage or cabine made of turues, straw, boughes, or leaves.’</w:t>
      </w:r>
    </w:p>
    <w:p w14:paraId="624F307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85. bounds of feede]</w:t>
      </w:r>
      <w:r w:rsidRPr="00834CF0">
        <w:rPr>
          <w:rFonts w:ascii="Times New Roman" w:eastAsia="Times New Roman" w:hAnsi="Times New Roman" w:cs="Times New Roman"/>
          <w:sz w:val="24"/>
          <w:szCs w:val="24"/>
        </w:rPr>
        <w:t xml:space="preserve"> CALDECOTT: That is, range of pasture.</w:t>
      </w:r>
    </w:p>
    <w:p w14:paraId="1303CDF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89. voice]</w:t>
      </w:r>
      <w:r w:rsidRPr="00834CF0">
        <w:rPr>
          <w:rFonts w:ascii="Times New Roman" w:eastAsia="Times New Roman" w:hAnsi="Times New Roman" w:cs="Times New Roman"/>
          <w:sz w:val="24"/>
          <w:szCs w:val="24"/>
        </w:rPr>
        <w:t xml:space="preserve"> JOHNSON: That is, as far as I have a voice or vote, as far as I have power to bid you welcome. [‘Fortinbras . . . . has my dying voice,’ Ham. v, ii, 343.]</w:t>
      </w:r>
    </w:p>
    <w:p w14:paraId="1400D95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90. What is he]</w:t>
      </w:r>
      <w:r w:rsidRPr="00834CF0">
        <w:rPr>
          <w:rFonts w:ascii="Times New Roman" w:eastAsia="Times New Roman" w:hAnsi="Times New Roman" w:cs="Times New Roman"/>
          <w:sz w:val="24"/>
          <w:szCs w:val="24"/>
        </w:rPr>
        <w:t xml:space="preserve"> For many other instances of the use of this phrase, see ABBOTT, § 254, where there is the thoughtful remark that ‘in the Elizabethan and earlier periods, when the distinction between ranks was much more marked than now, it may have seemed natural to ask, as the first question about any one, “Of what condition or rank is he?” In that case the difference is one of thought, not of grammar.’</w:t>
      </w:r>
    </w:p>
    <w:p w14:paraId="7F9FA8D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90. shall]</w:t>
      </w:r>
      <w:r w:rsidRPr="00834CF0">
        <w:rPr>
          <w:rFonts w:ascii="Times New Roman" w:eastAsia="Times New Roman" w:hAnsi="Times New Roman" w:cs="Times New Roman"/>
          <w:sz w:val="24"/>
          <w:szCs w:val="24"/>
        </w:rPr>
        <w:t xml:space="preserve"> ABBOTT, § 315, paraphrases this by is to, and classes it with I, i, 126: ‘He that escapes me shall acquit him well.’ It is difficult to distinguish these shades of meaning. To me the present ‘shall’ is not the same as Charles’s ‘shall.’ Here, I think, it is simple futurity.—Ed.</w:t>
      </w:r>
    </w:p>
    <w:p w14:paraId="2B1C203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93. honeste]</w:t>
      </w:r>
      <w:r w:rsidRPr="00834CF0">
        <w:rPr>
          <w:rFonts w:ascii="Times New Roman" w:eastAsia="Times New Roman" w:hAnsi="Times New Roman" w:cs="Times New Roman"/>
          <w:sz w:val="24"/>
          <w:szCs w:val="24"/>
        </w:rPr>
        <w:t xml:space="preserve"> In the wide range of meanings which this word bears, extending from chastity to generosity, the meaning which best suits the present context is, I think, honour, that is, honourable dealing towards Silvius.—Ed.</w:t>
      </w:r>
    </w:p>
    <w:p w14:paraId="710C79A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97. Waste]</w:t>
      </w:r>
      <w:r w:rsidRPr="00834CF0">
        <w:rPr>
          <w:rFonts w:ascii="Times New Roman" w:eastAsia="Times New Roman" w:hAnsi="Times New Roman" w:cs="Times New Roman"/>
          <w:sz w:val="24"/>
          <w:szCs w:val="24"/>
        </w:rPr>
        <w:t xml:space="preserve"> That is, simply spend, pass, as in Mer. of Ven. III, iv, 14: ‘Companions That do converse and waste the time together.’ See II, vii, 141, post: ‘And we will nothing waste till you return.’</w:t>
      </w:r>
    </w:p>
    <w:p w14:paraId="06A2F04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101. Feeder]</w:t>
      </w:r>
      <w:r w:rsidRPr="00834CF0">
        <w:rPr>
          <w:rFonts w:ascii="Times New Roman" w:eastAsia="Times New Roman" w:hAnsi="Times New Roman" w:cs="Times New Roman"/>
          <w:sz w:val="24"/>
          <w:szCs w:val="24"/>
        </w:rPr>
        <w:t xml:space="preserve"> DYCE: A servant, a menial; as in Tim. II, ii, 168, ‘our offices . . . oppressed With riotous feeders,’ and in Ant. &amp; Cleop. III, xiii, 109: ‘By one that looks on feeders.’ WALKER (Crit. i, 371): Qu. factor? Feed occurs thirteen and sixteen lines above. ‘Your factor,’ i. e. your agent in buying the farm. [Dyce (ed. iii) notes that Walker thus queries, and adds, ‘wrongly, I believe.’ Walker must have overlooked the instances of the use of ‘feeder’ cited by Dyce.] NEIL: Perhaps the word ought to be Feodar or Fedary, male representative undertaking the suit and service required by the superior from those holding lands in feudal tenure under him.</w:t>
      </w:r>
    </w:p>
    <w:p w14:paraId="33E9998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102. BLACKWOOD’S MAGAZINE (April, 1833):</w:t>
      </w:r>
      <w:r w:rsidRPr="00834CF0">
        <w:rPr>
          <w:rFonts w:ascii="Times New Roman" w:eastAsia="Times New Roman" w:hAnsi="Times New Roman" w:cs="Times New Roman"/>
          <w:sz w:val="24"/>
          <w:szCs w:val="24"/>
        </w:rPr>
        <w:t xml:space="preserve"> How fortunate that the prettiest cottage in or about the Forest is on sale! No occasion for a conveyancer. There shall be no haggling about price, and it matters not whether or no there be any title-deeds. A simple business, as in Arcadia of old, is buying and selling in Arden. True that it is not term-day. But term-day is past, for mind ye not that it is mid-summer?</w:t>
      </w:r>
    </w:p>
    <w:p w14:paraId="36682C87" w14:textId="77777777" w:rsidR="00747F61" w:rsidRDefault="00000000">
      <w:r>
        <w:rPr>
          <w:b/>
          <w:sz w:val="32"/>
          <w:highlight w:val="yellow"/>
        </w:rPr>
        <w:lastRenderedPageBreak/>
        <w:br/>
        <w:t>ACT 2 SCENE 5</w:t>
      </w:r>
      <w:r>
        <w:rPr>
          <w:b/>
          <w:sz w:val="32"/>
          <w:highlight w:val="yellow"/>
        </w:rPr>
        <w:br/>
      </w:r>
    </w:p>
    <w:p w14:paraId="5580FD66" w14:textId="77777777" w:rsidR="00747F61" w:rsidRDefault="00000000">
      <w:r>
        <w:t>1: [Enter AMIENS, JAQUES, and others]</w:t>
      </w:r>
    </w:p>
    <w:p w14:paraId="50862166" w14:textId="77777777" w:rsidR="00747F61" w:rsidRDefault="00000000">
      <w:r>
        <w:t>2: SONG.</w:t>
      </w:r>
    </w:p>
    <w:p w14:paraId="44BC1CBF" w14:textId="77777777" w:rsidR="00747F61" w:rsidRDefault="00000000">
      <w:r>
        <w:t>3: AMIENS: Under the greenwood tree</w:t>
      </w:r>
    </w:p>
    <w:p w14:paraId="7FA7AB4B" w14:textId="77777777" w:rsidR="00747F61" w:rsidRDefault="00000000">
      <w:r>
        <w:t>4: Who loves to lie with me,</w:t>
      </w:r>
    </w:p>
    <w:p w14:paraId="5E634944" w14:textId="77777777" w:rsidR="00747F61" w:rsidRDefault="00000000">
      <w:r>
        <w:t>5: And turn his merry note</w:t>
      </w:r>
    </w:p>
    <w:p w14:paraId="21FE9AA2" w14:textId="77777777" w:rsidR="00747F61" w:rsidRDefault="00000000">
      <w:r>
        <w:t>6: Unto the sweet bird's throat,</w:t>
      </w:r>
    </w:p>
    <w:p w14:paraId="3F7F0607" w14:textId="77777777" w:rsidR="00747F61" w:rsidRDefault="00000000">
      <w:r>
        <w:t>7: Come hither, come hither, come hither:</w:t>
      </w:r>
    </w:p>
    <w:p w14:paraId="071717D5" w14:textId="77777777" w:rsidR="00747F61" w:rsidRDefault="00000000">
      <w:r>
        <w:t>8: Here shall he see No enemy</w:t>
      </w:r>
    </w:p>
    <w:p w14:paraId="1BF9FF54" w14:textId="77777777" w:rsidR="00747F61" w:rsidRDefault="00000000">
      <w:r>
        <w:t>9: But winter and rough weather.</w:t>
      </w:r>
    </w:p>
    <w:p w14:paraId="60C4EECA" w14:textId="77777777" w:rsidR="00747F61" w:rsidRDefault="00000000">
      <w:r>
        <w:t>10: JAQUES: More, more, I prithee, more.</w:t>
      </w:r>
    </w:p>
    <w:p w14:paraId="7E099AD7" w14:textId="77777777" w:rsidR="00747F61" w:rsidRDefault="00000000">
      <w:r>
        <w:t>11: AMIENS: It will make you melancholy, Monsieur Jaques.</w:t>
      </w:r>
    </w:p>
    <w:p w14:paraId="518613AE" w14:textId="77777777" w:rsidR="00747F61" w:rsidRDefault="00000000">
      <w:r>
        <w:t>12: JAQUES: I thank it. More, I prithee, more. I can suck</w:t>
      </w:r>
    </w:p>
    <w:p w14:paraId="1FADD181" w14:textId="77777777" w:rsidR="00747F61" w:rsidRDefault="00000000">
      <w:r>
        <w:t>13: melancholy out of a song, as a weasel sucks eggs.</w:t>
      </w:r>
    </w:p>
    <w:p w14:paraId="6A4B0CCA" w14:textId="77777777" w:rsidR="00747F61" w:rsidRDefault="00000000">
      <w:r>
        <w:t>14: More, I prithee, more.</w:t>
      </w:r>
    </w:p>
    <w:p w14:paraId="5C3693CC" w14:textId="77777777" w:rsidR="00747F61" w:rsidRDefault="00000000">
      <w:r>
        <w:t>15: AMIENS: My voice is ragged: I know I cannot please you.</w:t>
      </w:r>
    </w:p>
    <w:p w14:paraId="34D0E0F6" w14:textId="77777777" w:rsidR="00747F61" w:rsidRDefault="00000000">
      <w:r>
        <w:t>16: JAQUES: I do not desire you to please me; I do desire you to</w:t>
      </w:r>
    </w:p>
    <w:p w14:paraId="4C530DC4" w14:textId="77777777" w:rsidR="00747F61" w:rsidRDefault="00000000">
      <w:r>
        <w:t>17: sing. Come, more; another stanzo: call you 'em stanzos?</w:t>
      </w:r>
    </w:p>
    <w:p w14:paraId="2943EE39" w14:textId="77777777" w:rsidR="00747F61" w:rsidRDefault="00000000">
      <w:r>
        <w:t>18: AMIENS: What you will, Monsieur Jaques.</w:t>
      </w:r>
    </w:p>
    <w:p w14:paraId="2E16C844" w14:textId="77777777" w:rsidR="00747F61" w:rsidRDefault="00000000">
      <w:r>
        <w:t>19: JAQUES: Nay, I care not for their names; they owe me</w:t>
      </w:r>
    </w:p>
    <w:p w14:paraId="3B0D9E16" w14:textId="77777777" w:rsidR="00747F61" w:rsidRDefault="00000000">
      <w:r>
        <w:t>20: nothing. Will you sing?</w:t>
      </w:r>
    </w:p>
    <w:p w14:paraId="1476937A" w14:textId="77777777" w:rsidR="00747F61" w:rsidRDefault="00000000">
      <w:r>
        <w:t>21: AMIENS: More at your request than to please myself.</w:t>
      </w:r>
    </w:p>
    <w:p w14:paraId="24046EDD" w14:textId="77777777" w:rsidR="00747F61" w:rsidRDefault="00000000">
      <w:r>
        <w:t>22: JAQUES: Well then, if ever I thank any man, I'll thank you;</w:t>
      </w:r>
    </w:p>
    <w:p w14:paraId="591DC8F5" w14:textId="77777777" w:rsidR="00747F61" w:rsidRDefault="00000000">
      <w:r>
        <w:t>23: but that they call compliment is like the encounter</w:t>
      </w:r>
    </w:p>
    <w:p w14:paraId="66B35371" w14:textId="77777777" w:rsidR="00747F61" w:rsidRDefault="00000000">
      <w:r>
        <w:t>24: of two dog-apes, and when a man thanks me heartily,</w:t>
      </w:r>
    </w:p>
    <w:p w14:paraId="0894FA3C" w14:textId="77777777" w:rsidR="00747F61" w:rsidRDefault="00000000">
      <w:r>
        <w:lastRenderedPageBreak/>
        <w:t>25: methinks I have given him a penny and he renders me</w:t>
      </w:r>
    </w:p>
    <w:p w14:paraId="56507DA7" w14:textId="77777777" w:rsidR="00747F61" w:rsidRDefault="00000000">
      <w:r>
        <w:t>26: the beggarly thanks. Come, sing; and you that will</w:t>
      </w:r>
    </w:p>
    <w:p w14:paraId="68F14FCC" w14:textId="77777777" w:rsidR="00747F61" w:rsidRDefault="00000000">
      <w:r>
        <w:t>27: not, hold your tongues.</w:t>
      </w:r>
    </w:p>
    <w:p w14:paraId="0C8F470A" w14:textId="77777777" w:rsidR="00747F61" w:rsidRDefault="00000000">
      <w:r>
        <w:t>28: AMIENS: Well, I'll end the song. Sirs, cover the while; the</w:t>
      </w:r>
    </w:p>
    <w:p w14:paraId="6FA4FCC2" w14:textId="77777777" w:rsidR="00747F61" w:rsidRDefault="00000000">
      <w:r>
        <w:t>29: duke will drink under this tree. He hath been all</w:t>
      </w:r>
    </w:p>
    <w:p w14:paraId="27818C2C" w14:textId="77777777" w:rsidR="00747F61" w:rsidRDefault="00000000">
      <w:r>
        <w:t>30: this day to look you.</w:t>
      </w:r>
    </w:p>
    <w:p w14:paraId="2FEB4AD4" w14:textId="77777777" w:rsidR="00747F61" w:rsidRDefault="00000000">
      <w:r>
        <w:t>31: JAQUES: And I have been all this day to avoid him. He is</w:t>
      </w:r>
    </w:p>
    <w:p w14:paraId="70A26E7F" w14:textId="77777777" w:rsidR="00747F61" w:rsidRDefault="00000000">
      <w:r>
        <w:t>32: too disputable for my company: I think of as many</w:t>
      </w:r>
    </w:p>
    <w:p w14:paraId="2275E2EB" w14:textId="77777777" w:rsidR="00747F61" w:rsidRDefault="00000000">
      <w:r>
        <w:t>33: matters as he, but I give heaven thanks and make no</w:t>
      </w:r>
    </w:p>
    <w:p w14:paraId="1F8F10B0" w14:textId="77777777" w:rsidR="00747F61" w:rsidRDefault="00000000">
      <w:r>
        <w:t>34: boast of them. Come, warble, come.</w:t>
      </w:r>
    </w:p>
    <w:p w14:paraId="4E7FF612" w14:textId="77777777" w:rsidR="00747F61" w:rsidRDefault="00000000">
      <w:r>
        <w:t>35: SONG.</w:t>
      </w:r>
    </w:p>
    <w:p w14:paraId="1E0FEAFB" w14:textId="77777777" w:rsidR="00747F61" w:rsidRDefault="00000000">
      <w:r>
        <w:t>36: Who doth ambition shun</w:t>
      </w:r>
    </w:p>
    <w:p w14:paraId="63B65BE0" w14:textId="77777777" w:rsidR="00747F61" w:rsidRDefault="00000000">
      <w:r>
        <w:t>37: [All together here]</w:t>
      </w:r>
    </w:p>
    <w:p w14:paraId="65EF7F28" w14:textId="77777777" w:rsidR="00747F61" w:rsidRDefault="00000000">
      <w:r>
        <w:t>38: And loves to live i' the sun,</w:t>
      </w:r>
    </w:p>
    <w:p w14:paraId="2FEE191E" w14:textId="77777777" w:rsidR="00747F61" w:rsidRDefault="00000000">
      <w:r>
        <w:t>39: Seeking the food he eats</w:t>
      </w:r>
    </w:p>
    <w:p w14:paraId="5C4669D7" w14:textId="77777777" w:rsidR="00747F61" w:rsidRDefault="00000000">
      <w:r>
        <w:t>40: And pleased with what he gets,</w:t>
      </w:r>
    </w:p>
    <w:p w14:paraId="1457440F" w14:textId="77777777" w:rsidR="00747F61" w:rsidRDefault="00000000">
      <w:r>
        <w:t>41: Come hither, come hither, come hither:</w:t>
      </w:r>
    </w:p>
    <w:p w14:paraId="72DABCF3" w14:textId="77777777" w:rsidR="00747F61" w:rsidRDefault="00000000">
      <w:r>
        <w:t>42: Here shall he see No enemy</w:t>
      </w:r>
    </w:p>
    <w:p w14:paraId="4C8FBDBF" w14:textId="77777777" w:rsidR="00747F61" w:rsidRDefault="00000000">
      <w:r>
        <w:t>43: But winter and rough weather.</w:t>
      </w:r>
    </w:p>
    <w:p w14:paraId="416F31D0" w14:textId="77777777" w:rsidR="00747F61" w:rsidRDefault="00000000">
      <w:r>
        <w:t>44: JAQUES: I'll give you a verse to this note that I made</w:t>
      </w:r>
    </w:p>
    <w:p w14:paraId="61D6C1D7" w14:textId="77777777" w:rsidR="00747F61" w:rsidRDefault="00000000">
      <w:r>
        <w:t>45: yesterday in despite of my invention.</w:t>
      </w:r>
    </w:p>
    <w:p w14:paraId="06D747AD" w14:textId="77777777" w:rsidR="00747F61" w:rsidRDefault="00000000">
      <w:r>
        <w:t>46: AMIENS: And I'll sing it.</w:t>
      </w:r>
    </w:p>
    <w:p w14:paraId="0BE560E9" w14:textId="77777777" w:rsidR="00747F61" w:rsidRDefault="00000000">
      <w:r>
        <w:t>47: JAQUES: Thus it goes:--</w:t>
      </w:r>
    </w:p>
    <w:p w14:paraId="79C392CC" w14:textId="77777777" w:rsidR="00747F61" w:rsidRDefault="00000000">
      <w:r>
        <w:t>48: If it do come to pass</w:t>
      </w:r>
    </w:p>
    <w:p w14:paraId="5EE3993D" w14:textId="77777777" w:rsidR="00747F61" w:rsidRDefault="00000000">
      <w:r>
        <w:t>49: That any man turn ass,</w:t>
      </w:r>
    </w:p>
    <w:p w14:paraId="5C7AA009" w14:textId="77777777" w:rsidR="00747F61" w:rsidRDefault="00000000">
      <w:r>
        <w:t>50: Leaving his wealth and ease,</w:t>
      </w:r>
    </w:p>
    <w:p w14:paraId="675A622B" w14:textId="77777777" w:rsidR="00747F61" w:rsidRDefault="00000000">
      <w:r>
        <w:t>51: A stubborn will to please,</w:t>
      </w:r>
    </w:p>
    <w:p w14:paraId="1174F0DA" w14:textId="77777777" w:rsidR="00747F61" w:rsidRDefault="00000000">
      <w:r>
        <w:lastRenderedPageBreak/>
        <w:t>52: Ducdame, ducdame, ducdame:</w:t>
      </w:r>
    </w:p>
    <w:p w14:paraId="4E489DE2" w14:textId="77777777" w:rsidR="00747F61" w:rsidRDefault="00000000">
      <w:r>
        <w:t>53: Here shall he see</w:t>
      </w:r>
    </w:p>
    <w:p w14:paraId="52DDB3E7" w14:textId="77777777" w:rsidR="00747F61" w:rsidRDefault="00000000">
      <w:r>
        <w:t>54: Gross fools as he,</w:t>
      </w:r>
    </w:p>
    <w:p w14:paraId="1E4B85BA" w14:textId="77777777" w:rsidR="00747F61" w:rsidRDefault="00000000">
      <w:r>
        <w:t>55: An if he will come to me.</w:t>
      </w:r>
    </w:p>
    <w:p w14:paraId="5255FE1F" w14:textId="77777777" w:rsidR="00747F61" w:rsidRDefault="00000000">
      <w:r>
        <w:t>56: AMIENS: What's that 'ducdame'?</w:t>
      </w:r>
    </w:p>
    <w:p w14:paraId="4802C507" w14:textId="77777777" w:rsidR="00747F61" w:rsidRDefault="00000000">
      <w:r>
        <w:t>57: JAQUES: 'Tis a Greek invocation, to call fools into a</w:t>
      </w:r>
    </w:p>
    <w:p w14:paraId="2D4D683F" w14:textId="77777777" w:rsidR="00747F61" w:rsidRDefault="00000000">
      <w:r>
        <w:t>58: circle. I'll go sleep, if I can; if I cannot, I'll</w:t>
      </w:r>
    </w:p>
    <w:p w14:paraId="0DA51667" w14:textId="77777777" w:rsidR="00747F61" w:rsidRDefault="00000000">
      <w:r>
        <w:t>59: rail against all the first-born of Egypt.</w:t>
      </w:r>
    </w:p>
    <w:p w14:paraId="115914E9" w14:textId="77777777" w:rsidR="00747F61" w:rsidRDefault="00000000">
      <w:r>
        <w:t>60: AMIENS: And I'll go seek the duke: his banquet is prepared.</w:t>
      </w:r>
    </w:p>
    <w:p w14:paraId="2183D78F" w14:textId="77777777" w:rsidR="00747F61" w:rsidRDefault="00000000">
      <w:r>
        <w:t>61: [Exeunt severally]</w:t>
      </w:r>
    </w:p>
    <w:p w14:paraId="59F1432B" w14:textId="77777777" w:rsidR="00747F61" w:rsidRDefault="00000000">
      <w:r>
        <w:br/>
        <w:t>====NOTES====</w:t>
      </w:r>
      <w:r>
        <w:br/>
      </w:r>
    </w:p>
    <w:p w14:paraId="2656930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 turne]</w:t>
      </w:r>
      <w:r w:rsidRPr="00834CF0">
        <w:rPr>
          <w:rFonts w:ascii="Times New Roman" w:eastAsia="Times New Roman" w:hAnsi="Times New Roman" w:cs="Times New Roman"/>
          <w:sz w:val="24"/>
          <w:szCs w:val="24"/>
        </w:rPr>
        <w:t xml:space="preserve"> MALONE in support of the change to tune cites Two Gent. V, iv, 5: ‘And to the nightingale’s complaining note Tune my distresses,’ &amp;c. STEEVENS: The old copy may be right. To turn a tune or a note is still a current phrase among vulgar musicians. WHITEr corroborates Steevens: ‘To turn a tune in counties of York and Durham is the appropriate and familiar phrase for [correct singing]. SINGER: That ‘turn’ is right appears from the following line in Hall’s Satires, Bk. vi, s. i [p. 157, ed. Singer]: ‘Whiles threadbare Martiall turns his merry note.’ COLLIER (ed. ii): It is altered to tune in the (MS). It is misprinted turn in Hall’s Satires. DYCE (Strictures, &amp;c., p. 69): There is no reason to suspect a misprint in the line from Hall’s Satire. [Dyce, however, changed his opinion when he printed his third edition; he there says that turns in this line from Hall] ‘is manifestly an error for tunes’; so again in The Two Gent. IV, ii, 25, the Second Folio makes Thurio say to the Musicians: “Let’s turne,” &amp;c. To “turn a note” means only to “change a note”; compare Locrine, 1595: “when he sees that needs he must be prest, Heele turne his note and sing another tune.” ’ WRIGHT, after quoting this last note of Dyce’s, adds: Even granting this, there appears to be no absolute necessity for change in the present passage, for ‘turn his merry note’ may mean adapt or modulate his note to the sweet bird’s song, following its changes.</w:t>
      </w:r>
    </w:p>
    <w:p w14:paraId="62540F4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 Come]</w:t>
      </w:r>
      <w:r w:rsidRPr="00834CF0">
        <w:rPr>
          <w:rFonts w:ascii="Times New Roman" w:eastAsia="Times New Roman" w:hAnsi="Times New Roman" w:cs="Times New Roman"/>
          <w:sz w:val="24"/>
          <w:szCs w:val="24"/>
        </w:rPr>
        <w:t xml:space="preserve"> From the references in the Index to Abbott, it is to be inferred that this ‘come’ is considered by him as a subjunctive used optatively or imperatively.</w:t>
      </w:r>
    </w:p>
    <w:p w14:paraId="4DDBAB9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 ragged]</w:t>
      </w:r>
      <w:r w:rsidRPr="00834CF0">
        <w:rPr>
          <w:rFonts w:ascii="Times New Roman" w:eastAsia="Times New Roman" w:hAnsi="Times New Roman" w:cs="Times New Roman"/>
          <w:sz w:val="24"/>
          <w:szCs w:val="24"/>
        </w:rPr>
        <w:t xml:space="preserve"> MALONE: That is, broken and unequal. [For a dozen other instances in Shakespeare where ‘ragged’ is thus used, see Schmidt, s. v. 3.]</w:t>
      </w:r>
    </w:p>
    <w:p w14:paraId="7F5225D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17. stanzo]</w:t>
      </w:r>
      <w:r w:rsidRPr="00834CF0">
        <w:rPr>
          <w:rFonts w:ascii="Times New Roman" w:eastAsia="Times New Roman" w:hAnsi="Times New Roman" w:cs="Times New Roman"/>
          <w:sz w:val="24"/>
          <w:szCs w:val="24"/>
        </w:rPr>
        <w:t xml:space="preserve"> In Sherwood’s English and French Dictionarie, appended to Cotgrave, 1632, we find, ‘A stanzo (staffe of verses) Stance. A stanzo (of eight verses) Octastique.’ On turning to Cotgrave, under Stance we find, among other meanings, ‘also, a stanzo, or staffe of verses.’ In the only other place where Shakespeare uses the word, Love’s Lab. </w:t>
      </w:r>
      <w:r w:rsidRPr="00834CF0">
        <w:rPr>
          <w:rFonts w:ascii="Times New Roman" w:eastAsia="Times New Roman" w:hAnsi="Times New Roman" w:cs="Times New Roman"/>
          <w:sz w:val="24"/>
          <w:szCs w:val="24"/>
        </w:rPr>
        <w:lastRenderedPageBreak/>
        <w:t>L. IV, ii, 99, it is printed, according to the Cam. Ed., stanze F1Q2, stanza F3F4, and stauze Q1 (of course a misprint for stanze). Jaques was apparently a little doubtful as to the correctness of the term, which I think he used in the sense of the second definition given by Sherwood. If we divide ‘Heere shall be see no enemie’ into two verses, as every editor has divided it since Pope, the song will be an Octastique, which Cotgrave again defines, ‘Octosique: A staffe, or Stanzo of eight verses.’—ED.</w:t>
      </w:r>
    </w:p>
    <w:p w14:paraId="0D831B4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 names]</w:t>
      </w:r>
      <w:r w:rsidRPr="00834CF0">
        <w:rPr>
          <w:rFonts w:ascii="Times New Roman" w:eastAsia="Times New Roman" w:hAnsi="Times New Roman" w:cs="Times New Roman"/>
          <w:sz w:val="24"/>
          <w:szCs w:val="24"/>
        </w:rPr>
        <w:t xml:space="preserve"> Used in a classical, legal sense. Caldecott finds the allusion to the Latin phrase, nomina facere, which we all know means to ‘set down, or book the items of debt in the account-book,’ as the definition reads in Andrews’s Lexicon. But it seems to me that it is simpler to suppose that Jaques refers merely, as he says, to ‘the names,’ for which the Latin is plain nomina. In Cooper’s Thesaurus, 1573, the Dictionary which Shakespeare probably used (we are told that Queen Elizabeth used it), the second definition of nomina is ‘the names of debtes owen.’ Here, it is possible, Shakespeare may have found the allusion which Jaques makes.—ED.</w:t>
      </w:r>
    </w:p>
    <w:p w14:paraId="79BA28A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23. that]</w:t>
      </w:r>
      <w:r w:rsidRPr="00834CF0">
        <w:rPr>
          <w:rFonts w:ascii="Times New Roman" w:eastAsia="Times New Roman" w:hAnsi="Times New Roman" w:cs="Times New Roman"/>
          <w:sz w:val="24"/>
          <w:szCs w:val="24"/>
        </w:rPr>
        <w:t xml:space="preserve"> For the omission of the relative, see Abbott, § 244, or Shakespeare passim.</w:t>
      </w:r>
    </w:p>
    <w:p w14:paraId="75B6F29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24. dog-Apes]</w:t>
      </w:r>
      <w:r w:rsidRPr="00834CF0">
        <w:rPr>
          <w:rFonts w:ascii="Times New Roman" w:eastAsia="Times New Roman" w:hAnsi="Times New Roman" w:cs="Times New Roman"/>
          <w:sz w:val="24"/>
          <w:szCs w:val="24"/>
        </w:rPr>
        <w:t xml:space="preserve"> DOUCE (i, 298): Bartholomeus, speaking of apes, says: ‘Some be called cenoſphe; and be lyke to an hounde in the face, and in the body lyke to an ape.’—Lib. xviii, c. 96. WRIGHT: Topsell (History of Beasts, p. 8) says: ‘Cyno-cephales are a kind of Apes, whose heades are like Dogs, and their other parts like a mans.’</w:t>
      </w:r>
    </w:p>
    <w:p w14:paraId="0685C68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28. couer]</w:t>
      </w:r>
      <w:r w:rsidRPr="00834CF0">
        <w:rPr>
          <w:rFonts w:ascii="Times New Roman" w:eastAsia="Times New Roman" w:hAnsi="Times New Roman" w:cs="Times New Roman"/>
          <w:sz w:val="24"/>
          <w:szCs w:val="24"/>
        </w:rPr>
        <w:t xml:space="preserve"> STAUNTON: That is, prepare the table; equivalent to our ‘lay the cloth’; compare Mer. of Ven. III, v, 55.</w:t>
      </w:r>
    </w:p>
    <w:p w14:paraId="551EE98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29. drinke]</w:t>
      </w:r>
      <w:r w:rsidRPr="00834CF0">
        <w:rPr>
          <w:rFonts w:ascii="Times New Roman" w:eastAsia="Times New Roman" w:hAnsi="Times New Roman" w:cs="Times New Roman"/>
          <w:sz w:val="24"/>
          <w:szCs w:val="24"/>
        </w:rPr>
        <w:t xml:space="preserve"> CAPELL (p. 58): The moderns have dine instead of ‘drink,’ but bidding the attendants ‘cover’ was telling them the Duke intended to dine there; ‘drink’ tells them something more, that he meant to pass his afternoon there, under the shade of that tree.</w:t>
      </w:r>
    </w:p>
    <w:p w14:paraId="1DF11BB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30. looke you]</w:t>
      </w:r>
      <w:r w:rsidRPr="00834CF0">
        <w:rPr>
          <w:rFonts w:ascii="Times New Roman" w:eastAsia="Times New Roman" w:hAnsi="Times New Roman" w:cs="Times New Roman"/>
          <w:sz w:val="24"/>
          <w:szCs w:val="24"/>
        </w:rPr>
        <w:t xml:space="preserve"> DYCE (ed. iii): I may notice that is equivalent to ‘look for you.’ Compare Merry Wives, IV, ii, 83: ‘Mistress Page and I will look some linen for your head.’ [For many other instances of this omission, see Abbott, § 200.]</w:t>
      </w:r>
    </w:p>
    <w:p w14:paraId="45C0D5C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32. disquetable]</w:t>
      </w:r>
      <w:r w:rsidRPr="00834CF0">
        <w:rPr>
          <w:rFonts w:ascii="Times New Roman" w:eastAsia="Times New Roman" w:hAnsi="Times New Roman" w:cs="Times New Roman"/>
          <w:sz w:val="24"/>
          <w:szCs w:val="24"/>
        </w:rPr>
        <w:t xml:space="preserve"> MALONE: That is, disputatious. WALKER has a chapter (No. xxix, Crit. i, 183) on examples of adjectives in -able and -ible, both positive and negative ones, which are frequently used by old writers in an active sense. See also, Abbott, § 3.</w:t>
      </w:r>
    </w:p>
    <w:p w14:paraId="11D62A2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37. Altogether heere]</w:t>
      </w:r>
      <w:r w:rsidRPr="00834CF0">
        <w:rPr>
          <w:rFonts w:ascii="Times New Roman" w:eastAsia="Times New Roman" w:hAnsi="Times New Roman" w:cs="Times New Roman"/>
          <w:sz w:val="24"/>
          <w:szCs w:val="24"/>
        </w:rPr>
        <w:t xml:space="preserve"> It is almost needless to remark that this is a stage direction; and the stage direction of a play-house copy. Some of the early editors, even Capell, omit it altogether here. See ROFFE, in Appendix, ‘Music,’ p. 434.</w:t>
      </w:r>
    </w:p>
    <w:p w14:paraId="601B10F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38. liue]</w:t>
      </w:r>
      <w:r w:rsidRPr="00834CF0">
        <w:rPr>
          <w:rFonts w:ascii="Times New Roman" w:eastAsia="Times New Roman" w:hAnsi="Times New Roman" w:cs="Times New Roman"/>
          <w:sz w:val="24"/>
          <w:szCs w:val="24"/>
        </w:rPr>
        <w:t xml:space="preserve"> TOLLET: To ‘live i’ th’ sun,’ is to labour and ‘sweat in the eye of Phoebus,’ or vitam agere sub dio; for by lying in the sun, how could they get the food they eat? CAPELL (p. 58): To lye i’ the sun is a phrase importing absolute idleness, the idleness of a motley (see post, II, vii, 17), but ‘live i’ the sun’ imports only a living in freedom; a flying from courts and cities, the haunts of ‘ambition,’ to enjoy the free blessings of heaven in such a place as the singer himself was retir’d to; whose panegyrick upon this sort of life is converted into a satire by Jaques, in a very excellent parody that follows a few lines after. CALDECOTT: Othello refers to his</w:t>
      </w:r>
    </w:p>
    <w:p w14:paraId="09670A4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45. Invention]</w:t>
      </w:r>
      <w:r w:rsidRPr="00834CF0">
        <w:rPr>
          <w:rFonts w:ascii="Times New Roman" w:eastAsia="Times New Roman" w:hAnsi="Times New Roman" w:cs="Times New Roman"/>
          <w:sz w:val="24"/>
          <w:szCs w:val="24"/>
        </w:rPr>
        <w:t xml:space="preserve"> Moberly: As imagination would do nothing for me, I spited it by the following choice composition.</w:t>
      </w:r>
    </w:p>
    <w:p w14:paraId="51014BB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52. Ducdame]</w:t>
      </w:r>
      <w:r w:rsidRPr="00834CF0">
        <w:rPr>
          <w:rFonts w:ascii="Times New Roman" w:eastAsia="Times New Roman" w:hAnsi="Times New Roman" w:cs="Times New Roman"/>
          <w:sz w:val="24"/>
          <w:szCs w:val="24"/>
        </w:rPr>
        <w:t xml:space="preserve"> Johnson: Hanmer, very acutely and judiciously, reads duc ad me, that is, bring him to me. Capell (p. 58): The words ‘Come hither’ are Latiniz’d by the composer; but not strictly, for then his word had been Hucadame; and the Latin words crouded [sic] </w:t>
      </w:r>
      <w:r w:rsidRPr="00834CF0">
        <w:rPr>
          <w:rFonts w:ascii="Times New Roman" w:eastAsia="Times New Roman" w:hAnsi="Times New Roman" w:cs="Times New Roman"/>
          <w:sz w:val="24"/>
          <w:szCs w:val="24"/>
        </w:rPr>
        <w:lastRenderedPageBreak/>
        <w:t>together into a strange single word of three syllables, purely to set his hearer a staring; whom he bamboozles still further, by telling him, ’tis a Greek invocation.’ The humour is destroy’d, in great measure, by decompounding and setting them right, and giving us duc ad me separately. Farmer: If duc ad me were right, Amiens would not have asked its meaning, and been put off with a ‘Greek invocation.’ It is evidently a word coined for the nonce. We have here, as Butler says, ‘One for sense, and one for rhyme.’ Indeed, we must have a double rhyme, or this stanza cannot well be sung to the same tune with the former. I read ‘Ducdame?, Ducdame, Ducdame.’ Here shall he see Gross fools as he, An’ if he will come to Ami.’ That is, to Amiens. Jaques did not mean to ridicule himself. Steevens: That Amiens, who is a courtier, should not understand Latin, or be persuaded it was Greek, is no great matter for wonder. In confirmation of the old reading, however, Dr Farmer observes to me, that, being at a house not far from Cambridge, when news was brought that the hen-roost was robbed, a facetious old squire who was present immediately sung the following stanza, which has an odd coincidence</w:t>
      </w:r>
    </w:p>
    <w:p w14:paraId="39C3494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57. to call fools into a circle]</w:t>
      </w:r>
      <w:r w:rsidRPr="00834CF0">
        <w:rPr>
          <w:rFonts w:ascii="Times New Roman" w:eastAsia="Times New Roman" w:hAnsi="Times New Roman" w:cs="Times New Roman"/>
          <w:sz w:val="24"/>
          <w:szCs w:val="24"/>
        </w:rPr>
        <w:t xml:space="preserve"> for the purpose of etymologically and linguistically investigating the meaning of ‘Ducdame,’ says Moberly, dryly.</w:t>
      </w:r>
    </w:p>
    <w:p w14:paraId="13DE3A4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59. first borne of Egypt]</w:t>
      </w:r>
      <w:r w:rsidRPr="00834CF0">
        <w:rPr>
          <w:rFonts w:ascii="Times New Roman" w:eastAsia="Times New Roman" w:hAnsi="Times New Roman" w:cs="Times New Roman"/>
          <w:sz w:val="24"/>
          <w:szCs w:val="24"/>
        </w:rPr>
        <w:t xml:space="preserve"> Grey (i, 174): Alluding to Exodus, xi, 5. Johnson: A proverbial expression for highborn persons. Nares: Perhaps Jaques is only intended to say that if he cannot sleep, he will, like other discontented persons, rail against his betters. Wordsworth (p. 70): One feels somewhat at a loss to determine whether of the two pieces of criticism [Grey’s and Johnson’s], though very different in kind, is the less satisfactory. The play in which this passage occurs turns upon two incidents, in both of which an eldest brother is mainly concerned, in the one as suffering, in the other as doing, injury. And the reflection, therefore, naturally presents itself to the moralising Jaques, that to be a first-born son is a piece of good fortune not to be coveted now, any more than it was in the days of Pharaoh, when all the first born of Egypt were cut off, but rather to be ‘railed at.’ In Act I, Sc. i, Orlando says to Oliver, ‘The courtesy of nations allows you my better in that you are the first born.’ If it be objected that Jaques was not yet aware of what had happened to Orlando, still, I think, the poet might have put the sentiment into the mouth of such an one as Jaques, to be as a kind of waking dream, half experimental in regard to what he already knew, half prophetical of what he would soon discover; but, at all events, the reference to ‘the old Duke,’ who had been ‘banished by his</w:t>
      </w:r>
    </w:p>
    <w:p w14:paraId="4F6E6C5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60. banquet]</w:t>
      </w:r>
      <w:r w:rsidRPr="00834CF0">
        <w:rPr>
          <w:rFonts w:ascii="Times New Roman" w:eastAsia="Times New Roman" w:hAnsi="Times New Roman" w:cs="Times New Roman"/>
          <w:sz w:val="24"/>
          <w:szCs w:val="24"/>
        </w:rPr>
        <w:t xml:space="preserve"> GIFFORD (Massinger’s City Madam, II, i, p. 29): A ‘banquet’ was what we now call a dessert; it was composed of fruit, sweetmeats, &amp;c., ‘Your citizen is a most fierce devourer, sir, of plumbs; six will destroy as many as might make A banquet for an army.’—The Wits. The banquet was usually placed in a separate room, to which the guests removed as soon as they had dined; thus, in The Unnatural Combat, Beaufort says (III, i): ‘We’ll dine in the great room, but let the musick And banquet be prepared here.’ The common place of banqueting, or of eating the dessert, among our ancestors was the garden-house, or arbour, with which almost every dwelling was once furnished; to this Shallow alludes in 2 Hen. IV: V, iii, 2. [See Rom. &amp; Jul. I, v, 120. Dyce refers to Tam. the Shr. V, ii, 9: ‘My banquet is to close our stomachs up After our great good cheer.’]</w:t>
      </w:r>
    </w:p>
    <w:p w14:paraId="08EDB19F" w14:textId="77777777" w:rsidR="00747F61" w:rsidRDefault="00000000">
      <w:r>
        <w:rPr>
          <w:b/>
          <w:sz w:val="32"/>
          <w:highlight w:val="yellow"/>
        </w:rPr>
        <w:br/>
        <w:t>ACT 2 SCENE 6</w:t>
      </w:r>
      <w:r>
        <w:rPr>
          <w:b/>
          <w:sz w:val="32"/>
          <w:highlight w:val="yellow"/>
        </w:rPr>
        <w:br/>
      </w:r>
    </w:p>
    <w:p w14:paraId="21C3C3FB" w14:textId="77777777" w:rsidR="00747F61" w:rsidRDefault="00000000">
      <w:r>
        <w:lastRenderedPageBreak/>
        <w:t>1: [Enter ORLANDO and ADAM]</w:t>
      </w:r>
    </w:p>
    <w:p w14:paraId="6E4235E5" w14:textId="77777777" w:rsidR="00747F61" w:rsidRDefault="00000000">
      <w:r>
        <w:t>2: ADAM: Dear master, I can go no further. O, I die for food!</w:t>
      </w:r>
    </w:p>
    <w:p w14:paraId="7D1A777E" w14:textId="77777777" w:rsidR="00747F61" w:rsidRDefault="00000000">
      <w:r>
        <w:t>3: Here lie I down, and measure out my grave. Farewell,</w:t>
      </w:r>
    </w:p>
    <w:p w14:paraId="7B670CCA" w14:textId="77777777" w:rsidR="00747F61" w:rsidRDefault="00000000">
      <w:r>
        <w:t>4: kind master.</w:t>
      </w:r>
    </w:p>
    <w:p w14:paraId="3B629081" w14:textId="77777777" w:rsidR="00747F61" w:rsidRDefault="00000000">
      <w:r>
        <w:t>5: ORLANDO: Why, how now, Adam! no greater heart in thee? Live</w:t>
      </w:r>
    </w:p>
    <w:p w14:paraId="4F4E66BA" w14:textId="77777777" w:rsidR="00747F61" w:rsidRDefault="00000000">
      <w:r>
        <w:t>6: a little; comfort a little; cheer thyself a little.</w:t>
      </w:r>
    </w:p>
    <w:p w14:paraId="0DC7BA73" w14:textId="77777777" w:rsidR="00747F61" w:rsidRDefault="00000000">
      <w:r>
        <w:t>7: If this uncouth forest yield any thing savage, I</w:t>
      </w:r>
    </w:p>
    <w:p w14:paraId="42488F31" w14:textId="77777777" w:rsidR="00747F61" w:rsidRDefault="00000000">
      <w:r>
        <w:t>8: will either be food for it or bring it for food to</w:t>
      </w:r>
    </w:p>
    <w:p w14:paraId="74AA143A" w14:textId="77777777" w:rsidR="00747F61" w:rsidRDefault="00000000">
      <w:r>
        <w:t>9: thee. Thy conceit is nearer death than thy powers.</w:t>
      </w:r>
    </w:p>
    <w:p w14:paraId="3BD6F593" w14:textId="77777777" w:rsidR="00747F61" w:rsidRDefault="00000000">
      <w:r>
        <w:t>10: For my sake be comfortable; hold death awhile at</w:t>
      </w:r>
    </w:p>
    <w:p w14:paraId="4097CFA9" w14:textId="77777777" w:rsidR="00747F61" w:rsidRDefault="00000000">
      <w:r>
        <w:t>11: the arm's end: I will here be with thee presently;</w:t>
      </w:r>
    </w:p>
    <w:p w14:paraId="1B065645" w14:textId="77777777" w:rsidR="00747F61" w:rsidRDefault="00000000">
      <w:r>
        <w:t>12: and if I bring thee not something to eat, I will</w:t>
      </w:r>
    </w:p>
    <w:p w14:paraId="5D2860AB" w14:textId="77777777" w:rsidR="00747F61" w:rsidRDefault="00000000">
      <w:r>
        <w:t>13: give thee leave to die: but if thou diest before I</w:t>
      </w:r>
    </w:p>
    <w:p w14:paraId="71116486" w14:textId="77777777" w:rsidR="00747F61" w:rsidRDefault="00000000">
      <w:r>
        <w:t>14: come, thou art a mocker of my labour. Well said!</w:t>
      </w:r>
    </w:p>
    <w:p w14:paraId="434A51CE" w14:textId="77777777" w:rsidR="00747F61" w:rsidRDefault="00000000">
      <w:r>
        <w:t>15: thou lookest cheerly, and I'll be with thee quickly.</w:t>
      </w:r>
    </w:p>
    <w:p w14:paraId="15311FAF" w14:textId="77777777" w:rsidR="00747F61" w:rsidRDefault="00000000">
      <w:r>
        <w:t>16: Yet thou liest in the bleak air: come, I will bear</w:t>
      </w:r>
    </w:p>
    <w:p w14:paraId="189939DE" w14:textId="77777777" w:rsidR="00747F61" w:rsidRDefault="00000000">
      <w:r>
        <w:t>17: thee to some shelter; and thou shalt not die for</w:t>
      </w:r>
    </w:p>
    <w:p w14:paraId="494DC374" w14:textId="77777777" w:rsidR="00747F61" w:rsidRDefault="00000000">
      <w:r>
        <w:t>18: lack of a dinner, if there live any thing in this</w:t>
      </w:r>
    </w:p>
    <w:p w14:paraId="47500FC2" w14:textId="77777777" w:rsidR="00747F61" w:rsidRDefault="00000000">
      <w:r>
        <w:t>19: desert. Cheerly, good Adam!</w:t>
      </w:r>
    </w:p>
    <w:p w14:paraId="65795E6A" w14:textId="77777777" w:rsidR="00747F61" w:rsidRDefault="00000000">
      <w:r>
        <w:t>20: [Exeunt]</w:t>
      </w:r>
    </w:p>
    <w:p w14:paraId="4C7713BA" w14:textId="77777777" w:rsidR="00834CF0" w:rsidRPr="00834CF0" w:rsidRDefault="00000000" w:rsidP="00834CF0">
      <w:pPr>
        <w:rPr>
          <w:rFonts w:ascii="Times New Roman" w:eastAsia="Times New Roman" w:hAnsi="Times New Roman" w:cs="Times New Roman"/>
          <w:sz w:val="24"/>
          <w:szCs w:val="24"/>
        </w:rPr>
      </w:pPr>
      <w:r>
        <w:br/>
        <w:t>====NOTES====</w:t>
      </w:r>
      <w:r>
        <w:br/>
      </w:r>
      <w:r w:rsidR="00834CF0" w:rsidRPr="00834CF0">
        <w:rPr>
          <w:rFonts w:ascii="Times New Roman" w:eastAsia="Times New Roman" w:hAnsi="Times New Roman" w:cs="Times New Roman"/>
          <w:b/>
          <w:bCs/>
          <w:sz w:val="24"/>
          <w:szCs w:val="24"/>
        </w:rPr>
        <w:t>3. grave]</w:t>
      </w:r>
      <w:r w:rsidR="00834CF0" w:rsidRPr="00834CF0">
        <w:rPr>
          <w:rFonts w:ascii="Times New Roman" w:eastAsia="Times New Roman" w:hAnsi="Times New Roman" w:cs="Times New Roman"/>
          <w:sz w:val="24"/>
          <w:szCs w:val="24"/>
        </w:rPr>
        <w:t xml:space="preserve"> STEEVENS: So in Rom. &amp; Jul. III, iii, 70: ‘fall upon the ground, . . . . Taking the measure of an unmade grave.’</w:t>
      </w:r>
    </w:p>
    <w:p w14:paraId="0F3CB04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 comfort]</w:t>
      </w:r>
      <w:r w:rsidRPr="00834CF0">
        <w:rPr>
          <w:rFonts w:ascii="Times New Roman" w:eastAsia="Times New Roman" w:hAnsi="Times New Roman" w:cs="Times New Roman"/>
          <w:sz w:val="24"/>
          <w:szCs w:val="24"/>
        </w:rPr>
        <w:t xml:space="preserve"> WRIGHT: We must either take ‘comfort’ as equivalent to ‘be comforted’ or ‘have comfort,’ or else regard ‘thyself’ as the object to ‘comfort’ as well as ‘cheer.’ ALLEN (MS): I suppose ‘comfort’ may be used absolute, just as ‘cheer</w:t>
      </w:r>
    </w:p>
    <w:p w14:paraId="2644126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 conceite]</w:t>
      </w:r>
      <w:r w:rsidRPr="00834CF0">
        <w:rPr>
          <w:rFonts w:ascii="Times New Roman" w:eastAsia="Times New Roman" w:hAnsi="Times New Roman" w:cs="Times New Roman"/>
          <w:sz w:val="24"/>
          <w:szCs w:val="24"/>
        </w:rPr>
        <w:t xml:space="preserve"> DYCE: Conception, thought, imagination, fancy.</w:t>
      </w:r>
    </w:p>
    <w:p w14:paraId="1C82B52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 be comfortable]</w:t>
      </w:r>
      <w:r w:rsidRPr="00834CF0">
        <w:rPr>
          <w:rFonts w:ascii="Times New Roman" w:eastAsia="Times New Roman" w:hAnsi="Times New Roman" w:cs="Times New Roman"/>
          <w:sz w:val="24"/>
          <w:szCs w:val="24"/>
        </w:rPr>
        <w:t xml:space="preserve"> CALDECOTT: That is, be comforted, become susceptible of comfort.</w:t>
      </w:r>
    </w:p>
    <w:p w14:paraId="5D6BD0A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11. heere be]</w:t>
      </w:r>
      <w:r w:rsidRPr="00834CF0">
        <w:rPr>
          <w:rFonts w:ascii="Times New Roman" w:eastAsia="Times New Roman" w:hAnsi="Times New Roman" w:cs="Times New Roman"/>
          <w:sz w:val="24"/>
          <w:szCs w:val="24"/>
        </w:rPr>
        <w:t xml:space="preserve"> Let Walker’s chapter on the Transposition of Words (Crit. iii, 246) with its long list of examples be read and pondered, and after that there will be no hesitation, I think, in deciding that we have an instance of transposition here. See Text. Notes.—ED.</w:t>
      </w:r>
    </w:p>
    <w:p w14:paraId="0C2FDDA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11. presently]</w:t>
      </w:r>
      <w:r w:rsidRPr="00834CF0">
        <w:rPr>
          <w:rFonts w:ascii="Times New Roman" w:eastAsia="Times New Roman" w:hAnsi="Times New Roman" w:cs="Times New Roman"/>
          <w:sz w:val="24"/>
          <w:szCs w:val="24"/>
        </w:rPr>
        <w:t xml:space="preserve"> ABBOTT, § 59: Equivalent to at the present time, at once, instead of, as now, ‘soon, but not at once:’</w:t>
      </w:r>
    </w:p>
    <w:p w14:paraId="2356FA61"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14. Wel said]</w:t>
      </w:r>
      <w:r w:rsidRPr="00834CF0">
        <w:rPr>
          <w:rFonts w:ascii="Times New Roman" w:eastAsia="Times New Roman" w:hAnsi="Times New Roman" w:cs="Times New Roman"/>
          <w:sz w:val="24"/>
          <w:szCs w:val="24"/>
        </w:rPr>
        <w:t xml:space="preserve"> COLLIER: This was often used for ‘Well done.’ WHITE (ed. i): But Orlando seems to refer to what he himself has said. [Cf. Oth. II, i, 192.]</w:t>
      </w:r>
    </w:p>
    <w:p w14:paraId="5AD0233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 The last line of this Scene</w:t>
      </w:r>
      <w:r w:rsidRPr="00834CF0">
        <w:rPr>
          <w:rFonts w:ascii="Times New Roman" w:eastAsia="Times New Roman" w:hAnsi="Times New Roman" w:cs="Times New Roman"/>
          <w:sz w:val="24"/>
          <w:szCs w:val="24"/>
        </w:rPr>
        <w:t xml:space="preserve"> is, in the Folio, the last line of the page, and I strongly suspect that the division into verse of what Dyce calls ‘stark prose,’ is due simply to the effort of the compositors to spread out the lines in order to avoid the necessity of having the heading of a Scene at the foot of the page, that is, the heading Scena Septima merely, with, perhaps, not a line of text.—ED.</w:t>
      </w:r>
    </w:p>
    <w:p w14:paraId="52DC5D94" w14:textId="7DE4F0B7" w:rsidR="00F02983" w:rsidRDefault="00F02983" w:rsidP="00834CF0"/>
    <w:p w14:paraId="58329DD3" w14:textId="0093F597" w:rsidR="00747F61" w:rsidRDefault="00000000" w:rsidP="00F02983">
      <w:r>
        <w:rPr>
          <w:b/>
          <w:sz w:val="32"/>
          <w:highlight w:val="yellow"/>
        </w:rPr>
        <w:t>ACT 2 SCENE 7</w:t>
      </w:r>
      <w:r>
        <w:rPr>
          <w:b/>
          <w:sz w:val="32"/>
          <w:highlight w:val="yellow"/>
        </w:rPr>
        <w:br/>
      </w:r>
    </w:p>
    <w:p w14:paraId="28DD7E45" w14:textId="77777777" w:rsidR="00747F61" w:rsidRDefault="00000000">
      <w:r>
        <w:t>1: [A table set out. Enter DUKE SENIOR, AMIENS, and Lords like outlaws]</w:t>
      </w:r>
    </w:p>
    <w:p w14:paraId="5441F601" w14:textId="77777777" w:rsidR="00747F61" w:rsidRDefault="00000000">
      <w:r>
        <w:t>2: DUKE SENIOR: I think he be transform'd into a beast;</w:t>
      </w:r>
    </w:p>
    <w:p w14:paraId="01877582" w14:textId="77777777" w:rsidR="00747F61" w:rsidRDefault="00000000">
      <w:r>
        <w:t>3: For I can no where find him like a man.</w:t>
      </w:r>
    </w:p>
    <w:p w14:paraId="44B3BA58" w14:textId="77777777" w:rsidR="00747F61" w:rsidRDefault="00000000">
      <w:r>
        <w:t>4: First Lord: My lord, he is but even now gone hence:</w:t>
      </w:r>
    </w:p>
    <w:p w14:paraId="3E008BB3" w14:textId="77777777" w:rsidR="00747F61" w:rsidRDefault="00000000">
      <w:r>
        <w:t>5: Here was he merry, hearing of a song.</w:t>
      </w:r>
    </w:p>
    <w:p w14:paraId="35FC2D24" w14:textId="77777777" w:rsidR="00747F61" w:rsidRDefault="00000000">
      <w:r>
        <w:t>6: DUKE SENIOR: If he, compact of jars, grow musical,</w:t>
      </w:r>
    </w:p>
    <w:p w14:paraId="265C9320" w14:textId="77777777" w:rsidR="00747F61" w:rsidRDefault="00000000">
      <w:r>
        <w:t>7: We shall have shortly discord in the spheres.</w:t>
      </w:r>
    </w:p>
    <w:p w14:paraId="4884EC52" w14:textId="77777777" w:rsidR="00747F61" w:rsidRDefault="00000000">
      <w:r>
        <w:t>8: Go, seek him: tell him I would speak with him.</w:t>
      </w:r>
    </w:p>
    <w:p w14:paraId="2E6ADA62" w14:textId="77777777" w:rsidR="00747F61" w:rsidRDefault="00000000">
      <w:r>
        <w:t>9: [Enter JAQUES]</w:t>
      </w:r>
    </w:p>
    <w:p w14:paraId="5448BE36" w14:textId="77777777" w:rsidR="00747F61" w:rsidRDefault="00000000">
      <w:r>
        <w:t>10: First Lord: He saves my labour by his own approach.</w:t>
      </w:r>
    </w:p>
    <w:p w14:paraId="05B60AF1" w14:textId="77777777" w:rsidR="00747F61" w:rsidRDefault="00000000">
      <w:r>
        <w:t>11: DUKE SENIOR: Why, how now, monsieur! what a life is this,</w:t>
      </w:r>
    </w:p>
    <w:p w14:paraId="33CE738D" w14:textId="77777777" w:rsidR="00747F61" w:rsidRDefault="00000000">
      <w:r>
        <w:t>12: That your poor friends must woo your company?</w:t>
      </w:r>
    </w:p>
    <w:p w14:paraId="1233C450" w14:textId="77777777" w:rsidR="00747F61" w:rsidRDefault="00000000">
      <w:r>
        <w:t>13: What, you look merrily!</w:t>
      </w:r>
    </w:p>
    <w:p w14:paraId="66FEED9A" w14:textId="77777777" w:rsidR="00747F61" w:rsidRDefault="00000000">
      <w:r>
        <w:t>14: JAQUES: A fool, a fool! I met a fool i' the forest,</w:t>
      </w:r>
    </w:p>
    <w:p w14:paraId="5CEE2428" w14:textId="77777777" w:rsidR="00747F61" w:rsidRDefault="00000000">
      <w:r>
        <w:t>15: A motley fool; a miserable world!</w:t>
      </w:r>
    </w:p>
    <w:p w14:paraId="36EDEBFF" w14:textId="77777777" w:rsidR="00747F61" w:rsidRDefault="00000000">
      <w:r>
        <w:t>16: As I do live by food, I met a fool</w:t>
      </w:r>
    </w:p>
    <w:p w14:paraId="60836AD4" w14:textId="77777777" w:rsidR="00747F61" w:rsidRDefault="00000000">
      <w:r>
        <w:lastRenderedPageBreak/>
        <w:t>17: Who laid him down and bask'd him in the sun,</w:t>
      </w:r>
    </w:p>
    <w:p w14:paraId="2CA63503" w14:textId="77777777" w:rsidR="00747F61" w:rsidRDefault="00000000">
      <w:r>
        <w:t>18: And rail'd on Lady Fortune in good terms,</w:t>
      </w:r>
    </w:p>
    <w:p w14:paraId="7F4C8070" w14:textId="77777777" w:rsidR="00747F61" w:rsidRDefault="00000000">
      <w:r>
        <w:t>19: In good set terms and yet a motley fool.</w:t>
      </w:r>
    </w:p>
    <w:p w14:paraId="34E84C6A" w14:textId="77777777" w:rsidR="00747F61" w:rsidRDefault="00000000">
      <w:r>
        <w:t>20: 'Good morrow, fool,' quoth I. 'No, sir,' quoth he,</w:t>
      </w:r>
    </w:p>
    <w:p w14:paraId="4EC83E6C" w14:textId="77777777" w:rsidR="00747F61" w:rsidRDefault="00000000">
      <w:r>
        <w:t>21: 'Call me not fool till heaven hath sent me fortune:'</w:t>
      </w:r>
    </w:p>
    <w:p w14:paraId="730F8CBF" w14:textId="77777777" w:rsidR="00747F61" w:rsidRDefault="00000000">
      <w:r>
        <w:t>22: And then he drew a dial from his poke,</w:t>
      </w:r>
    </w:p>
    <w:p w14:paraId="36978196" w14:textId="77777777" w:rsidR="00747F61" w:rsidRDefault="00000000">
      <w:r>
        <w:t>23: And, looking on it with lack-lustre eye,</w:t>
      </w:r>
    </w:p>
    <w:p w14:paraId="6D531741" w14:textId="77777777" w:rsidR="00747F61" w:rsidRDefault="00000000">
      <w:r>
        <w:t>24: Says very wisely, 'It is ten o'clock:</w:t>
      </w:r>
    </w:p>
    <w:p w14:paraId="27B0088F" w14:textId="77777777" w:rsidR="00747F61" w:rsidRDefault="00000000">
      <w:r>
        <w:t>25: Thus we may see,' quoth he, 'how the world wags:</w:t>
      </w:r>
    </w:p>
    <w:p w14:paraId="274517AA" w14:textId="77777777" w:rsidR="00747F61" w:rsidRDefault="00000000">
      <w:r>
        <w:t>26: 'Tis but an hour ago since it was nine,</w:t>
      </w:r>
    </w:p>
    <w:p w14:paraId="20A993B3" w14:textId="77777777" w:rsidR="00747F61" w:rsidRDefault="00000000">
      <w:r>
        <w:t>27: And after one hour more 'twill be eleven;</w:t>
      </w:r>
    </w:p>
    <w:p w14:paraId="249403AF" w14:textId="77777777" w:rsidR="00747F61" w:rsidRDefault="00000000">
      <w:r>
        <w:t>28: And so, from hour to hour, we ripe and ripe,</w:t>
      </w:r>
    </w:p>
    <w:p w14:paraId="5D5E1941" w14:textId="77777777" w:rsidR="00747F61" w:rsidRDefault="00000000">
      <w:r>
        <w:t>29: And then, from hour to hour, we rot and rot;</w:t>
      </w:r>
    </w:p>
    <w:p w14:paraId="7DFBB3CB" w14:textId="77777777" w:rsidR="00747F61" w:rsidRDefault="00000000">
      <w:r>
        <w:t>30: And thereby hangs a tale.' When I did hear</w:t>
      </w:r>
    </w:p>
    <w:p w14:paraId="3C2D6324" w14:textId="77777777" w:rsidR="00747F61" w:rsidRDefault="00000000">
      <w:r>
        <w:t>31: The motley fool thus moral on the time,</w:t>
      </w:r>
    </w:p>
    <w:p w14:paraId="3441213D" w14:textId="77777777" w:rsidR="00747F61" w:rsidRDefault="00000000">
      <w:r>
        <w:t>32: My lungs began to crow like chanticleer,</w:t>
      </w:r>
    </w:p>
    <w:p w14:paraId="41A4EDBD" w14:textId="77777777" w:rsidR="00747F61" w:rsidRDefault="00000000">
      <w:r>
        <w:t>33: That fools should be so deep-contemplative,</w:t>
      </w:r>
    </w:p>
    <w:p w14:paraId="6F41378F" w14:textId="77777777" w:rsidR="00747F61" w:rsidRDefault="00000000">
      <w:r>
        <w:t>34: And I did laugh sans intermission</w:t>
      </w:r>
    </w:p>
    <w:p w14:paraId="33FD693A" w14:textId="77777777" w:rsidR="00747F61" w:rsidRDefault="00000000">
      <w:r>
        <w:t>35: An hour by his dial. O noble fool!</w:t>
      </w:r>
    </w:p>
    <w:p w14:paraId="1BBAAEB7" w14:textId="77777777" w:rsidR="00747F61" w:rsidRDefault="00000000">
      <w:r>
        <w:t>36: A worthy fool! Motley's the only wear.</w:t>
      </w:r>
    </w:p>
    <w:p w14:paraId="63CD5162" w14:textId="77777777" w:rsidR="00747F61" w:rsidRDefault="00000000">
      <w:r>
        <w:t>37: DUKE SENIOR: What fool is this?</w:t>
      </w:r>
    </w:p>
    <w:p w14:paraId="56B81190" w14:textId="77777777" w:rsidR="00747F61" w:rsidRDefault="00000000">
      <w:r>
        <w:t>38: JAQUES: O worthy fool! One that hath been a courtier,</w:t>
      </w:r>
    </w:p>
    <w:p w14:paraId="6E86AFE7" w14:textId="77777777" w:rsidR="00747F61" w:rsidRDefault="00000000">
      <w:r>
        <w:t>39: And says, if ladies be but young and fair,</w:t>
      </w:r>
    </w:p>
    <w:p w14:paraId="40173504" w14:textId="77777777" w:rsidR="00747F61" w:rsidRDefault="00000000">
      <w:r>
        <w:t>40: They have the gift to know it: and in his brain,</w:t>
      </w:r>
    </w:p>
    <w:p w14:paraId="5559BD48" w14:textId="77777777" w:rsidR="00747F61" w:rsidRDefault="00000000">
      <w:r>
        <w:t>41: Which is as dry as the remainder biscuit</w:t>
      </w:r>
    </w:p>
    <w:p w14:paraId="6EBF6365" w14:textId="77777777" w:rsidR="00747F61" w:rsidRDefault="00000000">
      <w:r>
        <w:t>42: After a voyage, he hath strange places cramm'd</w:t>
      </w:r>
    </w:p>
    <w:p w14:paraId="3F551DA4" w14:textId="77777777" w:rsidR="00747F61" w:rsidRDefault="00000000">
      <w:r>
        <w:t>43: With observation, the which he vents</w:t>
      </w:r>
    </w:p>
    <w:p w14:paraId="3F5EF179" w14:textId="77777777" w:rsidR="00747F61" w:rsidRDefault="00000000">
      <w:r>
        <w:lastRenderedPageBreak/>
        <w:t>44: In mangled forms. O that I were a fool!</w:t>
      </w:r>
    </w:p>
    <w:p w14:paraId="38628114" w14:textId="77777777" w:rsidR="00747F61" w:rsidRDefault="00000000">
      <w:r>
        <w:t>45: I am ambitious for a motley coat.</w:t>
      </w:r>
    </w:p>
    <w:p w14:paraId="35FEB91A" w14:textId="77777777" w:rsidR="00747F61" w:rsidRDefault="00000000">
      <w:r>
        <w:t>46: DUKE SENIOR: Thou shalt have one.</w:t>
      </w:r>
    </w:p>
    <w:p w14:paraId="080FF650" w14:textId="77777777" w:rsidR="00747F61" w:rsidRDefault="00000000">
      <w:r>
        <w:t>47: JAQUES: It is my only suit;</w:t>
      </w:r>
    </w:p>
    <w:p w14:paraId="676902B3" w14:textId="77777777" w:rsidR="00747F61" w:rsidRDefault="00000000">
      <w:r>
        <w:t>48: Provided that you weed your better judgments</w:t>
      </w:r>
    </w:p>
    <w:p w14:paraId="42996A3D" w14:textId="77777777" w:rsidR="00747F61" w:rsidRDefault="00000000">
      <w:r>
        <w:t>49: Of all opinion that grows rank in them</w:t>
      </w:r>
    </w:p>
    <w:p w14:paraId="128D7E81" w14:textId="77777777" w:rsidR="00747F61" w:rsidRDefault="00000000">
      <w:r>
        <w:t>50: That I am wise. I must have liberty</w:t>
      </w:r>
    </w:p>
    <w:p w14:paraId="593AD442" w14:textId="77777777" w:rsidR="00747F61" w:rsidRDefault="00000000">
      <w:r>
        <w:t>51: Withal, as large a charter as the wind,</w:t>
      </w:r>
    </w:p>
    <w:p w14:paraId="40EDC710" w14:textId="77777777" w:rsidR="00747F61" w:rsidRDefault="00000000">
      <w:r>
        <w:t>52: To blow on whom I please; for so fools have;</w:t>
      </w:r>
    </w:p>
    <w:p w14:paraId="7CFA778B" w14:textId="77777777" w:rsidR="00747F61" w:rsidRDefault="00000000">
      <w:r>
        <w:t>53: And they that are most galled with my folly,</w:t>
      </w:r>
    </w:p>
    <w:p w14:paraId="2FC8FB52" w14:textId="77777777" w:rsidR="00747F61" w:rsidRDefault="00000000">
      <w:r>
        <w:t>54: They most must laugh. And why, sir, must they so?</w:t>
      </w:r>
    </w:p>
    <w:p w14:paraId="4C5E3AF3" w14:textId="77777777" w:rsidR="00747F61" w:rsidRDefault="00000000">
      <w:r>
        <w:t>55: The 'why' is plain as way to parish church:</w:t>
      </w:r>
    </w:p>
    <w:p w14:paraId="56086507" w14:textId="77777777" w:rsidR="00747F61" w:rsidRDefault="00000000">
      <w:r>
        <w:t>56: He that a fool doth very wisely hit</w:t>
      </w:r>
    </w:p>
    <w:p w14:paraId="1B1894D6" w14:textId="77777777" w:rsidR="00747F61" w:rsidRDefault="00000000">
      <w:r>
        <w:t>57: Doth very foolishly, although he smart,</w:t>
      </w:r>
    </w:p>
    <w:p w14:paraId="1912A0AC" w14:textId="77777777" w:rsidR="00747F61" w:rsidRDefault="00000000">
      <w:r>
        <w:t>58: Not to seem senseless of the bob: if not,</w:t>
      </w:r>
    </w:p>
    <w:p w14:paraId="7AAAB289" w14:textId="77777777" w:rsidR="00747F61" w:rsidRDefault="00000000">
      <w:r>
        <w:t>59: The wise man's folly is anatomized</w:t>
      </w:r>
    </w:p>
    <w:p w14:paraId="019019A0" w14:textId="77777777" w:rsidR="00747F61" w:rsidRDefault="00000000">
      <w:r>
        <w:t>60: Even by the squandering glances of the fool.</w:t>
      </w:r>
    </w:p>
    <w:p w14:paraId="1033B92A" w14:textId="77777777" w:rsidR="00747F61" w:rsidRDefault="00000000">
      <w:r>
        <w:t>61: Invest me in my motley; give me leave</w:t>
      </w:r>
    </w:p>
    <w:p w14:paraId="2B532FEA" w14:textId="77777777" w:rsidR="00747F61" w:rsidRDefault="00000000">
      <w:r>
        <w:t>62: To speak my mind, and I will through and through</w:t>
      </w:r>
    </w:p>
    <w:p w14:paraId="3161F711" w14:textId="77777777" w:rsidR="00747F61" w:rsidRDefault="00000000">
      <w:r>
        <w:t>63: Cleanse the foul body of the infected world,</w:t>
      </w:r>
    </w:p>
    <w:p w14:paraId="16501B36" w14:textId="77777777" w:rsidR="00747F61" w:rsidRDefault="00000000">
      <w:r>
        <w:t>64: If they will patiently receive my medicine.</w:t>
      </w:r>
    </w:p>
    <w:p w14:paraId="1A30A226" w14:textId="77777777" w:rsidR="00747F61" w:rsidRDefault="00000000">
      <w:r>
        <w:t>65: DUKE SENIOR: Fie on thee! I can tell what thou wouldst do.</w:t>
      </w:r>
    </w:p>
    <w:p w14:paraId="56C95E7D" w14:textId="77777777" w:rsidR="00747F61" w:rsidRDefault="00000000">
      <w:r>
        <w:t>66: JAQUES: What, for a counter, would I do but good?</w:t>
      </w:r>
    </w:p>
    <w:p w14:paraId="063AB8F8" w14:textId="77777777" w:rsidR="00747F61" w:rsidRDefault="00000000">
      <w:r>
        <w:t>67: DUKE SENIOR: Most mischievous foul sin, in chiding sin:</w:t>
      </w:r>
    </w:p>
    <w:p w14:paraId="15D6ABE8" w14:textId="77777777" w:rsidR="00747F61" w:rsidRDefault="00000000">
      <w:r>
        <w:t>68: For thou thyself hast been a libertine,</w:t>
      </w:r>
    </w:p>
    <w:p w14:paraId="678DA464" w14:textId="77777777" w:rsidR="00747F61" w:rsidRDefault="00000000">
      <w:r>
        <w:t>69: As sensual as the brutish sting itself;</w:t>
      </w:r>
    </w:p>
    <w:p w14:paraId="3FE88A9D" w14:textId="77777777" w:rsidR="00747F61" w:rsidRDefault="00000000">
      <w:r>
        <w:t>70: And all the embossed sores and headed evils,</w:t>
      </w:r>
    </w:p>
    <w:p w14:paraId="571A6D4B" w14:textId="77777777" w:rsidR="00747F61" w:rsidRDefault="00000000">
      <w:r>
        <w:lastRenderedPageBreak/>
        <w:t>71: That thou with licence of free foot hast caught,</w:t>
      </w:r>
    </w:p>
    <w:p w14:paraId="2BDFC24B" w14:textId="77777777" w:rsidR="00747F61" w:rsidRDefault="00000000">
      <w:r>
        <w:t>72: Wouldst thou disgorge into the general world.</w:t>
      </w:r>
    </w:p>
    <w:p w14:paraId="422D8E3D" w14:textId="77777777" w:rsidR="00747F61" w:rsidRDefault="00000000">
      <w:r>
        <w:t>73: JAQUES: Why, who cries out on pride,</w:t>
      </w:r>
    </w:p>
    <w:p w14:paraId="68B68F94" w14:textId="77777777" w:rsidR="00747F61" w:rsidRDefault="00000000">
      <w:r>
        <w:t>74: That can therein tax any private party?</w:t>
      </w:r>
    </w:p>
    <w:p w14:paraId="3EAEFD4D" w14:textId="77777777" w:rsidR="00747F61" w:rsidRDefault="00000000">
      <w:r>
        <w:t>75: Doth it not flow as hugely as the sea,</w:t>
      </w:r>
    </w:p>
    <w:p w14:paraId="5A385953" w14:textId="77777777" w:rsidR="00747F61" w:rsidRDefault="00000000">
      <w:r>
        <w:t>76: Till that the weary very means do ebb?</w:t>
      </w:r>
    </w:p>
    <w:p w14:paraId="3EC7A3A3" w14:textId="77777777" w:rsidR="00747F61" w:rsidRDefault="00000000">
      <w:r>
        <w:t>77: What woman in the city do I name,</w:t>
      </w:r>
    </w:p>
    <w:p w14:paraId="0BDD7FEE" w14:textId="77777777" w:rsidR="00747F61" w:rsidRDefault="00000000">
      <w:r>
        <w:t>78: When that I say the city-woman bears</w:t>
      </w:r>
    </w:p>
    <w:p w14:paraId="4B818D86" w14:textId="77777777" w:rsidR="00747F61" w:rsidRDefault="00000000">
      <w:r>
        <w:t>79: The cost of princes on unworthy shoulders?</w:t>
      </w:r>
    </w:p>
    <w:p w14:paraId="441F3322" w14:textId="77777777" w:rsidR="00747F61" w:rsidRDefault="00000000">
      <w:r>
        <w:t>80: Who can come in and say that I mean her,</w:t>
      </w:r>
    </w:p>
    <w:p w14:paraId="7BF976F0" w14:textId="77777777" w:rsidR="00747F61" w:rsidRDefault="00000000">
      <w:r>
        <w:t>81: When such a one as she such is her neighbour?</w:t>
      </w:r>
    </w:p>
    <w:p w14:paraId="2C54E25B" w14:textId="77777777" w:rsidR="00747F61" w:rsidRDefault="00000000">
      <w:r>
        <w:t>82: Or what is he of basest function</w:t>
      </w:r>
    </w:p>
    <w:p w14:paraId="4F7C78A0" w14:textId="77777777" w:rsidR="00747F61" w:rsidRDefault="00000000">
      <w:r>
        <w:t>83: That says his bravery is not of my cost,</w:t>
      </w:r>
    </w:p>
    <w:p w14:paraId="752C7B79" w14:textId="77777777" w:rsidR="00747F61" w:rsidRDefault="00000000">
      <w:r>
        <w:t>84: Thinking that I mean him, but therein suits</w:t>
      </w:r>
    </w:p>
    <w:p w14:paraId="4689B9A2" w14:textId="77777777" w:rsidR="00747F61" w:rsidRDefault="00000000">
      <w:r>
        <w:t>85: His folly to the mettle of my speech?</w:t>
      </w:r>
    </w:p>
    <w:p w14:paraId="2CA34C40" w14:textId="77777777" w:rsidR="00747F61" w:rsidRDefault="00000000">
      <w:r>
        <w:t>86: There then; how then? what then? Let me see wherein</w:t>
      </w:r>
    </w:p>
    <w:p w14:paraId="0FB10945" w14:textId="77777777" w:rsidR="00747F61" w:rsidRDefault="00000000">
      <w:r>
        <w:t>87: My tongue hath wrong'd him: if it do him right,</w:t>
      </w:r>
    </w:p>
    <w:p w14:paraId="15BD63A0" w14:textId="77777777" w:rsidR="00747F61" w:rsidRDefault="00000000">
      <w:r>
        <w:t>88: Then he hath wrong'd himself; if he be free,</w:t>
      </w:r>
    </w:p>
    <w:p w14:paraId="1DA3B683" w14:textId="77777777" w:rsidR="00747F61" w:rsidRDefault="00000000">
      <w:r>
        <w:t>89: Why then my taxing like a wild-goose flies,</w:t>
      </w:r>
    </w:p>
    <w:p w14:paraId="2C9D7AB6" w14:textId="77777777" w:rsidR="00747F61" w:rsidRDefault="00000000">
      <w:r>
        <w:t>90: Unclaim'd of any man. But who comes here?</w:t>
      </w:r>
    </w:p>
    <w:p w14:paraId="307957A8" w14:textId="77777777" w:rsidR="00747F61" w:rsidRDefault="00000000">
      <w:r>
        <w:t>91: [Enter ORLANDO, with his sword drawn]</w:t>
      </w:r>
    </w:p>
    <w:p w14:paraId="3A24A312" w14:textId="77777777" w:rsidR="00747F61" w:rsidRDefault="00000000">
      <w:r>
        <w:t>92: ORLANDO: Forbear, and eat no more.</w:t>
      </w:r>
    </w:p>
    <w:p w14:paraId="2A90B79E" w14:textId="77777777" w:rsidR="00747F61" w:rsidRDefault="00000000">
      <w:r>
        <w:t>93: JAQUES: Why, I have eat none yet.</w:t>
      </w:r>
    </w:p>
    <w:p w14:paraId="0CE0E638" w14:textId="77777777" w:rsidR="00747F61" w:rsidRDefault="00000000">
      <w:r>
        <w:t>94: ORLANDO: Nor shalt not, till necessity be served.</w:t>
      </w:r>
    </w:p>
    <w:p w14:paraId="2AECA034" w14:textId="77777777" w:rsidR="00747F61" w:rsidRDefault="00000000">
      <w:r>
        <w:t>95: JAQUES: Of what kind should this cock come of?</w:t>
      </w:r>
    </w:p>
    <w:p w14:paraId="52CAA4A9" w14:textId="77777777" w:rsidR="00747F61" w:rsidRDefault="00000000">
      <w:r>
        <w:t>96: DUKE SENIOR: Art thou thus bolden'd, man, by thy distress,</w:t>
      </w:r>
    </w:p>
    <w:p w14:paraId="431BC2F5" w14:textId="77777777" w:rsidR="00747F61" w:rsidRDefault="00000000">
      <w:r>
        <w:t>97: Or else a rude despiser of good manners,</w:t>
      </w:r>
    </w:p>
    <w:p w14:paraId="1B13097F" w14:textId="77777777" w:rsidR="00747F61" w:rsidRDefault="00000000">
      <w:r>
        <w:lastRenderedPageBreak/>
        <w:t>98: That in civility thou seem'st so empty?</w:t>
      </w:r>
    </w:p>
    <w:p w14:paraId="44601478" w14:textId="77777777" w:rsidR="00747F61" w:rsidRDefault="00000000">
      <w:r>
        <w:t>99: ORLANDO: You touch'd my vein at first: the thorny point</w:t>
      </w:r>
    </w:p>
    <w:p w14:paraId="34FE1670" w14:textId="77777777" w:rsidR="00747F61" w:rsidRDefault="00000000">
      <w:r>
        <w:t>100: Of bare distress hath ta'en from me the show</w:t>
      </w:r>
    </w:p>
    <w:p w14:paraId="12AF8E2C" w14:textId="77777777" w:rsidR="00747F61" w:rsidRDefault="00000000">
      <w:r>
        <w:t>101: Of smooth civility: yet am I inland bred</w:t>
      </w:r>
    </w:p>
    <w:p w14:paraId="73EDEC66" w14:textId="77777777" w:rsidR="00747F61" w:rsidRDefault="00000000">
      <w:r>
        <w:t>102: And know some nurture. But forbear, I say:</w:t>
      </w:r>
    </w:p>
    <w:p w14:paraId="0992EAA9" w14:textId="77777777" w:rsidR="00747F61" w:rsidRDefault="00000000">
      <w:r>
        <w:t>103: He dies that touches any of this fruit</w:t>
      </w:r>
    </w:p>
    <w:p w14:paraId="6441148F" w14:textId="77777777" w:rsidR="00747F61" w:rsidRDefault="00000000">
      <w:r>
        <w:t>104: Till I and my affairs are answered.</w:t>
      </w:r>
    </w:p>
    <w:p w14:paraId="2FBE9083" w14:textId="77777777" w:rsidR="00747F61" w:rsidRDefault="00000000">
      <w:r>
        <w:t>105: JAQUES: An you will not be answered with reason, I must die.</w:t>
      </w:r>
    </w:p>
    <w:p w14:paraId="3CBAADE8" w14:textId="77777777" w:rsidR="00747F61" w:rsidRDefault="00000000">
      <w:r>
        <w:t>106: DUKE SENIOR: What would you have? Your gentleness shall force</w:t>
      </w:r>
    </w:p>
    <w:p w14:paraId="60AE7F96" w14:textId="77777777" w:rsidR="00747F61" w:rsidRDefault="00000000">
      <w:r>
        <w:t>107: More than your force move us to gentleness.</w:t>
      </w:r>
    </w:p>
    <w:p w14:paraId="21618352" w14:textId="77777777" w:rsidR="00747F61" w:rsidRDefault="00000000">
      <w:r>
        <w:t>108: ORLANDO: I almost die for food; and let me have it.</w:t>
      </w:r>
    </w:p>
    <w:p w14:paraId="34F7B4DC" w14:textId="77777777" w:rsidR="00747F61" w:rsidRDefault="00000000">
      <w:r>
        <w:t>109: DUKE SENIOR: Sit down and feed, and welcome to our table.</w:t>
      </w:r>
    </w:p>
    <w:p w14:paraId="1DE22E1F" w14:textId="77777777" w:rsidR="00747F61" w:rsidRDefault="00000000">
      <w:r>
        <w:t>110: ORLANDO: Speak you so gently? Pardon me, I pray you:</w:t>
      </w:r>
    </w:p>
    <w:p w14:paraId="091018B5" w14:textId="77777777" w:rsidR="00747F61" w:rsidRDefault="00000000">
      <w:r>
        <w:t>111: I thought that all things had been savage here;</w:t>
      </w:r>
    </w:p>
    <w:p w14:paraId="49908922" w14:textId="77777777" w:rsidR="00747F61" w:rsidRDefault="00000000">
      <w:r>
        <w:t>112: And therefore put I on the countenance</w:t>
      </w:r>
    </w:p>
    <w:p w14:paraId="48E9ABBA" w14:textId="77777777" w:rsidR="00747F61" w:rsidRDefault="00000000">
      <w:r>
        <w:t>113: Of stern commandment. But whate'er you are</w:t>
      </w:r>
    </w:p>
    <w:p w14:paraId="476DD842" w14:textId="77777777" w:rsidR="00747F61" w:rsidRDefault="00000000">
      <w:r>
        <w:t>114: That in this desert inaccessible,</w:t>
      </w:r>
    </w:p>
    <w:p w14:paraId="5C0E4613" w14:textId="77777777" w:rsidR="00747F61" w:rsidRDefault="00000000">
      <w:r>
        <w:t>115: Under the shade of melancholy boughs,</w:t>
      </w:r>
    </w:p>
    <w:p w14:paraId="2AA32889" w14:textId="77777777" w:rsidR="00747F61" w:rsidRDefault="00000000">
      <w:r>
        <w:t>116: Lose and neglect the creeping hours of time</w:t>
      </w:r>
    </w:p>
    <w:p w14:paraId="5056DD3F" w14:textId="77777777" w:rsidR="00747F61" w:rsidRDefault="00000000">
      <w:r>
        <w:t>117: If ever you have look'd on better days,</w:t>
      </w:r>
    </w:p>
    <w:p w14:paraId="2F728CAF" w14:textId="77777777" w:rsidR="00747F61" w:rsidRDefault="00000000">
      <w:r>
        <w:t>118: If ever been where bells have knoll'd to church,</w:t>
      </w:r>
    </w:p>
    <w:p w14:paraId="588BE466" w14:textId="77777777" w:rsidR="00747F61" w:rsidRDefault="00000000">
      <w:r>
        <w:t>119: If ever sat at any good man's feast,</w:t>
      </w:r>
    </w:p>
    <w:p w14:paraId="09C5FA32" w14:textId="77777777" w:rsidR="00747F61" w:rsidRDefault="00000000">
      <w:r>
        <w:t>120: If ever from your eyelids wiped a tear</w:t>
      </w:r>
    </w:p>
    <w:p w14:paraId="0B1BFB2D" w14:textId="77777777" w:rsidR="00747F61" w:rsidRDefault="00000000">
      <w:r>
        <w:t>121: And know what 'tis to pity and be pitied,</w:t>
      </w:r>
    </w:p>
    <w:p w14:paraId="4B7FAADD" w14:textId="77777777" w:rsidR="00747F61" w:rsidRDefault="00000000">
      <w:r>
        <w:t>122: Let gentleness my strong enforcement be:</w:t>
      </w:r>
    </w:p>
    <w:p w14:paraId="7BCABEFE" w14:textId="77777777" w:rsidR="00747F61" w:rsidRDefault="00000000">
      <w:r>
        <w:t>123: In the which hope I blush, and hide my sword.</w:t>
      </w:r>
    </w:p>
    <w:p w14:paraId="2C0E06E4" w14:textId="77777777" w:rsidR="00747F61" w:rsidRDefault="00000000">
      <w:r>
        <w:lastRenderedPageBreak/>
        <w:t>124: DUKE SENIOR: True is it that we have seen better days,</w:t>
      </w:r>
    </w:p>
    <w:p w14:paraId="312B32F8" w14:textId="77777777" w:rsidR="00747F61" w:rsidRDefault="00000000">
      <w:r>
        <w:t>125: And have with holy bell been knoll'd to church</w:t>
      </w:r>
    </w:p>
    <w:p w14:paraId="614F1B46" w14:textId="77777777" w:rsidR="00747F61" w:rsidRDefault="00000000">
      <w:r>
        <w:t>126: And sat at good men's feasts and wiped our eyes</w:t>
      </w:r>
    </w:p>
    <w:p w14:paraId="32D63BB3" w14:textId="77777777" w:rsidR="00747F61" w:rsidRDefault="00000000">
      <w:r>
        <w:t>127: Of drops that sacred pity hath engender'd:</w:t>
      </w:r>
    </w:p>
    <w:p w14:paraId="5FBD11C0" w14:textId="77777777" w:rsidR="00747F61" w:rsidRDefault="00000000">
      <w:r>
        <w:t>128: And therefore sit you down in gentleness</w:t>
      </w:r>
    </w:p>
    <w:p w14:paraId="735ED6C7" w14:textId="77777777" w:rsidR="00747F61" w:rsidRDefault="00000000">
      <w:r>
        <w:t>129: And take upon command what help we have</w:t>
      </w:r>
    </w:p>
    <w:p w14:paraId="18627CF1" w14:textId="77777777" w:rsidR="00747F61" w:rsidRDefault="00000000">
      <w:r>
        <w:t>130: That to your wanting may be minister'd.</w:t>
      </w:r>
    </w:p>
    <w:p w14:paraId="155FEB91" w14:textId="77777777" w:rsidR="00747F61" w:rsidRDefault="00000000">
      <w:r>
        <w:t>131: ORLANDO: Then but forbear your food a little while,</w:t>
      </w:r>
    </w:p>
    <w:p w14:paraId="1BDCCE21" w14:textId="77777777" w:rsidR="00747F61" w:rsidRDefault="00000000">
      <w:r>
        <w:t>132: Whiles, like a doe, I go to find my fawn</w:t>
      </w:r>
    </w:p>
    <w:p w14:paraId="00DC812A" w14:textId="77777777" w:rsidR="00747F61" w:rsidRDefault="00000000">
      <w:r>
        <w:t>133: And give it food. There is an old poor man,</w:t>
      </w:r>
    </w:p>
    <w:p w14:paraId="2653CC13" w14:textId="77777777" w:rsidR="00747F61" w:rsidRDefault="00000000">
      <w:r>
        <w:t>134: Who after me hath many a weary step</w:t>
      </w:r>
    </w:p>
    <w:p w14:paraId="77C8C7FF" w14:textId="77777777" w:rsidR="00747F61" w:rsidRDefault="00000000">
      <w:r>
        <w:t>135: Limp'd in pure love: till he be first sufficed,</w:t>
      </w:r>
    </w:p>
    <w:p w14:paraId="6CAD77D5" w14:textId="77777777" w:rsidR="00747F61" w:rsidRDefault="00000000">
      <w:r>
        <w:t>136: Oppress'd with two weak evils, age and hunger,</w:t>
      </w:r>
    </w:p>
    <w:p w14:paraId="55DB2814" w14:textId="77777777" w:rsidR="00747F61" w:rsidRDefault="00000000">
      <w:r>
        <w:t>137: I will not touch a bit.</w:t>
      </w:r>
    </w:p>
    <w:p w14:paraId="539D714A" w14:textId="77777777" w:rsidR="00747F61" w:rsidRDefault="00000000">
      <w:r>
        <w:t>138: DUKE SENIOR: Go find him out,</w:t>
      </w:r>
    </w:p>
    <w:p w14:paraId="5A0FFE8B" w14:textId="77777777" w:rsidR="00747F61" w:rsidRDefault="00000000">
      <w:r>
        <w:t>139: And we will nothing waste till you return.</w:t>
      </w:r>
    </w:p>
    <w:p w14:paraId="32A51275" w14:textId="77777777" w:rsidR="00747F61" w:rsidRDefault="00000000">
      <w:r>
        <w:t>140: ORLANDO: I thank ye; and be blest for your good comfort!</w:t>
      </w:r>
    </w:p>
    <w:p w14:paraId="01C1E4EE" w14:textId="77777777" w:rsidR="00747F61" w:rsidRDefault="00000000">
      <w:r>
        <w:t>141: [Exit]</w:t>
      </w:r>
    </w:p>
    <w:p w14:paraId="06782A73" w14:textId="77777777" w:rsidR="00747F61" w:rsidRDefault="00000000">
      <w:r>
        <w:t>142: DUKE SENIOR: Thou seest we are not all alone unhappy:</w:t>
      </w:r>
    </w:p>
    <w:p w14:paraId="4B0122CB" w14:textId="77777777" w:rsidR="00747F61" w:rsidRDefault="00000000">
      <w:r>
        <w:t>143: This wide and universal theatre</w:t>
      </w:r>
    </w:p>
    <w:p w14:paraId="05A0AC3F" w14:textId="77777777" w:rsidR="00747F61" w:rsidRDefault="00000000">
      <w:r>
        <w:t>144: Presents more woeful pageants than the scene</w:t>
      </w:r>
    </w:p>
    <w:p w14:paraId="7FFCAB4C" w14:textId="77777777" w:rsidR="00747F61" w:rsidRDefault="00000000">
      <w:r>
        <w:t>145: Wherein we play in.</w:t>
      </w:r>
    </w:p>
    <w:p w14:paraId="1B448E94" w14:textId="77777777" w:rsidR="00747F61" w:rsidRDefault="00000000">
      <w:r>
        <w:t>146: JAQUES: All the world's a stage,</w:t>
      </w:r>
    </w:p>
    <w:p w14:paraId="301E82EE" w14:textId="77777777" w:rsidR="00747F61" w:rsidRDefault="00000000">
      <w:r>
        <w:t>147: And all the men and women merely players:</w:t>
      </w:r>
    </w:p>
    <w:p w14:paraId="1D91C306" w14:textId="77777777" w:rsidR="00747F61" w:rsidRDefault="00000000">
      <w:r>
        <w:t>148: They have their exits and their entrances;</w:t>
      </w:r>
    </w:p>
    <w:p w14:paraId="7BF3797E" w14:textId="77777777" w:rsidR="00747F61" w:rsidRDefault="00000000">
      <w:r>
        <w:t>149: And one man in his time plays many parts,</w:t>
      </w:r>
    </w:p>
    <w:p w14:paraId="4688DF71" w14:textId="77777777" w:rsidR="00747F61" w:rsidRDefault="00000000">
      <w:r>
        <w:t>150: His acts being seven ages. At first the infant,</w:t>
      </w:r>
    </w:p>
    <w:p w14:paraId="0BF0D7E2" w14:textId="77777777" w:rsidR="00747F61" w:rsidRDefault="00000000">
      <w:r>
        <w:lastRenderedPageBreak/>
        <w:t>151: Mewling and puking in the nurse's arms.</w:t>
      </w:r>
    </w:p>
    <w:p w14:paraId="3196A6CF" w14:textId="77777777" w:rsidR="00747F61" w:rsidRDefault="00000000">
      <w:r>
        <w:t>152: And then the whining school-boy, with his satchel</w:t>
      </w:r>
    </w:p>
    <w:p w14:paraId="7B8A2564" w14:textId="77777777" w:rsidR="00747F61" w:rsidRDefault="00000000">
      <w:r>
        <w:t>153: And shining morning face, creeping like snail</w:t>
      </w:r>
    </w:p>
    <w:p w14:paraId="7DC9777E" w14:textId="77777777" w:rsidR="00747F61" w:rsidRDefault="00000000">
      <w:r>
        <w:t>154: Unwillingly to school. And then the lover,</w:t>
      </w:r>
    </w:p>
    <w:p w14:paraId="34FA1AE1" w14:textId="77777777" w:rsidR="00747F61" w:rsidRDefault="00000000">
      <w:r>
        <w:t>155: Sighing like furnace, with a woeful ballad</w:t>
      </w:r>
    </w:p>
    <w:p w14:paraId="79E5F82F" w14:textId="77777777" w:rsidR="00747F61" w:rsidRDefault="00000000">
      <w:r>
        <w:t>156: Made to his mistress' eyebrow. Then a soldier,</w:t>
      </w:r>
    </w:p>
    <w:p w14:paraId="066F2A19" w14:textId="77777777" w:rsidR="00747F61" w:rsidRDefault="00000000">
      <w:r>
        <w:t>157: Full of strange oaths and bearded like the pard,</w:t>
      </w:r>
    </w:p>
    <w:p w14:paraId="71AEC0B2" w14:textId="77777777" w:rsidR="00747F61" w:rsidRDefault="00000000">
      <w:r>
        <w:t>158: Jealous in honour, sudden and quick in quarrel,</w:t>
      </w:r>
    </w:p>
    <w:p w14:paraId="58234EAB" w14:textId="77777777" w:rsidR="00747F61" w:rsidRDefault="00000000">
      <w:r>
        <w:t>159: Seeking the bubble reputation</w:t>
      </w:r>
    </w:p>
    <w:p w14:paraId="5D8DE670" w14:textId="77777777" w:rsidR="00747F61" w:rsidRDefault="00000000">
      <w:r>
        <w:t>160: Even in the cannon's mouth. And then the justice,</w:t>
      </w:r>
    </w:p>
    <w:p w14:paraId="27CE3B3E" w14:textId="77777777" w:rsidR="00747F61" w:rsidRDefault="00000000">
      <w:r>
        <w:t>161: In fair round belly with good capon lined,</w:t>
      </w:r>
    </w:p>
    <w:p w14:paraId="2DC38A39" w14:textId="77777777" w:rsidR="00747F61" w:rsidRDefault="00000000">
      <w:r>
        <w:t>162: With eyes severe and beard of formal cut,</w:t>
      </w:r>
    </w:p>
    <w:p w14:paraId="419A783C" w14:textId="77777777" w:rsidR="00747F61" w:rsidRDefault="00000000">
      <w:r>
        <w:t>163: Full of wise saws and modern instances;</w:t>
      </w:r>
    </w:p>
    <w:p w14:paraId="5E03733B" w14:textId="77777777" w:rsidR="00747F61" w:rsidRDefault="00000000">
      <w:r>
        <w:t>164: And so he plays his part. The sixth age shifts</w:t>
      </w:r>
    </w:p>
    <w:p w14:paraId="45688BAE" w14:textId="77777777" w:rsidR="00747F61" w:rsidRDefault="00000000">
      <w:r>
        <w:t>165: Into the lean and slipper'd pantaloon,</w:t>
      </w:r>
    </w:p>
    <w:p w14:paraId="56C3659B" w14:textId="77777777" w:rsidR="00747F61" w:rsidRDefault="00000000">
      <w:r>
        <w:t>166: With spectacles on nose and pouch on side,</w:t>
      </w:r>
    </w:p>
    <w:p w14:paraId="211DCB85" w14:textId="77777777" w:rsidR="00747F61" w:rsidRDefault="00000000">
      <w:r>
        <w:t>167: His youthful hose, well saved, a world too wide</w:t>
      </w:r>
    </w:p>
    <w:p w14:paraId="0F15697D" w14:textId="77777777" w:rsidR="00747F61" w:rsidRDefault="00000000">
      <w:r>
        <w:t>168: For his shrunk shank; and his big manly voice,</w:t>
      </w:r>
    </w:p>
    <w:p w14:paraId="437C8E6B" w14:textId="77777777" w:rsidR="00747F61" w:rsidRDefault="00000000">
      <w:r>
        <w:t>169: Turning again toward childish treble, pipes</w:t>
      </w:r>
    </w:p>
    <w:p w14:paraId="1C706694" w14:textId="77777777" w:rsidR="00747F61" w:rsidRDefault="00000000">
      <w:r>
        <w:t>170: And whistles in his sound. Last scene of all,</w:t>
      </w:r>
    </w:p>
    <w:p w14:paraId="1F1C0F17" w14:textId="77777777" w:rsidR="00747F61" w:rsidRDefault="00000000">
      <w:r>
        <w:t>171: That ends this strange eventful history,</w:t>
      </w:r>
    </w:p>
    <w:p w14:paraId="127B983C" w14:textId="77777777" w:rsidR="00747F61" w:rsidRDefault="00000000">
      <w:r>
        <w:t>172: Is second childishness and mere oblivion,</w:t>
      </w:r>
    </w:p>
    <w:p w14:paraId="2A8BF616" w14:textId="77777777" w:rsidR="00747F61" w:rsidRDefault="00000000">
      <w:r>
        <w:t>173: Sans teeth, sans eyes, sans taste, sans everything.</w:t>
      </w:r>
    </w:p>
    <w:p w14:paraId="566C7DFC" w14:textId="77777777" w:rsidR="00747F61" w:rsidRDefault="00000000">
      <w:r>
        <w:t>174: [Re-enter ORLANDO, with ADAM]</w:t>
      </w:r>
    </w:p>
    <w:p w14:paraId="1B2A1E24" w14:textId="77777777" w:rsidR="00747F61" w:rsidRDefault="00000000">
      <w:r>
        <w:t>175: DUKE SENIOR: Welcome. Set down your venerable burthen,</w:t>
      </w:r>
    </w:p>
    <w:p w14:paraId="39D30CA4" w14:textId="77777777" w:rsidR="00747F61" w:rsidRDefault="00000000">
      <w:r>
        <w:t>176: And let him feed.</w:t>
      </w:r>
    </w:p>
    <w:p w14:paraId="7098C6F1" w14:textId="77777777" w:rsidR="00747F61" w:rsidRDefault="00000000">
      <w:r>
        <w:t>177: ORLANDO: I thank you most for him.</w:t>
      </w:r>
    </w:p>
    <w:p w14:paraId="301503D0" w14:textId="77777777" w:rsidR="00747F61" w:rsidRDefault="00000000">
      <w:r>
        <w:lastRenderedPageBreak/>
        <w:t>178: ADAM: So had you need:</w:t>
      </w:r>
    </w:p>
    <w:p w14:paraId="31400A92" w14:textId="77777777" w:rsidR="00747F61" w:rsidRDefault="00000000">
      <w:r>
        <w:t>179: I scarce can speak to thank you for myself.</w:t>
      </w:r>
    </w:p>
    <w:p w14:paraId="00E24BE0" w14:textId="77777777" w:rsidR="00747F61" w:rsidRDefault="00000000">
      <w:r>
        <w:t>180: DUKE SENIOR: Welcome; fall to: I will not trouble you</w:t>
      </w:r>
    </w:p>
    <w:p w14:paraId="048572C5" w14:textId="77777777" w:rsidR="00747F61" w:rsidRDefault="00000000">
      <w:r>
        <w:t>181: As yet, to question you about your fortunes.</w:t>
      </w:r>
    </w:p>
    <w:p w14:paraId="0E90B15C" w14:textId="77777777" w:rsidR="00747F61" w:rsidRDefault="00000000">
      <w:r>
        <w:t>182: Give us some music; and, good cousin, sing.</w:t>
      </w:r>
    </w:p>
    <w:p w14:paraId="5FF0C177" w14:textId="77777777" w:rsidR="00747F61" w:rsidRDefault="00000000">
      <w:r>
        <w:t>183: SONG.</w:t>
      </w:r>
    </w:p>
    <w:p w14:paraId="323AECC7" w14:textId="77777777" w:rsidR="00747F61" w:rsidRDefault="00000000">
      <w:r>
        <w:t>184: AMIENS: Blow, blow, thou winter wind.</w:t>
      </w:r>
    </w:p>
    <w:p w14:paraId="199A57CD" w14:textId="77777777" w:rsidR="00747F61" w:rsidRDefault="00000000">
      <w:r>
        <w:t>185: Thou art not so unkind</w:t>
      </w:r>
    </w:p>
    <w:p w14:paraId="51270E37" w14:textId="77777777" w:rsidR="00747F61" w:rsidRDefault="00000000">
      <w:r>
        <w:t>186: As man's ingratitude;</w:t>
      </w:r>
    </w:p>
    <w:p w14:paraId="62593D67" w14:textId="77777777" w:rsidR="00747F61" w:rsidRDefault="00000000">
      <w:r>
        <w:t>187: Thy tooth is not so keen,</w:t>
      </w:r>
    </w:p>
    <w:p w14:paraId="14958810" w14:textId="77777777" w:rsidR="00747F61" w:rsidRDefault="00000000">
      <w:r>
        <w:t>188: Because thou art not seen,</w:t>
      </w:r>
    </w:p>
    <w:p w14:paraId="47919A04" w14:textId="77777777" w:rsidR="00747F61" w:rsidRDefault="00000000">
      <w:r>
        <w:t>189: Although thy breath be rude.</w:t>
      </w:r>
    </w:p>
    <w:p w14:paraId="37CE5AE1" w14:textId="77777777" w:rsidR="00747F61" w:rsidRDefault="00000000">
      <w:r>
        <w:t>190: Heigh-ho! sing, heigh-ho! unto the green holly:</w:t>
      </w:r>
    </w:p>
    <w:p w14:paraId="028131E6" w14:textId="77777777" w:rsidR="00747F61" w:rsidRDefault="00000000">
      <w:r>
        <w:t>191: Most friendship is feigning, most loving mere folly:</w:t>
      </w:r>
    </w:p>
    <w:p w14:paraId="3163F4F6" w14:textId="77777777" w:rsidR="00747F61" w:rsidRDefault="00000000">
      <w:r>
        <w:t>192: Then, heigh-ho, the holly!</w:t>
      </w:r>
    </w:p>
    <w:p w14:paraId="62B941E2" w14:textId="77777777" w:rsidR="00747F61" w:rsidRDefault="00000000">
      <w:r>
        <w:t>193: This life is most jolly.</w:t>
      </w:r>
    </w:p>
    <w:p w14:paraId="782154A3" w14:textId="77777777" w:rsidR="00747F61" w:rsidRDefault="00000000">
      <w:r>
        <w:t>194: Freeze, freeze, thou bitter sky,</w:t>
      </w:r>
    </w:p>
    <w:p w14:paraId="31B8F3BE" w14:textId="77777777" w:rsidR="00747F61" w:rsidRDefault="00000000">
      <w:r>
        <w:t>195: That dost not bite so nigh</w:t>
      </w:r>
    </w:p>
    <w:p w14:paraId="1F6B8389" w14:textId="77777777" w:rsidR="00747F61" w:rsidRDefault="00000000">
      <w:r>
        <w:t>196: As benefits forgot:</w:t>
      </w:r>
    </w:p>
    <w:p w14:paraId="7AA1EB7E" w14:textId="77777777" w:rsidR="00747F61" w:rsidRDefault="00000000">
      <w:r>
        <w:t>197: Though thou the waters warp,</w:t>
      </w:r>
    </w:p>
    <w:p w14:paraId="30D440FA" w14:textId="77777777" w:rsidR="00747F61" w:rsidRDefault="00000000">
      <w:r>
        <w:t>198: Thy sting is not so sharp</w:t>
      </w:r>
    </w:p>
    <w:p w14:paraId="59CD8891" w14:textId="77777777" w:rsidR="00747F61" w:rsidRDefault="00000000">
      <w:r>
        <w:t>199: As friend remember'd not.</w:t>
      </w:r>
    </w:p>
    <w:p w14:paraId="3CFD0309" w14:textId="77777777" w:rsidR="00747F61" w:rsidRDefault="00000000">
      <w:r>
        <w:t>200: Heigh-ho! sing,  &amp; c.</w:t>
      </w:r>
    </w:p>
    <w:p w14:paraId="516A3A5F" w14:textId="77777777" w:rsidR="00747F61" w:rsidRDefault="00000000">
      <w:r>
        <w:t>201: DUKE SENIOR: If that you were the good Sir Rowland's son,</w:t>
      </w:r>
    </w:p>
    <w:p w14:paraId="734E4100" w14:textId="77777777" w:rsidR="00747F61" w:rsidRDefault="00000000">
      <w:r>
        <w:t>202: As you have whisper'd faithfully you were,</w:t>
      </w:r>
    </w:p>
    <w:p w14:paraId="1C208BD2" w14:textId="77777777" w:rsidR="00747F61" w:rsidRDefault="00000000">
      <w:r>
        <w:t>203: And as mine eye doth his effigies witness</w:t>
      </w:r>
    </w:p>
    <w:p w14:paraId="27A0C3A5" w14:textId="77777777" w:rsidR="00747F61" w:rsidRDefault="00000000">
      <w:r>
        <w:t>204: Most truly limn'd and living in your face,</w:t>
      </w:r>
    </w:p>
    <w:p w14:paraId="5D7E47F0" w14:textId="77777777" w:rsidR="00747F61" w:rsidRDefault="00000000">
      <w:r>
        <w:lastRenderedPageBreak/>
        <w:t>205: Be truly welcome hither: I am the duke</w:t>
      </w:r>
    </w:p>
    <w:p w14:paraId="509AA877" w14:textId="77777777" w:rsidR="00747F61" w:rsidRDefault="00000000">
      <w:r>
        <w:t>206: That loved your father: the residue of your fortune,</w:t>
      </w:r>
    </w:p>
    <w:p w14:paraId="583DB4BF" w14:textId="77777777" w:rsidR="00747F61" w:rsidRDefault="00000000">
      <w:r>
        <w:t>207: Go to my cave and tell me. Good old man,</w:t>
      </w:r>
    </w:p>
    <w:p w14:paraId="524BE338" w14:textId="77777777" w:rsidR="00747F61" w:rsidRDefault="00000000">
      <w:r>
        <w:t>208: Thou art right welcome as thy master is.</w:t>
      </w:r>
    </w:p>
    <w:p w14:paraId="4458C165" w14:textId="77777777" w:rsidR="00747F61" w:rsidRDefault="00000000">
      <w:r>
        <w:t>209: Support him by the arm. Give me your hand,</w:t>
      </w:r>
    </w:p>
    <w:p w14:paraId="1C0028AB" w14:textId="77777777" w:rsidR="00747F61" w:rsidRDefault="00000000">
      <w:r>
        <w:t>210: And let me all your fortunes understand.</w:t>
      </w:r>
    </w:p>
    <w:p w14:paraId="4D24EDF4" w14:textId="77777777" w:rsidR="00747F61" w:rsidRDefault="00000000">
      <w:r>
        <w:t>211: [Exeunt]</w:t>
      </w:r>
    </w:p>
    <w:p w14:paraId="1CC98E92" w14:textId="77777777" w:rsidR="00747F61" w:rsidRDefault="00000000">
      <w:r>
        <w:br/>
        <w:t>====NOTES====</w:t>
      </w:r>
      <w:r>
        <w:br/>
      </w:r>
    </w:p>
    <w:p w14:paraId="1E89287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 think he be]</w:t>
      </w:r>
      <w:r w:rsidRPr="00834CF0">
        <w:rPr>
          <w:rFonts w:ascii="Times New Roman" w:eastAsia="Times New Roman" w:hAnsi="Times New Roman" w:cs="Times New Roman"/>
          <w:sz w:val="24"/>
          <w:szCs w:val="24"/>
        </w:rPr>
        <w:t xml:space="preserve"> See Abbott, § 299, for instances of ‘be’ used after verbs of thinking. The standard example, to which all others might be referred, is that mnemonic line: ‘I think my wife be honest, and think she is not,’ Oth. III, iii, 443.—Ed.</w:t>
      </w:r>
    </w:p>
    <w:p w14:paraId="0EE124D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 euen now]</w:t>
      </w:r>
      <w:r w:rsidRPr="00834CF0">
        <w:rPr>
          <w:rFonts w:ascii="Times New Roman" w:eastAsia="Times New Roman" w:hAnsi="Times New Roman" w:cs="Times New Roman"/>
          <w:sz w:val="24"/>
          <w:szCs w:val="24"/>
        </w:rPr>
        <w:t xml:space="preserve"> Abbott, § 38: ‘Even now’ with us is applied to an action that has been going on for some time and still continues, the emphasis being laid on ‘now.’ In Shakespeare the emphasis is often to be laid on ‘even,’ and ‘even now’ means exactly or only now,’ i. e. ‘scarcely longer ago than the present.’</w:t>
      </w:r>
    </w:p>
    <w:p w14:paraId="6E4ED88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 hearing of]</w:t>
      </w:r>
      <w:r w:rsidRPr="00834CF0">
        <w:rPr>
          <w:rFonts w:ascii="Times New Roman" w:eastAsia="Times New Roman" w:hAnsi="Times New Roman" w:cs="Times New Roman"/>
          <w:sz w:val="24"/>
          <w:szCs w:val="24"/>
        </w:rPr>
        <w:t xml:space="preserve"> See II, iv, 45 or Abbott, § 178.</w:t>
      </w:r>
    </w:p>
    <w:p w14:paraId="61D62C2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 compact]</w:t>
      </w:r>
      <w:r w:rsidRPr="00834CF0">
        <w:rPr>
          <w:rFonts w:ascii="Times New Roman" w:eastAsia="Times New Roman" w:hAnsi="Times New Roman" w:cs="Times New Roman"/>
          <w:sz w:val="24"/>
          <w:szCs w:val="24"/>
        </w:rPr>
        <w:t xml:space="preserve"> Steevens: That is, made up of discords. Dyce: Compacted, composed.</w:t>
      </w:r>
    </w:p>
    <w:p w14:paraId="7069B8E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 Sphaeres]</w:t>
      </w:r>
      <w:r w:rsidRPr="00834CF0">
        <w:rPr>
          <w:rFonts w:ascii="Times New Roman" w:eastAsia="Times New Roman" w:hAnsi="Times New Roman" w:cs="Times New Roman"/>
          <w:sz w:val="24"/>
          <w:szCs w:val="24"/>
        </w:rPr>
        <w:t xml:space="preserve"> See Mer. of Ven. V, i, 74 and notes in this edition, where the music of the spheres is discussed. Wright: Compare Batman vppon Bartholome (ed. 1582), fol. 123, b: ‘And so Macrobius saith: in putting &amp; mouing of. the roundnesse of heauen, is that noyse made, and tempereth sharpe noyse with lowe noyse, and maketh diuers accordes and melodie: but for the default of our hearing, and also for passing measure of that noyse and melodic, this harmony and accord is not heard of vs.’</w:t>
      </w:r>
    </w:p>
    <w:p w14:paraId="22E747B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12. The comma at the close of the preceding line</w:t>
      </w:r>
      <w:r w:rsidRPr="00834CF0">
        <w:rPr>
          <w:rFonts w:ascii="Times New Roman" w:eastAsia="Times New Roman" w:hAnsi="Times New Roman" w:cs="Times New Roman"/>
          <w:sz w:val="24"/>
          <w:szCs w:val="24"/>
        </w:rPr>
        <w:t xml:space="preserve"> led Capell to suppose that the sentence was not complete; he thereupon supplied the omission (see Textual Notes), and thus justified the addition in his notes: ‘Which circumstance [the comma after ‘company’] alone indicates an omission; but it further appears from the sense, if a little attended to: For what great crime is it, that Jaques must be woo’d for his company? but that he makes his friends woo it, and won’t let them have it after all, is an accusation of some weight. The words now inserted carry this charge.’</w:t>
      </w:r>
    </w:p>
    <w:p w14:paraId="1DB804F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 A motley Foole]</w:t>
      </w:r>
      <w:r w:rsidRPr="00834CF0">
        <w:rPr>
          <w:rFonts w:ascii="Times New Roman" w:eastAsia="Times New Roman" w:hAnsi="Times New Roman" w:cs="Times New Roman"/>
          <w:sz w:val="24"/>
          <w:szCs w:val="24"/>
        </w:rPr>
        <w:t xml:space="preserve"> DOUCE (ii, 317): The costume of the domestic fool in Shakespeare’s time was of two sorts. In the first of these the coat was motley or parti-coloured, and attached to the body by a girdle, with bells at the skirts and elbows, though not always. The breeches and hose close, and sometimes each leg of a different colour. A hood resembling a monk’s cowl, which, at a very early period, it was certainly designed to imitate, covered the head entirely, and fell down over part of the breast and shoulders. It was sometimes decorated with asses’ ears, or else terminated in the neck and head of a cock, a fashion as old as the fourteenth century. It often had the comb or crest only of the </w:t>
      </w:r>
      <w:r w:rsidRPr="00834CF0">
        <w:rPr>
          <w:rFonts w:ascii="Times New Roman" w:eastAsia="Times New Roman" w:hAnsi="Times New Roman" w:cs="Times New Roman"/>
          <w:sz w:val="24"/>
          <w:szCs w:val="24"/>
        </w:rPr>
        <w:lastRenderedPageBreak/>
        <w:t>animal, whence the term cockscomb or coxcomb was afterwards used to denote any silly upstart. This fool usually carried in his hand an official sceptre or bauble, which was a short stick ornamented at the end with the figure of a fool’s head, or sometimes with that of a doll or puppet. To this instrument there was frequently annexed an inflated skin or bladder, with which the fool belaboured those who offended him or with whom he was inclined to make sport; this was often used by itself, in lieu, as it would seem, of a bauble. . . . It was not always filled with air, but occasionally with sand or pease. . . . In some old prints the fool is represented with a sort of flapper or rattle ornamented with bells. It seems to have been constructed of two round and flat pieces of wood or pasteboard, and is, no doubt, a vestige of the crotalum used by the Roman mimes or dancers. This instrument was used for the same purpose as the bladder, and occasionally for correcting the fool himself whenever he behaved with too much licentiousness. . . . In some old plays the fool’s dagger is mentioned, perhaps the same instrument as was carried by the Vice or buffoon of the Moralities; and it may be as well to observe in this place that the domestic fool is sometimes, though it is presumed improperly, called the Vice. The dagger of the latter was made of a thin piece of lath, and the use he generally made of it was to belabour the Devil. It appears that in Queen Elizabeth’s time the Archbishop of Canterbury’s fool had a wooden dagger and a coxcomb. . . . The other dress, and which seems to have been more common in Shakespeare’s time, was the long petticoat. This originally appertained to the idiot or natural fool, and was obviously adopted for the purpose of cleanliness. Why it came to be used for the allowed fool is not so apparent. It was, like the first, of various colours, the materials often costly, as of velvet, and guarded or fringed with yellow. A manuscript note in the time of the Commonwealth states yellow to have been the fool’s colour. This petticoat dress continued to a late period, and has been seen not many years since in some of the interludes exhibited in Wales. But the above were by no means the only modes in which the domestic fools were habited. The hood was not always surmounted with the cockscomb, in lieu of which a single bell, and occasionally more, appeared. Sometimes a feather was added to the comb. . . . A large purse or wallet at the girdle is a very ancient part of the fool’s dress. Tarlton, who personated the clowns in Shakespeare’s time, appears to have worn it. . . . We may suppose that the same variety of dress was observed on the stage which we know to have actually prevailed in common life.</w:t>
      </w:r>
    </w:p>
    <w:p w14:paraId="37A423E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 world]</w:t>
      </w:r>
      <w:r w:rsidRPr="00834CF0">
        <w:rPr>
          <w:rFonts w:ascii="Times New Roman" w:eastAsia="Times New Roman" w:hAnsi="Times New Roman" w:cs="Times New Roman"/>
          <w:sz w:val="24"/>
          <w:szCs w:val="24"/>
        </w:rPr>
        <w:t xml:space="preserve"> WARBURTON: What, because he met a motley fool, was it therefore a miserable world? This is sadly blundered; we should read ‘a miserable varlet.’</w:t>
      </w:r>
    </w:p>
    <w:p w14:paraId="2F01D4B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 world]</w:t>
      </w:r>
      <w:r w:rsidRPr="00834CF0">
        <w:rPr>
          <w:rFonts w:ascii="Times New Roman" w:eastAsia="Times New Roman" w:hAnsi="Times New Roman" w:cs="Times New Roman"/>
          <w:sz w:val="24"/>
          <w:szCs w:val="24"/>
        </w:rPr>
        <w:t xml:space="preserve"> JOHNSON: I see no need of changing ‘world’ to varlet, nor, if a change were necessary, can I guess how it should certainly be known that varlet is the true word. ‘A miserable world’ is a parenthetical exclamation, frequent among melancholy men, and natural to Jaques at the sight of a fool, or at the hearing of reflections on the fragility of life. CAPELL: [It was a miserable world] in the estimation of Jaques and others equally cynical, who disrelish the world; arraigning the dispensations of Providence in a number of articles, and in this chiefly—that it has created such beings as fools. HUNTER (i, 347) acknowledges that there is no real need of disturbing the text, and that the meaning, as given by Capell, is not unambiguous, but, he continues, ‘if this be not thought a satisfactory explanation of the passage, there is a word which would suit it so well if substituted for “world,” and which might so easily become changed into “world” that I cannot but think that it may have been what Shakespeare wrote.... The word is ort. “A </w:t>
      </w:r>
      <w:r w:rsidRPr="00834CF0">
        <w:rPr>
          <w:rFonts w:ascii="Times New Roman" w:eastAsia="Times New Roman" w:hAnsi="Times New Roman" w:cs="Times New Roman"/>
          <w:sz w:val="24"/>
          <w:szCs w:val="24"/>
        </w:rPr>
        <w:lastRenderedPageBreak/>
        <w:t>motley fool! a miserable ort!” “Ort,” says Tooke, “means anything vile or worthless”; but it seems to contain the idea of remnant or fragment. Shakespeare uses it thus in Tro. &amp; Cres. V, ii, 158, and in Timon, IV, iii, 400. Fragments of victuals were orts; so that the word may have led to the idea which next entered the mind of the poet: “As I do live by food, I met a fool,” and in the course of what he says of him he still keeps to the idea which the word ort would naturally introduce, and speaks of the clown’s brains as “being dry as the remainder biscuit After a voyage,” which was eminently an ort! [Whenever we wish to think of the excellent Hunter at his best, let us wipe from our memory every vestige of an ort of this emendation.—ED.] COWDEN-CLARKE: A parenthetical exclamation, whereby Jaques for the moment laughs at his own melancholy view of the world, having just heard it echoed by a professional jester. Moreover, he seems to exclaim, ‘This is a miserable world! No, it contains a fool and food for laughter.’</w:t>
      </w:r>
    </w:p>
    <w:p w14:paraId="7449759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21. fortune]</w:t>
      </w:r>
      <w:r w:rsidRPr="00834CF0">
        <w:rPr>
          <w:rFonts w:ascii="Times New Roman" w:eastAsia="Times New Roman" w:hAnsi="Times New Roman" w:cs="Times New Roman"/>
          <w:sz w:val="24"/>
          <w:szCs w:val="24"/>
        </w:rPr>
        <w:t xml:space="preserve"> REED: Fortuna favet fatuīs is, as Upton observes, the saying here alluded to, or, as in Publius Syrus: Fortuna, minimum quem fovet, stultum facit. So in the Prologue to The Alchemist: ‘Fortune, that favours fooles, these two short hours We wish away.’ Again, in Every Man Out of his Humour, I, i [p. 38, ed. Gifford]: ‘Sogliardo. Why, who am I, sir? Macilente. One of those that fortune favours. Carlo. [Aside] The periphrasis of a fool.’ HALLIWELL: ‘Fortune favours fools, or fools have the best luck.’—Ray’s Proverbs. MOBERLY: The proverb, Coleridge wittily and wisely suggests, has something the same meaning as Sterne’s saying, ‘God tempers the wind to the shorn lamb.’ WEISS (p. 115): Thus, indeed, like the wise men, Touchstone will have a social chance to show, as they do, what his folly is.</w:t>
      </w:r>
    </w:p>
    <w:p w14:paraId="41314C9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22. diall]</w:t>
      </w:r>
      <w:r w:rsidRPr="00834CF0">
        <w:rPr>
          <w:rFonts w:ascii="Times New Roman" w:eastAsia="Times New Roman" w:hAnsi="Times New Roman" w:cs="Times New Roman"/>
          <w:sz w:val="24"/>
          <w:szCs w:val="24"/>
        </w:rPr>
        <w:t xml:space="preserve"> KNIGHT: ‘There’s no clock in the forest,’ says Orlando, and it was not very likely that the Fool would have a pocket clock. What, then, was the ‘dial’ that</w:t>
      </w:r>
    </w:p>
    <w:p w14:paraId="1B5521B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22. poake]</w:t>
      </w:r>
      <w:r w:rsidRPr="00834CF0">
        <w:rPr>
          <w:rFonts w:ascii="Times New Roman" w:eastAsia="Times New Roman" w:hAnsi="Times New Roman" w:cs="Times New Roman"/>
          <w:sz w:val="24"/>
          <w:szCs w:val="24"/>
        </w:rPr>
        <w:t xml:space="preserve"> If the Fool were habited in the orthodox fashion, this pocket was probably the ‘large purse or wallet’ referred to above by Douce.—Ed.</w:t>
      </w:r>
    </w:p>
    <w:p w14:paraId="2BFC2F6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25. wagses]</w:t>
      </w:r>
      <w:r w:rsidRPr="00834CF0">
        <w:rPr>
          <w:rFonts w:ascii="Times New Roman" w:eastAsia="Times New Roman" w:hAnsi="Times New Roman" w:cs="Times New Roman"/>
          <w:sz w:val="24"/>
          <w:szCs w:val="24"/>
        </w:rPr>
        <w:t xml:space="preserve"> See Schmidt for instances of both its transitive and intransitive sense. Hamlet’s use of it is noteworthy: ‘I’ll fight. . Until my eyelids will no longer wag.’—V, i, 255.</w:t>
      </w:r>
    </w:p>
    <w:p w14:paraId="04B3FAF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28. ripe]</w:t>
      </w:r>
      <w:r w:rsidRPr="00834CF0">
        <w:rPr>
          <w:rFonts w:ascii="Times New Roman" w:eastAsia="Times New Roman" w:hAnsi="Times New Roman" w:cs="Times New Roman"/>
          <w:sz w:val="24"/>
          <w:szCs w:val="24"/>
        </w:rPr>
        <w:t xml:space="preserve"> Thus, ‘stay the very riping of the time,’ Mer. of Ven. II, viii, 43. Used as a verb in only two or three other instances, according to Schmidt. Moderly: Probably most readers of the play will have remarked that the Fool’s utterances, as here given, are not in Touchstone’s style. He is not the kind of fool who rails ‘in good set terms,’ which are ridiculous from their grave senselessness. It would appear that the Poet allowed himself to turn aside for a moment here to satirize and parody some of the current dramas of the day. The original of these lines seems to have been The Spanish Tragedy of Kyd, where a father, finding his son hanged on an apple-tree, vents his grief by saying of it, ‘At last it grew and grew, and bore and bore; Till at the length it grew a gallows.’ The pun on ‘gallows’ and ‘thereby hangs a tale’ is quite Shakespearian. [But we must remember that it is Jaques who reports Touchstone’s words. We hear Touchstone only through Jaques’s ears. And as for the parody on Hieronimo—it is not impossible. Kyd’s fellow-dramatists found in that tragedy a rich vein of Termagant o’erdone, and worked it with ridicule mercilessly. It was not, however, at the substance, the plot of the tragedy, that they laughed, it was only at the wild rant of the expression, such as ‘What outcry plucks me from my naked bed?’ ‘let my hair heave up my nightcap,’ &amp;c. And so it seems</w:t>
      </w:r>
    </w:p>
    <w:p w14:paraId="07AF4FB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30. tale]</w:t>
      </w:r>
      <w:r w:rsidRPr="00834CF0">
        <w:rPr>
          <w:rFonts w:ascii="Times New Roman" w:eastAsia="Times New Roman" w:hAnsi="Times New Roman" w:cs="Times New Roman"/>
          <w:sz w:val="24"/>
          <w:szCs w:val="24"/>
        </w:rPr>
        <w:t xml:space="preserve"> A phrase used several times by Shakespeare. WEISS (p. 115): What tale? Why, the everlasting tedious one of over-accredited common-place behavior. Only a Touchstone, with his sly appreciation, can lend any liveliness to that.</w:t>
      </w:r>
    </w:p>
    <w:p w14:paraId="6B92CB1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31. moral]</w:t>
      </w:r>
      <w:r w:rsidRPr="00834CF0">
        <w:rPr>
          <w:rFonts w:ascii="Times New Roman" w:eastAsia="Times New Roman" w:hAnsi="Times New Roman" w:cs="Times New Roman"/>
          <w:sz w:val="24"/>
          <w:szCs w:val="24"/>
        </w:rPr>
        <w:t xml:space="preserve"> This is generally interpreted as a verb, equivalent to moralise. But SCHMIDT, s. v., says it is ‘probably an adjective,’ a view which is strengthened, I think, by the preposition ‘on.’ If the verb, moralise, needs no preposition after it (cf. ‘Did he not moralize this spectacle?’—II, i, 48), it is not easy to see why ‘moral,’ if used as an equivalent verb, should need one. ‘Had Shakespeare intended to convey the force of moralise, would he not have used the word? there is no exigency of rhythm to prevent it. The line, ‘The motley Fool thus moralise the time,’ runs smoothly.—ED.</w:t>
      </w:r>
    </w:p>
    <w:p w14:paraId="7987265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32. crow]</w:t>
      </w:r>
      <w:r w:rsidRPr="00834CF0">
        <w:rPr>
          <w:rFonts w:ascii="Times New Roman" w:eastAsia="Times New Roman" w:hAnsi="Times New Roman" w:cs="Times New Roman"/>
          <w:sz w:val="24"/>
          <w:szCs w:val="24"/>
        </w:rPr>
        <w:t xml:space="preserve"> WRIGHT: That is, to laugh merrily. Cf. ‘You were wont, when you laughed, to crow like a cock,’ Two Gent. II, i, 28, [From what Speed says to Valentine it is to be inferred, I think, that this ‘crowing’ was laughter, not so much, perhaps, of a merry, as of a boisterous, kind. The contrast lies in Valentine’s present lovesick condition, when ‘he speaks puling, like a beggar at Hallowmas,’ with his former manly estate, when he was wont to crow like a cock when he laughed.—ED.]</w:t>
      </w:r>
    </w:p>
    <w:p w14:paraId="50D7061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32. Chanticleere]</w:t>
      </w:r>
      <w:r w:rsidRPr="00834CF0">
        <w:rPr>
          <w:rFonts w:ascii="Times New Roman" w:eastAsia="Times New Roman" w:hAnsi="Times New Roman" w:cs="Times New Roman"/>
          <w:sz w:val="24"/>
          <w:szCs w:val="24"/>
        </w:rPr>
        <w:t xml:space="preserve"> SKEAT, s. v. chant.: Chant-i-cleer, i. e. clear-singing; equivalent to Middle English chaunte-cleer; Chaucer, Nun’s Prestes, T. l. 29.</w:t>
      </w:r>
    </w:p>
    <w:p w14:paraId="6412620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33. deepe contemplatue]</w:t>
      </w:r>
      <w:r w:rsidRPr="00834CF0">
        <w:rPr>
          <w:rFonts w:ascii="Times New Roman" w:eastAsia="Times New Roman" w:hAnsi="Times New Roman" w:cs="Times New Roman"/>
          <w:sz w:val="24"/>
          <w:szCs w:val="24"/>
        </w:rPr>
        <w:t xml:space="preserve"> For other compound adjectives, see Abbott, § 2.</w:t>
      </w:r>
    </w:p>
    <w:p w14:paraId="304751B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34. sans]</w:t>
      </w:r>
      <w:r w:rsidRPr="00834CF0">
        <w:rPr>
          <w:rFonts w:ascii="Times New Roman" w:eastAsia="Times New Roman" w:hAnsi="Times New Roman" w:cs="Times New Roman"/>
          <w:sz w:val="24"/>
          <w:szCs w:val="24"/>
        </w:rPr>
        <w:t xml:space="preserve"> WRIGHT (Note on Temp. I, ii, 97): This French preposition appears to have been brought into the language in the fourteenth century, and occurs in the forms saun, sanz, sauntez, saunz, and saunce. It may, perhaps, have been employed at first in purely French phrases, such as ‘sans question.’—Love’s Lab. L. V, i, 91; ‘sans compliment,’ King John, V, vi, 16. But Shakespeare uses it with other words, as here, and in Ham. III, iv, 79. Nares quotes instances from Jonson, Beau. &amp; Fl., Massinger, and others. So that it appears to have had an existence for a time as an English word. Cotgrave gives: ‘Sans. Sanse, without, besides’; and Florio has, ‘Senza, sans, without, besides.’</w:t>
      </w:r>
    </w:p>
    <w:p w14:paraId="3B1631D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36. Motley]</w:t>
      </w:r>
      <w:r w:rsidRPr="00834CF0">
        <w:rPr>
          <w:rFonts w:ascii="Times New Roman" w:eastAsia="Times New Roman" w:hAnsi="Times New Roman" w:cs="Times New Roman"/>
          <w:sz w:val="24"/>
          <w:szCs w:val="24"/>
        </w:rPr>
        <w:t xml:space="preserve"> CALDECOTT: There was a species of mercery known by that name, ‘ Polymitus. He that maketh motley. Polymitarius.’—Withal’s little Dict., 1568. ‘Frisadoes, Motleys, bristowe frices’ are in the number of articles recommended for northern traffic in 1580. Hakluyt’s Voyages, 1582.</w:t>
      </w:r>
    </w:p>
    <w:p w14:paraId="5D8301EF"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41. drie]</w:t>
      </w:r>
      <w:r w:rsidRPr="00834CF0">
        <w:rPr>
          <w:rFonts w:ascii="Times New Roman" w:eastAsia="Times New Roman" w:hAnsi="Times New Roman" w:cs="Times New Roman"/>
          <w:sz w:val="24"/>
          <w:szCs w:val="24"/>
        </w:rPr>
        <w:t xml:space="preserve"> WRIGHT: In the physiology of Shakespeare’s time a dry brain accompanied slowness of apprehension and a retentive memory. We read in Batman uppon Bartholome, fol. 37, b, ‘Good disposition of the braine and euill is knowne by his deedes, for if. the substance of the braine be soft, thinne, and cleere: it receiueth lightly the feeling &amp; printing of shapes, and lyknesses of thinges. He that hath such a braine is swift, and good of perseverance and teaching. When it is contrary, the braine is not softe; eyther if he be troubled, he that hath such a braine receiueth slowLy the feeling and printing of thinges: But neuerthelesse when hee hath taken and receiued them, he keepeth them long in minde. And that is signe and token of drinesse, as fluxibility &amp; forgetting is token of moisture, as Haly sayth.’ See Tro. &amp; Cress. I, iii, 329.</w:t>
      </w:r>
    </w:p>
    <w:p w14:paraId="05EE1F3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41. bisket]</w:t>
      </w:r>
      <w:r w:rsidRPr="00834CF0">
        <w:rPr>
          <w:rFonts w:ascii="Times New Roman" w:eastAsia="Times New Roman" w:hAnsi="Times New Roman" w:cs="Times New Roman"/>
          <w:sz w:val="24"/>
          <w:szCs w:val="24"/>
        </w:rPr>
        <w:t xml:space="preserve"> BOSWELL: So in Jonson’s Every Man Out of his Humour [Induction]: ‘And, now and then, breaks a dry biscuit jest, Which,’ &amp;c.</w:t>
      </w:r>
    </w:p>
    <w:p w14:paraId="1B2F6DD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42. places]</w:t>
      </w:r>
      <w:r w:rsidRPr="00834CF0">
        <w:rPr>
          <w:rFonts w:ascii="Times New Roman" w:eastAsia="Times New Roman" w:hAnsi="Times New Roman" w:cs="Times New Roman"/>
          <w:sz w:val="24"/>
          <w:szCs w:val="24"/>
        </w:rPr>
        <w:t xml:space="preserve"> DELIUS: That is, strange passages from books, remarkable citations. SCHMIDT (p. 455): This interpretation of Delius’s must be left undecided; no parallel example in Shakespeare occurs to me. WRIGHT: Topics or subjects of discourse. </w:t>
      </w:r>
      <w:r w:rsidRPr="00834CF0">
        <w:rPr>
          <w:rFonts w:ascii="Times New Roman" w:eastAsia="Times New Roman" w:hAnsi="Times New Roman" w:cs="Times New Roman"/>
          <w:sz w:val="24"/>
          <w:szCs w:val="24"/>
        </w:rPr>
        <w:lastRenderedPageBreak/>
        <w:t>Compare Bacon, Advancement of Learning, ii, 13, § 7: ‘Ancient writers of rhetoric do give it in precept, that pleaders should have the places, whereof they have most continual use, ready handled in all the variety that may be.’ NEIL: A scholastic phrase for stock arguments, ideas, topics—Loci communes. ROLFE: That is, odd corners. Wright’s explanation as ‘topics or subjects.of discourse’ does not suit so well with ‘cramm’d.’ [There can be no doubt, I think, that Bacon uses the word as Wright has exactly defined it. In § 9, Bacon says: ‘The other part of invention, which I term suggestion, doth assign and direct us to certain marks or places, which may excite our mind to return and produce such knowledge as it hath formerly collected, to the end we may make use thereof;’ which is very nearly in Jaques’s exact phrase a ‘place, cramm’d with observation.’ Again, ‘I do receive particular topics,</w:t>
      </w:r>
    </w:p>
    <w:p w14:paraId="0594F50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43. observation]</w:t>
      </w:r>
      <w:r w:rsidRPr="00834CF0">
        <w:rPr>
          <w:rFonts w:ascii="Times New Roman" w:eastAsia="Times New Roman" w:hAnsi="Times New Roman" w:cs="Times New Roman"/>
          <w:sz w:val="24"/>
          <w:szCs w:val="24"/>
        </w:rPr>
        <w:t xml:space="preserve"> To be pronounced as five syllables. This dissolution, as it is called, of the -ion is almost universal at the end of a line, but it is comparatively rare in the body of the line. See Walker, Vers. p. 230.</w:t>
      </w:r>
    </w:p>
    <w:p w14:paraId="3E88919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45. ambitious]</w:t>
      </w:r>
      <w:r w:rsidRPr="00834CF0">
        <w:rPr>
          <w:rFonts w:ascii="Times New Roman" w:eastAsia="Times New Roman" w:hAnsi="Times New Roman" w:cs="Times New Roman"/>
          <w:sz w:val="24"/>
          <w:szCs w:val="24"/>
        </w:rPr>
        <w:t xml:space="preserve"> Wright: This word, as would appear from the word ‘suit’ in the next speech of Jaques, is here used with something of the meaning of the Latin ambitiosus, going about as a candidate.</w:t>
      </w:r>
    </w:p>
    <w:p w14:paraId="1846205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47. suite]</w:t>
      </w:r>
      <w:r w:rsidRPr="00834CF0">
        <w:rPr>
          <w:rFonts w:ascii="Times New Roman" w:eastAsia="Times New Roman" w:hAnsi="Times New Roman" w:cs="Times New Roman"/>
          <w:sz w:val="24"/>
          <w:szCs w:val="24"/>
        </w:rPr>
        <w:t xml:space="preserve"> Johnson: That is, petition, I believe, not dress. Steevens: It is a quibble, as in IV, i, 85. Staunton: The old, old play on the double meaning of the word. [No fit opportunity has presented itself thus far to set forth Whiter’s theory of the Association of Ideas. As the present passage fairly unfolds it, it is given here, and repetition hereafter is rendered needless. It is defined (p. 68) as ‘the power of association over the genius of the poet, which consists in supplying him with words and with ideas, which have been suggested to the mind by a principle of union unperceived by himself, and independent of the subject to which they are applied. From this definition it follows: First, that as these words and sentiments were prompted by a cause which is concealed from the poet, so they contain no intentional allusion to the source from whence they are derived; and secondly, that as they were forced on the recollection of the writer by some accidental concurrence not necessarily dependent on the sense or spirit of the subject, so they have no necessary resemblance in this secondary application to that train of ideas in which they originally existed.’ On p. 82 we find the following illustration of this theory as thus defined: ‘It is certain that those ideas are apparently very remote from each other which relate to dress, to a noisome plant, and to that which is expressive of asking or accommodating; and yet the curious reader will be astonished to discover that the Poet is often led to connect some of these dissimilar objects, because they have been by accident combined under the same sound; and because certain words, by which they are expressed, are sometimes found to be coincident in sense. The words to which I allude are Suit and Weed, which from their equivocal senses have strangely operated on the mind of the Poet to produce, without his own knowledge and without confusion of metaphor, the union of words or the connexion of the ideas.’ Among his first examples Whiter quotes the present passage from line 45 to line 50, italicising coat, suit, and weed, and then continues: ‘This the reader must acknowledge to be a singular combination. I agree with Dr Johnson that “suit” means petition and not dress, and I think Steevens is mistaken in supposing that the Poet meant a quibble. Let me observe in this place that there is a species of quibble which may be referred in a certain sense to the pri</w:t>
      </w:r>
    </w:p>
    <w:p w14:paraId="5553F60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51. Withall]</w:t>
      </w:r>
      <w:r w:rsidRPr="00834CF0">
        <w:rPr>
          <w:rFonts w:ascii="Times New Roman" w:eastAsia="Times New Roman" w:hAnsi="Times New Roman" w:cs="Times New Roman"/>
          <w:sz w:val="24"/>
          <w:szCs w:val="24"/>
        </w:rPr>
        <w:t xml:space="preserve"> See I, i, 130.</w:t>
      </w:r>
    </w:p>
    <w:p w14:paraId="1111985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51. Charter]</w:t>
      </w:r>
      <w:r w:rsidRPr="00834CF0">
        <w:rPr>
          <w:rFonts w:ascii="Times New Roman" w:eastAsia="Times New Roman" w:hAnsi="Times New Roman" w:cs="Times New Roman"/>
          <w:sz w:val="24"/>
          <w:szCs w:val="24"/>
        </w:rPr>
        <w:t xml:space="preserve"> Steevens: So in Hen. V: I, i, 48: ‘The wind, that charter’d libertine, is still.’</w:t>
      </w:r>
    </w:p>
    <w:p w14:paraId="6B0E5E3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55. as way]</w:t>
      </w:r>
      <w:r w:rsidRPr="00834CF0">
        <w:rPr>
          <w:rFonts w:ascii="Times New Roman" w:eastAsia="Times New Roman" w:hAnsi="Times New Roman" w:cs="Times New Roman"/>
          <w:sz w:val="24"/>
          <w:szCs w:val="24"/>
        </w:rPr>
        <w:t xml:space="preserve"> Abbott, § 83: A and the are also sometimes omitted after as, like, and than in comparative sentences. See ‘creeping like snail,’ post 154.</w:t>
      </w:r>
    </w:p>
    <w:p w14:paraId="2140E2D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58. bob]</w:t>
      </w:r>
      <w:r w:rsidRPr="00834CF0">
        <w:rPr>
          <w:rFonts w:ascii="Times New Roman" w:eastAsia="Times New Roman" w:hAnsi="Times New Roman" w:cs="Times New Roman"/>
          <w:sz w:val="24"/>
          <w:szCs w:val="24"/>
        </w:rPr>
        <w:t xml:space="preserve"> DYCE: A taunt, a scoff. ‘A bob, sanna,’ Coles’s Lat. and Eng. Dict. WRIGHT: Cotgrave: ‘Taloche: A bob, or a rap ouer the fingers ends closed together.’</w:t>
      </w:r>
    </w:p>
    <w:p w14:paraId="514BD00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58. If not]</w:t>
      </w:r>
      <w:r w:rsidRPr="00834CF0">
        <w:rPr>
          <w:rFonts w:ascii="Times New Roman" w:eastAsia="Times New Roman" w:hAnsi="Times New Roman" w:cs="Times New Roman"/>
          <w:sz w:val="24"/>
          <w:szCs w:val="24"/>
        </w:rPr>
        <w:t xml:space="preserve"> JOHNSON: Unless men have the prudence not to appear touched with the sarcasms of a jester, they subject themselves to his power; and the wise man will have his folly ‘anatomised,’ that is, dissected and laid open, by the ‘squandering glances’ or random shots of a fool.</w:t>
      </w:r>
    </w:p>
    <w:p w14:paraId="6478D95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60. squandring]</w:t>
      </w:r>
      <w:r w:rsidRPr="00834CF0">
        <w:rPr>
          <w:rFonts w:ascii="Times New Roman" w:eastAsia="Times New Roman" w:hAnsi="Times New Roman" w:cs="Times New Roman"/>
          <w:sz w:val="24"/>
          <w:szCs w:val="24"/>
        </w:rPr>
        <w:t xml:space="preserve"> See the citations in proof that to ‘squander’ means to scatter in Mer. of Ven. I, iii, 22: ‘Other ventures hee hath squandred abroad.’</w:t>
      </w:r>
    </w:p>
    <w:p w14:paraId="0B37947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66. Counter]</w:t>
      </w:r>
      <w:r w:rsidRPr="00834CF0">
        <w:rPr>
          <w:rFonts w:ascii="Times New Roman" w:eastAsia="Times New Roman" w:hAnsi="Times New Roman" w:cs="Times New Roman"/>
          <w:sz w:val="24"/>
          <w:szCs w:val="24"/>
        </w:rPr>
        <w:t xml:space="preserve"> STEEVENS: Dr Farmer observes to me that about the time when this play was written the French ‘counters’ (i. e. pieces of false money used as a means of reckoning) were brought into use in England. They are mentioned in Tro. &amp; Crces. II, ii, 28: ‘Will you with counters sum The vast proportion of his infinite?’ KNIGHT: The wager proposed by Jaques was not a very heavy one. Jettons or counters, which are small and very thin, are generally of copper or brass, but occasionally of silver, or even of gold; they were commonly used for purposes of calculation in abbeys and other places, where the revenues were complex and of difficult adjustment. From their being found among the ruins of English abbeys they are usually termed abbey-counters. They have been principally coined abroad, particularly at Nürnberg, though some few have been struck in England since the reign of Henry VIII. The most ancient bear on both sides crosses, pellets, and globes; the more modern have portraits and dates and heraldic arms on the reverse. The legends are at times religious, and at others Gardez vous de mescompter, and the like.</w:t>
      </w:r>
    </w:p>
    <w:p w14:paraId="6E46436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69. brutish sting]</w:t>
      </w:r>
      <w:r w:rsidRPr="00834CF0">
        <w:rPr>
          <w:rFonts w:ascii="Times New Roman" w:eastAsia="Times New Roman" w:hAnsi="Times New Roman" w:cs="Times New Roman"/>
          <w:sz w:val="24"/>
          <w:szCs w:val="24"/>
        </w:rPr>
        <w:t xml:space="preserve"> JOHNSON: Though ‘brutish sting’ is capable of a sense not inconvenient in this passage, yet as it is a harsh and unusual mode of speech, I should read the ‘brutish sty.’ STEEVENS: Compare Oth. I, iii, 361: ‘our carnal stings, our unbitted lusts.’ WRIGHT: The impulse of the animal nature.</w:t>
      </w:r>
    </w:p>
    <w:p w14:paraId="1893F75F"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70. imbossed]</w:t>
      </w:r>
      <w:r w:rsidRPr="00834CF0">
        <w:rPr>
          <w:rFonts w:ascii="Times New Roman" w:eastAsia="Times New Roman" w:hAnsi="Times New Roman" w:cs="Times New Roman"/>
          <w:sz w:val="24"/>
          <w:szCs w:val="24"/>
        </w:rPr>
        <w:t xml:space="preserve"> DYCE: A hunting term, properly applied to a deer when foaming at the mouth from fatigue. Also, swollen, protuberant. FURNIVALL (Notes &amp; Qu. 4th S. vol. xi, 507) shows that the two meanings, scarcely sufficiently distinguished by Dyce, are due to two different derivatives: ‘The oldest is a term in hunting from Old French, and, therefore, almost certain to involve some “conceit” or fanciful allusion. When the deer foams at the mouth from fatigue, is covered with bubbles there, he is accordingly said to be “embossed.” Cotgrave’s “Embosser: To swell, or arise in bunches, hulches, knobs; to grow knottie or knurrie.” So in Tam. Shr. I, i, 17, the “poor cur” Merriman is emboss’d or foams at the mouth, and is ill. So again, of Antony foaming with rage against her, Cleopatra says (IV, xiii, 2) “the boar of Thessaly was never so emboss’d”; never so foamed with rage. The other embossed is from the Old French emboßer, emboiter, enchâsser une chose dans une autre. Ducange, v. imbotare.”—Hippeau. This is Cotgrave’s “Emboister: To imbox, inclose, insert, fasten, put, or shut up, as within a box,” and is Shakespeare’s word in All’s Well, III, vi, “we have almost embossed him” (emboxit him), as is clear from the next speech: “First Lord. We’ll make you some sport with the fox ere we case him.” [Is not ‘case,’ by the way, in this last speech the ordinary hunting and culinary term, meaning to skin? The distinction, however, between these two </w:t>
      </w:r>
      <w:r w:rsidRPr="00834CF0">
        <w:rPr>
          <w:rFonts w:ascii="Times New Roman" w:eastAsia="Times New Roman" w:hAnsi="Times New Roman" w:cs="Times New Roman"/>
          <w:sz w:val="24"/>
          <w:szCs w:val="24"/>
        </w:rPr>
        <w:lastRenderedPageBreak/>
        <w:t>meanings, which have caused much discussion, was first, I think, here pointed out by Furnivall, and has been fully confirmed.] SKEAT, s. v. ‘Emboss (1), to adorn with bosses or raised work (French). . . . Lat. im==in; and Old French bosse, a boss. Emboss (2), to enclose or shelter in a wood (French). . . . Old French, embosquer, to shroud in a wood. . . . Lat. im==in; and Old French, bosc or bosque, only used in the diminutive form bosquet, a little wood.’</w:t>
      </w:r>
    </w:p>
    <w:p w14:paraId="7F85B93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70. evils]</w:t>
      </w:r>
      <w:r w:rsidRPr="00834CF0">
        <w:rPr>
          <w:rFonts w:ascii="Times New Roman" w:eastAsia="Times New Roman" w:hAnsi="Times New Roman" w:cs="Times New Roman"/>
          <w:sz w:val="24"/>
          <w:szCs w:val="24"/>
        </w:rPr>
        <w:t xml:space="preserve"> WALKER (Crit. iii, 61): An old use of ‘evil,’ still extant in ‘king’s evil.’ [In quoting this line Walker gives it ‘beaded evils.’ Lettsom, in a foot-note, says: ‘I follow Walker’s manuscript, though, from his silence, beaded may be a slip of his pen or memory. I suspect it to be the genuine word, though I believe all editions have “headed.”’ It is certainly a good emendation, and follows out the meaning of ‘embossed’ even more completely than, probably, Lettsom was aware of.—ED.]</w:t>
      </w:r>
    </w:p>
    <w:p w14:paraId="481FA50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71. with license]</w:t>
      </w:r>
      <w:r w:rsidRPr="00834CF0">
        <w:rPr>
          <w:rFonts w:ascii="Times New Roman" w:eastAsia="Times New Roman" w:hAnsi="Times New Roman" w:cs="Times New Roman"/>
          <w:sz w:val="24"/>
          <w:szCs w:val="24"/>
        </w:rPr>
        <w:t xml:space="preserve"> The definite article is absorbed in the ff. of 'with.'—Ed.</w:t>
      </w:r>
    </w:p>
    <w:p w14:paraId="010A2DC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76. wearie verie]</w:t>
      </w:r>
      <w:r w:rsidRPr="00834CF0">
        <w:rPr>
          <w:rFonts w:ascii="Times New Roman" w:eastAsia="Times New Roman" w:hAnsi="Times New Roman" w:cs="Times New Roman"/>
          <w:sz w:val="24"/>
          <w:szCs w:val="24"/>
        </w:rPr>
        <w:t xml:space="preserve"> WHITER (p. 24): The original text is certainly right. The sense is, 'Till that the very means being weary do ebb.' CALDECOTT explains 'wearie' by exhausted. SINGER (Notes &amp; Qu. vol. vi, p. 584, Dec. '52): It is quite obvious we should read 'the wearer's very means.' The whole context shows this to be the poet's word, relating as it does to the extravagant cost of finery bestowed by the pride of the wearers on unworthy shoulders, 'until their very means do ebb.' COLLIER (ed. i): A clear sense can be made out of the passage as it stands in the old text, and we therefore reprint it; but the compositor may have misread 'wearie' for wearing, and transposed 'very'; and if we consider Jaques to be railing against pride and excess of apparel, the meaning may be that 'the very wearing means,' or means of wearing fine clothes, 'do ebb.' HALLIWELL: The meaning [of the original text] is, does not pride flow as stupendously as the sea, until that its very means, being weary or exhausted, do ebb. The original text is perfectly intelligible, and similar transpositions of adjectives are met with in other places. It may be observed, however, that Rosalind, in the Fourth Act, terms herself 'your very, very Rosalind.' COLLIER (ed. ii): Our reading is that of the (MS), 'the very means of wear' being the money spent upon the apparel of pride to which Jaques is referring. STAUNTON: The reading of the old text is not very clear; neither are the emendations of it which have been adopted or proposed. . . . . The disputed words should, perhaps, be printed with a hyphen, weary-very or very-weary. DYCE (ed. i): Though I believe the line to be corrupted, I follow the old copy, because none of the changes which have been proposed are quite satisfactory. [Herein Dyce takes me completely with him.—Ed.]</w:t>
      </w:r>
    </w:p>
    <w:p w14:paraId="7E89C11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76. meanes]</w:t>
      </w:r>
      <w:r w:rsidRPr="00834CF0">
        <w:rPr>
          <w:rFonts w:ascii="Times New Roman" w:eastAsia="Times New Roman" w:hAnsi="Times New Roman" w:cs="Times New Roman"/>
          <w:sz w:val="24"/>
          <w:szCs w:val="24"/>
        </w:rPr>
        <w:t xml:space="preserve"> In Notes &amp; Qu. 5th Ser. vol. v, p. 143, S. T. P. proposes to substitute mùins, i. e. ‘main flood, or springtide.’ On p. 345 of the same volume, J. L. Walker suggests ‘mears, i. e. boundaries or limits.’</w:t>
      </w:r>
    </w:p>
    <w:p w14:paraId="05C08A5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82. function]</w:t>
      </w:r>
      <w:r w:rsidRPr="00834CF0">
        <w:rPr>
          <w:rFonts w:ascii="Times New Roman" w:eastAsia="Times New Roman" w:hAnsi="Times New Roman" w:cs="Times New Roman"/>
          <w:sz w:val="24"/>
          <w:szCs w:val="24"/>
        </w:rPr>
        <w:t xml:space="preserve"> MOBERLY: Suppose I say that mean fellows should not be smart, and suppose any such person, the lowest of the low, tells me he does not dress at my expense, he only proves that the cap fits.</w:t>
      </w:r>
    </w:p>
    <w:p w14:paraId="4688C0E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88. free]</w:t>
      </w:r>
      <w:r w:rsidRPr="00834CF0">
        <w:rPr>
          <w:rFonts w:ascii="Times New Roman" w:eastAsia="Times New Roman" w:hAnsi="Times New Roman" w:cs="Times New Roman"/>
          <w:sz w:val="24"/>
          <w:szCs w:val="24"/>
        </w:rPr>
        <w:t xml:space="preserve"> DYCE: Free from vicious taint, guiltless. As in ‘Make mad the guilty and appal the free.’—Ham. II, ii, 590.</w:t>
      </w:r>
    </w:p>
    <w:p w14:paraId="075DB48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95. Of . . . of]</w:t>
      </w:r>
      <w:r w:rsidRPr="00834CF0">
        <w:rPr>
          <w:rFonts w:ascii="Times New Roman" w:eastAsia="Times New Roman" w:hAnsi="Times New Roman" w:cs="Times New Roman"/>
          <w:sz w:val="24"/>
          <w:szCs w:val="24"/>
        </w:rPr>
        <w:t xml:space="preserve"> Abbott, § 407: Where the verb is at some distance from the preposition with which it is connected, the preposition is frequently repeated for the sake of clearness. See line 146 below, ‘the Sceane Wherein we play in.’ [There is the same idiom in Greek and in Latin.—Ed.]</w:t>
      </w:r>
    </w:p>
    <w:p w14:paraId="30E2E7D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96. bolden’d]</w:t>
      </w:r>
      <w:r w:rsidRPr="00834CF0">
        <w:rPr>
          <w:rFonts w:ascii="Times New Roman" w:eastAsia="Times New Roman" w:hAnsi="Times New Roman" w:cs="Times New Roman"/>
          <w:sz w:val="24"/>
          <w:szCs w:val="24"/>
        </w:rPr>
        <w:t xml:space="preserve"> Richardson, Dict. s. v., gives bold in the sense of audacious, impudent, as well as in a good sense of fearless, &amp;c. There seems to be here this worse meaning of ‘bolden’d,’ making it parallel with ‘a rude despiser of good manners’ in the next line. Allen (MS) suggests this.—Ed.</w:t>
      </w:r>
    </w:p>
    <w:p w14:paraId="0BE4422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97. else]</w:t>
      </w:r>
      <w:r w:rsidRPr="00834CF0">
        <w:rPr>
          <w:rFonts w:ascii="Times New Roman" w:eastAsia="Times New Roman" w:hAnsi="Times New Roman" w:cs="Times New Roman"/>
          <w:sz w:val="24"/>
          <w:szCs w:val="24"/>
        </w:rPr>
        <w:t xml:space="preserve"> Wright: Redundant here, as in R. of L. 875: ‘Or kills his life or else his quality.’</w:t>
      </w:r>
    </w:p>
    <w:p w14:paraId="4ECA83FF"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98. ciuility]</w:t>
      </w:r>
      <w:r w:rsidRPr="00834CF0">
        <w:rPr>
          <w:rFonts w:ascii="Times New Roman" w:eastAsia="Times New Roman" w:hAnsi="Times New Roman" w:cs="Times New Roman"/>
          <w:sz w:val="24"/>
          <w:szCs w:val="24"/>
        </w:rPr>
        <w:t xml:space="preserve"> Wright: Politeness in a higher sense than it is used at present. See III, ii, 127, and Mer. of Ven. II, ii, 204: ‘Use all the observance of civility.’</w:t>
      </w:r>
    </w:p>
    <w:p w14:paraId="4A369F7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100. tane]</w:t>
      </w:r>
      <w:r w:rsidRPr="00834CF0">
        <w:rPr>
          <w:rFonts w:ascii="Times New Roman" w:eastAsia="Times New Roman" w:hAnsi="Times New Roman" w:cs="Times New Roman"/>
          <w:sz w:val="24"/>
          <w:szCs w:val="24"/>
        </w:rPr>
        <w:t xml:space="preserve"> Johnson: We might read torn with more elegance, but elegance alone will not justify alteration.</w:t>
      </w:r>
    </w:p>
    <w:p w14:paraId="2C9032D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101. in-land]</w:t>
      </w:r>
      <w:r w:rsidRPr="00834CF0">
        <w:rPr>
          <w:rFonts w:ascii="Times New Roman" w:eastAsia="Times New Roman" w:hAnsi="Times New Roman" w:cs="Times New Roman"/>
          <w:sz w:val="24"/>
          <w:szCs w:val="24"/>
        </w:rPr>
        <w:t xml:space="preserve"> Holt White: The opposite to outland or upland. Orlando means to say that he had not been bred among clowns. Caldecott: Uplandish in our early writers and dictionaries is interpreted ‘unbred, rude, rustical, clownish’; ‘because,’ says Minsheu, ‘the people that dwell among mountains are severed from the civilitie of cities,’ 1617. See III, ii, 334.</w:t>
      </w:r>
    </w:p>
    <w:p w14:paraId="32FADB5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102. nourriture]</w:t>
      </w:r>
      <w:r w:rsidRPr="00834CF0">
        <w:rPr>
          <w:rFonts w:ascii="Times New Roman" w:eastAsia="Times New Roman" w:hAnsi="Times New Roman" w:cs="Times New Roman"/>
          <w:sz w:val="24"/>
          <w:szCs w:val="24"/>
        </w:rPr>
        <w:t xml:space="preserve"> Steevens: That is, education, breeding, manners. ‘It is a point of nurture, or good manners, to salute them you meete. Urbanitas est salutare obvios.’—Baret’s Alvearie, 1580. Wright: See Saladyn’s Complaint in Lodge’s Novel: ‘the faults of thy youth . . . . not onely discovering little nourriture, but blemishing the excellence of nature’</w:t>
      </w:r>
    </w:p>
    <w:p w14:paraId="5CBE4B4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103. fruite]</w:t>
      </w:r>
      <w:r w:rsidRPr="00834CF0">
        <w:rPr>
          <w:rFonts w:ascii="Times New Roman" w:eastAsia="Times New Roman" w:hAnsi="Times New Roman" w:cs="Times New Roman"/>
          <w:sz w:val="24"/>
          <w:szCs w:val="24"/>
        </w:rPr>
        <w:t xml:space="preserve"> It seems superfluous, if not worse, to call attention to Shakespeare's accuracy even in the most trivial details. Meat or food would have suited the rhythm here, but ‘fruite’ recalls the ‘banket’ which was now before the Duke. Of course, a little further on, when Orlando says he dies for ‘food,’ he had to use that word then; it would have been laughable to say he died for fruit.—Ed.</w:t>
      </w:r>
    </w:p>
    <w:p w14:paraId="0B5B1AD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105. reason]</w:t>
      </w:r>
      <w:r w:rsidRPr="00834CF0">
        <w:rPr>
          <w:rFonts w:ascii="Times New Roman" w:eastAsia="Times New Roman" w:hAnsi="Times New Roman" w:cs="Times New Roman"/>
          <w:sz w:val="24"/>
          <w:szCs w:val="24"/>
        </w:rPr>
        <w:t xml:space="preserve"> STAUNTON: We should, possibly, read reasons. Here, as in other places, Shakespeare evidently indulged in the perennial pun on reasons and raisins.</w:t>
      </w:r>
    </w:p>
    <w:p w14:paraId="4120A1F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108. and]</w:t>
      </w:r>
      <w:r w:rsidRPr="00834CF0">
        <w:rPr>
          <w:rFonts w:ascii="Times New Roman" w:eastAsia="Times New Roman" w:hAnsi="Times New Roman" w:cs="Times New Roman"/>
          <w:sz w:val="24"/>
          <w:szCs w:val="24"/>
        </w:rPr>
        <w:t xml:space="preserve"> ABBOTT, § 100: I pray you may perhaps be understood after this word, implied in the imperative ‘let.’ DYCE (ed. iii): Probably (as Mr Lettsom remarks), an error caused by ‘and’ occurring twice in the next line: qy. so? WRIGHT: For this use of ‘and’ in the sense of ‘and so’ or ‘and therefore,’ see below, line 142, and Temp. I, ii, 186: ‘’Tis a good dulness, And give it way.’</w:t>
      </w:r>
    </w:p>
    <w:p w14:paraId="1BF232A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113. command’ment]</w:t>
      </w:r>
      <w:r w:rsidRPr="00834CF0">
        <w:rPr>
          <w:rFonts w:ascii="Times New Roman" w:eastAsia="Times New Roman" w:hAnsi="Times New Roman" w:cs="Times New Roman"/>
          <w:sz w:val="24"/>
          <w:szCs w:val="24"/>
        </w:rPr>
        <w:t xml:space="preserve"> WALKER (Vers. p. 126) notes that in certain words in -ment the e which originally preceded this final syllable was sometimes retained and sometimes omitted. DYCE (ed. iii) in a note on Mer. of Ven. IV, i, 471, says that ‘commandment’ is to be there read as a quadrisyllable, as also in 1 Hen. VI: I, iii. ‘In all the other passages in Shakespeare where it occurs in his blank verse it is a trisyllable.’ Dyce overlooked the fact in this note on Mer. of Ven. that it is only by following the text of Q1, as Dyce himself did, that ‘commandment’ in that place is a quadrisyllable. In the Folio it follows the rule and is a trisyllable: ‘Be vál | uéd | agáinst | your wiues | commándment.’ The Quarto reads: ‘Be val | ew’d gainst | your wiues | command | ement.’ Hence the instance in 1 Hen. VI remains the only one where, in Shakespeare’s blank verse, the word is a quadrisyllable. Wright notes that the quadrisyllabic form is to be found in Pass. Pil. 418: ‘If to women he be bent They have at commandement.’—Ed.</w:t>
      </w:r>
    </w:p>
    <w:p w14:paraId="358D49A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118. knoll’d]</w:t>
      </w:r>
      <w:r w:rsidRPr="00834CF0">
        <w:rPr>
          <w:rFonts w:ascii="Times New Roman" w:eastAsia="Times New Roman" w:hAnsi="Times New Roman" w:cs="Times New Roman"/>
          <w:sz w:val="24"/>
          <w:szCs w:val="24"/>
        </w:rPr>
        <w:t xml:space="preserve"> Cotgrave translates Carillonneur by ‘to chyme, or knowle, bells’; and Carillonneur by ‘a chymer, or knowler, of bells’; under Carillon, however, he gives, ‘A chyming of bells; a knell.’ Way, in Prompt. Parv., s. v. Knylllynge, cites Palsgrave: I </w:t>
      </w:r>
      <w:r w:rsidRPr="00834CF0">
        <w:rPr>
          <w:rFonts w:ascii="Times New Roman" w:eastAsia="Times New Roman" w:hAnsi="Times New Roman" w:cs="Times New Roman"/>
          <w:sz w:val="24"/>
          <w:szCs w:val="24"/>
        </w:rPr>
        <w:lastRenderedPageBreak/>
        <w:t>knolle a belle, Je frappe du batant. Halliwell quotes, ‘poor weary-souls that hear the bell knoll.’—Humourous Lieutenant, II, iv [p. 457].</w:t>
      </w:r>
    </w:p>
    <w:p w14:paraId="084EFBC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123. the which]</w:t>
      </w:r>
      <w:r w:rsidRPr="00834CF0">
        <w:rPr>
          <w:rFonts w:ascii="Times New Roman" w:eastAsia="Times New Roman" w:hAnsi="Times New Roman" w:cs="Times New Roman"/>
          <w:sz w:val="24"/>
          <w:szCs w:val="24"/>
        </w:rPr>
        <w:t xml:space="preserve"> See I, ii, 120.</w:t>
      </w:r>
    </w:p>
    <w:p w14:paraId="591E146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123. blush]</w:t>
      </w:r>
      <w:r w:rsidRPr="00834CF0">
        <w:rPr>
          <w:rFonts w:ascii="Times New Roman" w:eastAsia="Times New Roman" w:hAnsi="Times New Roman" w:cs="Times New Roman"/>
          <w:sz w:val="24"/>
          <w:szCs w:val="24"/>
        </w:rPr>
        <w:t xml:space="preserve"> If by chance the misprint of the three later Folios had occurred in the First, how loudly Shakespeare’s classical knowledge would have been extolled, founded on this clear reference to Harmodius and Aristogeiton!—Ed.</w:t>
      </w:r>
    </w:p>
    <w:p w14:paraId="7200963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129. vpon command]</w:t>
      </w:r>
      <w:r w:rsidRPr="00834CF0">
        <w:rPr>
          <w:rFonts w:ascii="Times New Roman" w:eastAsia="Times New Roman" w:hAnsi="Times New Roman" w:cs="Times New Roman"/>
          <w:sz w:val="24"/>
          <w:szCs w:val="24"/>
        </w:rPr>
        <w:t xml:space="preserve"> Johnson: It seems necessary to read demand, that is, ask for what we can supply and have it. [In the next Variorum Edition published after Johnson’s death, this note was withdrawn, and in its place, we have] Steevens: ‘Upon command,’ is at your own command. Collier [ed. ii, reading with his (MS) commend]: Orlando has previously spoken of ‘commandment,’ which he finds unnecessary; and here the Duke tells him to ‘take upon commend’ (as opposed to command) what he requires. Commend is misprinted ‘command’ in the Folios, but the small, though important error is set right by the alteration of a letter in the (MS). The verb to commend is explained in our dictionaries, ‘To give anything into the hands of another.’ Orlando was to take what he needed as a free gift, and not as a violent enforcement. Dyce (Strictures, &amp;c. p. 69): If Mr Collier had not been under a sort of spell, thrown over him by the (MS), he never would have tried to expound such a senseless alteration as ‘upon commend’ by referring to what precedes,—he would have dismissed it in silence. The meaning of the old reading, though dark to the (MS), hardly requires a gloss; most people will see immediately that ‘upon command’ is equivalent to ‘as you may choose to order,—at your will and pleasure.’</w:t>
      </w:r>
    </w:p>
    <w:p w14:paraId="1B8FB90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132. Whiles]</w:t>
      </w:r>
      <w:r w:rsidRPr="00834CF0">
        <w:rPr>
          <w:rFonts w:ascii="Times New Roman" w:eastAsia="Times New Roman" w:hAnsi="Times New Roman" w:cs="Times New Roman"/>
          <w:sz w:val="24"/>
          <w:szCs w:val="24"/>
        </w:rPr>
        <w:t xml:space="preserve"> For this genitive of while see Abbott, § 137.</w:t>
      </w:r>
    </w:p>
    <w:p w14:paraId="73BA6E4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132. Doe]</w:t>
      </w:r>
      <w:r w:rsidRPr="00834CF0">
        <w:rPr>
          <w:rFonts w:ascii="Times New Roman" w:eastAsia="Times New Roman" w:hAnsi="Times New Roman" w:cs="Times New Roman"/>
          <w:sz w:val="24"/>
          <w:szCs w:val="24"/>
        </w:rPr>
        <w:t xml:space="preserve"> Malone refers to the repetition of this simile in V. &amp; A. 875.</w:t>
      </w:r>
    </w:p>
    <w:p w14:paraId="5224813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136. weak evils]</w:t>
      </w:r>
      <w:r w:rsidRPr="00834CF0">
        <w:rPr>
          <w:rFonts w:ascii="Times New Roman" w:eastAsia="Times New Roman" w:hAnsi="Times New Roman" w:cs="Times New Roman"/>
          <w:sz w:val="24"/>
          <w:szCs w:val="24"/>
        </w:rPr>
        <w:t xml:space="preserve"> Caldecott: That is, unhappy weaknesses, or causes of weakness. [See ‘thrifty hire,’ II, iii, 41, from which this differs in being a genuine prolepsis or anticipation. Walker (Crit. ii, 85, followed by Abbott, § 4) gives the following examples of this figure so familiar to the ancients, whereby a predicate, which prop-</w:t>
      </w:r>
    </w:p>
    <w:p w14:paraId="5D7EE1E4"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145. Wherein . . . in]</w:t>
      </w:r>
      <w:r w:rsidRPr="00834CF0">
        <w:rPr>
          <w:rFonts w:ascii="Times New Roman" w:eastAsia="Times New Roman" w:hAnsi="Times New Roman" w:cs="Times New Roman"/>
          <w:sz w:val="24"/>
          <w:szCs w:val="24"/>
        </w:rPr>
        <w:t xml:space="preserve"> Steevens: I believe we should read with Pope, and add a word at the beginning of the next speech, to complete the measure, viz.: Why, all the worlds,’ &amp;c. Maginn (p. 72): Qy: ‘Wherein we play on,’ i. e. continue to play. [See line 95 above.]</w:t>
      </w:r>
    </w:p>
    <w:p w14:paraId="67ACD4C6"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146. stage]</w:t>
      </w:r>
      <w:r w:rsidRPr="00834CF0">
        <w:rPr>
          <w:rFonts w:ascii="Times New Roman" w:eastAsia="Times New Roman" w:hAnsi="Times New Roman" w:cs="Times New Roman"/>
          <w:sz w:val="24"/>
          <w:szCs w:val="24"/>
        </w:rPr>
        <w:t xml:space="preserve"> Steevens: This observation occurs in one of the Fragments [No. X] of Petronius: ‘Non duco contentionis funem, dum constet inter nos, quod fere totus mundus exerceat histrioniam.’ Malone: This observation had been made in an English drama before the time of Shakespeare. See Damon &amp; Pythias [1571, p. 31, ed. Hazlitt]: ‘Pythagoras said, that this world was like a stage, Whereon many play their parts.’ In The Legend of Orpheus and Eurydice, 1597, we find these lines: ‘Unhappy man Whose life a sad continual tragedie, Himself the actor, in the world, the stage, While as the acts are measur’d by his age.’ Douce (i, 299): Petronius had not been translated in Shakespeare’s time. . . . In Withal’s Short Dictionarie in Latine and English, 1599, is the following passage: ‘This life is a certain enterlude or plaie. The world is a stage full of chang everie way, everie man is a plaier.’ Also in Pettie’s translation of Guazzo’s Civile conversation, 1586, one of the parties introduces the saying of some philosopher ‘that this world was a stage, we the players which present the comedie.’ See also Mer. of Ven. I, i, 78: ‘I hold the world but as the world, Gratiano; A stage where every man must play a part.’ [One cannot but wonder after reading such notes as these by Steevens, Malone, and Douce, not to mention modern editors who have followed them in all seriousness, that it never seems </w:t>
      </w:r>
      <w:r w:rsidRPr="00834CF0">
        <w:rPr>
          <w:rFonts w:ascii="Times New Roman" w:eastAsia="Times New Roman" w:hAnsi="Times New Roman" w:cs="Times New Roman"/>
          <w:sz w:val="24"/>
          <w:szCs w:val="24"/>
        </w:rPr>
        <w:lastRenderedPageBreak/>
        <w:t>to have occurred to these editors to ask themselves what is the legitimate inference to be drawn from their adducing such citations, and whether they are not hereby virtually claiming for such authors as Petronius, or Edwardes, or for Guazzo (almost the barrenest and jejunest of writers), a fund of originality which they deny to William</w:t>
      </w:r>
    </w:p>
    <w:p w14:paraId="6C6B8DD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147. meerely]</w:t>
      </w:r>
      <w:r w:rsidRPr="00834CF0">
        <w:rPr>
          <w:rFonts w:ascii="Times New Roman" w:eastAsia="Times New Roman" w:hAnsi="Times New Roman" w:cs="Times New Roman"/>
          <w:sz w:val="24"/>
          <w:szCs w:val="24"/>
        </w:rPr>
        <w:t xml:space="preserve"> That is, absolutely, purely.</w:t>
      </w:r>
    </w:p>
    <w:p w14:paraId="752C554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150. His Acts being seven ages]</w:t>
      </w:r>
      <w:r w:rsidRPr="00834CF0">
        <w:rPr>
          <w:rFonts w:ascii="Times New Roman" w:eastAsia="Times New Roman" w:hAnsi="Times New Roman" w:cs="Times New Roman"/>
          <w:sz w:val="24"/>
          <w:szCs w:val="24"/>
        </w:rPr>
        <w:t xml:space="preserve"> Steevens: Dr Warburton observes that this was ‘no unusual division of a play before our author’s time’; but forbears to offer any one example in support of his assertion. I have carefully perused almost every dramatick piece antecedent to Shakespeare, or contemporary with him; but so far from being divided into acts, they are almost all printed in an unbroken continuity of scenes. I should add, that there is one play of six acts to be met with, and another of twenty-one; but the second of these is a translation from the Spanish, and never could have been designed for the stage. In God’s Promises, 1577, A Tragedie or Enterlude (or rather a Mystery), by John Bale, seven acts may indeed be found. It should, however, be observed, that the intervals in the Greek Tragedy are known to have varied from three acts to seven. Malone: One of Chapman’s plays, Two Wise Men and All the Rest Fools, is in seven acts. This, however, is the only dramatic piece that I have found so divided. But surely it is not necessary to suppose that our author alluded here to any such precise division of the drama. His comparisons seldom run on four feet. It was sufficient for him that a play was distributed into several acts, and that human life long before his time had been divided into seven periods. In The Treasury of Ancient and Modern Times, 1613, Proclus, a Greek author, is said to have divided the lifetime of man into seven ages; over each of which, one of the seven planets was supposed to rule: ‘The first age is called Infancy, containing the space of foure yeares. The second age continueth ten yeares</w:t>
      </w:r>
    </w:p>
    <w:p w14:paraId="40CF7FA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150. At]</w:t>
      </w:r>
      <w:r w:rsidRPr="00834CF0">
        <w:rPr>
          <w:rFonts w:ascii="Times New Roman" w:eastAsia="Times New Roman" w:hAnsi="Times New Roman" w:cs="Times New Roman"/>
          <w:sz w:val="24"/>
          <w:szCs w:val="24"/>
        </w:rPr>
        <w:t xml:space="preserve"> Walker (Crit. i, 129) conjectured that this should be as, and included it among the instances of as used in the sense of so to wit. He was, however, anticipated by Capell. I think the emendation is extremely probable.—Ed.</w:t>
      </w:r>
    </w:p>
    <w:p w14:paraId="7360BF78"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153. like snaile]</w:t>
      </w:r>
      <w:r w:rsidRPr="00834CF0">
        <w:rPr>
          <w:rFonts w:ascii="Times New Roman" w:eastAsia="Times New Roman" w:hAnsi="Times New Roman" w:cs="Times New Roman"/>
          <w:sz w:val="24"/>
          <w:szCs w:val="24"/>
        </w:rPr>
        <w:t xml:space="preserve"> ABBOTT, § 83: A is still omitted by us in adverbial compounds, such as ‘snail-like;’ ‘clerk-like,’ &amp;c. Then it was omitted as being unnecessarily emphatic in such expressions as: ‘creeping like snail,’ ‘sighing like furnace.’ ‘Like snail’ is an adverb in process of formation. It is intermediate between ‘like a snail’ and ‘snail-like.’</w:t>
      </w:r>
    </w:p>
    <w:p w14:paraId="619E5953"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155. Furnace]</w:t>
      </w:r>
      <w:r w:rsidRPr="00834CF0">
        <w:rPr>
          <w:rFonts w:ascii="Times New Roman" w:eastAsia="Times New Roman" w:hAnsi="Times New Roman" w:cs="Times New Roman"/>
          <w:sz w:val="24"/>
          <w:szCs w:val="24"/>
        </w:rPr>
        <w:t xml:space="preserve"> MALONE: So in Cymb. I, vi, 64: ‘a Frenchman . . . . that, it seems, much loves A Gallian girl at home; he furnaces The thick sighs from him.’</w:t>
      </w:r>
    </w:p>
    <w:p w14:paraId="12D5B33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156. a Soldier]</w:t>
      </w:r>
      <w:r w:rsidRPr="00834CF0">
        <w:rPr>
          <w:rFonts w:ascii="Times New Roman" w:eastAsia="Times New Roman" w:hAnsi="Times New Roman" w:cs="Times New Roman"/>
          <w:sz w:val="24"/>
          <w:szCs w:val="24"/>
        </w:rPr>
        <w:t xml:space="preserve"> DYCE (ed. iii): The Folio has ‘a Soldier,’ but compare elsewhere in the present speech; ‘the infant,’ ‘the school-boy,’ ‘the lover,’ ‘the justice,’ &amp;c. This correction was suggested to me by Mr Robson. HUNTER (i, 343): It is the great beauty of Shakespeare that he does not give us cold abstractions, but the living figures. The blood circulates through them; it may be quickly or sluggishly, but the life-blood is there. They are personations of the abstract idea, borrowed from what was the actual life of many Englishmen of the better class in his time, who went to the wars and returned to execute the duties and enjoy the quiet majesty of the country justice. A nice critic might, however, raise the question, how far it was proper thus to introduce the characters of Soldier and Justice, which are not common to all, with those accidents of life which belong to all conditions. It might be said that they are but spirited personations of the active and sedate periods of manhood, which are common to all; but the proper answer is, </w:t>
      </w:r>
      <w:r w:rsidRPr="00834CF0">
        <w:rPr>
          <w:rFonts w:ascii="Times New Roman" w:eastAsia="Times New Roman" w:hAnsi="Times New Roman" w:cs="Times New Roman"/>
          <w:sz w:val="24"/>
          <w:szCs w:val="24"/>
        </w:rPr>
        <w:lastRenderedPageBreak/>
        <w:t>that Jaques was a courtier addressing courtiers, and he speaks, therefore, of human life as it appeared in one of their own class.</w:t>
      </w:r>
    </w:p>
    <w:p w14:paraId="2B496507"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157. strange oaths . . . bearded]</w:t>
      </w:r>
      <w:r w:rsidRPr="00834CF0">
        <w:rPr>
          <w:rFonts w:ascii="Times New Roman" w:eastAsia="Times New Roman" w:hAnsi="Times New Roman" w:cs="Times New Roman"/>
          <w:sz w:val="24"/>
          <w:szCs w:val="24"/>
        </w:rPr>
        <w:t xml:space="preserve"> To the following passage in Hen. V: III, vi, 78 MALONE refers in illustration of beards, and WRIGHT in illustration of oaths: ‘And this they con perfectly in the phrase of war, which they trick up with new-tuned oaths; and what a beard of the general’s cut, and a horrid suit of the camp will do . . . . is wonderful to be thought on.’ ‘Our ancestors,’ says Malone, ‘were very curious in the fashion of their beards, and a certain cut or form was appropriated to the soldier, the bishop, the judge, the clown,’ &amp;c. He cites a ballad wherein a soldier’s beard is described as matching ‘in figure like a spade,’ but the date, 1660, is rather late to be trusted as a correct description of what is as fickle as fashion. Wright explains ‘bearded like a pard’ by ‘long pointed mustaches, bristling like a panther’s or leopard’s feelers.’ This, I think, is doubtful. The beard is not the mustaches, or, as Stubbes calls them, ‘the mowchatowes,’ showing by the very use of a specific term that a distinction was made in Shakespeare’s day. Does not the present phrase refer</w:t>
      </w:r>
    </w:p>
    <w:p w14:paraId="39B596C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158. sodaine]</w:t>
      </w:r>
      <w:r w:rsidRPr="00834CF0">
        <w:rPr>
          <w:rFonts w:ascii="Times New Roman" w:eastAsia="Times New Roman" w:hAnsi="Times New Roman" w:cs="Times New Roman"/>
          <w:sz w:val="24"/>
          <w:szCs w:val="24"/>
        </w:rPr>
        <w:t xml:space="preserve"> HUNTER (i, 339): A semicolon is necessary here, that we may not suppose the sense of 'sudden' to pass over to the next clause, so as to become 'sudden in quarrel;' while 'sudden' really stands absolutely. It is the same word which we have in Macb. IV, iii, 59: 'I grant him sudden,' and it seems to be nearly equivalent to vehement, or violent, or hasty, or perhaps still more exactly prompt in executing a resolve. And this suggests what is a new, but probably the true, sense of the clause 'quick in quarrel;' adroit in the duello, not merely quick and spirited in any dispute. HALLIWELL, however, does not acknowledge this distinction, which is to me a good one; he says: 'Accepting "sudden" in the common sense of rash or precipitate, the phrase "sudden and quick" may be considered as intentionally pleonastic.'</w:t>
      </w:r>
    </w:p>
    <w:p w14:paraId="06665D5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159. Reputation]</w:t>
      </w:r>
      <w:r w:rsidRPr="00834CF0">
        <w:rPr>
          <w:rFonts w:ascii="Times New Roman" w:eastAsia="Times New Roman" w:hAnsi="Times New Roman" w:cs="Times New Roman"/>
          <w:sz w:val="24"/>
          <w:szCs w:val="24"/>
        </w:rPr>
        <w:t xml:space="preserve"> HUNTER (i, 340) prints this with quotation-marks, regarding it as 'a favorite word of soldiers, at which the cynical Jaques means to sneer, speaking it as a quotation in a contemptuous manner. Thus Peacham: "then at their return [as soldiers from the Netherlands], among their companions they must be styled by the name of Captain, they must stand upon that airy title and mere nothing called Reputation, undertake every quarrel," &amp;c.—Truth of our Times, p. 140. And so in an admirable little work, entitled Vade Mecum, of which the third edition was printed in 1638, "The French in a battle before Moncountere, standing upon their Reputation, not to dislodge by night, lost their reputation by dislodging by day." This is sufficient to show that there was a military and kind of technical use of the word, such as might provoke a satirist; and in this sense it is that Jaques uses it, meaning to deride it. Shakespeare has, in this play, still more pointed satire on the affected punctilio of the military profession.'</w:t>
      </w:r>
    </w:p>
    <w:p w14:paraId="201673B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161. In]</w:t>
      </w:r>
      <w:r w:rsidRPr="00834CF0">
        <w:rPr>
          <w:rFonts w:ascii="Times New Roman" w:eastAsia="Times New Roman" w:hAnsi="Times New Roman" w:cs="Times New Roman"/>
          <w:sz w:val="24"/>
          <w:szCs w:val="24"/>
        </w:rPr>
        <w:t xml:space="preserve"> DYCE (ed. iii): 'Read,' says Mr Lettsom, 'His; and six lines below, "In youthful hose."' I must confess that I think both these alterations unnecessary.</w:t>
      </w:r>
    </w:p>
    <w:p w14:paraId="18613EE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161. Capon lin'd]</w:t>
      </w:r>
      <w:r w:rsidRPr="00834CF0">
        <w:rPr>
          <w:rFonts w:ascii="Times New Roman" w:eastAsia="Times New Roman" w:hAnsi="Times New Roman" w:cs="Times New Roman"/>
          <w:sz w:val="24"/>
          <w:szCs w:val="24"/>
        </w:rPr>
        <w:t xml:space="preserve"> HALES (p. 219): There is an allusion that has been missed in the mention of the 'capon,' an allusion which adds to the bitterness of a sufficiently bitter life-sketch. It was the custom to present magistrates with presents, especially, it would seem, with capons, by way of securing their good will and favour. This fact heightens the satire of Jaques's portrait of an Elizabethan J. P. It gives force and meaning to what seems vague and general. Wither, describing the Christmas season, with its burning 'blocks,' its 'pies,' &amp;c., goes on to sing how: 'Now poor men to the justices With capons make their </w:t>
      </w:r>
      <w:r w:rsidRPr="00834CF0">
        <w:rPr>
          <w:rFonts w:ascii="Times New Roman" w:eastAsia="Times New Roman" w:hAnsi="Times New Roman" w:cs="Times New Roman"/>
          <w:sz w:val="24"/>
          <w:szCs w:val="24"/>
        </w:rPr>
        <w:lastRenderedPageBreak/>
        <w:t>errands; And if they hap to fail of these, They plague them with their warrants.' That is, the capon was a tribute fully expected and as good as exacted; it was 'understood' it should be duly paid in. Singer cites a member of the House of Commons as saying, in 1601: 'A Justice of the Peace is a living creature that for half a dozen chickens will dispense with a dozen of penal statutes.' Other illustrations will be found in Davies's Supplementary English Glossary. [Hales quotes from a letter received from the author of this Glossary, wherein a sermon is mentioned], probably preached very early in the seventeenth century, which speaks of judges that judge for reward and say with shame, 'Bring you' such</w:t>
      </w:r>
    </w:p>
    <w:p w14:paraId="65B698C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162. formall cut]</w:t>
      </w:r>
      <w:r w:rsidRPr="00834CF0">
        <w:rPr>
          <w:rFonts w:ascii="Times New Roman" w:eastAsia="Times New Roman" w:hAnsi="Times New Roman" w:cs="Times New Roman"/>
          <w:sz w:val="24"/>
          <w:szCs w:val="24"/>
        </w:rPr>
        <w:t xml:space="preserve"> That is, cut with due regard to his dignity. It is not to be imagined that the nice customs of beards escaped the stern Stubbes. He is particularly entertaining in his 'anatomie' of the barber shops: 'The barbers,' he says in his Anatomie of Abuses, 1583 (Part II, p. 50, New Sh. Soc. Reprint), 'haue one maner of cut called the French cut, another the Spanish cut, one the Dutch cut, another the Italian, one the newe cut, another the olde, one of the bruaado fashion, another of the meane fashion. One a gentleman's cut, another the common cut, one cut of the court, an other of the country, with infinite the like vanities, which I ouerpasse. They haue also other kinds of cuts innumerable; and therefore when you come to be trimed, they will aske you whether you will be cut to looke terrible to your enimie or amiable to your freend, grime &amp; sterne in countenance, or pleasant &amp; demure (for they haue diuers kinds of cuts for all these purposes, or else they lie). Then, when they haue done al their feats, it is a world to consider, how their mowchatoes must be presered and laid out, from one cheke to another, yea, almost from one eare to another, and turned vp like two hornes towards the forehead.' Harrison, too, has his fling at the fashions of beards. On p. 172, ed. 1587, he says: 'Neither will I meddle with our varietie of beards, of which some are shauen from the chin like those of Turks, not a few cut short like to the beard of marques Otto, some made round like a rubbing brush, other with a pique de vant (O fine fashion!) or now and then suffered to grow long, the barbers being growen so cunning in this behalfe as the tailors. And therefore if a man haue a leane and streight face, a marquesse Ottons cut will make it broad and large; if it be platter like, a long slender beard will make it seeme the narrower; if he be wesell becked, then much heare left on the cheekes will make the owner looke big like a bowlded hen, and so grim as a goose, if Cornelius of Chelmeresford saie true; manie old men doe weare no beards at all.'—Description of England, prefixed to Holinshed.</w:t>
      </w:r>
    </w:p>
    <w:p w14:paraId="290EFB7B"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163. moderne]</w:t>
      </w:r>
      <w:r w:rsidRPr="00834CF0">
        <w:rPr>
          <w:rFonts w:ascii="Times New Roman" w:eastAsia="Times New Roman" w:hAnsi="Times New Roman" w:cs="Times New Roman"/>
          <w:sz w:val="24"/>
          <w:szCs w:val="24"/>
        </w:rPr>
        <w:t xml:space="preserve"> Steevens: That is, trite, common. So in IV, i, 7 of this play. Dyce: That is, trite, ordinary, common. ('Per modo tutto fuor del modern' uso.'—Dante, Purg. xvi, 42, where Biagioli remarks, 'Moderno, s'usa qul in senso di ordinario.') [It is not worth while to load the page with the various misunderstandings of this word, nor with the various passages wherein it occurs. It suffices to say that it is now understood to bear throughout the meaning of trite, trivial, commonplace.—Ed.]</w:t>
      </w:r>
    </w:p>
    <w:p w14:paraId="3ED26F9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163. instances]</w:t>
      </w:r>
      <w:r w:rsidRPr="00834CF0">
        <w:rPr>
          <w:rFonts w:ascii="Times New Roman" w:eastAsia="Times New Roman" w:hAnsi="Times New Roman" w:cs="Times New Roman"/>
          <w:sz w:val="24"/>
          <w:szCs w:val="24"/>
        </w:rPr>
        <w:t xml:space="preserve"> Schmidt (p. 456): The fundamental idea of this word in Shakespeare is 'proof, sign of the truth of anything,' and hence it can naturally mean 'a single example.' [Schmidt translates 'modern instances' by 'Allerwelts-Sentenen.' In his Lexicon he gives as the meaning here: 'A sentence, a saw, a proverb, anything alleged to support one's own opinion.' There are few words in Shakespeare that are used with a greater variety of shades of meaning than this. Schmidt seems to be correct in his interpretation of it here.—Ed.]</w:t>
      </w:r>
    </w:p>
    <w:p w14:paraId="2A0F6F1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lastRenderedPageBreak/>
        <w:t>165. Pantalone]</w:t>
      </w:r>
      <w:r w:rsidRPr="00834CF0">
        <w:rPr>
          <w:rFonts w:ascii="Times New Roman" w:eastAsia="Times New Roman" w:hAnsi="Times New Roman" w:cs="Times New Roman"/>
          <w:sz w:val="24"/>
          <w:szCs w:val="24"/>
        </w:rPr>
        <w:t xml:space="preserve"> Capell (p. 60, a): Pantaloon and his mates seem to have found their way into England about the year 1601; the conjecture is founded upon an extract from a play of that date intitl'd: Travels of Three English Brothers. [This extract is found in Capell’s School of Shakespeare, p. 66, wherein there is the following dialogue between Kempe and the ‘Harlaken’: ‘Kemp. Now Signior, how manie are you in companie? Harl. None but my wife and myselfe, sir. Kemp. . . . but the project come, and then to casting of the parts. Harl. Marry sir, first we will have an old Pantaloune. Kemp. Some iealous Coxcombe,’ &amp;c.] Steevens refers to a curious ‘Plotte of the deade mans fortune’ (reprinted Var. ’21, vol. iii, p. 356), wherein ‘the panteloun’ is one of the characters, and in one place we find: ‘to them the panteloun and pescode with spectacles,’ which Steevens cites in illustration of the next line in the present passage, albeit as far as we can see ‘pescode’ and not ‘panteloun’ may have worn the spectacles. The date of this ‘plotte’ is unknown, but it may be fairly assumed to be older than Capell’s Travels, &amp;c. Malone, however, discovered in Nashe’s Pierce Pennilesse, &amp;c. 1592 (p. 92, ed. Grosart) the assertion that ‘our Sceane is more stately furnish’t, . . . and not consisting like [the foreign scene] of a Pantaloun, a Curtizan, and a Zanie, but of Emperours,’ &amp;c., from which it does not follow that the ‘Pantaloun’ never appeared at all in ‘our sceane.’ Dyce: Il Pantalone means properly one of the regular characters in the old Italian comedy: ‘There are four standing characters that enter into every piece that comes on the stage, the Doctor, Harlequin, Pantalone, and Coviello. . . . Pantalone is generally an old cully.’— Addison’s Remarks on Several Parts of Italy, &amp;c. p. 101, ed. 1705. Halliwell: It is possible that the term may here be applied more generally. Howell, 1660, makes a pantaloon synonymous with a ‘Venetian magnifico.’ In Calot’s series of plates illustrating the Italian comedy is one in which the ancient pantaloon is represented as wearing slippers. Cowden-Clarke: A comic character of the Italian stage (of Venetian origin, and taken typically of Venice, as: Arlechino is of Bergamo, Polichinello of Naples, Stenterello of Florence, &amp;c.), wearing slippers, spectacles, and a pouch, and invariably represented as old, lean, and gullible. Wright: Torriano in his Italian Dictionary, 1659, gives, ‘Pantalone, a Pantalone, a covetous and yet amorous old dotard, properly applyed in Comedies unto a Venetian.’</w:t>
      </w:r>
    </w:p>
    <w:p w14:paraId="2D247AA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166. on nose . . . on side]</w:t>
      </w:r>
      <w:r w:rsidRPr="00834CF0">
        <w:rPr>
          <w:rFonts w:ascii="Times New Roman" w:eastAsia="Times New Roman" w:hAnsi="Times New Roman" w:cs="Times New Roman"/>
          <w:sz w:val="24"/>
          <w:szCs w:val="24"/>
        </w:rPr>
        <w:t xml:space="preserve"> For instances of the omission of the after prepositions in adverbial phrases, see Abbott, § 90.</w:t>
      </w:r>
    </w:p>
    <w:p w14:paraId="6B830BB9"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170. his sound]</w:t>
      </w:r>
      <w:r w:rsidRPr="00834CF0">
        <w:rPr>
          <w:rFonts w:ascii="Times New Roman" w:eastAsia="Times New Roman" w:hAnsi="Times New Roman" w:cs="Times New Roman"/>
          <w:sz w:val="24"/>
          <w:szCs w:val="24"/>
        </w:rPr>
        <w:t xml:space="preserve"> For ‘its sound;’ for the use of its, see Abbott, § 228.</w:t>
      </w:r>
    </w:p>
    <w:p w14:paraId="1D659FFC"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173. Sans]</w:t>
      </w:r>
      <w:r w:rsidRPr="00834CF0">
        <w:rPr>
          <w:rFonts w:ascii="Times New Roman" w:eastAsia="Times New Roman" w:hAnsi="Times New Roman" w:cs="Times New Roman"/>
          <w:sz w:val="24"/>
          <w:szCs w:val="24"/>
        </w:rPr>
        <w:t xml:space="preserve"> See line 34, above. Halliwell: The present line may have been</w:t>
      </w:r>
    </w:p>
    <w:p w14:paraId="5EB7500D"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175. venerable burthen]</w:t>
      </w:r>
      <w:r w:rsidRPr="00834CF0">
        <w:rPr>
          <w:rFonts w:ascii="Times New Roman" w:eastAsia="Times New Roman" w:hAnsi="Times New Roman" w:cs="Times New Roman"/>
          <w:sz w:val="24"/>
          <w:szCs w:val="24"/>
        </w:rPr>
        <w:t xml:space="preserve"> CAPELL (p. 60, b): A traditional story was current some years ago about Stratford, that a very old man of that place, of weak intellects, but yet related to Shakespeare, being asked by some of his neighbors what he remembered about him, answer’d, that he saw him once brought on the stage on another man’s back; which answer was apply’d by the hearers to his having seen him perform in this scene the part of Adam. That he should have done so is made not unlikely by another constant tradition, that he was no extraordinary actor, and therefore took no parts upon him but such as this: for which he might also be peculiarly fitted by an accidental lameness, which, as he himself tells us twice in his Sonnets, befell him in some part of life; without saying how, or when, of what sort, or in what degree; but his expressions seem to indicate latterly. [It is well to mark the source of this monstrous idea that Shakespeare was lame, because, forsooth, in Sonnet 37 he says: ‘So I, made lame by fortune’s dearest spite,’ and ‘Speak </w:t>
      </w:r>
      <w:r w:rsidRPr="00834CF0">
        <w:rPr>
          <w:rFonts w:ascii="Times New Roman" w:eastAsia="Times New Roman" w:hAnsi="Times New Roman" w:cs="Times New Roman"/>
          <w:sz w:val="24"/>
          <w:szCs w:val="24"/>
        </w:rPr>
        <w:lastRenderedPageBreak/>
        <w:t>of my lameness and I straight will halt’ in Sonnet 89. Every now and then, in the revolving years, this idea is blazoned forth as new and original by some one who discovers the Sonnets—by reading them for the first time. Let the original folly rest with Capell; few of Shakespeare’s editors can better afford to bear it. The story (which is a pleasant one, and one, I think, we should all like to believe) that Shakespeare acted the part of Adam, Steevens, also, found in ‘the manuscript papers of the late Mr Oldys,’ and thus tells it, Var. 1793, vol. i, p. 65:] Mr Oldys had covered several quires of paper with laborious collections for a regular life of our author. From these I have made the following extracts: ‘One of Shakespeare’s younger brothers, who lived to a good old age, even some years, as I compute, after the restoration of King Charles II, would in his younger days come to London to visit his brother Will, as he called him, and be a spectator of him as an actor in some of his own plays. This custom, as his brother’s fame enlarged, and his dramatic entertainments grew the greatest support of our principal, if not of all our theatres, he continued it seems so long after his brother’s death as even to the latter end of his own life. The curiosity at this time of the most noted actors [exciting them—Steevens] to learn something from him of his brother, &amp;c., they justly held him in the highest veneration. And it may be well believed, as there was besides a kinsman and descendant of the family, who was then a celebrated actor among them [Charles Hart. See Shakespeare’s Will.—Steevens], this opportunity made them greedily inquisitive into every little circumstance, more especially in his dramatick character, which his brother could relate of him. But he, it seems, was so stricken in years, and possibly his memory so weakened with infirmities (which might make him the easier pass for a man of weak intellects), that he could give them but little light into their inquiries; and all that could be recollected from him of his brother Will in that station was, the faint, general, and almost lost ideas he had of having</w:t>
      </w:r>
    </w:p>
    <w:p w14:paraId="3986E3D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181. to question]</w:t>
      </w:r>
      <w:r w:rsidRPr="00834CF0">
        <w:rPr>
          <w:rFonts w:ascii="Times New Roman" w:eastAsia="Times New Roman" w:hAnsi="Times New Roman" w:cs="Times New Roman"/>
          <w:sz w:val="24"/>
          <w:szCs w:val="24"/>
        </w:rPr>
        <w:t xml:space="preserve"> That is, by questioning. So, too, I, i, 109; III, v, 66: ‘Foule is most foule, being foule to be a scoffer,’ i. e. in being. See Abbott, § 356.</w:t>
      </w:r>
    </w:p>
    <w:p w14:paraId="06DF257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185. unkind]</w:t>
      </w:r>
      <w:r w:rsidRPr="00834CF0">
        <w:rPr>
          <w:rFonts w:ascii="Times New Roman" w:eastAsia="Times New Roman" w:hAnsi="Times New Roman" w:cs="Times New Roman"/>
          <w:sz w:val="24"/>
          <w:szCs w:val="24"/>
        </w:rPr>
        <w:t xml:space="preserve"> MALONE: That is, thy action is not so contrary to thy kind, or to human nature, as the ingratitude of man. So in Ven. and Ad. 204: ‘O, had thy mother borne so hard a mind, She had not brought forth thee, but died unkind.’ DYCE: That is, unnatural. HALLIWELL: But the ordinary meaning of the term makes here a good, perhaps, a finer, sense. WRIGHT: This literal sense of the word [i. e. unnatural] appears to be the most prominent here.</w:t>
      </w:r>
    </w:p>
    <w:p w14:paraId="39AC295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188. seene]</w:t>
      </w:r>
      <w:r w:rsidRPr="00834CF0">
        <w:rPr>
          <w:rFonts w:ascii="Times New Roman" w:eastAsia="Times New Roman" w:hAnsi="Times New Roman" w:cs="Times New Roman"/>
          <w:sz w:val="24"/>
          <w:szCs w:val="24"/>
        </w:rPr>
        <w:t xml:space="preserve"> WARBURTON: This song is designed to suit the Duke’s exiled condition, who had been ruined by ungrateful flatterers. Now the ‘winter wind,’ the song says, is to be preferred to ‘man’s ingratitude.’ But why? Because it is not seen. But this was not only an aggravation of the injury, as it was done in secret, not seen, but was the very circumstance that made the keenness of the ingratitude of his faithless courtiers. Without doubt Shakespeare wrote the line thus: ‘Because thou art not sheen,’ i. e. smiling, shining, like an ungrateful court-servant, who flatters while he wounds, which was a very good reason for giving the ‘winter wind’ the preference. The Oxford editor [i. e. Hanmer] who had this emendation communicated to him, takes occasion to alter the whole line thus: ‘Thou causest not that teen.’ But in his rage of correction [‘This, from Warburton.—ED.] he forgot to leave the reason, which is now wanting, Why the winter wind was to be preferred to man’s ingratitude. JOHNSON: Warburton’s emendation is enforced with more art than truth. That sheen signifies shining is easily proved, but when </w:t>
      </w:r>
      <w:r w:rsidRPr="00834CF0">
        <w:rPr>
          <w:rFonts w:ascii="Times New Roman" w:eastAsia="Times New Roman" w:hAnsi="Times New Roman" w:cs="Times New Roman"/>
          <w:sz w:val="24"/>
          <w:szCs w:val="24"/>
        </w:rPr>
        <w:lastRenderedPageBreak/>
        <w:t>or where did it signify smiling? For my part, I question whether the original line is not lost, and this substituted merely to fill up the measure and the rhyme. Yet even out of this line, by strong agitation, may sense be elicited, and sense not unsuitable to the occasion. ‘Thou winter wind,’ says the Duke [sic], ‘thy rudeness gives the less pain as thou art not seen, as thou art an enemy that dost not brave us with thy presence, and whose unkindness is therefore not aggravated by insult.’ FARMER: Perhaps it would be as well to read: ‘Because the heart’s not seen,’ ye harts, according to the ancient mode of writing, was easily corrupted. EDWARDS (p. 106): Shakespeare has equally forgotten, in the next stanza, to leave the reason, why a freezing sky is to be preferred to a forgetful friend: which, perhaps, may give a reasonable suspicion that the word ‘because’ in the first stanza may be corrupt. [In quoting this sentence Kenrick (p. 62) suggests that if ‘because’ is wrong, ‘Shakespeare must use the adverb or preposition disjunctive beside.’] HEATH (p. 147): What the meaning of the common reading may be, it is extremely difficult to discover, which gives great ground for suspicion that it may be corrupt. Possibly it might be intended to be this: The impressions thou makest or us are not so cutting, because thou art an unseen agent, with whom we have not the least acquaintance or converse, and therefore have the less reason to repine at thy treatment of us. KENRICK (p. 65): The scholiasts seem to blunder in mistaking the sense of the word ‘keen,’ which they take to signify sharp, cutting, piercing; whereas</w:t>
      </w:r>
    </w:p>
    <w:p w14:paraId="1CBA6E15"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190. Heigh ho]</w:t>
      </w:r>
      <w:r w:rsidRPr="00834CF0">
        <w:rPr>
          <w:rFonts w:ascii="Times New Roman" w:eastAsia="Times New Roman" w:hAnsi="Times New Roman" w:cs="Times New Roman"/>
          <w:sz w:val="24"/>
          <w:szCs w:val="24"/>
        </w:rPr>
        <w:t xml:space="preserve"> White: The manner in which this is said and sung by intelligent people makes it worth noticing that this is ‘hey ho!’ and not the ‘heigh, ho!’ (pronounced high, ho!) of a sigh. It should be pronounced hay-ho.</w:t>
      </w:r>
    </w:p>
    <w:p w14:paraId="371DEB0E"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190. holly]</w:t>
      </w:r>
      <w:r w:rsidRPr="00834CF0">
        <w:rPr>
          <w:rFonts w:ascii="Times New Roman" w:eastAsia="Times New Roman" w:hAnsi="Times New Roman" w:cs="Times New Roman"/>
          <w:sz w:val="24"/>
          <w:szCs w:val="24"/>
        </w:rPr>
        <w:t xml:space="preserve"> Halliwell: Songs of the holly were current long before the time of Shakespeare. It was the emblem of mirth.</w:t>
      </w:r>
    </w:p>
    <w:p w14:paraId="11CF403F"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197. warpe]</w:t>
      </w:r>
      <w:r w:rsidRPr="00834CF0">
        <w:rPr>
          <w:rFonts w:ascii="Times New Roman" w:eastAsia="Times New Roman" w:hAnsi="Times New Roman" w:cs="Times New Roman"/>
          <w:sz w:val="24"/>
          <w:szCs w:val="24"/>
        </w:rPr>
        <w:t xml:space="preserve"> Kenrick: The surface of such waters as is here meant, so long as they remain unfrozen, is apparently a perfect plane; whereas when they are frozen,</w:t>
      </w:r>
    </w:p>
    <w:p w14:paraId="56E0614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199. remembred not]</w:t>
      </w:r>
      <w:r w:rsidRPr="00834CF0">
        <w:rPr>
          <w:rFonts w:ascii="Times New Roman" w:eastAsia="Times New Roman" w:hAnsi="Times New Roman" w:cs="Times New Roman"/>
          <w:sz w:val="24"/>
          <w:szCs w:val="24"/>
        </w:rPr>
        <w:t xml:space="preserve"> CAPELL (p. 61): This is subject to great ambiguity in this place; as signifying who is not remember’d by his friend, as well as who has no remembrance of his friend; which was sometimes its signification of old, and is so here. MALONE: ‘Remember’d’ for remembering. So afterwards, III, v, 136: ‘And now I am remember’d,’ i. e. ‘and now that I bethink me.’ WHITIER replies to Malone: Certainly not. If ingratitude consists in one friend not remembering another, it surely must consist likewise in one friend not being remember’d by another. So in the former line, ‘benefits forgot’ by our friend, or our friend forgetting benefits, will prove him equally ungrateful. MOBERLY: As what an unremembered friend feels—compendiary comparison.</w:t>
      </w:r>
    </w:p>
    <w:p w14:paraId="79013AC2"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202. whisper’d]</w:t>
      </w:r>
      <w:r w:rsidRPr="00834CF0">
        <w:rPr>
          <w:rFonts w:ascii="Times New Roman" w:eastAsia="Times New Roman" w:hAnsi="Times New Roman" w:cs="Times New Roman"/>
          <w:sz w:val="24"/>
          <w:szCs w:val="24"/>
        </w:rPr>
        <w:t xml:space="preserve"> By the use of this word we are artfully told that the Duke and Orlando had carried on a subdued conversation during the music. How old this practice is, and what vitality it has!—ED.</w:t>
      </w:r>
    </w:p>
    <w:p w14:paraId="3F380D60"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203. effigies]</w:t>
      </w:r>
      <w:r w:rsidRPr="00834CF0">
        <w:rPr>
          <w:rFonts w:ascii="Times New Roman" w:eastAsia="Times New Roman" w:hAnsi="Times New Roman" w:cs="Times New Roman"/>
          <w:sz w:val="24"/>
          <w:szCs w:val="24"/>
        </w:rPr>
        <w:t xml:space="preserve"> A trisyllable, with the accent on the second syllable.</w:t>
      </w:r>
    </w:p>
    <w:p w14:paraId="6466011A"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206. residue]</w:t>
      </w:r>
      <w:r w:rsidRPr="00834CF0">
        <w:rPr>
          <w:rFonts w:ascii="Times New Roman" w:eastAsia="Times New Roman" w:hAnsi="Times New Roman" w:cs="Times New Roman"/>
          <w:sz w:val="24"/>
          <w:szCs w:val="24"/>
        </w:rPr>
        <w:t xml:space="preserve"> By considering the unaccented i in the middle of this word as dropped, Abbott, § 467, thus scans: ‘That lóv’d | your father: | the rési | due óf | your fortune.’ [Again, I doubt.—ED.]</w:t>
      </w:r>
    </w:p>
    <w:p w14:paraId="38452B7F" w14:textId="77777777" w:rsidR="00834CF0" w:rsidRPr="00834CF0" w:rsidRDefault="00834CF0" w:rsidP="00834CF0">
      <w:pPr>
        <w:spacing w:after="0" w:line="240" w:lineRule="auto"/>
        <w:rPr>
          <w:rFonts w:ascii="Times New Roman" w:eastAsia="Times New Roman" w:hAnsi="Times New Roman" w:cs="Times New Roman"/>
          <w:sz w:val="24"/>
          <w:szCs w:val="24"/>
        </w:rPr>
      </w:pPr>
      <w:r w:rsidRPr="00834CF0">
        <w:rPr>
          <w:rFonts w:ascii="Times New Roman" w:eastAsia="Times New Roman" w:hAnsi="Times New Roman" w:cs="Times New Roman"/>
          <w:b/>
          <w:bCs/>
          <w:sz w:val="24"/>
          <w:szCs w:val="24"/>
        </w:rPr>
        <w:t>208. Thou]</w:t>
      </w:r>
      <w:r w:rsidRPr="00834CF0">
        <w:rPr>
          <w:rFonts w:ascii="Times New Roman" w:eastAsia="Times New Roman" w:hAnsi="Times New Roman" w:cs="Times New Roman"/>
          <w:sz w:val="24"/>
          <w:szCs w:val="24"/>
        </w:rPr>
        <w:t xml:space="preserve"> Note the change of address to a servant.—ED.</w:t>
      </w:r>
    </w:p>
    <w:p w14:paraId="7698CF43" w14:textId="77777777" w:rsidR="00747F61" w:rsidRDefault="00000000">
      <w:r>
        <w:rPr>
          <w:b/>
          <w:sz w:val="32"/>
          <w:highlight w:val="yellow"/>
        </w:rPr>
        <w:br/>
        <w:t>ACT 3 SCENE 1</w:t>
      </w:r>
      <w:r>
        <w:rPr>
          <w:b/>
          <w:sz w:val="32"/>
          <w:highlight w:val="yellow"/>
        </w:rPr>
        <w:br/>
      </w:r>
    </w:p>
    <w:p w14:paraId="5F544316" w14:textId="77777777" w:rsidR="00747F61" w:rsidRDefault="00000000">
      <w:r>
        <w:lastRenderedPageBreak/>
        <w:t>1: [Enter DUKE FREDERICK, Lords, and OLIVER]</w:t>
      </w:r>
    </w:p>
    <w:p w14:paraId="3E9E85AC" w14:textId="77777777" w:rsidR="00747F61" w:rsidRDefault="00000000">
      <w:r>
        <w:t>2: DUKE FREDERICK: Not see him since? Sir, sir, that cannot be:</w:t>
      </w:r>
    </w:p>
    <w:p w14:paraId="627AF9CA" w14:textId="77777777" w:rsidR="00747F61" w:rsidRDefault="00000000">
      <w:r>
        <w:t>3: But were I not the better part made mercy,</w:t>
      </w:r>
    </w:p>
    <w:p w14:paraId="22CDA036" w14:textId="77777777" w:rsidR="00747F61" w:rsidRDefault="00000000">
      <w:r>
        <w:t>4: I should not seek an absent argument</w:t>
      </w:r>
    </w:p>
    <w:p w14:paraId="45880BB0" w14:textId="77777777" w:rsidR="00747F61" w:rsidRDefault="00000000">
      <w:r>
        <w:t>5: Of my revenge, thou present. But look to it:</w:t>
      </w:r>
    </w:p>
    <w:p w14:paraId="0F353123" w14:textId="77777777" w:rsidR="00747F61" w:rsidRDefault="00000000">
      <w:r>
        <w:t>6: Find out thy brother, wheresoe'er he is;</w:t>
      </w:r>
    </w:p>
    <w:p w14:paraId="06AAC929" w14:textId="77777777" w:rsidR="00747F61" w:rsidRDefault="00000000">
      <w:r>
        <w:t>7: Seek him with candle; bring him dead or living</w:t>
      </w:r>
    </w:p>
    <w:p w14:paraId="60F3DB45" w14:textId="77777777" w:rsidR="00747F61" w:rsidRDefault="00000000">
      <w:r>
        <w:t>8: Within this twelvemonth, or turn thou no more</w:t>
      </w:r>
    </w:p>
    <w:p w14:paraId="062FDACF" w14:textId="77777777" w:rsidR="00747F61" w:rsidRDefault="00000000">
      <w:r>
        <w:t>9: To seek a living in our territory.</w:t>
      </w:r>
    </w:p>
    <w:p w14:paraId="74E9EA86" w14:textId="77777777" w:rsidR="00747F61" w:rsidRDefault="00000000">
      <w:r>
        <w:t>10: Thy lands and all things that thou dost call thine</w:t>
      </w:r>
    </w:p>
    <w:p w14:paraId="4CD700C7" w14:textId="77777777" w:rsidR="00747F61" w:rsidRDefault="00000000">
      <w:r>
        <w:t>11: Worth seizure do we seize into our hands,</w:t>
      </w:r>
    </w:p>
    <w:p w14:paraId="6F45B3EC" w14:textId="77777777" w:rsidR="00747F61" w:rsidRDefault="00000000">
      <w:r>
        <w:t>12: Till thou canst quit thee by thy brothers mouth</w:t>
      </w:r>
    </w:p>
    <w:p w14:paraId="60145892" w14:textId="77777777" w:rsidR="00747F61" w:rsidRDefault="00000000">
      <w:r>
        <w:t>13: Of what we think against thee.</w:t>
      </w:r>
    </w:p>
    <w:p w14:paraId="0796D234" w14:textId="77777777" w:rsidR="00747F61" w:rsidRDefault="00000000">
      <w:r>
        <w:t>14: OLIVER: O that your highness knew my heart in this!</w:t>
      </w:r>
    </w:p>
    <w:p w14:paraId="400ABD5A" w14:textId="77777777" w:rsidR="00747F61" w:rsidRDefault="00000000">
      <w:r>
        <w:t>15: I never loved my brother in my life.</w:t>
      </w:r>
    </w:p>
    <w:p w14:paraId="770F02D4" w14:textId="77777777" w:rsidR="00747F61" w:rsidRDefault="00000000">
      <w:r>
        <w:t>16: DUKE FREDERICK: More villain thou. Well, push him out of doors;</w:t>
      </w:r>
    </w:p>
    <w:p w14:paraId="15EC76C1" w14:textId="77777777" w:rsidR="00747F61" w:rsidRDefault="00000000">
      <w:r>
        <w:t>17: And let my officers of such a nature</w:t>
      </w:r>
    </w:p>
    <w:p w14:paraId="2B9487A2" w14:textId="77777777" w:rsidR="00747F61" w:rsidRDefault="00000000">
      <w:r>
        <w:t>18: Make an extent upon his house and lands:</w:t>
      </w:r>
    </w:p>
    <w:p w14:paraId="7C240A32" w14:textId="77777777" w:rsidR="00747F61" w:rsidRDefault="00000000">
      <w:r>
        <w:t>19: Do this expediently and turn him going.</w:t>
      </w:r>
    </w:p>
    <w:p w14:paraId="0DA810C9" w14:textId="77777777" w:rsidR="00747F61" w:rsidRDefault="00000000">
      <w:r>
        <w:t>20: [Exeunt]</w:t>
      </w:r>
    </w:p>
    <w:p w14:paraId="3EE069EA" w14:textId="77777777" w:rsidR="00AC07F9" w:rsidRPr="00AC07F9" w:rsidRDefault="00000000" w:rsidP="00AC07F9">
      <w:pPr>
        <w:rPr>
          <w:rFonts w:ascii="Times New Roman" w:eastAsia="Times New Roman" w:hAnsi="Times New Roman" w:cs="Times New Roman"/>
          <w:sz w:val="24"/>
          <w:szCs w:val="24"/>
        </w:rPr>
      </w:pPr>
      <w:r>
        <w:br/>
        <w:t>====NOTES====</w:t>
      </w:r>
      <w:r>
        <w:br/>
      </w:r>
      <w:r w:rsidR="00AC07F9" w:rsidRPr="00AC07F9">
        <w:rPr>
          <w:rFonts w:ascii="Times New Roman" w:eastAsia="Times New Roman" w:hAnsi="Times New Roman" w:cs="Times New Roman"/>
          <w:b/>
          <w:bCs/>
          <w:sz w:val="24"/>
          <w:szCs w:val="24"/>
        </w:rPr>
        <w:t>5. thou present]</w:t>
      </w:r>
      <w:r w:rsidR="00AC07F9" w:rsidRPr="00AC07F9">
        <w:rPr>
          <w:rFonts w:ascii="Times New Roman" w:eastAsia="Times New Roman" w:hAnsi="Times New Roman" w:cs="Times New Roman"/>
          <w:sz w:val="24"/>
          <w:szCs w:val="24"/>
        </w:rPr>
        <w:t xml:space="preserve"> ABBOTT, § 381: The participle is sometimes implied in the case of a simple word, such as ‘being.’</w:t>
      </w:r>
    </w:p>
    <w:p w14:paraId="424C11A5" w14:textId="77777777" w:rsidR="00AC07F9" w:rsidRPr="00AC07F9" w:rsidRDefault="00AC07F9" w:rsidP="00AC07F9">
      <w:pPr>
        <w:spacing w:after="0" w:line="240" w:lineRule="auto"/>
        <w:rPr>
          <w:rFonts w:ascii="Times New Roman" w:eastAsia="Times New Roman" w:hAnsi="Times New Roman" w:cs="Times New Roman"/>
          <w:sz w:val="24"/>
          <w:szCs w:val="24"/>
        </w:rPr>
      </w:pPr>
      <w:r w:rsidRPr="00AC07F9">
        <w:rPr>
          <w:rFonts w:ascii="Times New Roman" w:eastAsia="Times New Roman" w:hAnsi="Times New Roman" w:cs="Times New Roman"/>
          <w:b/>
          <w:bCs/>
          <w:sz w:val="24"/>
          <w:szCs w:val="24"/>
        </w:rPr>
        <w:t>7. Candle]</w:t>
      </w:r>
      <w:r w:rsidRPr="00AC07F9">
        <w:rPr>
          <w:rFonts w:ascii="Times New Roman" w:eastAsia="Times New Roman" w:hAnsi="Times New Roman" w:cs="Times New Roman"/>
          <w:sz w:val="24"/>
          <w:szCs w:val="24"/>
        </w:rPr>
        <w:t xml:space="preserve"> STEEVENS: Probably alluding to St Luke, xv, 8.</w:t>
      </w:r>
    </w:p>
    <w:p w14:paraId="7B4DC666" w14:textId="77777777" w:rsidR="00AC07F9" w:rsidRPr="00AC07F9" w:rsidRDefault="00AC07F9" w:rsidP="00AC07F9">
      <w:pPr>
        <w:spacing w:after="0" w:line="240" w:lineRule="auto"/>
        <w:rPr>
          <w:rFonts w:ascii="Times New Roman" w:eastAsia="Times New Roman" w:hAnsi="Times New Roman" w:cs="Times New Roman"/>
          <w:sz w:val="24"/>
          <w:szCs w:val="24"/>
        </w:rPr>
      </w:pPr>
      <w:r w:rsidRPr="00AC07F9">
        <w:rPr>
          <w:rFonts w:ascii="Times New Roman" w:eastAsia="Times New Roman" w:hAnsi="Times New Roman" w:cs="Times New Roman"/>
          <w:b/>
          <w:bCs/>
          <w:sz w:val="24"/>
          <w:szCs w:val="24"/>
        </w:rPr>
        <w:t>11. seize]</w:t>
      </w:r>
      <w:r w:rsidRPr="00AC07F9">
        <w:rPr>
          <w:rFonts w:ascii="Times New Roman" w:eastAsia="Times New Roman" w:hAnsi="Times New Roman" w:cs="Times New Roman"/>
          <w:sz w:val="24"/>
          <w:szCs w:val="24"/>
        </w:rPr>
        <w:t xml:space="preserve"> The usual legal term for taking possession. It is doubtful, however, whether ‘seizure’ be used in a legal sense, although I am not sure that a nice legal point might not be herein detected by a wild enthusiast for the still wilder theory that Shakespeare was not the author of these plays. As there can be in strict law no ‘seizure’ until after </w:t>
      </w:r>
      <w:r w:rsidRPr="00AC07F9">
        <w:rPr>
          <w:rFonts w:ascii="Times New Roman" w:eastAsia="Times New Roman" w:hAnsi="Times New Roman" w:cs="Times New Roman"/>
          <w:sz w:val="24"/>
          <w:szCs w:val="24"/>
        </w:rPr>
        <w:lastRenderedPageBreak/>
        <w:t>‘forfeiture,’ the forfeiture in the case before us is made alternative upon Oliver’s producing the body of Orlando, in which case a ‘verbal seizure’ will hold. Clearly, therefore, it is this seizure in posse which is here intended, and not a seizure which can follow only conviction and forfeiture; the term is thus used in its strictest, choicest, legal sense, and approves the consummate legal knowledge of Ba—I should say, Shakespeare.—ED.</w:t>
      </w:r>
    </w:p>
    <w:p w14:paraId="71C120A0" w14:textId="77777777" w:rsidR="00AC07F9" w:rsidRPr="00AC07F9" w:rsidRDefault="00AC07F9" w:rsidP="00AC07F9">
      <w:pPr>
        <w:spacing w:after="0" w:line="240" w:lineRule="auto"/>
        <w:rPr>
          <w:rFonts w:ascii="Times New Roman" w:eastAsia="Times New Roman" w:hAnsi="Times New Roman" w:cs="Times New Roman"/>
          <w:sz w:val="24"/>
          <w:szCs w:val="24"/>
        </w:rPr>
      </w:pPr>
      <w:r w:rsidRPr="00AC07F9">
        <w:rPr>
          <w:rFonts w:ascii="Times New Roman" w:eastAsia="Times New Roman" w:hAnsi="Times New Roman" w:cs="Times New Roman"/>
          <w:b/>
          <w:bCs/>
          <w:sz w:val="24"/>
          <w:szCs w:val="24"/>
        </w:rPr>
        <w:t>18. extent]</w:t>
      </w:r>
      <w:r w:rsidRPr="00AC07F9">
        <w:rPr>
          <w:rFonts w:ascii="Times New Roman" w:eastAsia="Times New Roman" w:hAnsi="Times New Roman" w:cs="Times New Roman"/>
          <w:sz w:val="24"/>
          <w:szCs w:val="24"/>
        </w:rPr>
        <w:t xml:space="preserve"> Lord Campbell (p. 49): A deep technical knowledge of law is here displayed, howsoever it may have been acquired. The usurping Duke wishing all the real property of Oliver to be seized, awards a writ of extent against him, in the language which would be used by the Lord Chief Baron of the Court of Exchequer, an extendi facias applying to house and lands, as a fieri facias would apply to goods and chattels, or a capias ad satisfaciendum to the person. [I cannot but think that the present is a passage which so far from showing any ‘deep technical knowledge of law,’ shows not much more than the ordinary knowledge (perhaps even a little vague at that), which must have been almost universal in Shakespeare’s day, when statutes merchant and statutes staple were in common use and wont. It may be even possible that there is here an instance of that confusion which follows like a fate dramatists and novelists who invoke the law as a Deus ex machinâ. That Shakespeare is wonderfully correct in general is continually manifest. But I doubt if the present be one of the happiest examples. Lord Campbell, when he says that the Duke aims at Oliver’s realty by this writ of extent, overlooked the fact that the Duke had already ‘seized’ not only all Oliver’s realty, but even all his personalty, by an act of arbitrary power. After this display on the part of the Duke that he should invoke the aid of the sheriff and proceed according to due process of law and apply for a writ of extendi facias, which could only issue on due forfeiture of a recognizance or acknowledged debt (under circumstances which had not here occurred), is inconsequential, to say the least, and betokens either a confused knowledge of law (which could be only doubtfully imputed to Shakespeare), or an entire indifference to such trivial details or sharp quillets which only load without helping the progress of the plot. It was dramatically necessary that Oliver should be set adrift, houseless and landless, in order that he and Orlando should hereafter meet; how he was to be rendered houseless and landless was of little moment, the use of a legal term or so would be all-sufficient to create the required impression; officers of the law are ordered to make ‘an extent’ upon his house and lands, and the end is gained. A ‘deep technical knowledge’ of the writ of extendi facias in Shakespeare’s day would know that with the lands and goods of the debtor in cases where the Crown was concerned, as here, the sheriff was commanded to take the body also; but this would never do in the present case; Oliver must not himself be detained; he has to be sent forth, somewhere to meet with Orlando; either the sheriff will have to apply to the Court for instructions or the writ must be radically modified. In short, is it not clear that the law here, as it is in The Merchant of Venice, is invoked merely for dramatic purposes, and was neither intended to be shrilly sounded nor technically exact?—Ed.]</w:t>
      </w:r>
    </w:p>
    <w:p w14:paraId="190D97C8" w14:textId="77777777" w:rsidR="00AC07F9" w:rsidRPr="00AC07F9" w:rsidRDefault="00AC07F9" w:rsidP="00AC07F9">
      <w:pPr>
        <w:spacing w:after="0" w:line="240" w:lineRule="auto"/>
        <w:rPr>
          <w:rFonts w:ascii="Times New Roman" w:eastAsia="Times New Roman" w:hAnsi="Times New Roman" w:cs="Times New Roman"/>
          <w:sz w:val="24"/>
          <w:szCs w:val="24"/>
        </w:rPr>
      </w:pPr>
      <w:r w:rsidRPr="00AC07F9">
        <w:rPr>
          <w:rFonts w:ascii="Times New Roman" w:eastAsia="Times New Roman" w:hAnsi="Times New Roman" w:cs="Times New Roman"/>
          <w:b/>
          <w:bCs/>
          <w:sz w:val="24"/>
          <w:szCs w:val="24"/>
        </w:rPr>
        <w:t>19. expediently]</w:t>
      </w:r>
      <w:r w:rsidRPr="00AC07F9">
        <w:rPr>
          <w:rFonts w:ascii="Times New Roman" w:eastAsia="Times New Roman" w:hAnsi="Times New Roman" w:cs="Times New Roman"/>
          <w:sz w:val="24"/>
          <w:szCs w:val="24"/>
        </w:rPr>
        <w:t xml:space="preserve"> Johnson: That is, expeditiously. [For ‘other instances of expedient,’ in the sense of expeditious, see Schmidt, s. v.]</w:t>
      </w:r>
    </w:p>
    <w:p w14:paraId="0398A2CD" w14:textId="39849EA9" w:rsidR="00747F61" w:rsidRDefault="00747F61"/>
    <w:p w14:paraId="11AA334B" w14:textId="77777777" w:rsidR="00747F61" w:rsidRDefault="00000000">
      <w:r>
        <w:br w:type="page"/>
      </w:r>
    </w:p>
    <w:p w14:paraId="497E8D27" w14:textId="77777777" w:rsidR="00747F61" w:rsidRDefault="00000000">
      <w:r>
        <w:rPr>
          <w:b/>
          <w:sz w:val="32"/>
          <w:highlight w:val="yellow"/>
        </w:rPr>
        <w:lastRenderedPageBreak/>
        <w:br/>
        <w:t>ACT 3 SCENE 2</w:t>
      </w:r>
      <w:r>
        <w:rPr>
          <w:b/>
          <w:sz w:val="32"/>
          <w:highlight w:val="yellow"/>
        </w:rPr>
        <w:br/>
      </w:r>
    </w:p>
    <w:p w14:paraId="16F9E0E5" w14:textId="77777777" w:rsidR="00747F61" w:rsidRDefault="00000000">
      <w:r>
        <w:t>1: [Enter ORLANDO, with a paper]</w:t>
      </w:r>
    </w:p>
    <w:p w14:paraId="0B356EDC" w14:textId="77777777" w:rsidR="00747F61" w:rsidRDefault="00000000">
      <w:r>
        <w:t>2: ORLANDO: Hang there, my verse, in witness of my love:</w:t>
      </w:r>
    </w:p>
    <w:p w14:paraId="1BEAB435" w14:textId="77777777" w:rsidR="00747F61" w:rsidRDefault="00000000">
      <w:r>
        <w:t>3: And thou, thrice-crowned queen of night, survey</w:t>
      </w:r>
    </w:p>
    <w:p w14:paraId="16101745" w14:textId="77777777" w:rsidR="00747F61" w:rsidRDefault="00000000">
      <w:r>
        <w:t>4: With thy chaste eye, from thy pale sphere above,</w:t>
      </w:r>
    </w:p>
    <w:p w14:paraId="02596685" w14:textId="77777777" w:rsidR="00747F61" w:rsidRDefault="00000000">
      <w:r>
        <w:t>5: Thy huntress' name that my full life doth sway.</w:t>
      </w:r>
    </w:p>
    <w:p w14:paraId="3ABEB57D" w14:textId="77777777" w:rsidR="00747F61" w:rsidRDefault="00000000">
      <w:r>
        <w:t>6: O Rosalind! these trees shall be my books</w:t>
      </w:r>
    </w:p>
    <w:p w14:paraId="41454697" w14:textId="77777777" w:rsidR="00747F61" w:rsidRDefault="00000000">
      <w:r>
        <w:t>7: And in their barks my thoughts I'll character;</w:t>
      </w:r>
    </w:p>
    <w:p w14:paraId="19B1F8F5" w14:textId="77777777" w:rsidR="00747F61" w:rsidRDefault="00000000">
      <w:r>
        <w:t>8: That every eye which in this forest looks</w:t>
      </w:r>
    </w:p>
    <w:p w14:paraId="5BA88A45" w14:textId="77777777" w:rsidR="00747F61" w:rsidRDefault="00000000">
      <w:r>
        <w:t>9: Shall see thy virtue witness'd every where.</w:t>
      </w:r>
    </w:p>
    <w:p w14:paraId="6BCD6CE7" w14:textId="77777777" w:rsidR="00747F61" w:rsidRDefault="00000000">
      <w:r>
        <w:t>10: Run, run, Orlando; carve on every tree</w:t>
      </w:r>
    </w:p>
    <w:p w14:paraId="42D7D314" w14:textId="77777777" w:rsidR="00747F61" w:rsidRDefault="00000000">
      <w:r>
        <w:t>11: The fair, the chaste and unexpressive she.</w:t>
      </w:r>
    </w:p>
    <w:p w14:paraId="6CC9752A" w14:textId="77777777" w:rsidR="00747F61" w:rsidRDefault="00000000">
      <w:r>
        <w:t>12: [Exit]</w:t>
      </w:r>
    </w:p>
    <w:p w14:paraId="07A0B05E" w14:textId="77777777" w:rsidR="00747F61" w:rsidRDefault="00000000">
      <w:r>
        <w:t>13: [Enter CORIN and TOUCHSTONE]</w:t>
      </w:r>
    </w:p>
    <w:p w14:paraId="3A9AAD09" w14:textId="77777777" w:rsidR="00747F61" w:rsidRDefault="00000000">
      <w:r>
        <w:t>14: CORIN: And how like you this shepherd's life, Master Touchstone?</w:t>
      </w:r>
    </w:p>
    <w:p w14:paraId="5AED1686" w14:textId="77777777" w:rsidR="00747F61" w:rsidRDefault="00000000">
      <w:r>
        <w:t>15: TOUCHSTONE: Truly, shepherd, in respect of itself, it is a good</w:t>
      </w:r>
    </w:p>
    <w:p w14:paraId="5485EDDE" w14:textId="77777777" w:rsidR="00747F61" w:rsidRDefault="00000000">
      <w:r>
        <w:t>16: life, but in respect that it is a shepherd's life,</w:t>
      </w:r>
    </w:p>
    <w:p w14:paraId="310339A9" w14:textId="77777777" w:rsidR="00747F61" w:rsidRDefault="00000000">
      <w:r>
        <w:t>17: it is naught. In respect that it is solitary, I</w:t>
      </w:r>
    </w:p>
    <w:p w14:paraId="63C7E454" w14:textId="77777777" w:rsidR="00747F61" w:rsidRDefault="00000000">
      <w:r>
        <w:t>18: like it very well; but in respect that it is</w:t>
      </w:r>
    </w:p>
    <w:p w14:paraId="068F65DA" w14:textId="77777777" w:rsidR="00747F61" w:rsidRDefault="00000000">
      <w:r>
        <w:t>19: private, it is a very vile life. Now, in respect it</w:t>
      </w:r>
    </w:p>
    <w:p w14:paraId="46430EEC" w14:textId="77777777" w:rsidR="00747F61" w:rsidRDefault="00000000">
      <w:r>
        <w:t>20: is in the fields, it pleaseth me well; but in</w:t>
      </w:r>
    </w:p>
    <w:p w14:paraId="15A04C74" w14:textId="77777777" w:rsidR="00747F61" w:rsidRDefault="00000000">
      <w:r>
        <w:t>21: respect it is not in the court, it is tedious. As</w:t>
      </w:r>
    </w:p>
    <w:p w14:paraId="41A1B404" w14:textId="77777777" w:rsidR="00747F61" w:rsidRDefault="00000000">
      <w:r>
        <w:t>22: is it a spare life, look you, it fits my humour well;</w:t>
      </w:r>
    </w:p>
    <w:p w14:paraId="7383C7EE" w14:textId="77777777" w:rsidR="00747F61" w:rsidRDefault="00000000">
      <w:r>
        <w:t>23: but as there is no more plenty in it, it goes much</w:t>
      </w:r>
    </w:p>
    <w:p w14:paraId="2199E46F" w14:textId="77777777" w:rsidR="00747F61" w:rsidRDefault="00000000">
      <w:r>
        <w:lastRenderedPageBreak/>
        <w:t>24: against my stomach. Hast any philosophy in thee, shepherd?</w:t>
      </w:r>
    </w:p>
    <w:p w14:paraId="27DD2A40" w14:textId="77777777" w:rsidR="00747F61" w:rsidRDefault="00000000">
      <w:r>
        <w:t>25: CORIN: No more but that I know the more one sickens the</w:t>
      </w:r>
    </w:p>
    <w:p w14:paraId="6AAAAE5E" w14:textId="77777777" w:rsidR="00747F61" w:rsidRDefault="00000000">
      <w:r>
        <w:t>26: worse at ease he is; and that he that wants money,</w:t>
      </w:r>
    </w:p>
    <w:p w14:paraId="30F0332D" w14:textId="77777777" w:rsidR="00747F61" w:rsidRDefault="00000000">
      <w:r>
        <w:t>27: means and content is without three good friends;</w:t>
      </w:r>
    </w:p>
    <w:p w14:paraId="09E815D3" w14:textId="77777777" w:rsidR="00747F61" w:rsidRDefault="00000000">
      <w:r>
        <w:t>28: that the property of rain is to wet and fire to</w:t>
      </w:r>
    </w:p>
    <w:p w14:paraId="2799F647" w14:textId="77777777" w:rsidR="00747F61" w:rsidRDefault="00000000">
      <w:r>
        <w:t>29: burn; that good pasture makes fat sheep, and that a</w:t>
      </w:r>
    </w:p>
    <w:p w14:paraId="5889C53A" w14:textId="77777777" w:rsidR="00747F61" w:rsidRDefault="00000000">
      <w:r>
        <w:t>30: great cause of the night is lack of the sun; that</w:t>
      </w:r>
    </w:p>
    <w:p w14:paraId="38602E31" w14:textId="77777777" w:rsidR="00747F61" w:rsidRDefault="00000000">
      <w:r>
        <w:t>31: he that hath learned no wit by nature nor art may</w:t>
      </w:r>
    </w:p>
    <w:p w14:paraId="5CD8EBC2" w14:textId="77777777" w:rsidR="00747F61" w:rsidRDefault="00000000">
      <w:r>
        <w:t>32: complain of good breeding or comes of a very dull kindred.</w:t>
      </w:r>
    </w:p>
    <w:p w14:paraId="08D96924" w14:textId="77777777" w:rsidR="00747F61" w:rsidRDefault="00000000">
      <w:r>
        <w:t>33: TOUCHSTONE: Such a one is a natural philosopher. Wast ever in</w:t>
      </w:r>
    </w:p>
    <w:p w14:paraId="17A340A1" w14:textId="77777777" w:rsidR="00747F61" w:rsidRDefault="00000000">
      <w:r>
        <w:t>34: court, shepherd?</w:t>
      </w:r>
    </w:p>
    <w:p w14:paraId="6CF31CF4" w14:textId="77777777" w:rsidR="00747F61" w:rsidRDefault="00000000">
      <w:r>
        <w:t>35: CORIN: No, truly.</w:t>
      </w:r>
    </w:p>
    <w:p w14:paraId="45AAACE2" w14:textId="77777777" w:rsidR="00747F61" w:rsidRDefault="00000000">
      <w:r>
        <w:t>36: TOUCHSTONE: Then thou art damned.</w:t>
      </w:r>
    </w:p>
    <w:p w14:paraId="3FB737B0" w14:textId="77777777" w:rsidR="00747F61" w:rsidRDefault="00000000">
      <w:r>
        <w:t>37: CORIN: Nay, I hope.</w:t>
      </w:r>
    </w:p>
    <w:p w14:paraId="72E02FC1" w14:textId="77777777" w:rsidR="00747F61" w:rsidRDefault="00000000">
      <w:r>
        <w:t>38: TOUCHSTONE: Truly, thou art damned like an ill-roasted egg, all</w:t>
      </w:r>
    </w:p>
    <w:p w14:paraId="1D94F0A2" w14:textId="77777777" w:rsidR="00747F61" w:rsidRDefault="00000000">
      <w:r>
        <w:t>39: on one side.</w:t>
      </w:r>
    </w:p>
    <w:p w14:paraId="75E03184" w14:textId="77777777" w:rsidR="00747F61" w:rsidRDefault="00000000">
      <w:r>
        <w:t>40: CORIN: For not being at court? Your reason.</w:t>
      </w:r>
    </w:p>
    <w:p w14:paraId="34D89DC6" w14:textId="77777777" w:rsidR="00747F61" w:rsidRDefault="00000000">
      <w:r>
        <w:t>41: TOUCHSTONE: Why, if thou never wast at court, thou never sawest</w:t>
      </w:r>
    </w:p>
    <w:p w14:paraId="75298254" w14:textId="77777777" w:rsidR="00747F61" w:rsidRDefault="00000000">
      <w:r>
        <w:t>42: good manners; if thou never sawest good manners,</w:t>
      </w:r>
    </w:p>
    <w:p w14:paraId="5479C2B5" w14:textId="77777777" w:rsidR="00747F61" w:rsidRDefault="00000000">
      <w:r>
        <w:t>43: then thy manners must be wicked; and wickedness is</w:t>
      </w:r>
    </w:p>
    <w:p w14:paraId="5E2F6CB3" w14:textId="77777777" w:rsidR="00747F61" w:rsidRDefault="00000000">
      <w:r>
        <w:t>44: sin, and sin is damnation. Thou art in a parlous</w:t>
      </w:r>
    </w:p>
    <w:p w14:paraId="5C69EBCA" w14:textId="77777777" w:rsidR="00747F61" w:rsidRDefault="00000000">
      <w:r>
        <w:t>45: state, shepherd.</w:t>
      </w:r>
    </w:p>
    <w:p w14:paraId="66877946" w14:textId="77777777" w:rsidR="00747F61" w:rsidRDefault="00000000">
      <w:r>
        <w:t>46: CORIN: Not a whit, Touchstone: those that are good manners</w:t>
      </w:r>
    </w:p>
    <w:p w14:paraId="76446AE9" w14:textId="77777777" w:rsidR="00747F61" w:rsidRDefault="00000000">
      <w:r>
        <w:t>47: at the court are as ridiculous in the country as the</w:t>
      </w:r>
    </w:p>
    <w:p w14:paraId="39C66FD8" w14:textId="77777777" w:rsidR="00747F61" w:rsidRDefault="00000000">
      <w:r>
        <w:t>48: behavior of the country is most mockable at the</w:t>
      </w:r>
    </w:p>
    <w:p w14:paraId="0CBD8D69" w14:textId="77777777" w:rsidR="00747F61" w:rsidRDefault="00000000">
      <w:r>
        <w:lastRenderedPageBreak/>
        <w:t>49: court. You told me you salute not at the court, but</w:t>
      </w:r>
    </w:p>
    <w:p w14:paraId="5EE6A3C0" w14:textId="77777777" w:rsidR="00747F61" w:rsidRDefault="00000000">
      <w:r>
        <w:t>50: you kiss your hands: that courtesy would be</w:t>
      </w:r>
    </w:p>
    <w:p w14:paraId="5124D5D7" w14:textId="77777777" w:rsidR="00747F61" w:rsidRDefault="00000000">
      <w:r>
        <w:t>51: uncleanly, if courtiers were shepherds.</w:t>
      </w:r>
    </w:p>
    <w:p w14:paraId="0D2C71D3" w14:textId="77777777" w:rsidR="00747F61" w:rsidRDefault="00000000">
      <w:r>
        <w:t>52: TOUCHSTONE: Instance, briefly; come, instance.</w:t>
      </w:r>
    </w:p>
    <w:p w14:paraId="7D176186" w14:textId="77777777" w:rsidR="00747F61" w:rsidRDefault="00000000">
      <w:r>
        <w:t>53: CORIN: Why, we are still handling our ewes, and their</w:t>
      </w:r>
    </w:p>
    <w:p w14:paraId="05054287" w14:textId="77777777" w:rsidR="00747F61" w:rsidRDefault="00000000">
      <w:r>
        <w:t>54: fells, you know, are greasy.</w:t>
      </w:r>
    </w:p>
    <w:p w14:paraId="35D5D749" w14:textId="77777777" w:rsidR="00747F61" w:rsidRDefault="00000000">
      <w:r>
        <w:t>55: TOUCHSTONE: Why, do not your courtier's hands sweat? and is not</w:t>
      </w:r>
    </w:p>
    <w:p w14:paraId="67B0E5BB" w14:textId="77777777" w:rsidR="00747F61" w:rsidRDefault="00000000">
      <w:r>
        <w:t>56: the grease of a mutton as wholesome as the sweat of</w:t>
      </w:r>
    </w:p>
    <w:p w14:paraId="086A2B73" w14:textId="77777777" w:rsidR="00747F61" w:rsidRDefault="00000000">
      <w:r>
        <w:t>57: a man? Shallow, shallow. A better instance, I say; come.</w:t>
      </w:r>
    </w:p>
    <w:p w14:paraId="6C119F8F" w14:textId="77777777" w:rsidR="00747F61" w:rsidRDefault="00000000">
      <w:r>
        <w:t>58: CORIN: Besides, our hands are hard.</w:t>
      </w:r>
    </w:p>
    <w:p w14:paraId="7B232768" w14:textId="77777777" w:rsidR="00747F61" w:rsidRDefault="00000000">
      <w:r>
        <w:t>59: TOUCHSTONE: Your lips will feel them the sooner. Shallow again.</w:t>
      </w:r>
    </w:p>
    <w:p w14:paraId="0EABC7BB" w14:textId="77777777" w:rsidR="00747F61" w:rsidRDefault="00000000">
      <w:r>
        <w:t>60: A more sounder instance, come.</w:t>
      </w:r>
    </w:p>
    <w:p w14:paraId="6F1A09A7" w14:textId="77777777" w:rsidR="00747F61" w:rsidRDefault="00000000">
      <w:r>
        <w:t>61: CORIN: And they are often tarred over with the surgery of</w:t>
      </w:r>
    </w:p>
    <w:p w14:paraId="54F138C3" w14:textId="77777777" w:rsidR="00747F61" w:rsidRDefault="00000000">
      <w:r>
        <w:t>62: our sheep: and would you have us kiss tar? The</w:t>
      </w:r>
    </w:p>
    <w:p w14:paraId="451B7CA9" w14:textId="77777777" w:rsidR="00747F61" w:rsidRDefault="00000000">
      <w:r>
        <w:t>63: courtier's hands are perfumed with civet.</w:t>
      </w:r>
    </w:p>
    <w:p w14:paraId="4A8A47D8" w14:textId="77777777" w:rsidR="00747F61" w:rsidRDefault="00000000">
      <w:r>
        <w:t>64: TOUCHSTONE: Most shallow man! thou worms-meat, in respect of a</w:t>
      </w:r>
    </w:p>
    <w:p w14:paraId="35F30B40" w14:textId="77777777" w:rsidR="00747F61" w:rsidRDefault="00000000">
      <w:r>
        <w:t>65: good piece of flesh indeed! Learn of the wise, and</w:t>
      </w:r>
    </w:p>
    <w:p w14:paraId="480371AA" w14:textId="77777777" w:rsidR="00747F61" w:rsidRDefault="00000000">
      <w:r>
        <w:t>66: perpend: civet is of a baser birth than tar, the</w:t>
      </w:r>
    </w:p>
    <w:p w14:paraId="472C5150" w14:textId="77777777" w:rsidR="00747F61" w:rsidRDefault="00000000">
      <w:r>
        <w:t>67: very uncleanly flux of a cat. Mend the instance, shepherd.</w:t>
      </w:r>
    </w:p>
    <w:p w14:paraId="0A3839A4" w14:textId="77777777" w:rsidR="00747F61" w:rsidRDefault="00000000">
      <w:r>
        <w:t>68: CORIN: You have too courtly a wit for me: I'll rest.</w:t>
      </w:r>
    </w:p>
    <w:p w14:paraId="2A07F84F" w14:textId="77777777" w:rsidR="00747F61" w:rsidRDefault="00000000">
      <w:r>
        <w:t>69: TOUCHSTONE: Wilt thou rest damned? God help thee, shallow man!</w:t>
      </w:r>
    </w:p>
    <w:p w14:paraId="0ECDBD3A" w14:textId="77777777" w:rsidR="00747F61" w:rsidRDefault="00000000">
      <w:r>
        <w:t>70: God make incision in thee! thou art raw.</w:t>
      </w:r>
    </w:p>
    <w:p w14:paraId="05E11B56" w14:textId="77777777" w:rsidR="00747F61" w:rsidRDefault="00000000">
      <w:r>
        <w:t>71: CORIN: Sir, I am a true labourer: I earn that I eat, get</w:t>
      </w:r>
    </w:p>
    <w:p w14:paraId="27E26DBD" w14:textId="77777777" w:rsidR="00747F61" w:rsidRDefault="00000000">
      <w:r>
        <w:t>72: that I wear, owe no man hate, envy no man's</w:t>
      </w:r>
    </w:p>
    <w:p w14:paraId="3498A7AE" w14:textId="77777777" w:rsidR="00747F61" w:rsidRDefault="00000000">
      <w:r>
        <w:lastRenderedPageBreak/>
        <w:t>73: happiness, glad of other men's good, content with my</w:t>
      </w:r>
    </w:p>
    <w:p w14:paraId="5F6584A4" w14:textId="77777777" w:rsidR="00747F61" w:rsidRDefault="00000000">
      <w:r>
        <w:t>74: harm, and the greatest of my pride is to see my ewes</w:t>
      </w:r>
    </w:p>
    <w:p w14:paraId="549E7DE4" w14:textId="77777777" w:rsidR="00747F61" w:rsidRDefault="00000000">
      <w:r>
        <w:t>75: graze and my lambs suck.</w:t>
      </w:r>
    </w:p>
    <w:p w14:paraId="5F506666" w14:textId="77777777" w:rsidR="00747F61" w:rsidRDefault="00000000">
      <w:r>
        <w:t>76: TOUCHSTONE: That is another simple sin in you, to bring the ewes</w:t>
      </w:r>
    </w:p>
    <w:p w14:paraId="2A753757" w14:textId="77777777" w:rsidR="00747F61" w:rsidRDefault="00000000">
      <w:r>
        <w:t>77: and the rams together and to offer to get your</w:t>
      </w:r>
    </w:p>
    <w:p w14:paraId="6DD8C7BD" w14:textId="77777777" w:rsidR="00747F61" w:rsidRDefault="00000000">
      <w:r>
        <w:t>78: living by the copulation of cattle; to be bawd to a</w:t>
      </w:r>
    </w:p>
    <w:p w14:paraId="30739446" w14:textId="77777777" w:rsidR="00747F61" w:rsidRDefault="00000000">
      <w:r>
        <w:t>79: bell-wether, and to betray a she-lamb of a</w:t>
      </w:r>
    </w:p>
    <w:p w14:paraId="5D0C0996" w14:textId="77777777" w:rsidR="00747F61" w:rsidRDefault="00000000">
      <w:r>
        <w:t>80: twelvemonth to a crooked-pated, old, cuckoldly ram,</w:t>
      </w:r>
    </w:p>
    <w:p w14:paraId="31D89643" w14:textId="77777777" w:rsidR="00747F61" w:rsidRDefault="00000000">
      <w:r>
        <w:t>81: out of all reasonable match. If thou beest not</w:t>
      </w:r>
    </w:p>
    <w:p w14:paraId="5D0948DA" w14:textId="77777777" w:rsidR="00747F61" w:rsidRDefault="00000000">
      <w:r>
        <w:t>82: damned for this, the devil himself will have no</w:t>
      </w:r>
    </w:p>
    <w:p w14:paraId="483CBC18" w14:textId="77777777" w:rsidR="00747F61" w:rsidRDefault="00000000">
      <w:r>
        <w:t>83: shepherds; I cannot see else how thou shouldst</w:t>
      </w:r>
    </w:p>
    <w:p w14:paraId="5D08C9F2" w14:textId="77777777" w:rsidR="00747F61" w:rsidRDefault="00000000">
      <w:r>
        <w:t>84: 'scape.</w:t>
      </w:r>
    </w:p>
    <w:p w14:paraId="353831F7" w14:textId="77777777" w:rsidR="00747F61" w:rsidRDefault="00000000">
      <w:r>
        <w:t>85: CORIN: Here comes young Master Ganymede, my new mistress's brother.</w:t>
      </w:r>
    </w:p>
    <w:p w14:paraId="47E19D88" w14:textId="77777777" w:rsidR="00747F61" w:rsidRDefault="00000000">
      <w:r>
        <w:t>86: [Enter ROSALIND, with a paper, reading]</w:t>
      </w:r>
    </w:p>
    <w:p w14:paraId="35654B37" w14:textId="77777777" w:rsidR="00747F61" w:rsidRDefault="00000000">
      <w:r>
        <w:t>87: ROSALIND: From the east to western Ind,</w:t>
      </w:r>
    </w:p>
    <w:p w14:paraId="0A034A89" w14:textId="77777777" w:rsidR="00747F61" w:rsidRDefault="00000000">
      <w:r>
        <w:t>88: No jewel is like Rosalind.</w:t>
      </w:r>
    </w:p>
    <w:p w14:paraId="3B4F1D2C" w14:textId="77777777" w:rsidR="00747F61" w:rsidRDefault="00000000">
      <w:r>
        <w:t>89: Her worth, being mounted on the wind,</w:t>
      </w:r>
    </w:p>
    <w:p w14:paraId="651EEBB0" w14:textId="77777777" w:rsidR="00747F61" w:rsidRDefault="00000000">
      <w:r>
        <w:t>90: Through all the world bears Rosalind.</w:t>
      </w:r>
    </w:p>
    <w:p w14:paraId="6E449C72" w14:textId="77777777" w:rsidR="00747F61" w:rsidRDefault="00000000">
      <w:r>
        <w:t>91: All the pictures fairest lined</w:t>
      </w:r>
    </w:p>
    <w:p w14:paraId="5932B5A0" w14:textId="77777777" w:rsidR="00747F61" w:rsidRDefault="00000000">
      <w:r>
        <w:t>92: Are but black to Rosalind.</w:t>
      </w:r>
    </w:p>
    <w:p w14:paraId="096EB0D7" w14:textId="77777777" w:rsidR="00747F61" w:rsidRDefault="00000000">
      <w:r>
        <w:t>93: Let no fair be kept in mind</w:t>
      </w:r>
    </w:p>
    <w:p w14:paraId="7682E94A" w14:textId="77777777" w:rsidR="00747F61" w:rsidRDefault="00000000">
      <w:r>
        <w:t>94: But the fair of Rosalind.</w:t>
      </w:r>
    </w:p>
    <w:p w14:paraId="173CBD23" w14:textId="77777777" w:rsidR="00747F61" w:rsidRDefault="00000000">
      <w:r>
        <w:t>95: TOUCHSTONE: I'll rhyme you so eight years together, dinners and</w:t>
      </w:r>
    </w:p>
    <w:p w14:paraId="1030A7EE" w14:textId="77777777" w:rsidR="00747F61" w:rsidRDefault="00000000">
      <w:r>
        <w:t>96: suppers and sleeping-hours excepted: it is the</w:t>
      </w:r>
    </w:p>
    <w:p w14:paraId="35A7227D" w14:textId="77777777" w:rsidR="00747F61" w:rsidRDefault="00000000">
      <w:r>
        <w:t>97: right butter-women's rank to market.</w:t>
      </w:r>
    </w:p>
    <w:p w14:paraId="67E2E4C2" w14:textId="77777777" w:rsidR="00747F61" w:rsidRDefault="00000000">
      <w:r>
        <w:lastRenderedPageBreak/>
        <w:t>98: ROSALIND: Out, fool!</w:t>
      </w:r>
    </w:p>
    <w:p w14:paraId="066ECE08" w14:textId="77777777" w:rsidR="00747F61" w:rsidRDefault="00000000">
      <w:r>
        <w:t>99: TOUCHSTONE: For a taste:</w:t>
      </w:r>
    </w:p>
    <w:p w14:paraId="63E2BD6E" w14:textId="77777777" w:rsidR="00747F61" w:rsidRDefault="00000000">
      <w:r>
        <w:t>100: If a hart do lack a hind,</w:t>
      </w:r>
    </w:p>
    <w:p w14:paraId="0C8A0B77" w14:textId="77777777" w:rsidR="00747F61" w:rsidRDefault="00000000">
      <w:r>
        <w:t>101: Let him seek out Rosalind.</w:t>
      </w:r>
    </w:p>
    <w:p w14:paraId="26E69A4A" w14:textId="77777777" w:rsidR="00747F61" w:rsidRDefault="00000000">
      <w:r>
        <w:t>102: If the cat will after kind,</w:t>
      </w:r>
    </w:p>
    <w:p w14:paraId="77B9DC5A" w14:textId="77777777" w:rsidR="00747F61" w:rsidRDefault="00000000">
      <w:r>
        <w:t>103: So be sure will Rosalind.</w:t>
      </w:r>
    </w:p>
    <w:p w14:paraId="30474FDF" w14:textId="77777777" w:rsidR="00747F61" w:rsidRDefault="00000000">
      <w:r>
        <w:t>104: Winter garments must be lined,</w:t>
      </w:r>
    </w:p>
    <w:p w14:paraId="3ACFFC7F" w14:textId="77777777" w:rsidR="00747F61" w:rsidRDefault="00000000">
      <w:r>
        <w:t>105: So must slender Rosalind.</w:t>
      </w:r>
    </w:p>
    <w:p w14:paraId="58166FD9" w14:textId="77777777" w:rsidR="00747F61" w:rsidRDefault="00000000">
      <w:r>
        <w:t>106: They that reap must sheaf and bind;</w:t>
      </w:r>
    </w:p>
    <w:p w14:paraId="6FCDBE42" w14:textId="77777777" w:rsidR="00747F61" w:rsidRDefault="00000000">
      <w:r>
        <w:t>107: Then to cart with Rosalind.</w:t>
      </w:r>
    </w:p>
    <w:p w14:paraId="4308CF6E" w14:textId="77777777" w:rsidR="00747F61" w:rsidRDefault="00000000">
      <w:r>
        <w:t>108: Sweetest nut hath sourest rind,</w:t>
      </w:r>
    </w:p>
    <w:p w14:paraId="440A868D" w14:textId="77777777" w:rsidR="00747F61" w:rsidRDefault="00000000">
      <w:r>
        <w:t>109: Such a nut is Rosalind.</w:t>
      </w:r>
    </w:p>
    <w:p w14:paraId="62D8B606" w14:textId="77777777" w:rsidR="00747F61" w:rsidRDefault="00000000">
      <w:r>
        <w:t>110: He that sweetest rose will find</w:t>
      </w:r>
    </w:p>
    <w:p w14:paraId="2ECBE61D" w14:textId="77777777" w:rsidR="00747F61" w:rsidRDefault="00000000">
      <w:r>
        <w:t>111: Must find love's prick and Rosalind.</w:t>
      </w:r>
    </w:p>
    <w:p w14:paraId="5F47A985" w14:textId="77777777" w:rsidR="00747F61" w:rsidRDefault="00000000">
      <w:r>
        <w:t>112: This is the very false gallop of verses: why do you</w:t>
      </w:r>
    </w:p>
    <w:p w14:paraId="5B3F3BFD" w14:textId="77777777" w:rsidR="00747F61" w:rsidRDefault="00000000">
      <w:r>
        <w:t>113: infect yourself with them?</w:t>
      </w:r>
    </w:p>
    <w:p w14:paraId="23ED4F99" w14:textId="77777777" w:rsidR="00747F61" w:rsidRDefault="00000000">
      <w:r>
        <w:t>114: ROSALIND: Peace, you dull fool! I found them on a tree.</w:t>
      </w:r>
    </w:p>
    <w:p w14:paraId="62136FA1" w14:textId="77777777" w:rsidR="00747F61" w:rsidRDefault="00000000">
      <w:r>
        <w:t>115: TOUCHSTONE: Truly, the tree yields bad fruit.</w:t>
      </w:r>
    </w:p>
    <w:p w14:paraId="1EAE6588" w14:textId="77777777" w:rsidR="00747F61" w:rsidRDefault="00000000">
      <w:r>
        <w:t>116: ROSALIND: I'll graff it with you, and then I shall graff it</w:t>
      </w:r>
    </w:p>
    <w:p w14:paraId="2379D76B" w14:textId="77777777" w:rsidR="00747F61" w:rsidRDefault="00000000">
      <w:r>
        <w:t>117: with a medlar: then it will be the earliest fruit</w:t>
      </w:r>
    </w:p>
    <w:p w14:paraId="1449E284" w14:textId="77777777" w:rsidR="00747F61" w:rsidRDefault="00000000">
      <w:r>
        <w:t>118: i' the country; for you'll be rotten ere you be half</w:t>
      </w:r>
    </w:p>
    <w:p w14:paraId="71838FBB" w14:textId="77777777" w:rsidR="00747F61" w:rsidRDefault="00000000">
      <w:r>
        <w:t>119: ripe, and that's the right virtue of the medlar.</w:t>
      </w:r>
    </w:p>
    <w:p w14:paraId="5F2DF876" w14:textId="77777777" w:rsidR="00747F61" w:rsidRDefault="00000000">
      <w:r>
        <w:t>120: TOUCHSTONE: You have said; but whether wisely or no, let the</w:t>
      </w:r>
    </w:p>
    <w:p w14:paraId="01A1A68E" w14:textId="77777777" w:rsidR="00747F61" w:rsidRDefault="00000000">
      <w:r>
        <w:t>121: forest judge.</w:t>
      </w:r>
    </w:p>
    <w:p w14:paraId="317F4757" w14:textId="77777777" w:rsidR="00747F61" w:rsidRDefault="00000000">
      <w:r>
        <w:t>122: [Enter CELIA, with a writing]</w:t>
      </w:r>
    </w:p>
    <w:p w14:paraId="7AE09F75" w14:textId="77777777" w:rsidR="00747F61" w:rsidRDefault="00000000">
      <w:r>
        <w:t>123: ROSALIND: Peace! Here comes my sister, reading: stand aside.</w:t>
      </w:r>
    </w:p>
    <w:p w14:paraId="16524275" w14:textId="77777777" w:rsidR="00747F61" w:rsidRDefault="00000000">
      <w:r>
        <w:t>124: CELIA: [Reads]</w:t>
      </w:r>
    </w:p>
    <w:p w14:paraId="6CCC306F" w14:textId="77777777" w:rsidR="00747F61" w:rsidRDefault="00000000">
      <w:r>
        <w:lastRenderedPageBreak/>
        <w:t>125: Why should this a desert be?</w:t>
      </w:r>
    </w:p>
    <w:p w14:paraId="706AF96C" w14:textId="77777777" w:rsidR="00747F61" w:rsidRDefault="00000000">
      <w:r>
        <w:t>126: For it is unpeopled? No:</w:t>
      </w:r>
    </w:p>
    <w:p w14:paraId="52EFA20A" w14:textId="77777777" w:rsidR="00747F61" w:rsidRDefault="00000000">
      <w:r>
        <w:t>127: Tongues I'll hang on every tree,</w:t>
      </w:r>
    </w:p>
    <w:p w14:paraId="4E283292" w14:textId="77777777" w:rsidR="00747F61" w:rsidRDefault="00000000">
      <w:r>
        <w:t>128: That shall civil sayings show:</w:t>
      </w:r>
    </w:p>
    <w:p w14:paraId="7728FC2E" w14:textId="77777777" w:rsidR="00747F61" w:rsidRDefault="00000000">
      <w:r>
        <w:t>129: Some, how brief the life of man</w:t>
      </w:r>
    </w:p>
    <w:p w14:paraId="7A5F5530" w14:textId="77777777" w:rsidR="00747F61" w:rsidRDefault="00000000">
      <w:r>
        <w:t>130: Runs his erring pilgrimage,</w:t>
      </w:r>
    </w:p>
    <w:p w14:paraId="3654029B" w14:textId="77777777" w:rsidR="00747F61" w:rsidRDefault="00000000">
      <w:r>
        <w:t>131: That the stretching of a span</w:t>
      </w:r>
    </w:p>
    <w:p w14:paraId="4FF4CB00" w14:textId="77777777" w:rsidR="00747F61" w:rsidRDefault="00000000">
      <w:r>
        <w:t>132: Buckles in his sum of age;</w:t>
      </w:r>
    </w:p>
    <w:p w14:paraId="7D1C9EE8" w14:textId="77777777" w:rsidR="00747F61" w:rsidRDefault="00000000">
      <w:r>
        <w:t>133: Some, of violated vows</w:t>
      </w:r>
    </w:p>
    <w:p w14:paraId="4E09174D" w14:textId="77777777" w:rsidR="00747F61" w:rsidRDefault="00000000">
      <w:r>
        <w:t>134: 'Twixt the souls of friend and friend:</w:t>
      </w:r>
    </w:p>
    <w:p w14:paraId="4DCFC9E7" w14:textId="77777777" w:rsidR="00747F61" w:rsidRDefault="00000000">
      <w:r>
        <w:t>135: But upon the fairest boughs,</w:t>
      </w:r>
    </w:p>
    <w:p w14:paraId="37817018" w14:textId="77777777" w:rsidR="00747F61" w:rsidRDefault="00000000">
      <w:r>
        <w:t>136: Or at every sentence end,</w:t>
      </w:r>
    </w:p>
    <w:p w14:paraId="7BB62600" w14:textId="77777777" w:rsidR="00747F61" w:rsidRDefault="00000000">
      <w:r>
        <w:t>137: Will I Rosalinda write,</w:t>
      </w:r>
    </w:p>
    <w:p w14:paraId="15DCD3AD" w14:textId="77777777" w:rsidR="00747F61" w:rsidRDefault="00000000">
      <w:r>
        <w:t>138: Teaching all that read to know</w:t>
      </w:r>
    </w:p>
    <w:p w14:paraId="53B1491F" w14:textId="77777777" w:rsidR="00747F61" w:rsidRDefault="00000000">
      <w:r>
        <w:t>139: The quintessence of every sprite</w:t>
      </w:r>
    </w:p>
    <w:p w14:paraId="534F09B8" w14:textId="77777777" w:rsidR="00747F61" w:rsidRDefault="00000000">
      <w:r>
        <w:t>140: Heaven would in little show.</w:t>
      </w:r>
    </w:p>
    <w:p w14:paraId="1A34C16C" w14:textId="77777777" w:rsidR="00747F61" w:rsidRDefault="00000000">
      <w:r>
        <w:t>141: Therefore Heaven Nature charged</w:t>
      </w:r>
    </w:p>
    <w:p w14:paraId="74ECFD16" w14:textId="77777777" w:rsidR="00747F61" w:rsidRDefault="00000000">
      <w:r>
        <w:t>142: That one body should be fill'd</w:t>
      </w:r>
    </w:p>
    <w:p w14:paraId="42B61F51" w14:textId="77777777" w:rsidR="00747F61" w:rsidRDefault="00000000">
      <w:r>
        <w:t>143: With all graces wide-enlarged:</w:t>
      </w:r>
    </w:p>
    <w:p w14:paraId="5FDC36AC" w14:textId="77777777" w:rsidR="00747F61" w:rsidRDefault="00000000">
      <w:r>
        <w:t>144: Nature presently distill'd</w:t>
      </w:r>
    </w:p>
    <w:p w14:paraId="1E2A52EE" w14:textId="77777777" w:rsidR="00747F61" w:rsidRDefault="00000000">
      <w:r>
        <w:t>145: Helen's cheek, but not her heart,</w:t>
      </w:r>
    </w:p>
    <w:p w14:paraId="58BC4442" w14:textId="77777777" w:rsidR="00747F61" w:rsidRDefault="00000000">
      <w:r>
        <w:t>146: Cleopatra's majesty,</w:t>
      </w:r>
    </w:p>
    <w:p w14:paraId="499382F9" w14:textId="77777777" w:rsidR="00747F61" w:rsidRDefault="00000000">
      <w:r>
        <w:t>147: Atalanta's better part,</w:t>
      </w:r>
    </w:p>
    <w:p w14:paraId="3B1472FC" w14:textId="77777777" w:rsidR="00747F61" w:rsidRDefault="00000000">
      <w:r>
        <w:t>148: Sad Lucretia's modesty.</w:t>
      </w:r>
    </w:p>
    <w:p w14:paraId="1A8BEFF0" w14:textId="77777777" w:rsidR="00747F61" w:rsidRDefault="00000000">
      <w:r>
        <w:t>149: Thus Rosalind of many parts</w:t>
      </w:r>
    </w:p>
    <w:p w14:paraId="05807B1F" w14:textId="77777777" w:rsidR="00747F61" w:rsidRDefault="00000000">
      <w:r>
        <w:t>150: By heavenly synod was devised,</w:t>
      </w:r>
    </w:p>
    <w:p w14:paraId="2CFFF8D4" w14:textId="77777777" w:rsidR="00747F61" w:rsidRDefault="00000000">
      <w:r>
        <w:t>151: Of many faces, eyes and hearts,</w:t>
      </w:r>
    </w:p>
    <w:p w14:paraId="72F9A911" w14:textId="77777777" w:rsidR="00747F61" w:rsidRDefault="00000000">
      <w:r>
        <w:lastRenderedPageBreak/>
        <w:t>152: To have the touches dearest prized.</w:t>
      </w:r>
    </w:p>
    <w:p w14:paraId="6ED7D906" w14:textId="77777777" w:rsidR="00747F61" w:rsidRDefault="00000000">
      <w:r>
        <w:t>153: Heaven would that she these gifts should have,</w:t>
      </w:r>
    </w:p>
    <w:p w14:paraId="69ADB1F0" w14:textId="77777777" w:rsidR="00747F61" w:rsidRDefault="00000000">
      <w:r>
        <w:t>154: And I to live and die her slave.</w:t>
      </w:r>
    </w:p>
    <w:p w14:paraId="479040A5" w14:textId="77777777" w:rsidR="00747F61" w:rsidRDefault="00000000">
      <w:r>
        <w:t>155: ROSALIND: O most gentle pulpiter! what tedious homily of love</w:t>
      </w:r>
    </w:p>
    <w:p w14:paraId="040CC878" w14:textId="77777777" w:rsidR="00747F61" w:rsidRDefault="00000000">
      <w:r>
        <w:t>156: have you wearied your parishioners withal, and never</w:t>
      </w:r>
    </w:p>
    <w:p w14:paraId="797364DA" w14:textId="77777777" w:rsidR="00747F61" w:rsidRDefault="00000000">
      <w:r>
        <w:t>157: cried 'Have patience, good people!'</w:t>
      </w:r>
    </w:p>
    <w:p w14:paraId="5AF1076A" w14:textId="77777777" w:rsidR="00747F61" w:rsidRDefault="00000000">
      <w:r>
        <w:t>158: CELIA: How now! back, friends! Shepherd, go off a little.</w:t>
      </w:r>
    </w:p>
    <w:p w14:paraId="6BB64FE3" w14:textId="77777777" w:rsidR="00747F61" w:rsidRDefault="00000000">
      <w:r>
        <w:t>159: Go with him, sirrah.</w:t>
      </w:r>
    </w:p>
    <w:p w14:paraId="4C23A443" w14:textId="77777777" w:rsidR="00747F61" w:rsidRDefault="00000000">
      <w:r>
        <w:t>160: TOUCHSTONE: Come, shepherd, let us make an honourable retreat;</w:t>
      </w:r>
    </w:p>
    <w:p w14:paraId="0E616E4B" w14:textId="77777777" w:rsidR="00747F61" w:rsidRDefault="00000000">
      <w:r>
        <w:t>161: though not with bag and baggage, yet with scrip and scrippage.</w:t>
      </w:r>
    </w:p>
    <w:p w14:paraId="4AD0DF74" w14:textId="77777777" w:rsidR="00747F61" w:rsidRDefault="00000000">
      <w:r>
        <w:t>162: [Exeunt CORIN and TOUCHSTONE]</w:t>
      </w:r>
    </w:p>
    <w:p w14:paraId="4A19456C" w14:textId="77777777" w:rsidR="00747F61" w:rsidRDefault="00000000">
      <w:r>
        <w:t>163: CELIA: Didst thou hear these verses?</w:t>
      </w:r>
    </w:p>
    <w:p w14:paraId="468929BC" w14:textId="77777777" w:rsidR="00747F61" w:rsidRDefault="00000000">
      <w:r>
        <w:t>164: ROSALIND: O, yes, I heard them all, and more too; for some of</w:t>
      </w:r>
    </w:p>
    <w:p w14:paraId="1712E18C" w14:textId="77777777" w:rsidR="00747F61" w:rsidRDefault="00000000">
      <w:r>
        <w:t>165: them had in them more feet than the verses would bear.</w:t>
      </w:r>
    </w:p>
    <w:p w14:paraId="4A637FF1" w14:textId="77777777" w:rsidR="00747F61" w:rsidRDefault="00000000">
      <w:r>
        <w:t>166: CELIA: That's no matter: the feet might bear the verses.</w:t>
      </w:r>
    </w:p>
    <w:p w14:paraId="66301059" w14:textId="77777777" w:rsidR="00747F61" w:rsidRDefault="00000000">
      <w:r>
        <w:t>167: ROSALIND: Ay, but the feet were lame and could not bear</w:t>
      </w:r>
    </w:p>
    <w:p w14:paraId="5CF01154" w14:textId="77777777" w:rsidR="00747F61" w:rsidRDefault="00000000">
      <w:r>
        <w:t>168: themselves without the verse and therefore stood</w:t>
      </w:r>
    </w:p>
    <w:p w14:paraId="00D5AC0B" w14:textId="77777777" w:rsidR="00747F61" w:rsidRDefault="00000000">
      <w:r>
        <w:t>169: lamely in the verse.</w:t>
      </w:r>
    </w:p>
    <w:p w14:paraId="2035E463" w14:textId="77777777" w:rsidR="00747F61" w:rsidRDefault="00000000">
      <w:r>
        <w:t>170: CELIA: But didst thou hear without wondering how thy name</w:t>
      </w:r>
    </w:p>
    <w:p w14:paraId="4E875AE5" w14:textId="77777777" w:rsidR="00747F61" w:rsidRDefault="00000000">
      <w:r>
        <w:t>171: should be hanged and carved upon these trees?</w:t>
      </w:r>
    </w:p>
    <w:p w14:paraId="39B6D99F" w14:textId="77777777" w:rsidR="00747F61" w:rsidRDefault="00000000">
      <w:r>
        <w:t>172: ROSALIND: I was seven of the nine days out of the wonder</w:t>
      </w:r>
    </w:p>
    <w:p w14:paraId="36C78380" w14:textId="77777777" w:rsidR="00747F61" w:rsidRDefault="00000000">
      <w:r>
        <w:t>173: before you came; for look here what I found on a</w:t>
      </w:r>
    </w:p>
    <w:p w14:paraId="1F0C9E11" w14:textId="77777777" w:rsidR="00747F61" w:rsidRDefault="00000000">
      <w:r>
        <w:t>174: palm-tree. I was never so be-rhymed since</w:t>
      </w:r>
    </w:p>
    <w:p w14:paraId="4218C07A" w14:textId="77777777" w:rsidR="00747F61" w:rsidRDefault="00000000">
      <w:r>
        <w:t>175: Pythagoras' time, that I was an Irish rat, which I</w:t>
      </w:r>
    </w:p>
    <w:p w14:paraId="4A9CDB0A" w14:textId="77777777" w:rsidR="00747F61" w:rsidRDefault="00000000">
      <w:r>
        <w:lastRenderedPageBreak/>
        <w:t>176: can hardly remember.</w:t>
      </w:r>
    </w:p>
    <w:p w14:paraId="7E8BFCD9" w14:textId="77777777" w:rsidR="00747F61" w:rsidRDefault="00000000">
      <w:r>
        <w:t>177: CELIA: Trow you who hath done this?</w:t>
      </w:r>
    </w:p>
    <w:p w14:paraId="5B701873" w14:textId="77777777" w:rsidR="00747F61" w:rsidRDefault="00000000">
      <w:r>
        <w:t>178: ROSALIND: Is it a man?</w:t>
      </w:r>
    </w:p>
    <w:p w14:paraId="7666EB23" w14:textId="77777777" w:rsidR="00747F61" w:rsidRDefault="00000000">
      <w:r>
        <w:t>179: CELIA: And a chain, that you once wore, about his neck.</w:t>
      </w:r>
    </w:p>
    <w:p w14:paraId="6557851D" w14:textId="77777777" w:rsidR="00747F61" w:rsidRDefault="00000000">
      <w:r>
        <w:t>180: Change you colour?</w:t>
      </w:r>
    </w:p>
    <w:p w14:paraId="699A9CD9" w14:textId="77777777" w:rsidR="00747F61" w:rsidRDefault="00000000">
      <w:r>
        <w:t>181: ROSALIND: I prithee, who?</w:t>
      </w:r>
    </w:p>
    <w:p w14:paraId="6B801F93" w14:textId="77777777" w:rsidR="00747F61" w:rsidRDefault="00000000">
      <w:r>
        <w:t>182: CELIA: O Lord, Lord! it is a hard matter for friends to</w:t>
      </w:r>
    </w:p>
    <w:p w14:paraId="2D483613" w14:textId="77777777" w:rsidR="00747F61" w:rsidRDefault="00000000">
      <w:r>
        <w:t>183: meet; but mountains may be removed with earthquakes</w:t>
      </w:r>
    </w:p>
    <w:p w14:paraId="464F517E" w14:textId="77777777" w:rsidR="00747F61" w:rsidRDefault="00000000">
      <w:r>
        <w:t>184: and so encounter.</w:t>
      </w:r>
    </w:p>
    <w:p w14:paraId="6BF61966" w14:textId="77777777" w:rsidR="00747F61" w:rsidRDefault="00000000">
      <w:r>
        <w:t>185: ROSALIND: Nay, but who is it?</w:t>
      </w:r>
    </w:p>
    <w:p w14:paraId="5B395AF5" w14:textId="77777777" w:rsidR="00747F61" w:rsidRDefault="00000000">
      <w:r>
        <w:t>186: CELIA: Is it possible?</w:t>
      </w:r>
    </w:p>
    <w:p w14:paraId="4263616A" w14:textId="77777777" w:rsidR="00747F61" w:rsidRDefault="00000000">
      <w:r>
        <w:t>187: ROSALIND: Nay, I prithee now with most petitionary vehemence,</w:t>
      </w:r>
    </w:p>
    <w:p w14:paraId="799CF55F" w14:textId="77777777" w:rsidR="00747F61" w:rsidRDefault="00000000">
      <w:r>
        <w:t>188: tell me who it is.</w:t>
      </w:r>
    </w:p>
    <w:p w14:paraId="157E43DC" w14:textId="77777777" w:rsidR="00747F61" w:rsidRDefault="00000000">
      <w:r>
        <w:t>189: CELIA: O wonderful, wonderful, and most wonderful</w:t>
      </w:r>
    </w:p>
    <w:p w14:paraId="27FE1CA0" w14:textId="77777777" w:rsidR="00747F61" w:rsidRDefault="00000000">
      <w:r>
        <w:t>190: wonderful! and yet again wonderful, and after that,</w:t>
      </w:r>
    </w:p>
    <w:p w14:paraId="5A9CE776" w14:textId="77777777" w:rsidR="00747F61" w:rsidRDefault="00000000">
      <w:r>
        <w:t>191: out of all hooping!</w:t>
      </w:r>
    </w:p>
    <w:p w14:paraId="506882B1" w14:textId="77777777" w:rsidR="00747F61" w:rsidRDefault="00000000">
      <w:r>
        <w:t>192: ROSALIND: Good my complexion! dost thou think, though I am</w:t>
      </w:r>
    </w:p>
    <w:p w14:paraId="546A9E8F" w14:textId="77777777" w:rsidR="00747F61" w:rsidRDefault="00000000">
      <w:r>
        <w:t>193: caparisoned like a man, I have a doublet and hose in</w:t>
      </w:r>
    </w:p>
    <w:p w14:paraId="1951C11F" w14:textId="77777777" w:rsidR="00747F61" w:rsidRDefault="00000000">
      <w:r>
        <w:t>194: my disposition? One inch of delay more is a</w:t>
      </w:r>
    </w:p>
    <w:p w14:paraId="706A8EB0" w14:textId="77777777" w:rsidR="00747F61" w:rsidRDefault="00000000">
      <w:r>
        <w:t>195: South-sea of discovery; I prithee, tell me who is it</w:t>
      </w:r>
    </w:p>
    <w:p w14:paraId="42F0DA44" w14:textId="77777777" w:rsidR="00747F61" w:rsidRDefault="00000000">
      <w:r>
        <w:t>196: quickly, and speak apace. I would thou couldst</w:t>
      </w:r>
    </w:p>
    <w:p w14:paraId="2CF244F0" w14:textId="77777777" w:rsidR="00747F61" w:rsidRDefault="00000000">
      <w:r>
        <w:t>197: stammer, that thou mightst pour this concealed man</w:t>
      </w:r>
    </w:p>
    <w:p w14:paraId="654B63AE" w14:textId="77777777" w:rsidR="00747F61" w:rsidRDefault="00000000">
      <w:r>
        <w:t>198: out of thy mouth, as wine comes out of a narrow-</w:t>
      </w:r>
    </w:p>
    <w:p w14:paraId="183C08C4" w14:textId="77777777" w:rsidR="00747F61" w:rsidRDefault="00000000">
      <w:r>
        <w:t>199: mouthed bottle, either too much at once, or none at</w:t>
      </w:r>
    </w:p>
    <w:p w14:paraId="52291906" w14:textId="77777777" w:rsidR="00747F61" w:rsidRDefault="00000000">
      <w:r>
        <w:t>200: all. I prithee, take the cork out of thy mouth that</w:t>
      </w:r>
    </w:p>
    <w:p w14:paraId="0DB1E282" w14:textId="77777777" w:rsidR="00747F61" w:rsidRDefault="00000000">
      <w:r>
        <w:t>201: may drink thy tidings.</w:t>
      </w:r>
    </w:p>
    <w:p w14:paraId="7C4B5B35" w14:textId="77777777" w:rsidR="00747F61" w:rsidRDefault="00000000">
      <w:r>
        <w:lastRenderedPageBreak/>
        <w:t>202: CELIA: So you may put a man in your belly.</w:t>
      </w:r>
    </w:p>
    <w:p w14:paraId="71F6F31E" w14:textId="77777777" w:rsidR="00747F61" w:rsidRDefault="00000000">
      <w:r>
        <w:t>203: ROSALIND: Is he of God's making? What manner of man? Is his</w:t>
      </w:r>
    </w:p>
    <w:p w14:paraId="29D9B146" w14:textId="77777777" w:rsidR="00747F61" w:rsidRDefault="00000000">
      <w:r>
        <w:t>204: head worth a hat, or his chin worth a beard?</w:t>
      </w:r>
    </w:p>
    <w:p w14:paraId="1F728926" w14:textId="77777777" w:rsidR="00747F61" w:rsidRDefault="00000000">
      <w:r>
        <w:t>205: CELIA: Nay, he hath but a little beard.</w:t>
      </w:r>
    </w:p>
    <w:p w14:paraId="08042B8F" w14:textId="77777777" w:rsidR="00747F61" w:rsidRDefault="00000000">
      <w:r>
        <w:t>206: ROSALIND: Why, God will send more, if the man will be</w:t>
      </w:r>
    </w:p>
    <w:p w14:paraId="2307BBA2" w14:textId="77777777" w:rsidR="00747F61" w:rsidRDefault="00000000">
      <w:r>
        <w:t>207: thankful: let me stay the growth of his beard, if</w:t>
      </w:r>
    </w:p>
    <w:p w14:paraId="7AB5EF8B" w14:textId="77777777" w:rsidR="00747F61" w:rsidRDefault="00000000">
      <w:r>
        <w:t>208: thou delay me not the knowledge of his chin.</w:t>
      </w:r>
    </w:p>
    <w:p w14:paraId="30B3A274" w14:textId="77777777" w:rsidR="00747F61" w:rsidRDefault="00000000">
      <w:r>
        <w:t>209: CELIA: It is young Orlando, that tripped up the wrestler's</w:t>
      </w:r>
    </w:p>
    <w:p w14:paraId="766C18D3" w14:textId="77777777" w:rsidR="00747F61" w:rsidRDefault="00000000">
      <w:r>
        <w:t>210: heels and your heart both in an instant.</w:t>
      </w:r>
    </w:p>
    <w:p w14:paraId="2C014AF1" w14:textId="77777777" w:rsidR="00747F61" w:rsidRDefault="00000000">
      <w:r>
        <w:t>211: ROSALIND: Nay, but the devil take mocking: speak, sad brow and</w:t>
      </w:r>
    </w:p>
    <w:p w14:paraId="48A4D5CB" w14:textId="77777777" w:rsidR="00747F61" w:rsidRDefault="00000000">
      <w:r>
        <w:t>212: true maid.</w:t>
      </w:r>
    </w:p>
    <w:p w14:paraId="76AAA934" w14:textId="77777777" w:rsidR="00747F61" w:rsidRDefault="00000000">
      <w:r>
        <w:t>213: CELIA: I' faith, coz, 'tis he.</w:t>
      </w:r>
    </w:p>
    <w:p w14:paraId="0C2A35A4" w14:textId="77777777" w:rsidR="00747F61" w:rsidRDefault="00000000">
      <w:r>
        <w:t>214: ROSALIND: Orlando?</w:t>
      </w:r>
    </w:p>
    <w:p w14:paraId="4A5890E5" w14:textId="77777777" w:rsidR="00747F61" w:rsidRDefault="00000000">
      <w:r>
        <w:t>215: CELIA: Orlando.</w:t>
      </w:r>
    </w:p>
    <w:p w14:paraId="42BB837F" w14:textId="77777777" w:rsidR="00747F61" w:rsidRDefault="00000000">
      <w:r>
        <w:t>216: ROSALIND: Alas the day! what shall I do with my doublet and</w:t>
      </w:r>
    </w:p>
    <w:p w14:paraId="2EB084F7" w14:textId="77777777" w:rsidR="00747F61" w:rsidRDefault="00000000">
      <w:r>
        <w:t>217: hose? What did he when thou sawest him? What said</w:t>
      </w:r>
    </w:p>
    <w:p w14:paraId="44E9CBCD" w14:textId="77777777" w:rsidR="00747F61" w:rsidRDefault="00000000">
      <w:r>
        <w:t>218: he? How looked he? Wherein went he? What makes</w:t>
      </w:r>
    </w:p>
    <w:p w14:paraId="583C49AB" w14:textId="77777777" w:rsidR="00747F61" w:rsidRDefault="00000000">
      <w:r>
        <w:t>219: him here? Did he ask for me? Where remains he?</w:t>
      </w:r>
    </w:p>
    <w:p w14:paraId="1BE308EE" w14:textId="77777777" w:rsidR="00747F61" w:rsidRDefault="00000000">
      <w:r>
        <w:t>220: How parted he with thee? and when shalt thou see</w:t>
      </w:r>
    </w:p>
    <w:p w14:paraId="6FDA43D6" w14:textId="77777777" w:rsidR="00747F61" w:rsidRDefault="00000000">
      <w:r>
        <w:t>221: him again? Answer me in one word.</w:t>
      </w:r>
    </w:p>
    <w:p w14:paraId="23695D7C" w14:textId="77777777" w:rsidR="00747F61" w:rsidRDefault="00000000">
      <w:r>
        <w:t>222: CELIA: You must borrow me Gargantua's mouth first: 'tis a</w:t>
      </w:r>
    </w:p>
    <w:p w14:paraId="1C341160" w14:textId="77777777" w:rsidR="00747F61" w:rsidRDefault="00000000">
      <w:r>
        <w:t>223: word too great for any mouth of this age's size. To</w:t>
      </w:r>
    </w:p>
    <w:p w14:paraId="148B539D" w14:textId="77777777" w:rsidR="00747F61" w:rsidRDefault="00000000">
      <w:r>
        <w:t>224: say ay and no to these particulars is more than to</w:t>
      </w:r>
    </w:p>
    <w:p w14:paraId="4013694E" w14:textId="77777777" w:rsidR="00747F61" w:rsidRDefault="00000000">
      <w:r>
        <w:t>225: answer in a catechism.</w:t>
      </w:r>
    </w:p>
    <w:p w14:paraId="43BBA2D0" w14:textId="77777777" w:rsidR="00747F61" w:rsidRDefault="00000000">
      <w:r>
        <w:t>226: ROSALIND: But doth he know that I am in this forest and in</w:t>
      </w:r>
    </w:p>
    <w:p w14:paraId="1061D85D" w14:textId="77777777" w:rsidR="00747F61" w:rsidRDefault="00000000">
      <w:r>
        <w:t>227: man's apparel? Looks he as freshly as he did the</w:t>
      </w:r>
    </w:p>
    <w:p w14:paraId="14B61040" w14:textId="77777777" w:rsidR="00747F61" w:rsidRDefault="00000000">
      <w:r>
        <w:lastRenderedPageBreak/>
        <w:t>228: day he wrestled?</w:t>
      </w:r>
    </w:p>
    <w:p w14:paraId="279A1E06" w14:textId="77777777" w:rsidR="00747F61" w:rsidRDefault="00000000">
      <w:r>
        <w:t>229: CELIA: It is as easy to count atomies as to resolve the</w:t>
      </w:r>
    </w:p>
    <w:p w14:paraId="5E7E9D8D" w14:textId="77777777" w:rsidR="00747F61" w:rsidRDefault="00000000">
      <w:r>
        <w:t>230: propositions of a lover; but take a taste of my</w:t>
      </w:r>
    </w:p>
    <w:p w14:paraId="3A6F0E1A" w14:textId="77777777" w:rsidR="00747F61" w:rsidRDefault="00000000">
      <w:r>
        <w:t>231: finding him, and relish it with good observance.</w:t>
      </w:r>
    </w:p>
    <w:p w14:paraId="517CDA27" w14:textId="77777777" w:rsidR="00747F61" w:rsidRDefault="00000000">
      <w:r>
        <w:t>232: I found him under a tree, like a dropped acorn.</w:t>
      </w:r>
    </w:p>
    <w:p w14:paraId="3DC9FAC9" w14:textId="77777777" w:rsidR="00747F61" w:rsidRDefault="00000000">
      <w:r>
        <w:t>233: ROSALIND: It may well be called Jove's tree, when it drops</w:t>
      </w:r>
    </w:p>
    <w:p w14:paraId="08A6CB16" w14:textId="77777777" w:rsidR="00747F61" w:rsidRDefault="00000000">
      <w:r>
        <w:t>234: forth such fruit.</w:t>
      </w:r>
    </w:p>
    <w:p w14:paraId="01C9CB36" w14:textId="77777777" w:rsidR="00747F61" w:rsidRDefault="00000000">
      <w:r>
        <w:t>235: CELIA: Give me audience, good madam.</w:t>
      </w:r>
    </w:p>
    <w:p w14:paraId="35857D48" w14:textId="77777777" w:rsidR="00747F61" w:rsidRDefault="00000000">
      <w:r>
        <w:t>236: ROSALIND: Proceed.</w:t>
      </w:r>
    </w:p>
    <w:p w14:paraId="5D240282" w14:textId="77777777" w:rsidR="00747F61" w:rsidRDefault="00000000">
      <w:r>
        <w:t>237: CELIA: There lay he, stretched along, like a wounded knight.</w:t>
      </w:r>
    </w:p>
    <w:p w14:paraId="49810D6B" w14:textId="77777777" w:rsidR="00747F61" w:rsidRDefault="00000000">
      <w:r>
        <w:t>238: ROSALIND: Though it be pity to see such a sight, it well</w:t>
      </w:r>
    </w:p>
    <w:p w14:paraId="76EC93B1" w14:textId="77777777" w:rsidR="00747F61" w:rsidRDefault="00000000">
      <w:r>
        <w:t>239: becomes the ground.</w:t>
      </w:r>
    </w:p>
    <w:p w14:paraId="6CEAD4A0" w14:textId="77777777" w:rsidR="00747F61" w:rsidRDefault="00000000">
      <w:r>
        <w:t>240: CELIA: Cry 'holla' to thy tongue, I prithee; it curvets</w:t>
      </w:r>
    </w:p>
    <w:p w14:paraId="07EBEA8D" w14:textId="77777777" w:rsidR="00747F61" w:rsidRDefault="00000000">
      <w:r>
        <w:t>241: unseasonably. He was furnished like a hunter.</w:t>
      </w:r>
    </w:p>
    <w:p w14:paraId="0091D069" w14:textId="77777777" w:rsidR="00747F61" w:rsidRDefault="00000000">
      <w:r>
        <w:t>242: ROSALIND: O, ominous! he comes to kill my heart.</w:t>
      </w:r>
    </w:p>
    <w:p w14:paraId="74F4ED8F" w14:textId="77777777" w:rsidR="00747F61" w:rsidRDefault="00000000">
      <w:r>
        <w:t>243: CELIA: I would sing my song without a burden: thou bringest</w:t>
      </w:r>
    </w:p>
    <w:p w14:paraId="734A8799" w14:textId="77777777" w:rsidR="00747F61" w:rsidRDefault="00000000">
      <w:r>
        <w:t>244: me out of tune.</w:t>
      </w:r>
    </w:p>
    <w:p w14:paraId="0D40FF88" w14:textId="77777777" w:rsidR="00747F61" w:rsidRDefault="00000000">
      <w:r>
        <w:t>245: ROSALIND: Do you not know I am a woman? when I think, I must</w:t>
      </w:r>
    </w:p>
    <w:p w14:paraId="1197BD21" w14:textId="77777777" w:rsidR="00747F61" w:rsidRDefault="00000000">
      <w:r>
        <w:t>246: speak. Sweet, say on.</w:t>
      </w:r>
    </w:p>
    <w:p w14:paraId="053F61B9" w14:textId="77777777" w:rsidR="00747F61" w:rsidRDefault="00000000">
      <w:r>
        <w:t>247: CELIA: You bring me out. Soft! comes he not here?</w:t>
      </w:r>
    </w:p>
    <w:p w14:paraId="6B94BBAA" w14:textId="77777777" w:rsidR="00747F61" w:rsidRDefault="00000000">
      <w:r>
        <w:t>248: [Enter ORLANDO and JAQUES]</w:t>
      </w:r>
    </w:p>
    <w:p w14:paraId="43F05135" w14:textId="77777777" w:rsidR="00747F61" w:rsidRDefault="00000000">
      <w:r>
        <w:t>249: ROSALIND: 'Tis he: slink by, and note him.</w:t>
      </w:r>
    </w:p>
    <w:p w14:paraId="75684008" w14:textId="77777777" w:rsidR="00747F61" w:rsidRDefault="00000000">
      <w:r>
        <w:t>250: JAQUES: I thank you for your company; but, good faith, I had</w:t>
      </w:r>
    </w:p>
    <w:p w14:paraId="3B6D74AF" w14:textId="77777777" w:rsidR="00747F61" w:rsidRDefault="00000000">
      <w:r>
        <w:t>251: as lief have been myself alone.</w:t>
      </w:r>
    </w:p>
    <w:p w14:paraId="71222820" w14:textId="77777777" w:rsidR="00747F61" w:rsidRDefault="00000000">
      <w:r>
        <w:t>252: ORLANDO: And so had I; but yet, for fashion sake, I thank you</w:t>
      </w:r>
    </w:p>
    <w:p w14:paraId="466A4990" w14:textId="77777777" w:rsidR="00747F61" w:rsidRDefault="00000000">
      <w:r>
        <w:t>253: too for your society.</w:t>
      </w:r>
    </w:p>
    <w:p w14:paraId="7694EF67" w14:textId="77777777" w:rsidR="00747F61" w:rsidRDefault="00000000">
      <w:r>
        <w:lastRenderedPageBreak/>
        <w:t>254: JAQUES: God be wi' you: let's meet as little as we can.</w:t>
      </w:r>
    </w:p>
    <w:p w14:paraId="4AB1374E" w14:textId="77777777" w:rsidR="00747F61" w:rsidRDefault="00000000">
      <w:r>
        <w:t>255: ORLANDO: I do desire we may be better strangers.</w:t>
      </w:r>
    </w:p>
    <w:p w14:paraId="0BA392F7" w14:textId="77777777" w:rsidR="00747F61" w:rsidRDefault="00000000">
      <w:r>
        <w:t>256: JAQUES: I pray you, mar no more trees with writing</w:t>
      </w:r>
    </w:p>
    <w:p w14:paraId="1D49C93A" w14:textId="77777777" w:rsidR="00747F61" w:rsidRDefault="00000000">
      <w:r>
        <w:t>257: love-songs in their barks.</w:t>
      </w:r>
    </w:p>
    <w:p w14:paraId="32B97217" w14:textId="77777777" w:rsidR="00747F61" w:rsidRDefault="00000000">
      <w:r>
        <w:t>258: ORLANDO: I pray you, mar no more of my verses with reading</w:t>
      </w:r>
    </w:p>
    <w:p w14:paraId="0F5AA2CB" w14:textId="77777777" w:rsidR="00747F61" w:rsidRDefault="00000000">
      <w:r>
        <w:t>259: them ill-favouredly.</w:t>
      </w:r>
    </w:p>
    <w:p w14:paraId="2323EF55" w14:textId="77777777" w:rsidR="00747F61" w:rsidRDefault="00000000">
      <w:r>
        <w:t>260: JAQUES: Rosalind is your love's name?</w:t>
      </w:r>
    </w:p>
    <w:p w14:paraId="34A16273" w14:textId="77777777" w:rsidR="00747F61" w:rsidRDefault="00000000">
      <w:r>
        <w:t>261: ORLANDO: Yes, just.</w:t>
      </w:r>
    </w:p>
    <w:p w14:paraId="2E4AB610" w14:textId="77777777" w:rsidR="00747F61" w:rsidRDefault="00000000">
      <w:r>
        <w:t>262: JAQUES: I do not like her name.</w:t>
      </w:r>
    </w:p>
    <w:p w14:paraId="033746F4" w14:textId="77777777" w:rsidR="00747F61" w:rsidRDefault="00000000">
      <w:r>
        <w:t>263: ORLANDO: There was no thought of pleasing you when she was</w:t>
      </w:r>
    </w:p>
    <w:p w14:paraId="7AA9A886" w14:textId="77777777" w:rsidR="00747F61" w:rsidRDefault="00000000">
      <w:r>
        <w:t>264: christened.</w:t>
      </w:r>
    </w:p>
    <w:p w14:paraId="59B30B20" w14:textId="77777777" w:rsidR="00747F61" w:rsidRDefault="00000000">
      <w:r>
        <w:t>265: JAQUES: What stature is she of?</w:t>
      </w:r>
    </w:p>
    <w:p w14:paraId="44BEB15A" w14:textId="77777777" w:rsidR="00747F61" w:rsidRDefault="00000000">
      <w:r>
        <w:t>266: ORLANDO: Just as high as my heart.</w:t>
      </w:r>
    </w:p>
    <w:p w14:paraId="62A6A4A8" w14:textId="77777777" w:rsidR="00747F61" w:rsidRDefault="00000000">
      <w:r>
        <w:t>267: JAQUES: You are full of pretty answers. Have you not been</w:t>
      </w:r>
    </w:p>
    <w:p w14:paraId="2E07AE81" w14:textId="77777777" w:rsidR="00747F61" w:rsidRDefault="00000000">
      <w:r>
        <w:t>268: acquainted with goldsmiths' wives, and conned them</w:t>
      </w:r>
    </w:p>
    <w:p w14:paraId="77BE4CCC" w14:textId="77777777" w:rsidR="00747F61" w:rsidRDefault="00000000">
      <w:r>
        <w:t>269: out of rings?</w:t>
      </w:r>
    </w:p>
    <w:p w14:paraId="5A952851" w14:textId="77777777" w:rsidR="00747F61" w:rsidRDefault="00000000">
      <w:r>
        <w:t>270: ORLANDO: Not so; but I answer you right painted cloth, from</w:t>
      </w:r>
    </w:p>
    <w:p w14:paraId="27388F28" w14:textId="77777777" w:rsidR="00747F61" w:rsidRDefault="00000000">
      <w:r>
        <w:t>271: whence you have studied your questions.</w:t>
      </w:r>
    </w:p>
    <w:p w14:paraId="3FD8C24E" w14:textId="77777777" w:rsidR="00747F61" w:rsidRDefault="00000000">
      <w:r>
        <w:t>272: JAQUES: You have a nimble wit: I think 'twas made of</w:t>
      </w:r>
    </w:p>
    <w:p w14:paraId="79A2FCD4" w14:textId="77777777" w:rsidR="00747F61" w:rsidRDefault="00000000">
      <w:r>
        <w:t>273: Atalanta's heels. Will you sit down with me? and</w:t>
      </w:r>
    </w:p>
    <w:p w14:paraId="7CCA50B1" w14:textId="77777777" w:rsidR="00747F61" w:rsidRDefault="00000000">
      <w:r>
        <w:t>274: we two will rail against our mistress the world and</w:t>
      </w:r>
    </w:p>
    <w:p w14:paraId="788683EB" w14:textId="77777777" w:rsidR="00747F61" w:rsidRDefault="00000000">
      <w:r>
        <w:t>275: all our misery.</w:t>
      </w:r>
    </w:p>
    <w:p w14:paraId="5B7FC4AE" w14:textId="77777777" w:rsidR="00747F61" w:rsidRDefault="00000000">
      <w:r>
        <w:t>276: ORLANDO: I will chide no breather in the world but myself,</w:t>
      </w:r>
    </w:p>
    <w:p w14:paraId="4FA94038" w14:textId="77777777" w:rsidR="00747F61" w:rsidRDefault="00000000">
      <w:r>
        <w:t>277: against whom I know most faults.</w:t>
      </w:r>
    </w:p>
    <w:p w14:paraId="2B118B99" w14:textId="77777777" w:rsidR="00747F61" w:rsidRDefault="00000000">
      <w:r>
        <w:t>278: JAQUES: The worst fault you have is to be in love.</w:t>
      </w:r>
    </w:p>
    <w:p w14:paraId="5B252B98" w14:textId="77777777" w:rsidR="00747F61" w:rsidRDefault="00000000">
      <w:r>
        <w:t>279: ORLANDO: 'Tis a fault I will not change for your best virtue.</w:t>
      </w:r>
    </w:p>
    <w:p w14:paraId="3C065D35" w14:textId="77777777" w:rsidR="00747F61" w:rsidRDefault="00000000">
      <w:r>
        <w:lastRenderedPageBreak/>
        <w:t>280: I am weary of you.</w:t>
      </w:r>
    </w:p>
    <w:p w14:paraId="5B327ED0" w14:textId="77777777" w:rsidR="00747F61" w:rsidRDefault="00000000">
      <w:r>
        <w:t>281: JAQUES: By my troth, I was seeking for a fool when I found</w:t>
      </w:r>
    </w:p>
    <w:p w14:paraId="3B37D31F" w14:textId="77777777" w:rsidR="00747F61" w:rsidRDefault="00000000">
      <w:r>
        <w:t>282: you.</w:t>
      </w:r>
    </w:p>
    <w:p w14:paraId="67AB12C4" w14:textId="77777777" w:rsidR="00747F61" w:rsidRDefault="00000000">
      <w:r>
        <w:t>283: ORLANDO: He is drowned in the brook: look but in, and you</w:t>
      </w:r>
    </w:p>
    <w:p w14:paraId="28FBE67C" w14:textId="77777777" w:rsidR="00747F61" w:rsidRDefault="00000000">
      <w:r>
        <w:t>284: shall see him.</w:t>
      </w:r>
    </w:p>
    <w:p w14:paraId="62C5F17F" w14:textId="77777777" w:rsidR="00747F61" w:rsidRDefault="00000000">
      <w:r>
        <w:t>285: JAQUES: There I shall see mine own figure.</w:t>
      </w:r>
    </w:p>
    <w:p w14:paraId="5ECE75CB" w14:textId="77777777" w:rsidR="00747F61" w:rsidRDefault="00000000">
      <w:r>
        <w:t>286: ORLANDO: Which I take to be either a fool or a cipher.</w:t>
      </w:r>
    </w:p>
    <w:p w14:paraId="3189D2BA" w14:textId="77777777" w:rsidR="00747F61" w:rsidRDefault="00000000">
      <w:r>
        <w:t>287: JAQUES: I'll tarry no longer with you: farewell, good</w:t>
      </w:r>
    </w:p>
    <w:p w14:paraId="0F65E537" w14:textId="77777777" w:rsidR="00747F61" w:rsidRDefault="00000000">
      <w:r>
        <w:t>288: Signior Love.</w:t>
      </w:r>
    </w:p>
    <w:p w14:paraId="531738EF" w14:textId="77777777" w:rsidR="00747F61" w:rsidRDefault="00000000">
      <w:r>
        <w:t>289: ORLANDO: I am glad of your departure: adieu, good Monsieur</w:t>
      </w:r>
    </w:p>
    <w:p w14:paraId="3CF00D61" w14:textId="77777777" w:rsidR="00747F61" w:rsidRDefault="00000000">
      <w:r>
        <w:t>290: Melancholy.</w:t>
      </w:r>
    </w:p>
    <w:p w14:paraId="603E12EF" w14:textId="77777777" w:rsidR="00747F61" w:rsidRDefault="00000000">
      <w:r>
        <w:t>291: [Exit JAQUES]</w:t>
      </w:r>
    </w:p>
    <w:p w14:paraId="48694CB7" w14:textId="77777777" w:rsidR="00747F61" w:rsidRDefault="00000000">
      <w:r>
        <w:t>292: ROSALIND: [Aside to CELIA]  I will speak to him, like a saucy</w:t>
      </w:r>
    </w:p>
    <w:p w14:paraId="0AB0E5EB" w14:textId="77777777" w:rsidR="00747F61" w:rsidRDefault="00000000">
      <w:r>
        <w:t>293: lackey and under that habit play the knave with him.</w:t>
      </w:r>
    </w:p>
    <w:p w14:paraId="3F712F41" w14:textId="77777777" w:rsidR="00747F61" w:rsidRDefault="00000000">
      <w:r>
        <w:t>294: Do you hear, forester?</w:t>
      </w:r>
    </w:p>
    <w:p w14:paraId="742EA401" w14:textId="77777777" w:rsidR="00747F61" w:rsidRDefault="00000000">
      <w:r>
        <w:t>295: ORLANDO: Very well: what would you?</w:t>
      </w:r>
    </w:p>
    <w:p w14:paraId="3C56C0EF" w14:textId="77777777" w:rsidR="00747F61" w:rsidRDefault="00000000">
      <w:r>
        <w:t>296: ROSALIND: I pray you, what is't o'clock?</w:t>
      </w:r>
    </w:p>
    <w:p w14:paraId="6734735A" w14:textId="77777777" w:rsidR="00747F61" w:rsidRDefault="00000000">
      <w:r>
        <w:t>297: ORLANDO: You should ask me what time o' day: there's no clock</w:t>
      </w:r>
    </w:p>
    <w:p w14:paraId="623A3E6D" w14:textId="77777777" w:rsidR="00747F61" w:rsidRDefault="00000000">
      <w:r>
        <w:t>298: in the forest.</w:t>
      </w:r>
    </w:p>
    <w:p w14:paraId="6F79C9AA" w14:textId="77777777" w:rsidR="00747F61" w:rsidRDefault="00000000">
      <w:r>
        <w:t>299: ROSALIND: Then there is no true lover in the forest; else</w:t>
      </w:r>
    </w:p>
    <w:p w14:paraId="2E3A7871" w14:textId="77777777" w:rsidR="00747F61" w:rsidRDefault="00000000">
      <w:r>
        <w:t>300: sighing every minute and groaning every hour would</w:t>
      </w:r>
    </w:p>
    <w:p w14:paraId="142B604B" w14:textId="77777777" w:rsidR="00747F61" w:rsidRDefault="00000000">
      <w:r>
        <w:t>301: detect the lazy foot of Time as well as a clock.</w:t>
      </w:r>
    </w:p>
    <w:p w14:paraId="5F19DD88" w14:textId="77777777" w:rsidR="00747F61" w:rsidRDefault="00000000">
      <w:r>
        <w:t>302: ORLANDO: And why not the swift foot of Time? had not that</w:t>
      </w:r>
    </w:p>
    <w:p w14:paraId="7E54A4C3" w14:textId="77777777" w:rsidR="00747F61" w:rsidRDefault="00000000">
      <w:r>
        <w:t>303: been as proper?</w:t>
      </w:r>
    </w:p>
    <w:p w14:paraId="1041BE6F" w14:textId="77777777" w:rsidR="00747F61" w:rsidRDefault="00000000">
      <w:r>
        <w:t>304: ROSALIND: By no means, sir: Time travels in divers paces with</w:t>
      </w:r>
    </w:p>
    <w:p w14:paraId="453369E3" w14:textId="77777777" w:rsidR="00747F61" w:rsidRDefault="00000000">
      <w:r>
        <w:lastRenderedPageBreak/>
        <w:t>305: divers persons. I'll tell you who Time ambles</w:t>
      </w:r>
    </w:p>
    <w:p w14:paraId="607200D4" w14:textId="77777777" w:rsidR="00747F61" w:rsidRDefault="00000000">
      <w:r>
        <w:t>306: withal, who Time trots withal, who Time gallops</w:t>
      </w:r>
    </w:p>
    <w:p w14:paraId="1096BD47" w14:textId="77777777" w:rsidR="00747F61" w:rsidRDefault="00000000">
      <w:r>
        <w:t>307: withal and who he stands still withal.</w:t>
      </w:r>
    </w:p>
    <w:p w14:paraId="01E814BA" w14:textId="77777777" w:rsidR="00747F61" w:rsidRDefault="00000000">
      <w:r>
        <w:t>308: ORLANDO: I prithee, who doth he trot withal?</w:t>
      </w:r>
    </w:p>
    <w:p w14:paraId="3F6FE56F" w14:textId="77777777" w:rsidR="00747F61" w:rsidRDefault="00000000">
      <w:r>
        <w:t>309: ROSALIND: Marry, he trots hard with a young maid between the</w:t>
      </w:r>
    </w:p>
    <w:p w14:paraId="42C1A034" w14:textId="77777777" w:rsidR="00747F61" w:rsidRDefault="00000000">
      <w:r>
        <w:t>310: contract of her marriage and the day it is</w:t>
      </w:r>
    </w:p>
    <w:p w14:paraId="192BC34F" w14:textId="77777777" w:rsidR="00747F61" w:rsidRDefault="00000000">
      <w:r>
        <w:t>311: solemnized: if the interim be but a se'nnight,</w:t>
      </w:r>
    </w:p>
    <w:p w14:paraId="3EF06E10" w14:textId="77777777" w:rsidR="00747F61" w:rsidRDefault="00000000">
      <w:r>
        <w:t>312: Time's pace is so hard that it seems the length of</w:t>
      </w:r>
    </w:p>
    <w:p w14:paraId="28BB36C7" w14:textId="77777777" w:rsidR="00747F61" w:rsidRDefault="00000000">
      <w:r>
        <w:t>313: seven year.</w:t>
      </w:r>
    </w:p>
    <w:p w14:paraId="31313767" w14:textId="77777777" w:rsidR="00747F61" w:rsidRDefault="00000000">
      <w:r>
        <w:t>314: ORLANDO: Who ambles Time withal?</w:t>
      </w:r>
    </w:p>
    <w:p w14:paraId="48272C5B" w14:textId="77777777" w:rsidR="00747F61" w:rsidRDefault="00000000">
      <w:r>
        <w:t>315: ROSALIND: With a priest that lacks Latin and a rich man that</w:t>
      </w:r>
    </w:p>
    <w:p w14:paraId="21DD72E8" w14:textId="77777777" w:rsidR="00747F61" w:rsidRDefault="00000000">
      <w:r>
        <w:t>316: hath not the gout, for the one sleeps easily because</w:t>
      </w:r>
    </w:p>
    <w:p w14:paraId="478DEB93" w14:textId="77777777" w:rsidR="00747F61" w:rsidRDefault="00000000">
      <w:r>
        <w:t>317: he cannot study, and the other lives merrily because</w:t>
      </w:r>
    </w:p>
    <w:p w14:paraId="2A933035" w14:textId="77777777" w:rsidR="00747F61" w:rsidRDefault="00000000">
      <w:r>
        <w:t>318: he feels no pain, the one lacking the burden of lean</w:t>
      </w:r>
    </w:p>
    <w:p w14:paraId="6BAD37DE" w14:textId="77777777" w:rsidR="00747F61" w:rsidRDefault="00000000">
      <w:r>
        <w:t>319: and wasteful learning, the other knowing no burden</w:t>
      </w:r>
    </w:p>
    <w:p w14:paraId="6F453EF3" w14:textId="77777777" w:rsidR="00747F61" w:rsidRDefault="00000000">
      <w:r>
        <w:t>320: of heavy tedious penury; these Time ambles withal.</w:t>
      </w:r>
    </w:p>
    <w:p w14:paraId="4E8CE17E" w14:textId="77777777" w:rsidR="00747F61" w:rsidRDefault="00000000">
      <w:r>
        <w:t>321: ORLANDO: Who doth he gallop withal?</w:t>
      </w:r>
    </w:p>
    <w:p w14:paraId="0DB38A4D" w14:textId="77777777" w:rsidR="00747F61" w:rsidRDefault="00000000">
      <w:r>
        <w:t>322: ROSALIND: With a thief to the gallows, for though he go as</w:t>
      </w:r>
    </w:p>
    <w:p w14:paraId="3BCD5230" w14:textId="77777777" w:rsidR="00747F61" w:rsidRDefault="00000000">
      <w:r>
        <w:t>323: softly as foot can fall, he thinks himself too soon there.</w:t>
      </w:r>
    </w:p>
    <w:p w14:paraId="4ED6C757" w14:textId="77777777" w:rsidR="00747F61" w:rsidRDefault="00000000">
      <w:r>
        <w:t>324: ORLANDO: Who stays it still withal?</w:t>
      </w:r>
    </w:p>
    <w:p w14:paraId="20AA2E86" w14:textId="77777777" w:rsidR="00747F61" w:rsidRDefault="00000000">
      <w:r>
        <w:t>325: ROSALIND: With lawyers in the vacation, for they sleep between</w:t>
      </w:r>
    </w:p>
    <w:p w14:paraId="3BC77CF5" w14:textId="77777777" w:rsidR="00747F61" w:rsidRDefault="00000000">
      <w:r>
        <w:t>326: term and term and then they perceive not how Time moves.</w:t>
      </w:r>
    </w:p>
    <w:p w14:paraId="6F119845" w14:textId="77777777" w:rsidR="00747F61" w:rsidRDefault="00000000">
      <w:r>
        <w:t>327: ORLANDO: Where dwell you, pretty youth?</w:t>
      </w:r>
    </w:p>
    <w:p w14:paraId="110B8408" w14:textId="77777777" w:rsidR="00747F61" w:rsidRDefault="00000000">
      <w:r>
        <w:t>328: ROSALIND: With this shepherdess, my sister; here in the</w:t>
      </w:r>
    </w:p>
    <w:p w14:paraId="01D4EF37" w14:textId="77777777" w:rsidR="00747F61" w:rsidRDefault="00000000">
      <w:r>
        <w:t>329: skirts of the forest, like fringe upon a petticoat.</w:t>
      </w:r>
    </w:p>
    <w:p w14:paraId="60E9CF52" w14:textId="77777777" w:rsidR="00747F61" w:rsidRDefault="00000000">
      <w:r>
        <w:t>330: ORLANDO: Are you native of this place?</w:t>
      </w:r>
    </w:p>
    <w:p w14:paraId="04C35B6E" w14:textId="77777777" w:rsidR="00747F61" w:rsidRDefault="00000000">
      <w:r>
        <w:lastRenderedPageBreak/>
        <w:t>331: ROSALIND: As the cony that you see dwell where she is kindled.</w:t>
      </w:r>
    </w:p>
    <w:p w14:paraId="55973EE3" w14:textId="77777777" w:rsidR="00747F61" w:rsidRDefault="00000000">
      <w:r>
        <w:t>332: ORLANDO: Your accent is something finer than you could</w:t>
      </w:r>
    </w:p>
    <w:p w14:paraId="26545F96" w14:textId="77777777" w:rsidR="00747F61" w:rsidRDefault="00000000">
      <w:r>
        <w:t>333: purchase in so removed a dwelling.</w:t>
      </w:r>
    </w:p>
    <w:p w14:paraId="0DE3BE29" w14:textId="77777777" w:rsidR="00747F61" w:rsidRDefault="00000000">
      <w:r>
        <w:t>334: ROSALIND: I have been told so of many: but indeed an old</w:t>
      </w:r>
    </w:p>
    <w:p w14:paraId="7502D500" w14:textId="77777777" w:rsidR="00747F61" w:rsidRDefault="00000000">
      <w:r>
        <w:t>335: religious uncle of mine taught me to speak, who was</w:t>
      </w:r>
    </w:p>
    <w:p w14:paraId="08B2645A" w14:textId="77777777" w:rsidR="00747F61" w:rsidRDefault="00000000">
      <w:r>
        <w:t>336: in his youth an inland man; one that knew courtship</w:t>
      </w:r>
    </w:p>
    <w:p w14:paraId="3EC09435" w14:textId="77777777" w:rsidR="00747F61" w:rsidRDefault="00000000">
      <w:r>
        <w:t>337: too well, for there he fell in love. I have heard</w:t>
      </w:r>
    </w:p>
    <w:p w14:paraId="7D0281FA" w14:textId="77777777" w:rsidR="00747F61" w:rsidRDefault="00000000">
      <w:r>
        <w:t>338: him read many lectures against it, and I thank God</w:t>
      </w:r>
    </w:p>
    <w:p w14:paraId="64415405" w14:textId="77777777" w:rsidR="00747F61" w:rsidRDefault="00000000">
      <w:r>
        <w:t>339: I am not a woman, to be touched with so many</w:t>
      </w:r>
    </w:p>
    <w:p w14:paraId="39413BED" w14:textId="77777777" w:rsidR="00747F61" w:rsidRDefault="00000000">
      <w:r>
        <w:t>340: giddy offences as he hath generally taxed their</w:t>
      </w:r>
    </w:p>
    <w:p w14:paraId="16A4D375" w14:textId="77777777" w:rsidR="00747F61" w:rsidRDefault="00000000">
      <w:r>
        <w:t>341: whole sex withal.</w:t>
      </w:r>
    </w:p>
    <w:p w14:paraId="4C50F99C" w14:textId="77777777" w:rsidR="00747F61" w:rsidRDefault="00000000">
      <w:r>
        <w:t>342: ORLANDO: Can you remember any of the principal evils that he</w:t>
      </w:r>
    </w:p>
    <w:p w14:paraId="5984A1CC" w14:textId="77777777" w:rsidR="00747F61" w:rsidRDefault="00000000">
      <w:r>
        <w:t>343: laid to the charge of women?</w:t>
      </w:r>
    </w:p>
    <w:p w14:paraId="503FFDED" w14:textId="77777777" w:rsidR="00747F61" w:rsidRDefault="00000000">
      <w:r>
        <w:t>344: ROSALIND: There were none principal; they were all like one</w:t>
      </w:r>
    </w:p>
    <w:p w14:paraId="41FD5FBD" w14:textId="77777777" w:rsidR="00747F61" w:rsidRDefault="00000000">
      <w:r>
        <w:t>345: another as half-pence are, every one fault seeming</w:t>
      </w:r>
    </w:p>
    <w:p w14:paraId="304EAC0E" w14:textId="77777777" w:rsidR="00747F61" w:rsidRDefault="00000000">
      <w:r>
        <w:t>346: monstrous till his fellow fault came to match it.</w:t>
      </w:r>
    </w:p>
    <w:p w14:paraId="552B591F" w14:textId="77777777" w:rsidR="00747F61" w:rsidRDefault="00000000">
      <w:r>
        <w:t>347: ORLANDO: I prithee, recount some of them.</w:t>
      </w:r>
    </w:p>
    <w:p w14:paraId="7B06D166" w14:textId="77777777" w:rsidR="00747F61" w:rsidRDefault="00000000">
      <w:r>
        <w:t>348: ROSALIND: No, I will not cast away my physic but on those that</w:t>
      </w:r>
    </w:p>
    <w:p w14:paraId="4F9C3FC6" w14:textId="77777777" w:rsidR="00747F61" w:rsidRDefault="00000000">
      <w:r>
        <w:t>349: are sick. There is a man haunts the forest, that</w:t>
      </w:r>
    </w:p>
    <w:p w14:paraId="3847633A" w14:textId="77777777" w:rsidR="00747F61" w:rsidRDefault="00000000">
      <w:r>
        <w:t>350: abuses our young plants with carving 'Rosalind' on</w:t>
      </w:r>
    </w:p>
    <w:p w14:paraId="25B668CF" w14:textId="77777777" w:rsidR="00747F61" w:rsidRDefault="00000000">
      <w:r>
        <w:t>351: their barks; hangs odes upon hawthorns and elegies</w:t>
      </w:r>
    </w:p>
    <w:p w14:paraId="61DFA4A4" w14:textId="77777777" w:rsidR="00747F61" w:rsidRDefault="00000000">
      <w:r>
        <w:t>352: on brambles, all, forsooth, deifying the name of</w:t>
      </w:r>
    </w:p>
    <w:p w14:paraId="5BBC0071" w14:textId="77777777" w:rsidR="00747F61" w:rsidRDefault="00000000">
      <w:r>
        <w:t>353: Rosalind: if I could meet that fancy-monger I would</w:t>
      </w:r>
    </w:p>
    <w:p w14:paraId="5669D939" w14:textId="77777777" w:rsidR="00747F61" w:rsidRDefault="00000000">
      <w:r>
        <w:t>354: give him some good counsel, for he seems to have the</w:t>
      </w:r>
    </w:p>
    <w:p w14:paraId="35BF484F" w14:textId="77777777" w:rsidR="00747F61" w:rsidRDefault="00000000">
      <w:r>
        <w:t>355: quotidian of love upon him.</w:t>
      </w:r>
    </w:p>
    <w:p w14:paraId="0645C80F" w14:textId="77777777" w:rsidR="00747F61" w:rsidRDefault="00000000">
      <w:r>
        <w:lastRenderedPageBreak/>
        <w:t>356: ORLANDO: I am he that is so love-shaked: I pray you tell me</w:t>
      </w:r>
    </w:p>
    <w:p w14:paraId="3E189442" w14:textId="77777777" w:rsidR="00747F61" w:rsidRDefault="00000000">
      <w:r>
        <w:t>357: your remedy.</w:t>
      </w:r>
    </w:p>
    <w:p w14:paraId="4FFC7347" w14:textId="77777777" w:rsidR="00747F61" w:rsidRDefault="00000000">
      <w:r>
        <w:t>358: ROSALIND: There is none of my uncle's marks upon you: he</w:t>
      </w:r>
    </w:p>
    <w:p w14:paraId="22DF59B0" w14:textId="77777777" w:rsidR="00747F61" w:rsidRDefault="00000000">
      <w:r>
        <w:t>359: taught me how to know a man in love; in which cage</w:t>
      </w:r>
    </w:p>
    <w:p w14:paraId="6D80882E" w14:textId="77777777" w:rsidR="00747F61" w:rsidRDefault="00000000">
      <w:r>
        <w:t>360: of rushes I am sure you are not prisoner.</w:t>
      </w:r>
    </w:p>
    <w:p w14:paraId="76F54558" w14:textId="77777777" w:rsidR="00747F61" w:rsidRDefault="00000000">
      <w:r>
        <w:t>361: ORLANDO: What were his marks?</w:t>
      </w:r>
    </w:p>
    <w:p w14:paraId="3A722BBE" w14:textId="77777777" w:rsidR="00747F61" w:rsidRDefault="00000000">
      <w:r>
        <w:t>362: ROSALIND: A lean cheek, which you have not, a blue eye and</w:t>
      </w:r>
    </w:p>
    <w:p w14:paraId="4904EBB8" w14:textId="77777777" w:rsidR="00747F61" w:rsidRDefault="00000000">
      <w:r>
        <w:t>363: sunken, which you have not, an unquestionable</w:t>
      </w:r>
    </w:p>
    <w:p w14:paraId="5CD3C78F" w14:textId="77777777" w:rsidR="00747F61" w:rsidRDefault="00000000">
      <w:r>
        <w:t>364: spirit, which you have not, a beard neglected,</w:t>
      </w:r>
    </w:p>
    <w:p w14:paraId="439BB15C" w14:textId="77777777" w:rsidR="00747F61" w:rsidRDefault="00000000">
      <w:r>
        <w:t>365: which you have not; but I pardon you for that, for</w:t>
      </w:r>
    </w:p>
    <w:p w14:paraId="46EFEC4A" w14:textId="77777777" w:rsidR="00747F61" w:rsidRDefault="00000000">
      <w:r>
        <w:t>366: simply your having in beard is a younger brother's</w:t>
      </w:r>
    </w:p>
    <w:p w14:paraId="7D48B2DD" w14:textId="77777777" w:rsidR="00747F61" w:rsidRDefault="00000000">
      <w:r>
        <w:t>367: revenue: then your hose should be ungartered, your</w:t>
      </w:r>
    </w:p>
    <w:p w14:paraId="6902BC46" w14:textId="77777777" w:rsidR="00747F61" w:rsidRDefault="00000000">
      <w:r>
        <w:t>368: bonnet unbanded, your sleeve unbuttoned, your shoe</w:t>
      </w:r>
    </w:p>
    <w:p w14:paraId="28FDAA2A" w14:textId="77777777" w:rsidR="00747F61" w:rsidRDefault="00000000">
      <w:r>
        <w:t>369: untied and every thing about you demonstrating a</w:t>
      </w:r>
    </w:p>
    <w:p w14:paraId="2675D3D8" w14:textId="77777777" w:rsidR="00747F61" w:rsidRDefault="00000000">
      <w:r>
        <w:t>370: careless desolation; but you are no such man; you</w:t>
      </w:r>
    </w:p>
    <w:p w14:paraId="114CBCFE" w14:textId="77777777" w:rsidR="00747F61" w:rsidRDefault="00000000">
      <w:r>
        <w:t>371: are rather point-device in your accoutrements as</w:t>
      </w:r>
    </w:p>
    <w:p w14:paraId="47FB269A" w14:textId="77777777" w:rsidR="00747F61" w:rsidRDefault="00000000">
      <w:r>
        <w:t>372: loving yourself than seeming the lover of any other.</w:t>
      </w:r>
    </w:p>
    <w:p w14:paraId="0904C2FB" w14:textId="77777777" w:rsidR="00747F61" w:rsidRDefault="00000000">
      <w:r>
        <w:t>373: ORLANDO: Fair youth, I would I could make thee believe I love.</w:t>
      </w:r>
    </w:p>
    <w:p w14:paraId="16B8D347" w14:textId="77777777" w:rsidR="00747F61" w:rsidRDefault="00000000">
      <w:r>
        <w:t>374: ROSALIND: Me believe it! you may as soon make her that you</w:t>
      </w:r>
    </w:p>
    <w:p w14:paraId="4B8E1832" w14:textId="77777777" w:rsidR="00747F61" w:rsidRDefault="00000000">
      <w:r>
        <w:t>375: love believe it; which, I warrant, she is apter to</w:t>
      </w:r>
    </w:p>
    <w:p w14:paraId="254301FE" w14:textId="77777777" w:rsidR="00747F61" w:rsidRDefault="00000000">
      <w:r>
        <w:t>376: do than to confess she does: that is one of the</w:t>
      </w:r>
    </w:p>
    <w:p w14:paraId="16B04039" w14:textId="77777777" w:rsidR="00747F61" w:rsidRDefault="00000000">
      <w:r>
        <w:t>377: points in the which women still give the lie to</w:t>
      </w:r>
    </w:p>
    <w:p w14:paraId="029C811C" w14:textId="77777777" w:rsidR="00747F61" w:rsidRDefault="00000000">
      <w:r>
        <w:t>378: their consciences. But, in good sooth, are you he</w:t>
      </w:r>
    </w:p>
    <w:p w14:paraId="4911BDB4" w14:textId="77777777" w:rsidR="00747F61" w:rsidRDefault="00000000">
      <w:r>
        <w:t>379: that hangs the verses on the trees, wherein Rosalind</w:t>
      </w:r>
    </w:p>
    <w:p w14:paraId="48A77484" w14:textId="77777777" w:rsidR="00747F61" w:rsidRDefault="00000000">
      <w:r>
        <w:t>380: is so admired?</w:t>
      </w:r>
    </w:p>
    <w:p w14:paraId="5B2DB96D" w14:textId="77777777" w:rsidR="00747F61" w:rsidRDefault="00000000">
      <w:r>
        <w:t>381: ORLANDO: I swear to thee, youth, by the white hand of</w:t>
      </w:r>
    </w:p>
    <w:p w14:paraId="042F83C3" w14:textId="77777777" w:rsidR="00747F61" w:rsidRDefault="00000000">
      <w:r>
        <w:lastRenderedPageBreak/>
        <w:t>382: Rosalind, I am that he, that unfortunate he.</w:t>
      </w:r>
    </w:p>
    <w:p w14:paraId="2DDE784D" w14:textId="77777777" w:rsidR="00747F61" w:rsidRDefault="00000000">
      <w:r>
        <w:t>383: ROSALIND: But are you so much in love as your rhymes speak?</w:t>
      </w:r>
    </w:p>
    <w:p w14:paraId="4AB9FF1C" w14:textId="77777777" w:rsidR="00747F61" w:rsidRDefault="00000000">
      <w:r>
        <w:t>384: ORLANDO: Neither rhyme nor reason can express how much.</w:t>
      </w:r>
    </w:p>
    <w:p w14:paraId="5C7CA68B" w14:textId="77777777" w:rsidR="00747F61" w:rsidRDefault="00000000">
      <w:r>
        <w:t>385: ROSALIND: Love is merely a madness, and, I tell you, deserves</w:t>
      </w:r>
    </w:p>
    <w:p w14:paraId="350E0660" w14:textId="77777777" w:rsidR="00747F61" w:rsidRDefault="00000000">
      <w:r>
        <w:t>386: as well a dark house and a whip as madmen do: and</w:t>
      </w:r>
    </w:p>
    <w:p w14:paraId="76176F95" w14:textId="77777777" w:rsidR="00747F61" w:rsidRDefault="00000000">
      <w:r>
        <w:t>387: the reason why they are not so punished and cured</w:t>
      </w:r>
    </w:p>
    <w:p w14:paraId="7C2097BE" w14:textId="77777777" w:rsidR="00747F61" w:rsidRDefault="00000000">
      <w:r>
        <w:t>388: is, that the lunacy is so ordinary that the whippers</w:t>
      </w:r>
    </w:p>
    <w:p w14:paraId="096A5487" w14:textId="77777777" w:rsidR="00747F61" w:rsidRDefault="00000000">
      <w:r>
        <w:t>389: are in love too. Yet I profess curing it by counsel.</w:t>
      </w:r>
    </w:p>
    <w:p w14:paraId="4F39864D" w14:textId="77777777" w:rsidR="00747F61" w:rsidRDefault="00000000">
      <w:r>
        <w:t>390: ORLANDO: Did you ever cure any so?</w:t>
      </w:r>
    </w:p>
    <w:p w14:paraId="6CE207D8" w14:textId="77777777" w:rsidR="00747F61" w:rsidRDefault="00000000">
      <w:r>
        <w:t>391: ROSALIND: Yes, one, and in this manner. He was to imagine me</w:t>
      </w:r>
    </w:p>
    <w:p w14:paraId="3653DB70" w14:textId="77777777" w:rsidR="00747F61" w:rsidRDefault="00000000">
      <w:r>
        <w:t>392: his love, his mistress; and I set him every day to</w:t>
      </w:r>
    </w:p>
    <w:p w14:paraId="4A1615CE" w14:textId="77777777" w:rsidR="00747F61" w:rsidRDefault="00000000">
      <w:r>
        <w:t>393: woo me: at which time would I, being but a moonish</w:t>
      </w:r>
    </w:p>
    <w:p w14:paraId="4C4F4991" w14:textId="77777777" w:rsidR="00747F61" w:rsidRDefault="00000000">
      <w:r>
        <w:t>394: youth, grieve, be effeminate, changeable, longing</w:t>
      </w:r>
    </w:p>
    <w:p w14:paraId="18C60F54" w14:textId="77777777" w:rsidR="00747F61" w:rsidRDefault="00000000">
      <w:r>
        <w:t>395: and liking, proud, fantastical, apish, shallow,</w:t>
      </w:r>
    </w:p>
    <w:p w14:paraId="0146C038" w14:textId="77777777" w:rsidR="00747F61" w:rsidRDefault="00000000">
      <w:r>
        <w:t>396: inconstant, full of tears, full of smiles, for every</w:t>
      </w:r>
    </w:p>
    <w:p w14:paraId="1248C863" w14:textId="77777777" w:rsidR="00747F61" w:rsidRDefault="00000000">
      <w:r>
        <w:t>397: passion something and for no passion truly any</w:t>
      </w:r>
    </w:p>
    <w:p w14:paraId="0D3C3F9B" w14:textId="77777777" w:rsidR="00747F61" w:rsidRDefault="00000000">
      <w:r>
        <w:t>398: thing, as boys and women are for the most part</w:t>
      </w:r>
    </w:p>
    <w:p w14:paraId="5B60E0C8" w14:textId="77777777" w:rsidR="00747F61" w:rsidRDefault="00000000">
      <w:r>
        <w:t>399: cattle of this colour; would now like him, now loathe</w:t>
      </w:r>
    </w:p>
    <w:p w14:paraId="2E9C3515" w14:textId="77777777" w:rsidR="00747F61" w:rsidRDefault="00000000">
      <w:r>
        <w:t>400: him; then entertain him, then forswear him; now weep</w:t>
      </w:r>
    </w:p>
    <w:p w14:paraId="39AD2F63" w14:textId="77777777" w:rsidR="00747F61" w:rsidRDefault="00000000">
      <w:r>
        <w:t>401: for him, then spit at him; that I drave my suitor</w:t>
      </w:r>
    </w:p>
    <w:p w14:paraId="43FFAAC1" w14:textId="77777777" w:rsidR="00747F61" w:rsidRDefault="00000000">
      <w:r>
        <w:t>402: from his mad humour of love to a living humour of</w:t>
      </w:r>
    </w:p>
    <w:p w14:paraId="42467406" w14:textId="77777777" w:rsidR="00747F61" w:rsidRDefault="00000000">
      <w:r>
        <w:t>403: madness; which was, to forswear the full stream of</w:t>
      </w:r>
    </w:p>
    <w:p w14:paraId="23DDCFB7" w14:textId="77777777" w:rsidR="00747F61" w:rsidRDefault="00000000">
      <w:r>
        <w:t>404: the world, and to live in a nook merely monastic.</w:t>
      </w:r>
    </w:p>
    <w:p w14:paraId="0F76688A" w14:textId="77777777" w:rsidR="00747F61" w:rsidRDefault="00000000">
      <w:r>
        <w:t>405: And thus I cured him; and this way will I take upon</w:t>
      </w:r>
    </w:p>
    <w:p w14:paraId="4C952D6E" w14:textId="77777777" w:rsidR="00747F61" w:rsidRDefault="00000000">
      <w:r>
        <w:t>406: me to wash your liver as clean as a sound sheep's</w:t>
      </w:r>
    </w:p>
    <w:p w14:paraId="11FCB0C0" w14:textId="77777777" w:rsidR="00747F61" w:rsidRDefault="00000000">
      <w:r>
        <w:t>407: heart, that there shall not be one spot of love in't.</w:t>
      </w:r>
    </w:p>
    <w:p w14:paraId="26157CC9" w14:textId="77777777" w:rsidR="00747F61" w:rsidRDefault="00000000">
      <w:r>
        <w:lastRenderedPageBreak/>
        <w:t>408: ORLANDO: I would not be cured, youth.</w:t>
      </w:r>
    </w:p>
    <w:p w14:paraId="2160E5FE" w14:textId="77777777" w:rsidR="00747F61" w:rsidRDefault="00000000">
      <w:r>
        <w:t>409: ROSALIND: I would cure you, if you would but call me Rosalind</w:t>
      </w:r>
    </w:p>
    <w:p w14:paraId="1D63F2E1" w14:textId="77777777" w:rsidR="00747F61" w:rsidRDefault="00000000">
      <w:r>
        <w:t>410: and come every day to my cote and woo me.</w:t>
      </w:r>
    </w:p>
    <w:p w14:paraId="1E695EA8" w14:textId="77777777" w:rsidR="00747F61" w:rsidRDefault="00000000">
      <w:r>
        <w:t>411: ORLANDO: Now, by the faith of my love, I will: tell me</w:t>
      </w:r>
    </w:p>
    <w:p w14:paraId="4B61205B" w14:textId="77777777" w:rsidR="00747F61" w:rsidRDefault="00000000">
      <w:r>
        <w:t>412: where it is.</w:t>
      </w:r>
    </w:p>
    <w:p w14:paraId="68232E47" w14:textId="77777777" w:rsidR="00747F61" w:rsidRDefault="00000000">
      <w:r>
        <w:t>413: ROSALIND: Go with me to it and I'll show it you and by the way</w:t>
      </w:r>
    </w:p>
    <w:p w14:paraId="28B3573A" w14:textId="77777777" w:rsidR="00747F61" w:rsidRDefault="00000000">
      <w:r>
        <w:t>414: you shall tell me where in the forest you live.</w:t>
      </w:r>
    </w:p>
    <w:p w14:paraId="03260219" w14:textId="77777777" w:rsidR="00747F61" w:rsidRDefault="00000000">
      <w:r>
        <w:t>415: Will you go?</w:t>
      </w:r>
    </w:p>
    <w:p w14:paraId="642B2B22" w14:textId="77777777" w:rsidR="00747F61" w:rsidRDefault="00000000">
      <w:r>
        <w:t>416: ORLANDO: With all my heart, good youth.</w:t>
      </w:r>
    </w:p>
    <w:p w14:paraId="67229E14" w14:textId="77777777" w:rsidR="00747F61" w:rsidRDefault="00000000">
      <w:r>
        <w:t>417: ROSALIND: Nay you must call me Rosalind. Come, sister, will you go?</w:t>
      </w:r>
    </w:p>
    <w:p w14:paraId="3617573C" w14:textId="77777777" w:rsidR="00747F61" w:rsidRDefault="00000000">
      <w:r>
        <w:t>418: [Exeunt]</w:t>
      </w:r>
    </w:p>
    <w:p w14:paraId="13C4E95C" w14:textId="77777777" w:rsidR="00F02983" w:rsidRDefault="00000000" w:rsidP="00F02983">
      <w:r>
        <w:br/>
        <w:t>====NOTES====</w:t>
      </w:r>
      <w:r>
        <w:br/>
      </w:r>
      <w:r w:rsidR="00F02983">
        <w:t>5. thou present] ABBOTT, § 381: The participle is sometimes implied in the case of a simple word, such as ‘being.’</w:t>
      </w:r>
    </w:p>
    <w:p w14:paraId="04392DF7" w14:textId="77777777" w:rsidR="00F02983" w:rsidRDefault="00F02983" w:rsidP="00F02983">
      <w:r>
        <w:t>7. Candle] STEEVENS: Probably alluding to St Luke, xv, 8.</w:t>
      </w:r>
    </w:p>
    <w:p w14:paraId="20A51168" w14:textId="77777777" w:rsidR="00F02983" w:rsidRDefault="00F02983" w:rsidP="00F02983">
      <w:r>
        <w:t>11. seize] The usual legal term for taking possession. It is doubtful, however, whether ‘seizure’ be used in a legal sense, although I am not sure that a nice legal point might not be herein detected by a wild enthusiast for the still wilder theory that Shakespeare was not the author of these plays. As there can be in strict law no ‘seizure’ until after ‘forfeiture,’ the forfeiture in the case before us is made alternative upon Oliver’s producing the body of Orlando, in which case a ‘verbal seizure’ will hold. Clearly, therefore, it is this seizure in posse which is here intended, and not a seizure which can follow only conviction and forfeiture; the term is thus used in its strictest, choicest, legal sense, and approves the consummate legal knowledge of Ba—I should say, Shakespeare.—ED.</w:t>
      </w:r>
    </w:p>
    <w:p w14:paraId="779990DA" w14:textId="77777777" w:rsidR="00F02983" w:rsidRDefault="00F02983" w:rsidP="00F02983">
      <w:r>
        <w:t xml:space="preserve">18. extent] Lord Campbell (p. 49): A deep technical knowledge of law is here displayed, howsoever it may have been acquired. The usurping Duke wishing all the real property of Oliver to be </w:t>
      </w:r>
      <w:r>
        <w:lastRenderedPageBreak/>
        <w:t>seized, awards a writ of extent against him, in the language which would be used by the Lord Chief Baron of the Court of Exchequer, an extendi facias applying to house and lands, as a fieri facias would apply to goods and chattels, or a capias ad satisfaciendum to the person. [I cannot but think that the present is a passage which so far from showing any ‘deep technical knowledge of law,’ shows not much more than the ordinary knowledge (perhaps even a little vague at that), which must have been almost universal in Shakespeare’s day, when statutes merchant and statutes staple were in common use and wont. It may be even possible that there is here an instance of that confusion which follows like a fate dramatists and novelists who invoke the law as a Deus ex machinâ. That Shakespeare is wonderfully correct in general is continually manifest. But I doubt if the present be one of the happiest examples. Lord Campbell, when he says that the Duke aims at Oliver’s realty by this writ of extent, overlooked the fact that the Duke had already ‘seized’ not only all Oliver’s realty, but even all his personalty, by an act of arbitrary power. After this display on the part of the Duke that he should invoke the aid of the sheriff and proceed according to due process of law and apply for a writ of extendi facias, which could only issue on due forfeiture of a recognizance or acknowledged debt (under circumstances which had not here occurred), is inconsequential, to say the least, and betokens either a confused knowledge of law (which could be only doubtfully imputed to Shakespeare), or an entire indifference to such trivial details or sharp quillets which only load without helping the progress of the plot. It was dramatically necessary that Oliver should be set adrift, houseless and landless, in order that he and Orlando should hereafter meet; how he was to be rendered houseless and landless was of little moment, the use of a legal term or so would be all-sufficient to create the required impression; officers of the law are ordered to make ‘an extent’ upon his house and lands, and the end is gained. A ‘deep technical knowledge’ of the writ of extendi facias in Shakespeare’s day would know that with the lands and goods of the debtor in cases where the Crown was concerned, as here, the sheriff was commanded to take the body also; but this would never do in the present case; Oliver must not himself be detained; he has to be sent forth, somewhere to meet with Orlando; either the sheriff will have to apply to the Court for instructions or the writ must be radically modified. In short, is it not clear that the law here, as it is in The Merchant of Venice, is invoked merely for dramatic purposes, and was neither intended to be shrilly sounded nor technically exact?—Ed.]</w:t>
      </w:r>
    </w:p>
    <w:p w14:paraId="595705BD" w14:textId="77777777" w:rsidR="00F02983" w:rsidRDefault="00F02983" w:rsidP="00F02983">
      <w:r>
        <w:lastRenderedPageBreak/>
        <w:t>19. expediently] Johnson: That is, expeditiously. [For ‘other instances of expedient,’ in the sense of expeditious, see Schmidt, s. v.]</w:t>
      </w:r>
    </w:p>
    <w:p w14:paraId="7A83F7F4" w14:textId="77777777" w:rsidR="00F02983" w:rsidRDefault="00F02983" w:rsidP="00F02983">
      <w:r>
        <w:t>3. thrice crowned Queene] JOHNSON: Alluding to the triple character of Proserpine, Cynthia, and Diana, given by some mythologists to the same goddess, and comprised in these memorial lines: ‘Terret, lustrat, agit; Proserpina, Luna, Diana; Ima, superna, feras; sceptro, fulgore, sagittis.’ SINGER: Shakespeare was doubtless familiar with Chapman’s Hymns, and the following from Hymnus in Cynthiam, 1594, may have been in his mind: ‘Nature’s bright eye-sight, and the night’s fair soul, That with thy triple forehead dost control Earth, seas, and hell.’ [Although this has been repeated by four or five subsequent editors, I fail to detect any grounds for the supposition that Shakespeare had ever seen the passage.—Ed.]</w:t>
      </w:r>
    </w:p>
    <w:p w14:paraId="33CC32BE" w14:textId="77777777" w:rsidR="00F02983" w:rsidRDefault="00F02983" w:rsidP="00F02983">
      <w:r>
        <w:t>5. Thy Huntresse name] COWDEN-CLARKE: Orlando calls his mistress one of Diana’s huntresses, as being a votaress of her order; a maiden lady, a virgin princess. Just as Hero is styled the ‘virgin knight’ of the ‘goddess of the night.’</w:t>
      </w:r>
    </w:p>
    <w:p w14:paraId="3BC37A77" w14:textId="77777777" w:rsidR="00F02983" w:rsidRDefault="00F02983" w:rsidP="00F02983">
      <w:r>
        <w:t>5. sway] STEEVENS: So in Twelfth IV. II, v. 118: ‘M, O, A, I, doat sway my life.’</w:t>
      </w:r>
    </w:p>
    <w:p w14:paraId="553E0018" w14:textId="77777777" w:rsidR="00F02983" w:rsidRDefault="00F02983" w:rsidP="00F02983">
      <w:r>
        <w:t>11. vnexpressive] JOHNSON: For inexpressible. MALONE: Milton also: ‘With unexpressive notes to Heaven’s new-born Heir.’—Hymn to the Nativity, 116. CALDECOTT quotes Lycidas, 176: ‘And hears the unexpressive nuptial song.’ WALKER (Crit. i, 179) gives many instances of adjectives in -ive that ‘are frequently used by Shakespeare and his contemporaries, so to speak, in a passive sense.’ On p. 182 he asks: ‘Did this usage originate in the unmanageable length of some of the adjectives in able and ible, as unsuppressible, uncomprehensible?’ The corresponding section in Abbott is § 3.</w:t>
      </w:r>
    </w:p>
    <w:p w14:paraId="469682E4" w14:textId="77777777" w:rsidR="00F02983" w:rsidRDefault="00F02983" w:rsidP="00F02983">
      <w:r>
        <w:t>11. shee] For other instances where he and she are used for man and woman, see Abbott, § 224. See line 378, post.</w:t>
      </w:r>
    </w:p>
    <w:p w14:paraId="17284D6E" w14:textId="77777777" w:rsidR="00F02983" w:rsidRDefault="00F02983" w:rsidP="00F02983">
      <w:r>
        <w:t xml:space="preserve">29. complaine of] JOHNSON: I am in doubt whether the custom of the language in Shakespeare’s time did not authorise this mode of speech, and make ‘complain of good breeding’ the same with ‘complain of the want of good breeding.’ In the last line of the Mer. of Ven. we find that to ‘fear the keeping’ is to ‘fear the not keeping.’ CAPELL: May complain of it for being no better, or for having taught them nu better. WHITER: This is a mode of speech common, I believe, to all languages, and occurred even </w:t>
      </w:r>
      <w:r>
        <w:lastRenderedPageBreak/>
        <w:t>before the time of Shakespeare: Ει τ’ ἀρ’ ὁν’ εἰνυχλης ἐπιμέμϕεται, εἰθ’ ἑκατόμβης.—Il. i, 65—‘Whether he complains of the want of prayers or of sacrifice.’</w:t>
      </w:r>
    </w:p>
    <w:p w14:paraId="002F3E52" w14:textId="77777777" w:rsidR="00F02983" w:rsidRDefault="00F02983" w:rsidP="00F02983">
      <w:r>
        <w:t>31. naturall] WARBURTON: The shepherd had said all the philosophy he knew was the property of things, that ‘rain wetted,’ ‘fire burnt,’ &amp;c. And the Clown’s reply, in a satire on physicks or natural philosophy, though introduced with a quibble, is extremely just. For the natural philosopher is indeed as ignorant (notwithstanding all his parade of knowledge) of the efficient cause of things as the rustic. It appears, from a thousand instances, that our poet was well acquainted with the physicks of his time; and his great penetration enabled him to see this remediless defect of it. STEEVENS: Shakespeare is responsible for the quibble only; let the commentator answer for the refinement. MASON: The clown calls Corin a ‘natural philosopher,’</w:t>
      </w:r>
    </w:p>
    <w:p w14:paraId="2F767C99" w14:textId="77777777" w:rsidR="00F02983" w:rsidRDefault="00F02983" w:rsidP="00F02983">
      <w:r>
        <w:t>40. maners] Caldecott (App. p. 19): Good manners (and manners meant morals, no such term as morals being to be found in the dictionaries of these times) signified urbanity or civility, i. e. cultivated, polished manners as opposed to rusticity, i. e. coarse, unformed, clownish, or ill-manners. He, then, that has only good principles and good conduct, without good breeding and civility, is short of perfection by the half; and for want of this other half of that good, which is necessary to salvation,</w:t>
      </w:r>
    </w:p>
    <w:p w14:paraId="6F96C4E2" w14:textId="77777777" w:rsidR="00F02983" w:rsidRDefault="00F02983" w:rsidP="00F02983">
      <w:r>
        <w:t>42. parlous] RITSON (p. 133): A corruption of perilous. DYCE also gives alarming, amazing, keen, shrewd. COLLIER suggests that it may even sometimes mean talkative, ‘as in Day’s Law Tricks, 1608: “A parlous youth, sharp and satirical.” Perhaps, being “sharp and satirical,” the youth was on that account perilous or “parlous.”’ WRIGHT: The spelling represents the pronunciation.</w:t>
      </w:r>
    </w:p>
    <w:p w14:paraId="060C0F63" w14:textId="77777777" w:rsidR="00F02983" w:rsidRDefault="00F02983" w:rsidP="00F02983">
      <w:r>
        <w:t>44. Not a whit] WRIGHT: As ‘not’ is itself a contraction of náuwhit or nawht, ‘not a whit’ is redundant.</w:t>
      </w:r>
    </w:p>
    <w:p w14:paraId="17B6F10E" w14:textId="77777777" w:rsidR="00F02983" w:rsidRDefault="00F02983" w:rsidP="00F02983">
      <w:r>
        <w:t>44. Touchstone] See Textual Notes. DYCE: Capell is doubtless right. The Folio omits Master. But compare Corin’s first speech in this scene; and let us remember that the word Master, being often expressed in Mss by the single letter M, might easily be omitted. [How if Shakespeare intended to indicate increasing familiarity on the part of the shepherd?—ED.]</w:t>
      </w:r>
    </w:p>
    <w:p w14:paraId="604A6061" w14:textId="77777777" w:rsidR="00F02983" w:rsidRDefault="00F02983" w:rsidP="00F02983">
      <w:r>
        <w:t>47. but] ABBOTT, § 125: That is, without kissing your hands.</w:t>
      </w:r>
    </w:p>
    <w:p w14:paraId="20604F38" w14:textId="77777777" w:rsidR="00F02983" w:rsidRDefault="00F02983" w:rsidP="00F02983">
      <w:r>
        <w:t>51. still] That is, constantly. See Shakespeare, passim.</w:t>
      </w:r>
    </w:p>
    <w:p w14:paraId="29CBD2FD" w14:textId="77777777" w:rsidR="00F02983" w:rsidRDefault="00F02983" w:rsidP="00F02983">
      <w:r>
        <w:lastRenderedPageBreak/>
        <w:t>52. Fels] A word of common occurrence in this country. From the fact that Wright has an explanatory note, and cites Florio, Chapman, and the Wicliffe Version of Job, it is to be inferred that the word is measurably lost in England.—ED</w:t>
      </w:r>
    </w:p>
    <w:p w14:paraId="0B69FDDE" w14:textId="77777777" w:rsidR="00F02983" w:rsidRDefault="00F02983" w:rsidP="00F02983">
      <w:r>
        <w:t>54. a Mutton] Compare ‘As flesh of muttons.’—Mer. of Ven. I, iii, 172.</w:t>
      </w:r>
    </w:p>
    <w:p w14:paraId="7C3CEBD6" w14:textId="77777777" w:rsidR="00F02983" w:rsidRDefault="00F02983" w:rsidP="00F02983">
      <w:r>
        <w:t>59. more sounder] For other instances of double comparatives, see Abbott, § 11.</w:t>
      </w:r>
    </w:p>
    <w:p w14:paraId="483067CE" w14:textId="77777777" w:rsidR="00F02983" w:rsidRDefault="00F02983" w:rsidP="00F02983">
      <w:r>
        <w:t>63. wormes meate] WRIGHT: It is not impossible that this expression may have struck Shakespeare in a book which he evidently read, the treatise of Vincentio Saviolo, in which [The 2. Booke, between sig. G g 3 and H] a printer’s device is found with the motto: O WORMES MEATE. O FROATH: O VANITIE. WHY ART THOV SO INSOLENT.</w:t>
      </w:r>
    </w:p>
    <w:p w14:paraId="040B1571" w14:textId="77777777" w:rsidR="00F02983" w:rsidRDefault="00F02983" w:rsidP="00F02983">
      <w:r>
        <w:t>65. perpend] SCHMIDT: A word used only by Polonius, Pistol, and the Clowns.</w:t>
      </w:r>
    </w:p>
    <w:p w14:paraId="38424E18" w14:textId="77777777" w:rsidR="00F02983" w:rsidRDefault="00F02983" w:rsidP="00F02983">
      <w:r>
        <w:t>66. Cat] Cotgrave: ‘Civette: f. Ciuet; also (the beasts that breeds it) a Ciuet cat.’</w:t>
      </w:r>
    </w:p>
    <w:p w14:paraId="62BAB17A" w14:textId="77777777" w:rsidR="00F02983" w:rsidRDefault="00F02983" w:rsidP="00F02983">
      <w:r>
        <w:t>70. incision] HEATH (p. 147): That is, God give thee a better understanding; thou art very raw and simple as yet. The expression probably alludes to the common proverbial saying, concerning a very silly fellow, that he ought to be cut for the simples. CALDECOTT: That is, enlarge, open thy mind. COLLIER: Heath’s explanation seems supported by the next speech of Touchstone, ‘That is another simple sense in you.’ GRANT WHITE: The meaning of this phrase, which evidently had a well-known colloquial significance, has not been satisfactorily explained. Heath’s explanation is the more plausible; but the meaning has probably been lost. WRIGHT: The reference is to the old method of cure for most maladies by blood-letting.</w:t>
      </w:r>
    </w:p>
    <w:p w14:paraId="2F378F74" w14:textId="77777777" w:rsidR="00F02983" w:rsidRDefault="00F02983" w:rsidP="00F02983">
      <w:r>
        <w:t>70. raw] MALONE: That is, thou art ignorant, inexperienced. [This word it is which, to me, throws a doubt on the explanations that have been offered of ‘incision.’ —ED.]</w:t>
      </w:r>
    </w:p>
    <w:p w14:paraId="018731D5" w14:textId="77777777" w:rsidR="00F02983" w:rsidRDefault="00F02983" w:rsidP="00F02983">
      <w:r>
        <w:t>73. harme] KNIGHT: Resigned to any evil. ROLFE: ‘Patient in tribulation.’</w:t>
      </w:r>
    </w:p>
    <w:p w14:paraId="3A8F5FF1" w14:textId="77777777" w:rsidR="00F02983" w:rsidRDefault="00F02983" w:rsidP="00F02983">
      <w:r>
        <w:t>84. Mistresses] KEIGHTLEY (Exp. 159): Though it stands thus in the Folio, metre and the usage of the time reject the s. [Aliquando dormitât, &amp;c. There is no metre here to demand a change.—Ed.]</w:t>
      </w:r>
    </w:p>
    <w:p w14:paraId="296076CC" w14:textId="77777777" w:rsidR="00F02983" w:rsidRDefault="00F02983" w:rsidP="00F02983">
      <w:r>
        <w:lastRenderedPageBreak/>
        <w:t>87. Inde] WALKER (Crit. iii, 62): This is the old pronunciation of Ind, or rather, as in the Folio, Inde. Fairfax’s Tasso, B. v, st. lii, ‘And kill their kings from Egypt unto Inde,’ rhyming with mind and inclin’d: and so B. vii, st. lxix, finde—Inde—binde. Spenser, Faerie Queene, B. i, C. v, st. iv, Ynd (Ind), rhyming with bynd and assynd. And so C. v, st. ii, behind, unkind, find, Ynd. Drayton, Poly-olbion, Song ii, ‘ships That from their anchoring bays have travelled to find Large China’s wealthy realmes, and view’d the either Inde.’ Sylvester’s Dubartas, ii. ii. ii. ed. 1641, p. 124, ‘More golden words, than in this crown there shin’d Pearls, diamor.ds, and other gems of Inde.’ Carew, ed. Clarke, cxxi, p. 164, ‘Go I to Holland, France, or furthest Inde, I change but only countries, not my mind.’ Did not Milton thus pronounce it, Par</w:t>
      </w:r>
    </w:p>
    <w:p w14:paraId="74BA31AB" w14:textId="77777777" w:rsidR="00F02983" w:rsidRDefault="00F02983" w:rsidP="00F02983">
      <w:r>
        <w:t>91. Linde] Steevens: That is, most fairly delineated. Whiter: The most beautiful lines or touches exhibited by art are inferior to the natural traits of beauty which belong to Rosalind.</w:t>
      </w:r>
    </w:p>
    <w:p w14:paraId="26106ADA" w14:textId="77777777" w:rsidR="00F02983" w:rsidRDefault="00F02983" w:rsidP="00F02983">
      <w:r>
        <w:t>93. 94. face . . . faire] Steevens: ‘Fair’ is beauty, complexion. Compare Lodge's Novel: ‘Then muse not nymphes, though I bemone The absence of faire Rosalynde, Since for her faire there is fairer none.’ [See Appendix, Rosalynes Description; in Rosader's Third Sonnet ‘faire’ is four times used in the sense of beauty. Walker (Crit. i, 327) proposed to read fair in line 93; Dyce, who followed Rowe in reading faire in line 94, objected to it on account of ‘fairest’ just above. Both changes, Rowe’s and Walker’s, are plausible and attractive, but we ought always resolutely to set our fair faces against any change which is not imperatively demanded; as Dr Johnson says, the compositors who had Shakespeare’s text before them are more likely to have read it right than we who read it only in imagination.—Ed.]</w:t>
      </w:r>
    </w:p>
    <w:p w14:paraId="5EDFFF17" w14:textId="77777777" w:rsidR="00F02983" w:rsidRDefault="00F02983" w:rsidP="00F02983">
      <w:r>
        <w:t>96. right] True, exact, downright. See line 119, post, ‘the right vertue of the Medler.’</w:t>
      </w:r>
    </w:p>
    <w:p w14:paraId="524A03A6" w14:textId="77777777" w:rsidR="00F02983" w:rsidRDefault="00F02983" w:rsidP="00F02983">
      <w:r>
        <w:t xml:space="preserve">97. ranke] Grey (i, 180): A friend puts the qu. If ‘butter-woman's rant at market’ might not be more proper. Capell (p. 61): ‘Rank’ means the order observ’d by such women; travelling all in one road, with exact intervals between horse and horse. Steevens: The sense designed might have been, it is such wretched rhyme as the butter-woman sings as she is riding to market. So, in Churchyard's Charge, 1580, ‘And use a kinde of riding rime.’ Again in his Farewell from the Courte: ‘A man maie, says he, use a kinde of ridyng rime.’ [Steevens also refers to the Scotch rat rime, which Jamieson, s. v., defines as ‘any thing repeated by </w:t>
      </w:r>
      <w:r>
        <w:lastRenderedPageBreak/>
        <w:t>rote, especially if of the doggerel kind.’] Henley: The clown is here speaking in reference to the ambling pace of the metre, which, after giving a specimen of, to prove his assertion, he affirms to be ‘the very false gallop of verses.’ Malone: A passage in All’s Well, IV, i, 44: ‘Tongue, I must put you into a butter-woman’s mouth, and buy myself another of Bajazet’s mule, if you prattle me into these perils,’ once induced me to think that the volubility of the butter-woman selling her wares at market was alone in our author's thoughts, and that he wrote ‘rate at market’ [which is a modification of the emendation proposed by Grey’s ‘friend.’—Ed.]; but I am now persuaded that Hanmer’s emendation is right. The hobbling metre of these verses (says Touchstone) is like the ambling, shuffling pace of a butter-woman's horse, going to market. The same kind of imagery is found in 1 Hen. IV: III, i, 134: ‘mincing poetry; ’Tis like the forced gait of a shuffling nag.’ Whiter (p. 30): If rate con-</w:t>
      </w:r>
    </w:p>
    <w:p w14:paraId="09894C39" w14:textId="77777777" w:rsidR="00550443" w:rsidRDefault="00550443">
      <w:r>
        <w:t>====NOTES====</w:t>
      </w:r>
    </w:p>
    <w:p w14:paraId="27AF934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 thrice crowned Queene]</w:t>
      </w:r>
      <w:r w:rsidRPr="00550443">
        <w:rPr>
          <w:rFonts w:ascii="Times New Roman" w:eastAsia="Times New Roman" w:hAnsi="Times New Roman" w:cs="Times New Roman"/>
          <w:sz w:val="24"/>
          <w:szCs w:val="24"/>
        </w:rPr>
        <w:t xml:space="preserve"> JOHNSON: Alluding to the triple character of Proserpine, Cynthia, and Diana, given by some mythologists to the same goddess, and comprised in these memorial lines: ‘Terret, lustrat, agit; Proserpina, Luna, Diana; Ima, superna, feras; sceptro, fulgore, sagittis.’ SINGER: Shakespeare was doubtless familiar with Chapman’s Hymns, and the following from Hymnus in Cynthiam, 1594, may have been in his mind: ‘Nature’s bright eye-sight, and the night’s fair soul, That with thy triple forehead dost control Earth, seas, and hell.’ [Although this has been repeated by four or five subsequent editors, I fail to detect any grounds for the supposition that Shakespeare had ever seen the passage.—Ed.]</w:t>
      </w:r>
    </w:p>
    <w:p w14:paraId="15B2D2A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 Thy Huntresse name]</w:t>
      </w:r>
      <w:r w:rsidRPr="00550443">
        <w:rPr>
          <w:rFonts w:ascii="Times New Roman" w:eastAsia="Times New Roman" w:hAnsi="Times New Roman" w:cs="Times New Roman"/>
          <w:sz w:val="24"/>
          <w:szCs w:val="24"/>
        </w:rPr>
        <w:t xml:space="preserve"> COWDEN-CLARKE: Orlando calls his mistress one of Diana’s huntresses, as being a votaress of her order; a maiden lady, a virgin princess. Just as Hero is styled the ‘virgin knight’ of the ‘goddess of the night.’</w:t>
      </w:r>
    </w:p>
    <w:p w14:paraId="084931A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 sway]</w:t>
      </w:r>
      <w:r w:rsidRPr="00550443">
        <w:rPr>
          <w:rFonts w:ascii="Times New Roman" w:eastAsia="Times New Roman" w:hAnsi="Times New Roman" w:cs="Times New Roman"/>
          <w:sz w:val="24"/>
          <w:szCs w:val="24"/>
        </w:rPr>
        <w:t xml:space="preserve"> STEEVENS: So in Twelfth IV. II, v. 118: ‘M, O, A, I, doat sway my life.’</w:t>
      </w:r>
    </w:p>
    <w:p w14:paraId="7B02C8B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 vnexpressive]</w:t>
      </w:r>
      <w:r w:rsidRPr="00550443">
        <w:rPr>
          <w:rFonts w:ascii="Times New Roman" w:eastAsia="Times New Roman" w:hAnsi="Times New Roman" w:cs="Times New Roman"/>
          <w:sz w:val="24"/>
          <w:szCs w:val="24"/>
        </w:rPr>
        <w:t xml:space="preserve"> JOHNSON: For inexpressible. MALONE: Milton also: ‘With unexpressive notes to Heaven’s new-born Heir.’—Hymn to the Nativity, 116. CALDECOTT quotes Lycidas, 176: ‘And hears the unexpressive nuptial song.’ WALKER (Crit. i, 179) gives many instances of adjectives in -ive that ‘are frequently used by Shakespeare and his contemporaries, so to speak, in a passive sense.’ On p. 182 he asks: ‘Did this usage originate in the unmanageable length of some of the adjectives in able and ible, as unsuppressible, uncomprehensible?’ The corresponding section in Abbott is § 3.</w:t>
      </w:r>
    </w:p>
    <w:p w14:paraId="34DA96F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 shee]</w:t>
      </w:r>
      <w:r w:rsidRPr="00550443">
        <w:rPr>
          <w:rFonts w:ascii="Times New Roman" w:eastAsia="Times New Roman" w:hAnsi="Times New Roman" w:cs="Times New Roman"/>
          <w:sz w:val="24"/>
          <w:szCs w:val="24"/>
        </w:rPr>
        <w:t xml:space="preserve"> For other instances where he and she are used for man and woman, see Abbott, § 224. See line 378, post.</w:t>
      </w:r>
    </w:p>
    <w:p w14:paraId="40DDE85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32. complaine of]</w:t>
      </w:r>
      <w:r w:rsidRPr="00550443">
        <w:rPr>
          <w:rFonts w:ascii="Times New Roman" w:eastAsia="Times New Roman" w:hAnsi="Times New Roman" w:cs="Times New Roman"/>
          <w:sz w:val="24"/>
          <w:szCs w:val="24"/>
        </w:rPr>
        <w:t xml:space="preserve"> JOHNSON: I am in doubt whether the custom of the language in Shakespeare’s time did not authorise this mode of speech, and make ‘complain of good breeding’ the same with ‘complain of the want of good breeding.’ In the last line of the Mer. of Ven. we find that to ‘fear the keeping’ is to ‘fear the not keeping.’ CAPELL: </w:t>
      </w:r>
      <w:r w:rsidRPr="00550443">
        <w:rPr>
          <w:rFonts w:ascii="Times New Roman" w:eastAsia="Times New Roman" w:hAnsi="Times New Roman" w:cs="Times New Roman"/>
          <w:sz w:val="24"/>
          <w:szCs w:val="24"/>
        </w:rPr>
        <w:lastRenderedPageBreak/>
        <w:t>May complain of it for being no better, or for having taught them nu better. WHITER: This is a mode of speech common, I believe, to all languages, and occurred even before the time of Shakespeare: Ει τ’ ἀρ’ ὁν’ εἰνυχλης ἐπιμέμϕεται, εἰθ’ ἑκατόμβης.—Il. i, 65—‘Whether he complains of the want of prayers or of sacrifice.’</w:t>
      </w:r>
    </w:p>
    <w:p w14:paraId="1C26C89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 naturall]</w:t>
      </w:r>
      <w:r w:rsidRPr="00550443">
        <w:rPr>
          <w:rFonts w:ascii="Times New Roman" w:eastAsia="Times New Roman" w:hAnsi="Times New Roman" w:cs="Times New Roman"/>
          <w:sz w:val="24"/>
          <w:szCs w:val="24"/>
        </w:rPr>
        <w:t xml:space="preserve"> WARBURTON: The shepherd had said all the philosophy he knew was the property of things, that ‘rain wetted,’ ‘fire burnt,’ &amp;c. And the Clown’s reply, in a satire on physicks or natural philosophy, though introduced with a quibble, is extremely just. For the natural philosopher is indeed as ignorant (notwithstanding all his parade of knowledge) of the efficient cause of things as the rustic. It appears, from a thousand instances, that our poet was well acquainted with the physicks of his time; and his great penetration enabled him to see this remediless defect of it. STEEVENS: Shakespeare is responsible for the quibble only; let the commentator answer for the refinement. MASON: The clown calls Corin a ‘natural philosopher,’</w:t>
      </w:r>
    </w:p>
    <w:p w14:paraId="16EB10A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42. maners]</w:t>
      </w:r>
      <w:r w:rsidRPr="00550443">
        <w:rPr>
          <w:rFonts w:ascii="Times New Roman" w:eastAsia="Times New Roman" w:hAnsi="Times New Roman" w:cs="Times New Roman"/>
          <w:sz w:val="24"/>
          <w:szCs w:val="24"/>
        </w:rPr>
        <w:t xml:space="preserve"> Caldecott (App. p. 19): Good manners (and manners meant morals, no such term as morals being to be found in the dictionaries of these times) signified urbanity or civility, i. e. cultivated, polished manners as opposed to rusticity, i. e. coarse, unformed, clownish, or ill-manners. He, then, that has only good principles and good conduct, without good breeding and civility, is short of perfection by the half; and for want of this other half of that good, which is necessary to salvation,</w:t>
      </w:r>
    </w:p>
    <w:p w14:paraId="52EB3D9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44. parlous]</w:t>
      </w:r>
      <w:r w:rsidRPr="00550443">
        <w:rPr>
          <w:rFonts w:ascii="Times New Roman" w:eastAsia="Times New Roman" w:hAnsi="Times New Roman" w:cs="Times New Roman"/>
          <w:sz w:val="24"/>
          <w:szCs w:val="24"/>
        </w:rPr>
        <w:t xml:space="preserve"> RITSON (p. 133): A corruption of perilous. DYCE also gives alarming, amazing, keen, shrewd. COLLIER suggests that it may even sometimes mean talkative, ‘as in Day’s Law Tricks, 1608: “A parlous youth, sharp and satirical.” Perhaps, being “sharp and satirical,” the youth was on that account perilous or “parlous.”’ WRIGHT: The spelling represents the pronunciation.</w:t>
      </w:r>
    </w:p>
    <w:p w14:paraId="25A6E96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46. Not a whit]</w:t>
      </w:r>
      <w:r w:rsidRPr="00550443">
        <w:rPr>
          <w:rFonts w:ascii="Times New Roman" w:eastAsia="Times New Roman" w:hAnsi="Times New Roman" w:cs="Times New Roman"/>
          <w:sz w:val="24"/>
          <w:szCs w:val="24"/>
        </w:rPr>
        <w:t xml:space="preserve"> WRIGHT: As ‘not’ is itself a contraction of náuwhit or nawht, ‘not a whit’ is redundant.</w:t>
      </w:r>
    </w:p>
    <w:p w14:paraId="0F53FD1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46. Touchstone]</w:t>
      </w:r>
      <w:r w:rsidRPr="00550443">
        <w:rPr>
          <w:rFonts w:ascii="Times New Roman" w:eastAsia="Times New Roman" w:hAnsi="Times New Roman" w:cs="Times New Roman"/>
          <w:sz w:val="24"/>
          <w:szCs w:val="24"/>
        </w:rPr>
        <w:t xml:space="preserve"> See Textual Notes. DYCE: Capell is doubtless right. The Folio omits Master. But compare Corin’s first speech in this scene; and let us remember that the word Master, being often expressed in Mss by the single letter M, might easily be omitted. [How if Shakespeare intended to indicate increasing familiarity on the part of the shepherd?—ED.]</w:t>
      </w:r>
    </w:p>
    <w:p w14:paraId="24202B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49. but]</w:t>
      </w:r>
      <w:r w:rsidRPr="00550443">
        <w:rPr>
          <w:rFonts w:ascii="Times New Roman" w:eastAsia="Times New Roman" w:hAnsi="Times New Roman" w:cs="Times New Roman"/>
          <w:sz w:val="24"/>
          <w:szCs w:val="24"/>
        </w:rPr>
        <w:t xml:space="preserve"> ABBOTT, § 125: That is, without kissing your hands.</w:t>
      </w:r>
    </w:p>
    <w:p w14:paraId="0142DAA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53. still]</w:t>
      </w:r>
      <w:r w:rsidRPr="00550443">
        <w:rPr>
          <w:rFonts w:ascii="Times New Roman" w:eastAsia="Times New Roman" w:hAnsi="Times New Roman" w:cs="Times New Roman"/>
          <w:sz w:val="24"/>
          <w:szCs w:val="24"/>
        </w:rPr>
        <w:t xml:space="preserve"> That is, constantly. See Shakespeare, passim.</w:t>
      </w:r>
    </w:p>
    <w:p w14:paraId="7CCAF62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54. Fels]</w:t>
      </w:r>
      <w:r w:rsidRPr="00550443">
        <w:rPr>
          <w:rFonts w:ascii="Times New Roman" w:eastAsia="Times New Roman" w:hAnsi="Times New Roman" w:cs="Times New Roman"/>
          <w:sz w:val="24"/>
          <w:szCs w:val="24"/>
        </w:rPr>
        <w:t xml:space="preserve"> A word of common occurrence in this country. From the fact that Wright has an explanatory note, and cites Florio, Chapman, and the Wicliffe Version of Job, it is to be inferred that the word is measurably lost in England.—ED</w:t>
      </w:r>
    </w:p>
    <w:p w14:paraId="115347C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56. a Mutton]</w:t>
      </w:r>
      <w:r w:rsidRPr="00550443">
        <w:rPr>
          <w:rFonts w:ascii="Times New Roman" w:eastAsia="Times New Roman" w:hAnsi="Times New Roman" w:cs="Times New Roman"/>
          <w:sz w:val="24"/>
          <w:szCs w:val="24"/>
        </w:rPr>
        <w:t xml:space="preserve"> Compare ‘As flesh of muttons.’—Mer. of Ven. I, iii, 172.</w:t>
      </w:r>
    </w:p>
    <w:p w14:paraId="42F5BFD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60. more sounder]</w:t>
      </w:r>
      <w:r w:rsidRPr="00550443">
        <w:rPr>
          <w:rFonts w:ascii="Times New Roman" w:eastAsia="Times New Roman" w:hAnsi="Times New Roman" w:cs="Times New Roman"/>
          <w:sz w:val="24"/>
          <w:szCs w:val="24"/>
        </w:rPr>
        <w:t xml:space="preserve"> For other instances of double comparatives, see Abbott, § 11.</w:t>
      </w:r>
    </w:p>
    <w:p w14:paraId="68CC679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64. wormes meate]</w:t>
      </w:r>
      <w:r w:rsidRPr="00550443">
        <w:rPr>
          <w:rFonts w:ascii="Times New Roman" w:eastAsia="Times New Roman" w:hAnsi="Times New Roman" w:cs="Times New Roman"/>
          <w:sz w:val="24"/>
          <w:szCs w:val="24"/>
        </w:rPr>
        <w:t xml:space="preserve"> WRIGHT: It is not impossible that this expression may have struck Shakespeare in a book which he evidently read, the treatise of Vincentio Saviolo, in which [The 2. Booke, between sig. G g 3 and H] a printer’s device is found with the motto: O WORMES MEATE. O FROATH: O VANITIE. WHY ART THOV SO INSOLENT.</w:t>
      </w:r>
    </w:p>
    <w:p w14:paraId="04AE6A8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66. perpend]</w:t>
      </w:r>
      <w:r w:rsidRPr="00550443">
        <w:rPr>
          <w:rFonts w:ascii="Times New Roman" w:eastAsia="Times New Roman" w:hAnsi="Times New Roman" w:cs="Times New Roman"/>
          <w:sz w:val="24"/>
          <w:szCs w:val="24"/>
        </w:rPr>
        <w:t xml:space="preserve"> SCHMIDT: A word used only by Polonius, Pistol, and the Clowns.</w:t>
      </w:r>
    </w:p>
    <w:p w14:paraId="323903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67. Cat]</w:t>
      </w:r>
      <w:r w:rsidRPr="00550443">
        <w:rPr>
          <w:rFonts w:ascii="Times New Roman" w:eastAsia="Times New Roman" w:hAnsi="Times New Roman" w:cs="Times New Roman"/>
          <w:sz w:val="24"/>
          <w:szCs w:val="24"/>
        </w:rPr>
        <w:t xml:space="preserve"> Cotgrave: ‘Civette: f. Ciuet; also (the beasts that breeds it) a Ciuet cat.’</w:t>
      </w:r>
    </w:p>
    <w:p w14:paraId="50594B6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70. incision]</w:t>
      </w:r>
      <w:r w:rsidRPr="00550443">
        <w:rPr>
          <w:rFonts w:ascii="Times New Roman" w:eastAsia="Times New Roman" w:hAnsi="Times New Roman" w:cs="Times New Roman"/>
          <w:sz w:val="24"/>
          <w:szCs w:val="24"/>
        </w:rPr>
        <w:t xml:space="preserve"> HEATH (p. 147): That is, God give thee a better understanding; thou art very raw and simple as yet. The expression probably alludes to the common proverbial saying, concerning a very silly fellow, that he ought to be cut for the simples. CALDECOTT: That is, enlarge, open thy mind. COLLIER: Heath’s explanation seems supported by the next speech of Touchstone, ‘That is another simple sense in you.’ GRANT WHITE: The meaning of this phrase, which evidently had a well-known colloquial significance, has not been satisfactorily explained. Heath’s explanation is the more plausible; but the meaning has probably been lost. WRIGHT: The reference is to the old method of cure for most maladies by blood-letting.</w:t>
      </w:r>
    </w:p>
    <w:p w14:paraId="0CADBAB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70. raw]</w:t>
      </w:r>
      <w:r w:rsidRPr="00550443">
        <w:rPr>
          <w:rFonts w:ascii="Times New Roman" w:eastAsia="Times New Roman" w:hAnsi="Times New Roman" w:cs="Times New Roman"/>
          <w:sz w:val="24"/>
          <w:szCs w:val="24"/>
        </w:rPr>
        <w:t xml:space="preserve"> MALONE: That is, thou art ignorant, inexperienced. [This word it is which, to me, throws a doubt on the explanations that have been offered of ‘incision.’ —ED.]</w:t>
      </w:r>
    </w:p>
    <w:p w14:paraId="7FE1606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74. harme]</w:t>
      </w:r>
      <w:r w:rsidRPr="00550443">
        <w:rPr>
          <w:rFonts w:ascii="Times New Roman" w:eastAsia="Times New Roman" w:hAnsi="Times New Roman" w:cs="Times New Roman"/>
          <w:sz w:val="24"/>
          <w:szCs w:val="24"/>
        </w:rPr>
        <w:t xml:space="preserve"> KNIGHT: Resigned to any evil. ROLFE: ‘Patient in tribulation.’</w:t>
      </w:r>
    </w:p>
    <w:p w14:paraId="043BA89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85. Mistresses]</w:t>
      </w:r>
      <w:r w:rsidRPr="00550443">
        <w:rPr>
          <w:rFonts w:ascii="Times New Roman" w:eastAsia="Times New Roman" w:hAnsi="Times New Roman" w:cs="Times New Roman"/>
          <w:sz w:val="24"/>
          <w:szCs w:val="24"/>
        </w:rPr>
        <w:t xml:space="preserve"> KEIGHTLEY (Exp. 159): Though it stands thus in the Folio, metre and the usage of the time reject the s. [Aliquando dormitât, &amp;c. There is no metre here to demand a change.—Ed.]</w:t>
      </w:r>
    </w:p>
    <w:p w14:paraId="7FC018B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87. Inde]</w:t>
      </w:r>
      <w:r w:rsidRPr="00550443">
        <w:rPr>
          <w:rFonts w:ascii="Times New Roman" w:eastAsia="Times New Roman" w:hAnsi="Times New Roman" w:cs="Times New Roman"/>
          <w:sz w:val="24"/>
          <w:szCs w:val="24"/>
        </w:rPr>
        <w:t xml:space="preserve"> WALKER (Crit. iii, 62): This is the old pronunciation of Ind, or rather, as in the Folio, Inde. Fairfax’s Tasso, B. v, st. lii, ‘And kill their kings from Egypt unto Inde,’ rhyming with mind and inclin’d: and so B. vii, st. lxix, finde—Inde—binde. Spenser, Faerie Queene, B. i, C. v, st. iv, Ynd (Ind), rhyming with bynd and assynd. And so C. v, st. ii, behind, unkind, find, Ynd. Drayton, Poly-olbion, Song ii, ‘ships That from their anchoring bays have travelled to find Large China’s wealthy realmes, and view’d the either Inde.’ Sylvester’s Dubartas, ii. ii. ii. ed. 1641, p. 124, ‘More golden words, than in this crown there shin’d Pearls, diamor.ds, and other gems of Inde.’ Carew, ed. Clarke, cxxi, p. 164, ‘Go I to Holland, France, or furthest Inde, I change but only countries, not my mind.’ Did not Milton thus pronounce it, Par</w:t>
      </w:r>
    </w:p>
    <w:p w14:paraId="0780756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91. Linde]</w:t>
      </w:r>
      <w:r w:rsidRPr="00550443">
        <w:rPr>
          <w:rFonts w:ascii="Times New Roman" w:eastAsia="Times New Roman" w:hAnsi="Times New Roman" w:cs="Times New Roman"/>
          <w:sz w:val="24"/>
          <w:szCs w:val="24"/>
        </w:rPr>
        <w:t xml:space="preserve"> Steevens: That is, most fairly delineated. Whiter: The most beautiful lines or touches exhibited by art are inferior to the natural traits of beauty which belong to Rosalind.</w:t>
      </w:r>
    </w:p>
    <w:p w14:paraId="6625ADB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93. face . . . faire]</w:t>
      </w:r>
      <w:r w:rsidRPr="00550443">
        <w:rPr>
          <w:rFonts w:ascii="Times New Roman" w:eastAsia="Times New Roman" w:hAnsi="Times New Roman" w:cs="Times New Roman"/>
          <w:sz w:val="24"/>
          <w:szCs w:val="24"/>
        </w:rPr>
        <w:t xml:space="preserve"> Steevens: ‘Fair’ is beauty, complexion. Compare Lodge's Novel: ‘Then muse not nymphes, though I bemone The absence of faire Rosalynde, Since for her faire there is fairer none.’ [See Appendix, Rosalynes Description; in Rosader's Third Sonnet ‘faire’ is four times used in the sense of beauty. Walker (Crit. i, 327) proposed to read fair in line 93; Dyce, who followed Rowe in reading faire in line 94, objected to it on account of ‘fairest’ just above. Both changes, Rowe’s and Walker’s, are plausible and attractive, but we ought always resolutely to set our fair faces against any change which is not imperatively demanded; as Dr Johnson says, the compositors who had Shakespeare’s text before them are more likely to have read it right than we who read it only in imagination.—Ed.]</w:t>
      </w:r>
    </w:p>
    <w:p w14:paraId="4E870F0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97. right]</w:t>
      </w:r>
      <w:r w:rsidRPr="00550443">
        <w:rPr>
          <w:rFonts w:ascii="Times New Roman" w:eastAsia="Times New Roman" w:hAnsi="Times New Roman" w:cs="Times New Roman"/>
          <w:sz w:val="24"/>
          <w:szCs w:val="24"/>
        </w:rPr>
        <w:t xml:space="preserve"> True, exact, downright. See line 119, post, ‘the right vertue of the Medler.’</w:t>
      </w:r>
    </w:p>
    <w:p w14:paraId="2E57E0C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97. ranke]</w:t>
      </w:r>
      <w:r w:rsidRPr="00550443">
        <w:rPr>
          <w:rFonts w:ascii="Times New Roman" w:eastAsia="Times New Roman" w:hAnsi="Times New Roman" w:cs="Times New Roman"/>
          <w:sz w:val="24"/>
          <w:szCs w:val="24"/>
        </w:rPr>
        <w:t xml:space="preserve"> Grey (i, 180): A friend puts the qu. If ‘butter-woman's rant at market’ might not be more proper. Capell (p. 61): ‘Rank’ means the order observ’d by such women; travelling all in one road, with exact intervals between horse and horse. Steevens: The sense designed might have been, it is such wretched rhyme as the butter-woman sings as she is riding to market. So, in Churchyard's Charge, 1580, ‘And use a kinde of riding rime.’ Again in his Farewell from the Courte: ‘A man maie, says he, use a kinde of ridyng rime.’ [Steevens also refers to the Scotch rat rime, which Jamieson, s. v., defines </w:t>
      </w:r>
      <w:r w:rsidRPr="00550443">
        <w:rPr>
          <w:rFonts w:ascii="Times New Roman" w:eastAsia="Times New Roman" w:hAnsi="Times New Roman" w:cs="Times New Roman"/>
          <w:sz w:val="24"/>
          <w:szCs w:val="24"/>
        </w:rPr>
        <w:lastRenderedPageBreak/>
        <w:t>as ‘any thing repeated by rote, especially if of the doggerel kind.’] Henley: The clown is here speaking in reference to the ambling pace of the metre, which, after giving a specimen of, to prove his assertion, he affirms to be ‘the very false gallop of verses.’ Malone: A passage in All’s Well, IV, i, 44: ‘Tongue, I must put you into a butter-woman’s mouth, and buy myself another of Bajazet’s mule, if you prattle me into these perils,’ once induced me to think that the volubility of the butter-woman selling her wares at market was alone in our author's thoughts, and that he wrote ‘rate at market’ [which is a modification of the emendation proposed by Grey’s ‘friend.’—Ed.]; but I am now persuaded that Hanmer’s emendation is right. The hobbling metre of these verses (says Touchstone) is like the ambling, shuffling pace of a butter-woman's horse, going to market. The same kind of imagery is found in 1 Hen. IV: III, i, 134: ‘mincing poetry; ’Tis like the forced gait of a shuffling nag.’ Whiter (p. 30): If rate con-</w:t>
      </w:r>
    </w:p>
    <w:p w14:paraId="7C55E67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102. Cat . . . kinde]</w:t>
      </w:r>
      <w:r w:rsidRPr="00550443">
        <w:rPr>
          <w:rFonts w:ascii="Times New Roman" w:eastAsia="Times New Roman" w:hAnsi="Times New Roman" w:cs="Times New Roman"/>
          <w:sz w:val="24"/>
          <w:szCs w:val="24"/>
        </w:rPr>
        <w:t xml:space="preserve"> Halliwell gives half a dozen instances of the use of ‘this old proverbial phrase,’ and more could be added.</w:t>
      </w:r>
    </w:p>
    <w:p w14:paraId="067820D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104. Wintred]</w:t>
      </w:r>
      <w:r w:rsidRPr="00550443">
        <w:rPr>
          <w:rFonts w:ascii="Times New Roman" w:eastAsia="Times New Roman" w:hAnsi="Times New Roman" w:cs="Times New Roman"/>
          <w:sz w:val="24"/>
          <w:szCs w:val="24"/>
        </w:rPr>
        <w:t xml:space="preserve"> WHITE: See the following instance of the use of this participial adjective in a passage quoted from A Knack to Know a Knave [circa, 1590] by Collier in his History of Eng. Dram. Poetry: [ii, 421, ed. 1879]: ‘Now shepherds bear their flocks into the folds, And wint’red oxen, fodder’d in their stalls,’ &amp;c. WRIGHT: Compare ‘azured’ in The Tempest, V, i, 43, and perhaps ‘damask’d’ in Sonnet cxxx, 5. [While fully agreeing with Grant White’s opinion that ‘wintred’ is to be here preferred, I doubt the parallellism of his example. ‘Wintred garments’ are exposed to the winter; ‘wint’red oxen’ are protected from the winter.—ED.]</w:t>
      </w:r>
    </w:p>
    <w:p w14:paraId="4991242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112. false gallop]</w:t>
      </w:r>
      <w:r w:rsidRPr="00550443">
        <w:rPr>
          <w:rFonts w:ascii="Times New Roman" w:eastAsia="Times New Roman" w:hAnsi="Times New Roman" w:cs="Times New Roman"/>
          <w:sz w:val="24"/>
          <w:szCs w:val="24"/>
        </w:rPr>
        <w:t xml:space="preserve"> MALONE: So in Nashe’s [Foure Letters Confuted, p. 202, ed. Grosart]: ‘I would trot a false gallop through the rest of his ragged Verses, but that if I should retort his rime dogrell aright, I must make my verses (as he doth his) run hobling like a Brewers Cart vpon the stones, and observe no length in their feete.'</w:t>
      </w:r>
    </w:p>
    <w:p w14:paraId="60241D7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113. infect]</w:t>
      </w:r>
      <w:r w:rsidRPr="00550443">
        <w:rPr>
          <w:rFonts w:ascii="Times New Roman" w:eastAsia="Times New Roman" w:hAnsi="Times New Roman" w:cs="Times New Roman"/>
          <w:sz w:val="24"/>
          <w:szCs w:val="24"/>
        </w:rPr>
        <w:t xml:space="preserve"> This is strong language—strong for the occasion and strong for the speaker. It is strange that this passage has escaped those who seem to think that Shakespeare wrote his plays solely for a chance to make local allusions or to poke sly fun or worse at his contemporaries. Indeed, a very pretty case could be made out for them here, proving beyond a peradventure that Shakespeare is referring to Nashe's quarrel with Gabriel Harvey, and here indicates in terms too plain to be misunderstood that he sympathized with Nashe. In this very paragraph in Nashe, quoted in the preceding note by Malone, where the unusual phrase ‘false gallop’ occurs (and mark, it is the only time that either Shakespeare or Nashe uses it!) Nashe does not conclude his sentence without using the very identical, unusual, strong word that Touchstone uses here. After saying, as we have just seen, that his verses would ‘observe no length in their feet,’ he goes on to say, ‘which were absurdum per absurdiss, to infect my vaine with his imitation.’ Surely the case is clear that Shakespeare, by using ‘false gallop’ and ‘infect,’ is alluding to Nashe. Can mortal man desire better proof? Here in one and the same paragraph we have these two unusual words! As Chief Justice Kenyon, whose classical quotations sometimes lacked the exactest parallelism, is said to have been wont to say: ‘Gentlemen, the case is as clear as the nose on your face; latet anguis in herbâ.’—Ed.</w:t>
      </w:r>
    </w:p>
    <w:p w14:paraId="648C4F4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116. graff]</w:t>
      </w:r>
      <w:r w:rsidRPr="00550443">
        <w:rPr>
          <w:rFonts w:ascii="Times New Roman" w:eastAsia="Times New Roman" w:hAnsi="Times New Roman" w:cs="Times New Roman"/>
          <w:sz w:val="24"/>
          <w:szCs w:val="24"/>
        </w:rPr>
        <w:t xml:space="preserve"> Skeat (s. v.): The form graft is corrupt, and due to a confusion with graffed, which was originally the past participle of ‘graff.’ Shakespeare has grafted, Macb. IV, iii, 51; but he has rightly also ‘graft’ as a past participle, Rich. III: III, vii, 127. The verb is </w:t>
      </w:r>
      <w:r w:rsidRPr="00550443">
        <w:rPr>
          <w:rFonts w:ascii="Times New Roman" w:eastAsia="Times New Roman" w:hAnsi="Times New Roman" w:cs="Times New Roman"/>
          <w:sz w:val="24"/>
          <w:szCs w:val="24"/>
        </w:rPr>
        <w:lastRenderedPageBreak/>
        <w:t>formed from the substantive graff, a scion. Old French, graffe, grafe, a style for writing with a sort of pencil; whence French, greffe, ‘a graff, a slip or young shoot.’—Cotgrave; so named from the resemblance of the cut slip to the shape of a pointed pencil. Similarly, we have Lat. graphiolum (1), a small style; (2), a small shoot, scion, graff.</w:t>
      </w:r>
    </w:p>
    <w:p w14:paraId="75C93A5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117. Medler]</w:t>
      </w:r>
      <w:r w:rsidRPr="00550443">
        <w:rPr>
          <w:rFonts w:ascii="Times New Roman" w:eastAsia="Times New Roman" w:hAnsi="Times New Roman" w:cs="Times New Roman"/>
          <w:sz w:val="24"/>
          <w:szCs w:val="24"/>
        </w:rPr>
        <w:t xml:space="preserve"> Beisly (p. 32): The Mespilus germanica, a tree, the fruit of which is small, and in shape like an apple, but flat at the top, and only fit to be eaten when mellow or rotten. Ellacombe (p. 123): The medlar is a European tree, but not a native of England; it has, however, been so long introduced as to be now completely naturalised, and is admitted into the English flora. Chaucer gives it a very prominent place in his description of a beautiful garden; and certainly a fine medlar tree ‘ful of blossoms’ is a handsome ornament on any lawn. Shakespeare only used the common language of his time when he described the medlar as only fit to be eaten when rotten. But, in fact, the medlar when fit to be eaten is no more rotten than a ripe peach, pear, or strawberry, or any other fruit which we do not eat till it has reached a certain stage of softness. There is a vast difference between a ripe and a rotten medlar, though it would puzzle many of us to say when a fruit (not a medlar only) is ripe, that is, fit to be eaten. These things are matters of taste and fashion, and it is rather surprising to find that we are accused, and by good judges, of eating</w:t>
      </w:r>
    </w:p>
    <w:p w14:paraId="43D0119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117. earliest]</w:t>
      </w:r>
      <w:r w:rsidRPr="00550443">
        <w:rPr>
          <w:rFonts w:ascii="Times New Roman" w:eastAsia="Times New Roman" w:hAnsi="Times New Roman" w:cs="Times New Roman"/>
          <w:sz w:val="24"/>
          <w:szCs w:val="24"/>
        </w:rPr>
        <w:t xml:space="preserve"> Steevens: Shakespeare seems to have had little knowledge in gardening. The medlar is one of the latest fruits, being uneatable till the end of November. Douce (i, 302): If a fruit be fit to be eaten when rotten, and before it be ripe, it may in one sense be termed the earliest. Collier (ed. ii): If the medlar be grafted with the forwardness of the clown, instead of being one of the latest, it would be ‘th’ earliest fruit i’ the country,’ and rotten before it was half ripe.</w:t>
      </w:r>
    </w:p>
    <w:p w14:paraId="2040B78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125. Why should this a desert be?]</w:t>
      </w:r>
      <w:r w:rsidRPr="00550443">
        <w:rPr>
          <w:rFonts w:ascii="Times New Roman" w:eastAsia="Times New Roman" w:hAnsi="Times New Roman" w:cs="Times New Roman"/>
          <w:sz w:val="24"/>
          <w:szCs w:val="24"/>
        </w:rPr>
        <w:t xml:space="preserve"> Tyrwhitt: Although the metre may be assisted by reading ‘a desert,’ the sense still is defective; for how will the ‘hanging of tongues on every tree’ make it less a desert? I am persuaded we ought to read, ‘Why should this desert silent be?’ Whiter: The old reading, I believe, is genuine. Surely the same metaphor has power to people woods which is able to afford them speech. See what Dr Johnson says in the following note on ‘civil sayings.’ If the metre should be thought defective, ‘why’ may be read as a dissyllable. Let the reader repeat the line with a gentle pause upon ‘why,’ and he will find no reason to reject it for deficiency of metre. Knight: The absence of people, says the sonneteer, does not make this place desert, for I will hang tongues on every tree, that will speak the language of civil life. Desert is here an adjective opposed to civil. Dyce (ed. i): As if ‘Why should this desert be?’ could possibly mean anything else than ‘Why should this desert exist?’ [Change seems unavoidable, and Rowe’s is less violent than any other. Qu. deserted?—Ed.]</w:t>
      </w:r>
    </w:p>
    <w:p w14:paraId="6DCDD42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126. for]</w:t>
      </w:r>
      <w:r w:rsidRPr="00550443">
        <w:rPr>
          <w:rFonts w:ascii="Times New Roman" w:eastAsia="Times New Roman" w:hAnsi="Times New Roman" w:cs="Times New Roman"/>
          <w:sz w:val="24"/>
          <w:szCs w:val="24"/>
        </w:rPr>
        <w:t xml:space="preserve"> For instances of ‘for’ in the sense of because, see Abbott, §151.</w:t>
      </w:r>
    </w:p>
    <w:p w14:paraId="0C504CF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128. civil]</w:t>
      </w:r>
      <w:r w:rsidRPr="00550443">
        <w:rPr>
          <w:rFonts w:ascii="Times New Roman" w:eastAsia="Times New Roman" w:hAnsi="Times New Roman" w:cs="Times New Roman"/>
          <w:sz w:val="24"/>
          <w:szCs w:val="24"/>
        </w:rPr>
        <w:t xml:space="preserve"> Johnson: Here used in the same sense as when we say civil wisdom or civil life, in opposition to a solitary state or to the state of nature. This desert shall not appear unpeopled, for every tree shall teach the maxims or incidents of social life. Steevens: Civil’ is not designedly opposed to solitary. It means only grave</w:t>
      </w:r>
    </w:p>
    <w:p w14:paraId="7FA531C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130. erring]</w:t>
      </w:r>
      <w:r w:rsidRPr="00550443">
        <w:rPr>
          <w:rFonts w:ascii="Times New Roman" w:eastAsia="Times New Roman" w:hAnsi="Times New Roman" w:cs="Times New Roman"/>
          <w:sz w:val="24"/>
          <w:szCs w:val="24"/>
        </w:rPr>
        <w:t xml:space="preserve"> WRIGHT: Wandering; not used here in a moral sense. See Ham. I, i, 154: 'The extravagant and erring spirit.' The word occurs in its literal sense, though with a figurative reference, in Isaiah xxxv, 8: 'The wayfaring men, though fools, shall not err </w:t>
      </w:r>
      <w:r w:rsidRPr="00550443">
        <w:rPr>
          <w:rFonts w:ascii="Times New Roman" w:eastAsia="Times New Roman" w:hAnsi="Times New Roman" w:cs="Times New Roman"/>
          <w:sz w:val="24"/>
          <w:szCs w:val="24"/>
        </w:rPr>
        <w:lastRenderedPageBreak/>
        <w:t>therein.' For 'wandering stars' in the Authorised Version of Jude 13, the Wiclifite versions have 'erring steeres.' [For 'his' we should now use its.]</w:t>
      </w:r>
    </w:p>
    <w:p w14:paraId="7F73E39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131. span]</w:t>
      </w:r>
      <w:r w:rsidRPr="00550443">
        <w:rPr>
          <w:rFonts w:ascii="Times New Roman" w:eastAsia="Times New Roman" w:hAnsi="Times New Roman" w:cs="Times New Roman"/>
          <w:sz w:val="24"/>
          <w:szCs w:val="24"/>
        </w:rPr>
        <w:t xml:space="preserve"> WORDSWORTH (p. 147): As the Psalmist complains, 'Thou hast made my days as it were a span long.'—xxxix, 6, Prayer Book Version.</w:t>
      </w:r>
    </w:p>
    <w:p w14:paraId="1BEF874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136. sentence end]</w:t>
      </w:r>
      <w:r w:rsidRPr="00550443">
        <w:rPr>
          <w:rFonts w:ascii="Times New Roman" w:eastAsia="Times New Roman" w:hAnsi="Times New Roman" w:cs="Times New Roman"/>
          <w:sz w:val="24"/>
          <w:szCs w:val="24"/>
        </w:rPr>
        <w:t xml:space="preserve"> ABBOTT, § 217: The possessive inflection in dissyllables ending in a sibilant sound is often unexpressed both in writing and in pronunciation.</w:t>
      </w:r>
    </w:p>
    <w:p w14:paraId="4F24894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139. quintessence]</w:t>
      </w:r>
      <w:r w:rsidRPr="00550443">
        <w:rPr>
          <w:rFonts w:ascii="Times New Roman" w:eastAsia="Times New Roman" w:hAnsi="Times New Roman" w:cs="Times New Roman"/>
          <w:sz w:val="24"/>
          <w:szCs w:val="24"/>
        </w:rPr>
        <w:t xml:space="preserve"> 'Quinta essentia est spiritualis et subtilis quædam substantia, extracta ex rebus, per separationem, a quatuor elementis, differens realiter ab ejus essentia, ut aqua vitæ, spiritus vini,' &amp;c.—Minsheu, Guide Into Tongues, 1617. WRIGHT: The fifth essence, called also by the mediæval philosophers the spirit or soul of the world, 'whome we tearme the quintessence, because he doth not consist of the foure Elementes, but is a certaine fifth, a thing above them or beside them. . . . This spirit doubtlesse is in a manner such in the body of the world, as ours is in mans body; For as the powers of our soule, are through the spirit giuen to the members; so the vertue of the soule of ye world is by the quintcense spread ouer all, for nothing is found in all the world which wanteth the sparke of his vertue.'—Batman uppon Bartholome, fol. 173, a.</w:t>
      </w:r>
    </w:p>
    <w:p w14:paraId="47B3394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140. in little]</w:t>
      </w:r>
      <w:r w:rsidRPr="00550443">
        <w:rPr>
          <w:rFonts w:ascii="Times New Roman" w:eastAsia="Times New Roman" w:hAnsi="Times New Roman" w:cs="Times New Roman"/>
          <w:sz w:val="24"/>
          <w:szCs w:val="24"/>
        </w:rPr>
        <w:t xml:space="preserve"> MALONE: The allusion is to a miniature portrait. The current</w:t>
      </w:r>
    </w:p>
    <w:p w14:paraId="41A8C2B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141. &amp;c.]</w:t>
      </w:r>
      <w:r w:rsidRPr="00550443">
        <w:rPr>
          <w:rFonts w:ascii="Times New Roman" w:eastAsia="Times New Roman" w:hAnsi="Times New Roman" w:cs="Times New Roman"/>
          <w:sz w:val="24"/>
          <w:szCs w:val="24"/>
        </w:rPr>
        <w:t xml:space="preserve"> JOHNSON: From the picture of Apelles, or the accomplishments of Pandora: Πανδόρη, τῷ πάντεχῳ Ὁλύμπια δώματ᾽ ἔχοντες Δῶρον ἔδωρησαν.—[Hesiod, Erga, 70]. So in the Temp. III, i, 48: ‘but you, O you, So perfect and so peerless, are created Of every creature’s best!’ CALDECOTT cites: ‘Of all complexions the cull’d sovereignty Do meet, as at a fair, in her fair cheek; Where several worthies make one dignity.’—Love’s Lab. L. IV, iii, 234.</w:t>
      </w:r>
    </w:p>
    <w:p w14:paraId="0241C3B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143. wide enlarg’d]</w:t>
      </w:r>
      <w:r w:rsidRPr="00550443">
        <w:rPr>
          <w:rFonts w:ascii="Times New Roman" w:eastAsia="Times New Roman" w:hAnsi="Times New Roman" w:cs="Times New Roman"/>
          <w:sz w:val="24"/>
          <w:szCs w:val="24"/>
        </w:rPr>
        <w:t xml:space="preserve"> ‘Spread through the world’ is given by Schmidt as the equivalent of this phrase, which I doubt. Does it not refer to the magnitude of the graces with which Heaven had commanded Nature to fill one body?—Ed.</w:t>
      </w:r>
    </w:p>
    <w:p w14:paraId="2FFEEF6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147. Atalanta’s better part]</w:t>
      </w:r>
      <w:r w:rsidRPr="00550443">
        <w:rPr>
          <w:rFonts w:ascii="Times New Roman" w:eastAsia="Times New Roman" w:hAnsi="Times New Roman" w:cs="Times New Roman"/>
          <w:sz w:val="24"/>
          <w:szCs w:val="24"/>
        </w:rPr>
        <w:t xml:space="preserve"> JOHNSON was the first to start a discussion which has not, to this hour, subsided. He said: I know not well what could be the ‘better part’ of Atalanta here ascribed to Rosalind. Of the Atalanta most celebrated, and who therefore must be intended here where she has no epithet of discrimination, the ‘better part’ seems to have been her heels, and the worse part was so bad that Rosalind would not thank her lover for the comparison. There is a more obscure Atalanta, a huntress and a heroine, but of her nothing bad is recorded, and therefore I know not which was her ‘better part.’ Shakespeare was no despicable mythologist, yet he seems here to have mistaken some other character for that of Atalanta. TOLLET: Perhaps the poet means her beauty and graceful elegance of shape, which he would prefer to her swiftness. But cannot Atalanta’s ‘better part’ mean her virtue or virgin chastity, with which Nature had graced Rosalind? In Holland’s Plinie, bk. xxxv, chap. 3, we find it stated that ‘at Lanuvium there remaine yet two pictures of lady Atalanta, and queen Helena, close one to the other, painted naked, by one and the same hand: both of them are for beauty incomparable, and yet a man may discerne the one of them [Atalanta] to be a maiden, for her modest and chaste counte-</w:t>
      </w:r>
    </w:p>
    <w:p w14:paraId="6233B9D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148. Lucrecia's]</w:t>
      </w:r>
      <w:r w:rsidRPr="00550443">
        <w:rPr>
          <w:rFonts w:ascii="Times New Roman" w:eastAsia="Times New Roman" w:hAnsi="Times New Roman" w:cs="Times New Roman"/>
          <w:sz w:val="24"/>
          <w:szCs w:val="24"/>
        </w:rPr>
        <w:t xml:space="preserve"> The spelling in F3, ‘Lucretiaes,’ if it be phonetic, which is not unlikely, exactly reproduces the New England pronunciation of to-day among thoroughbred Yankees. I have heard from college professors Cubae, stigmæ, &amp;c. for Cuba, stigma. See also what White says about ‘lectors,’ line 336, post.—Ed.</w:t>
      </w:r>
    </w:p>
    <w:p w14:paraId="756D08A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150. WRIGHT:]</w:t>
      </w:r>
      <w:r w:rsidRPr="00550443">
        <w:rPr>
          <w:rFonts w:ascii="Times New Roman" w:eastAsia="Times New Roman" w:hAnsi="Times New Roman" w:cs="Times New Roman"/>
          <w:sz w:val="24"/>
          <w:szCs w:val="24"/>
        </w:rPr>
        <w:t xml:space="preserve"> Shakespeare may have remembered the story of Zeuxis as told by Pliny (xxxv, 9, trans. Holland), ‘that when hee should make with a picture for the Agrigentines, to be set up in the temple of Iuno Lacinia, at the charges of the citie, according to a vow that they had made, hee would needes see all the maidens of the citie, naked; and from all that companie hee chose five of the fairest to take out as from severall patterns, whatsoever hee liked best in any of them; and of all the lovely parts of those five, to make one bodie of incomparable beautie.’</w:t>
      </w:r>
    </w:p>
    <w:p w14:paraId="72F2CF0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152. touches]</w:t>
      </w:r>
      <w:r w:rsidRPr="00550443">
        <w:rPr>
          <w:rFonts w:ascii="Times New Roman" w:eastAsia="Times New Roman" w:hAnsi="Times New Roman" w:cs="Times New Roman"/>
          <w:sz w:val="24"/>
          <w:szCs w:val="24"/>
        </w:rPr>
        <w:t xml:space="preserve"> JOHNSON: The features; les traits. [See V, iv, 31.]</w:t>
      </w:r>
    </w:p>
    <w:p w14:paraId="67FE2FD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155. Iupiter]</w:t>
      </w:r>
      <w:r w:rsidRPr="00550443">
        <w:rPr>
          <w:rFonts w:ascii="Times New Roman" w:eastAsia="Times New Roman" w:hAnsi="Times New Roman" w:cs="Times New Roman"/>
          <w:sz w:val="24"/>
          <w:szCs w:val="24"/>
        </w:rPr>
        <w:t xml:space="preserve"> Spedding’s emendation, pulpiter, adopted by the Cambridge Editors and by Dyce in his Second Edition, but abandoned in his Third, is plausible and alluring. It is the word of all words to introduce the train of thought that follows, with which ‘Jupiter’ has no connection. This addition of an -er to a noun in order to change it to an agent, like ‘moraler’ in Othello, ‘justicer’ in Lear, &amp;c., is, as we all know, thoroughly Shakespearian. Moreover ‘Iupiter’ is not printed in Italics as though it were a proper name, to which Wright calls attention, and as it is printed in the only other place where it is used in this play, II, iv, 3; which adds to the likelihood that it is here a misprint. All these considerations are clamorous for Spedding’s pulpiter. But, on the other hand the text is clear without it; once before Rosalind has appealed to ‘Jupiter,’ and to use this mouth-filling oath, which is ‘not dangerous,’ may have been one of her characteristics, as certainly the use of expletives in general is. Although ‘Jupiter’ is not elsewhere printed in Roman, yet ‘Jove’ is, and in this very scene, line 231; and so also is ‘Judas’ in III, iv, 10. Pulpiter can</w:t>
      </w:r>
    </w:p>
    <w:p w14:paraId="1D7D35C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170. without]</w:t>
      </w:r>
      <w:r w:rsidRPr="00550443">
        <w:rPr>
          <w:rFonts w:ascii="Times New Roman" w:eastAsia="Times New Roman" w:hAnsi="Times New Roman" w:cs="Times New Roman"/>
          <w:sz w:val="24"/>
          <w:szCs w:val="24"/>
        </w:rPr>
        <w:t xml:space="preserve"> That is, outside of the verse.</w:t>
      </w:r>
    </w:p>
    <w:p w14:paraId="6784C66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171. should]</w:t>
      </w:r>
      <w:r w:rsidRPr="00550443">
        <w:rPr>
          <w:rFonts w:ascii="Times New Roman" w:eastAsia="Times New Roman" w:hAnsi="Times New Roman" w:cs="Times New Roman"/>
          <w:sz w:val="24"/>
          <w:szCs w:val="24"/>
        </w:rPr>
        <w:t xml:space="preserve"> ABBOTT, § 328: There is no other reason for the use of ‘should’ in this line than that it denotes a statement not made by the speaker (compare sollen in German). Should seems to denote a false story in George Fox’s Journal: ‘From this man’s words was a slander raised upon us that the Quakers should deny Christ,’ p. 43 (edition 1765). ‘The priest of that church raised many wicked slanders upon me: “That I rode upon a great black horse, and that I should give a fellow money to follow me when I was on my black horse.”’ ‘Why should, you think that I should woo in scorn.’—Mid. N. D. III, ii, 122. WRIGHT: ‘Should’ is frequently used in giving a reported speech. Thus in Jonson, The Fox, II, i: ‘Sir Politick. I heard last night a most strange thing reported By some of my lord’s followers, and I long To hear how ’twill be seconded. Peregrine. What was ’t, sir? Sir. P. Marry, sir, of a raven that should build In a ship royal of the king’s’ [p. 202, ed. Gifford].</w:t>
      </w:r>
    </w:p>
    <w:p w14:paraId="6BBBE5E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172. seven . . . nine]</w:t>
      </w:r>
      <w:r w:rsidRPr="00550443">
        <w:rPr>
          <w:rFonts w:ascii="Times New Roman" w:eastAsia="Times New Roman" w:hAnsi="Times New Roman" w:cs="Times New Roman"/>
          <w:sz w:val="24"/>
          <w:szCs w:val="24"/>
        </w:rPr>
        <w:t xml:space="preserve"> CAPELL (p. 61): It is still a common saying amongst us, that a wonder lasts nine days; seven of which, says Rosalind, are over with me, for I have been wondering a long time at some verses that I have found.</w:t>
      </w:r>
    </w:p>
    <w:p w14:paraId="226EFD1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174. Palme tree]</w:t>
      </w:r>
      <w:r w:rsidRPr="00550443">
        <w:rPr>
          <w:rFonts w:ascii="Times New Roman" w:eastAsia="Times New Roman" w:hAnsi="Times New Roman" w:cs="Times New Roman"/>
          <w:sz w:val="24"/>
          <w:szCs w:val="24"/>
        </w:rPr>
        <w:t xml:space="preserve"> STEEVENS: A ‘palm-tree’ in the forest of Arden is as much out of place as the lioness in a subsequent scene. CALDECOTT: Bulleyn in his Booke of Compounds, 1562, p. 40 [speaks of] ‘the kaies or woolly knottes, growing upon sallows, commonly called palmes.’ BRAND (Pop. Ant. i, 127, ed. Bohn): It is still customary with our boys, both in the south and north of England, to go out and gather slips with the willow-flowers or buds at this time [i. e. Palm Sunday]. These seem to have been selected as substitutes for the real palm, because they are generally the only things, at this season, which can be easily procured in which the power of vegetation can be discovered. It is </w:t>
      </w:r>
      <w:r w:rsidRPr="00550443">
        <w:rPr>
          <w:rFonts w:ascii="Times New Roman" w:eastAsia="Times New Roman" w:hAnsi="Times New Roman" w:cs="Times New Roman"/>
          <w:sz w:val="24"/>
          <w:szCs w:val="24"/>
        </w:rPr>
        <w:lastRenderedPageBreak/>
        <w:t>even yet a common practice in the neighborhood of London. The young people go a-palming, and the sallow is sold in London streets for the whole week preceding Palm Sunday, the purchasers commonly not knowing the tree which produces it, but imagining it to be the real palm, and wondering that they never saw it growing! HALLIWELL (Archaic Dict. s. v. Palm): Properly exotic trees of the tribe Palmae; but among our rustics it means the catkins of a delicate species of willow gathered by them on Palm Sunday. ‘Palme, the yelow that groweth on wyllowes, chatton.’—Palsgrave, 1530. WRIGHT: As the forest of Arden is taken from Lodge’s Novel, it is likely that the trees in it came from the same source. This is certainly the case with the ‘tuft of olives’ in III, v, 78. Lodge’s forest was such as could only exist in the novelist’s fancy, for besides pines, beech trees, and cypresses, there were olives, figs, lemons, and citrons, pomegranates, and myrrh trees. The palm is mentioned, but not as a forest tree, and only in figures of speech; as, for example: ‘Thou art old, Adam, and thy haires waxe white; the palme tree is alreadie full of bloomes.’—Lodge’s Novel. COLLIER (ed. i): Shakespeare cared little about such ‘proprieties’; but possibly he wrote plane-tree, which may have been misread by the transcriber or compositor [Collier did not repeat this suggestion in his subsequent editions. It seems quite clear from both Bulleyn and Palsgrave that the catkins of the willow were called palms, and presumably for the reason that they were used, as Brand states, on Palm Sunday. But I can find no proof that the willow was ever called a ‘palm tree.’ Here, in this city, on that day, in lieu of the Oriental branches, sprigs of box and the long leaves of the Phormium tenax are distributed in the churches, and are called ‘palms,’ but no one ever thinks of calling the plants themselves ‘palm trees.’ Shakespeare’s forest was Lodge’s forest, and, as Wright truly says, that forest could exist only in fancy.—ED.]</w:t>
      </w:r>
    </w:p>
    <w:p w14:paraId="16F0747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175. Pythagoras]</w:t>
      </w:r>
      <w:r w:rsidRPr="00550443">
        <w:rPr>
          <w:rFonts w:ascii="Times New Roman" w:eastAsia="Times New Roman" w:hAnsi="Times New Roman" w:cs="Times New Roman"/>
          <w:sz w:val="24"/>
          <w:szCs w:val="24"/>
        </w:rPr>
        <w:t xml:space="preserve"> WALKER (Crit. i, 152) cites this allusion to Pythagoras, among many others, to show the influence of Ovid on Shakespeare. The doctrines of that philosopher are set forth at large in Met. xv.</w:t>
      </w:r>
    </w:p>
    <w:p w14:paraId="21AFA3B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175. that]</w:t>
      </w:r>
      <w:r w:rsidRPr="00550443">
        <w:rPr>
          <w:rFonts w:ascii="Times New Roman" w:eastAsia="Times New Roman" w:hAnsi="Times New Roman" w:cs="Times New Roman"/>
          <w:sz w:val="24"/>
          <w:szCs w:val="24"/>
        </w:rPr>
        <w:t xml:space="preserve"> ABBOTT, §284: Since that represents different cases of the relative, it may mean ‘in that,’ ‘for that,’ ‘because’ (‘quod’), or ‘at which time’ (‘quum’).</w:t>
      </w:r>
    </w:p>
    <w:p w14:paraId="6A2756D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175. which]</w:t>
      </w:r>
      <w:r w:rsidRPr="00550443">
        <w:rPr>
          <w:rFonts w:ascii="Times New Roman" w:eastAsia="Times New Roman" w:hAnsi="Times New Roman" w:cs="Times New Roman"/>
          <w:sz w:val="24"/>
          <w:szCs w:val="24"/>
        </w:rPr>
        <w:t xml:space="preserve"> For other instances where ‘which’ is used for ‘which thing,’ often parenthetically, see Abbott, §271.</w:t>
      </w:r>
    </w:p>
    <w:p w14:paraId="023BC0B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179. And a chaine]</w:t>
      </w:r>
      <w:r w:rsidRPr="00550443">
        <w:rPr>
          <w:rFonts w:ascii="Times New Roman" w:eastAsia="Times New Roman" w:hAnsi="Times New Roman" w:cs="Times New Roman"/>
          <w:sz w:val="24"/>
          <w:szCs w:val="24"/>
        </w:rPr>
        <w:t xml:space="preserve"> WRIGHT: This irregular and elliptical construction, in which ‘and’ does yeoman’s service for many words, may be illustrated by the following from Cor. I, i, 82: ‘Suffer us to famish, and their storehouses crammed with grain.’ And in Cym. V, iv, 179: ‘But a man that were to sleep your sleep, and a hangman to help him to bed, I think he: would change places with his officer.’</w:t>
      </w:r>
    </w:p>
    <w:p w14:paraId="495CE5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183. with]</w:t>
      </w:r>
      <w:r w:rsidRPr="00550443">
        <w:rPr>
          <w:rFonts w:ascii="Times New Roman" w:eastAsia="Times New Roman" w:hAnsi="Times New Roman" w:cs="Times New Roman"/>
          <w:sz w:val="24"/>
          <w:szCs w:val="24"/>
        </w:rPr>
        <w:t xml:space="preserve"> For other instances of the use of ‘with’ in the sense of by means of, see Abbott, § 193.</w:t>
      </w:r>
    </w:p>
    <w:p w14:paraId="0BEE815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184. encounter]</w:t>
      </w:r>
      <w:r w:rsidRPr="00550443">
        <w:rPr>
          <w:rFonts w:ascii="Times New Roman" w:eastAsia="Times New Roman" w:hAnsi="Times New Roman" w:cs="Times New Roman"/>
          <w:sz w:val="24"/>
          <w:szCs w:val="24"/>
        </w:rPr>
        <w:t xml:space="preserve"> Grey (i, 181): A plain allusion to the following incident mentioned by Pliny, Hist. Nat. ii, 83 [or as it stands in Holland’s translation, cited by Tollet, but no credit given to Grey]: ‘There hapned once . . . . a great strange wonder of the earth; for two hils encountered togeather, charging, as it were, and with violence assaulting one another, yea, and retyring againe with a most mighty noise.’ Wright: There is of course no necessity for supposing that Shakespeare had such a passage in his mind.</w:t>
      </w:r>
    </w:p>
    <w:p w14:paraId="57E4737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191. hooping]</w:t>
      </w:r>
      <w:r w:rsidRPr="00550443">
        <w:rPr>
          <w:rFonts w:ascii="Times New Roman" w:eastAsia="Times New Roman" w:hAnsi="Times New Roman" w:cs="Times New Roman"/>
          <w:sz w:val="24"/>
          <w:szCs w:val="24"/>
        </w:rPr>
        <w:t xml:space="preserve"> Steevens: That is, out of all measure or reckoning. Malone: This appears to have been a phrase of the same import as another formerly in use, ‘out of all cry.’ </w:t>
      </w:r>
      <w:r w:rsidRPr="00550443">
        <w:rPr>
          <w:rFonts w:ascii="Times New Roman" w:eastAsia="Times New Roman" w:hAnsi="Times New Roman" w:cs="Times New Roman"/>
          <w:sz w:val="24"/>
          <w:szCs w:val="24"/>
        </w:rPr>
        <w:lastRenderedPageBreak/>
        <w:t>Caldecott: Literally beyond, or out of all call or stretch of the voice; metaphorically, and as we are to understand it, not to be expressed by any figure of admiration. Dyce: Akin to this are the phrases Out of all cry and Out of all ho. [Of the former of these kindred phrases examples are given by Steevens, Collier, Wright, and many by Halliwell, but of the phrase itself, ‘hooping,’ there does not appear to be another instance, nor is any needed: its meaning is clear enough.—Ed.] Wright: The form whoop [see Text. Notes] was in early use. Cotgrave gives: ‘Hucher. To whoope, or hallow for; to call vnto.’ And earlier still, in Palsgrave, 1530, we find, ‘I whoope, I call. Je huppe. . . . Whooppe a lowde, . . . huppe hault.’</w:t>
      </w:r>
    </w:p>
    <w:p w14:paraId="722F8BE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192. complection]</w:t>
      </w:r>
      <w:r w:rsidRPr="00550443">
        <w:rPr>
          <w:rFonts w:ascii="Times New Roman" w:eastAsia="Times New Roman" w:hAnsi="Times New Roman" w:cs="Times New Roman"/>
          <w:sz w:val="24"/>
          <w:szCs w:val="24"/>
        </w:rPr>
        <w:t xml:space="preserve"> Theobald in his first edition confessed himself unable to ‘reconcile this expression to common sense,’ and hence his emendation, which Hanmer adopted. The emendation is ingenious, because afterwards Rosalind says, ‘Odd’s, my little life,’ and again, ‘Odd’s, my will.’ He withdrew it, however, in his second edition, presumably convinced in the interim by his ‘most affectionate friend’ Warburton, who wrote to him (Nichols, Illust. ii, 646): ‘You say you cannot reconcile this to common sense. Can you reconcile odds my complexion to it? The truth is, “good my complexion” is a fine proverbial expression, and used by way of apology when one is saying anything for which one ought to blush, and signifies, hold good, my complexion, i. e. may I not be out of countenance!’ Very different this, in tone, from the sneer which Warburton printed in his own edition seven years later. Malone: That is, my native character, my female inquisitive disposition, canst thou</w:t>
      </w:r>
    </w:p>
    <w:p w14:paraId="251702A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195. South-sea of discovery]</w:t>
      </w:r>
      <w:r w:rsidRPr="00550443">
        <w:rPr>
          <w:rFonts w:ascii="Times New Roman" w:eastAsia="Times New Roman" w:hAnsi="Times New Roman" w:cs="Times New Roman"/>
          <w:sz w:val="24"/>
          <w:szCs w:val="24"/>
        </w:rPr>
        <w:t xml:space="preserve"> CAPELL [When Theobald altered ‘of’ to off] he should have gone a step farther and join’d it to ‘South-sea’; for the English language admits of such compounds, but not of interpreting off by from. JOHNSON: I read thus: One inch of delay more is a South Sea. Discovery, I prythee; tell me who is it quickly! When the transcriber had once made ‘discovery’ from discover I, he easily put an article after ‘South Sea.’ But it may be read still with less change, and with equal probability: Every inch of delay more is a South sea discovery; Every delay, however short, is to me tedious and irksome as the longest voyage, as a voyage of discovery on the South sea. How much voyages to the South Sea, on which the English had then first ventured, engaged the conversation of that time, may be easily imagined. FARMER: ‘Of’ for off is frequent in the elder writers. A ‘South Sea of discovery’ is a discovery a South Sea off—as far as the South Sea. HENLEY: A ‘South Sea of discovery’ is not a discovery as far off, but as comprehensive, as the South Sea; which, being the largest in the world, affords the widest scope for exercising curiosity. KNIGHT: My curiosity can endure no longer. If you perplex me any further I have a space for conjecture as wide as the South Sea. COLLIER: The meaning is, that a single ‘inch’ of delay is more to Rosalind than a whole continent in the South Sea. STAUNTON: This is painfully obscure, and the efforts of the commentators have by no means lessened its ambiguity. Does Rosalind mean that though ‘caparisoned like a man,’ she has so much of a woman’s curiosity in her disposition that ‘one inch of delay more’ would cause her to betray her sex? COWDEN-CLARKE: That is, one inch of delay more is as tedious to wait for as a discovery made in the South Seas. INGLEBY (Sh. Hermeneutics, p. 80): The more Celia delays her revelation as to who the man is, the more she will have to reveal about him. Why? Because Rosalind fills up the delay (increases it, in fact) with fresh interrogatories, whereby Celia becomes lost in a South Sea of questions. WRIGHT: If you delay the least to satisfy my curiosity I shall </w:t>
      </w:r>
      <w:r w:rsidRPr="00550443">
        <w:rPr>
          <w:rFonts w:ascii="Times New Roman" w:eastAsia="Times New Roman" w:hAnsi="Times New Roman" w:cs="Times New Roman"/>
          <w:sz w:val="24"/>
          <w:szCs w:val="24"/>
        </w:rPr>
        <w:lastRenderedPageBreak/>
        <w:t>ask you in the interval so many more questions that to answer them will be like embarking on a voyage of discovery over a wide and unknown ocean.</w:t>
      </w:r>
    </w:p>
    <w:p w14:paraId="7ECE4D9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203. Gods making]</w:t>
      </w:r>
      <w:r w:rsidRPr="00550443">
        <w:rPr>
          <w:rFonts w:ascii="Times New Roman" w:eastAsia="Times New Roman" w:hAnsi="Times New Roman" w:cs="Times New Roman"/>
          <w:sz w:val="24"/>
          <w:szCs w:val="24"/>
        </w:rPr>
        <w:t xml:space="preserve"> WRIGHT: Or his tailor’s? Compare Lear, II, ii, 59: ‘nature disclaims in thee: a tailor made thee.’ Stephens in his Essays and Characters (2d ed. 1615) has one ‘My Mistresse,’ of whom he says: ‘Her body is (I presume) of God’s making &amp; yet I cannot tell, for many parts thereof she made her selfe’ (p. 391). [Compare too what Viola answers (Twelfth N. I, v, 254) when Olivia unveils her face and asks, ‘is’t not well done?’ ‘Excellently done,’ replies Viola, ‘if God did all.’—Ed.]</w:t>
      </w:r>
    </w:p>
    <w:p w14:paraId="4B8349C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207. stay]</w:t>
      </w:r>
      <w:r w:rsidRPr="00550443">
        <w:rPr>
          <w:rFonts w:ascii="Times New Roman" w:eastAsia="Times New Roman" w:hAnsi="Times New Roman" w:cs="Times New Roman"/>
          <w:sz w:val="24"/>
          <w:szCs w:val="24"/>
        </w:rPr>
        <w:t xml:space="preserve"> For many other instances where ‘stay’ is equivalent to wait for, see Schmidt, s. v. 2, g.</w:t>
      </w:r>
    </w:p>
    <w:p w14:paraId="06B36DA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214. Orlando]</w:t>
      </w:r>
      <w:r w:rsidRPr="00550443">
        <w:rPr>
          <w:rFonts w:ascii="Times New Roman" w:eastAsia="Times New Roman" w:hAnsi="Times New Roman" w:cs="Times New Roman"/>
          <w:sz w:val="24"/>
          <w:szCs w:val="24"/>
        </w:rPr>
        <w:t xml:space="preserve"> LADY MARTIN (p. 418): Celia answers, and this time gravely, for Rosalind’s emotion shows her this is no jesting matter. Oh happiness beyond belief, oh rapture inexpressible! The tears at this point always welled up to my eyes and my whole body trembled. If hitherto Rosalind had any doubt as to the state of her own heart, from this moment she can have none. Finding how she is overcome at the bare idea of his being near, the thought flashes on her: ‘Alas, the day! what shall I do with my doublet and hose?’ but Celia has seen him, he perhaps has seen Celia, and that perplexing thought is put aside in the eagerness to learn full particulars about her lover.</w:t>
      </w:r>
    </w:p>
    <w:p w14:paraId="2C8194C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218. Wherein went he?]</w:t>
      </w:r>
      <w:r w:rsidRPr="00550443">
        <w:rPr>
          <w:rFonts w:ascii="Times New Roman" w:eastAsia="Times New Roman" w:hAnsi="Times New Roman" w:cs="Times New Roman"/>
          <w:sz w:val="24"/>
          <w:szCs w:val="24"/>
        </w:rPr>
        <w:t xml:space="preserve"> Heath (p. 149): That is, in what manner was he cloathed? How did he go dressed? Rev. John Hunter: This has been supposed to mean in what dress; but surely it is used for whereinto. [This latter interpretation would be conclusive were it not that to go bears the meaning, so very frequently, of to dress. Schmidt gives fourteen or fifteen examples, and the list is far from complete. Furthermore, is not Hunter’s interpretation virtually contained in ‘Where remains he?’—Ed.]</w:t>
      </w:r>
    </w:p>
    <w:p w14:paraId="02346CB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220. with]</w:t>
      </w:r>
      <w:r w:rsidRPr="00550443">
        <w:rPr>
          <w:rFonts w:ascii="Times New Roman" w:eastAsia="Times New Roman" w:hAnsi="Times New Roman" w:cs="Times New Roman"/>
          <w:sz w:val="24"/>
          <w:szCs w:val="24"/>
        </w:rPr>
        <w:t xml:space="preserve"> Abbott, § 194: Though we still say ‘I parted with a house’ or ‘with a servant (considered as a chattel),’ we could not say ‘When you parted with the king.’—Rich. II.: II, ii, 2.</w:t>
      </w:r>
    </w:p>
    <w:p w14:paraId="303C19C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222. Gargantuas]</w:t>
      </w:r>
      <w:r w:rsidRPr="00550443">
        <w:rPr>
          <w:rFonts w:ascii="Times New Roman" w:eastAsia="Times New Roman" w:hAnsi="Times New Roman" w:cs="Times New Roman"/>
          <w:sz w:val="24"/>
          <w:szCs w:val="24"/>
        </w:rPr>
        <w:t xml:space="preserve"> Grey (i, 181): Alluding to Gargantua’s swallowing five pilgrims, with their pilgrims’ staves, in a salad. [Rabelais, Bk. I, chap. xxxviii.] Johnson: Rosalind requires nine questions to be answered in one word. Celia tells her that a word of such magnitude is too big for any mouth but that of Gargantua, the giant of Rabelais. Steevens: It appears from the Stationers’ Registers that in 1592 [April 6—Wright; vol. ii, p. 607, ed. Arber] was published ‘Gargantua his prophesie.’ And in 1594 [Dec. 4—Wright; vol. ii, p. 667, ed. Arber] ‘A booke entituled, the historie of Gargantua,’ &amp;c. The book of Gargantua is likewise mentioned by Laneham in his letter from Kenilworth, 1575. Halliwell: Although there had been no English translation of Rabelais in Shakespeare’s time, yet it is evident from several notices that a chap-book history of Gargantua was very popular in this country in the sixteenth century. [Hereupon Halliwell gives several of these notices and other references. See Text. Notes for the misspelling started among the Editors by Pope.—Ed.] Wright: Cotgrave gives: ‘Gargantua. Great throat. Rab.’</w:t>
      </w:r>
    </w:p>
    <w:p w14:paraId="0CB4B01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224. I and no]</w:t>
      </w:r>
      <w:r w:rsidRPr="00550443">
        <w:rPr>
          <w:rFonts w:ascii="Times New Roman" w:eastAsia="Times New Roman" w:hAnsi="Times New Roman" w:cs="Times New Roman"/>
          <w:sz w:val="24"/>
          <w:szCs w:val="24"/>
        </w:rPr>
        <w:t xml:space="preserve"> On that puzzling passage in Lear, IV, vi, 99, where Lear says ‘“Ay” and “no” too was no good divinity,’ Cowden-Clarke remarks: ‘In proof that “ay” and “no” was used by Shakespeare with some degree of latitude as a phrase signifying alternate reply, and not merely in strictness “yes” and “no,” compare [this present passage], where if the questions Rosalind asks be examined, it will be perceived that neither “ay” nor “no” will do as answers to any of them, except to “Did he ask for me?”’ [Celia’s words, as </w:t>
      </w:r>
      <w:r w:rsidRPr="00550443">
        <w:rPr>
          <w:rFonts w:ascii="Times New Roman" w:eastAsia="Times New Roman" w:hAnsi="Times New Roman" w:cs="Times New Roman"/>
          <w:sz w:val="24"/>
          <w:szCs w:val="24"/>
        </w:rPr>
        <w:lastRenderedPageBreak/>
        <w:t>Cowden-Clarke intimates, are not to be taken literally. I think she means that if she were to give even the very shortest of answers to all of Rosalind’s questions, it would be a longer task than to go through the Catechism.—Ed.]</w:t>
      </w:r>
    </w:p>
    <w:p w14:paraId="0AD4754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225. in a]</w:t>
      </w:r>
      <w:r w:rsidRPr="00550443">
        <w:rPr>
          <w:rFonts w:ascii="Times New Roman" w:eastAsia="Times New Roman" w:hAnsi="Times New Roman" w:cs="Times New Roman"/>
          <w:sz w:val="24"/>
          <w:szCs w:val="24"/>
        </w:rPr>
        <w:t xml:space="preserve"> Heath (p. 149): We should read ‘to answer a catechism.’ ‘To</w:t>
      </w:r>
    </w:p>
    <w:p w14:paraId="13A4794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229. Atomies]</w:t>
      </w:r>
      <w:r w:rsidRPr="00550443">
        <w:rPr>
          <w:rFonts w:ascii="Times New Roman" w:eastAsia="Times New Roman" w:hAnsi="Times New Roman" w:cs="Times New Roman"/>
          <w:sz w:val="24"/>
          <w:szCs w:val="24"/>
        </w:rPr>
        <w:t xml:space="preserve"> MALONE: ‘An atomie,’ says Bullokar, in his Expositor, 1616, ‘is a mote flying in the sunne. Any thing so small that it cannot be made lesse.’ [Probably this was pronounced atomeis. In Sylvester’s Du Bartas, Bethulias Rescue, 1632, lib. vi, 346: ‘Alas! I erre: for all in Atomies Wert thou divided, all would not suffice.’ Again, Ibid., Battail of Ivry, 421: ‘Our State (yerst honour’d where the Sun foot rise) Would fly in sparks or die in atomies.’ Also in R. L.’s Diella, Sonn. xxx., quoted by Caldecott (not, however, in reference to the pronunciation of atomie), we read: ‘Hee that can count the candles of the skie Or number numberlesse small atomiæ.’—Ed.]</w:t>
      </w:r>
    </w:p>
    <w:p w14:paraId="27CDEAD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233. Ioues]</w:t>
      </w:r>
      <w:r w:rsidRPr="00550443">
        <w:rPr>
          <w:rFonts w:ascii="Times New Roman" w:eastAsia="Times New Roman" w:hAnsi="Times New Roman" w:cs="Times New Roman"/>
          <w:sz w:val="24"/>
          <w:szCs w:val="24"/>
        </w:rPr>
        <w:t xml:space="preserve"> Because the oak was sacred to Jove, and because Orlando was compared to an acorn, Warburton reads ‘under an oak tree’ in the preceding line. ‘A laughing allusion,’ says NEIL, ‘to Minerva’s springing full-grown from Jupiter’s head, seeing that the oak’s acorn Celia spoke of was a full-grown lover.’</w:t>
      </w:r>
    </w:p>
    <w:p w14:paraId="21B6331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234. forth fruite]</w:t>
      </w:r>
      <w:r w:rsidRPr="00550443">
        <w:rPr>
          <w:rFonts w:ascii="Times New Roman" w:eastAsia="Times New Roman" w:hAnsi="Times New Roman" w:cs="Times New Roman"/>
          <w:sz w:val="24"/>
          <w:szCs w:val="24"/>
        </w:rPr>
        <w:t xml:space="preserve"> See Text. Notes for the omission supplied by the Second Folio. Capell asserted that no such phrase as ‘drops forth’ is ‘acknowledg’d by Englishmen’; but Malone cites it in this very play, IV, iii, 37.</w:t>
      </w:r>
    </w:p>
    <w:p w14:paraId="65D2A0B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239. becomes the ground]</w:t>
      </w:r>
      <w:r w:rsidRPr="00550443">
        <w:rPr>
          <w:rFonts w:ascii="Times New Roman" w:eastAsia="Times New Roman" w:hAnsi="Times New Roman" w:cs="Times New Roman"/>
          <w:sz w:val="24"/>
          <w:szCs w:val="24"/>
        </w:rPr>
        <w:t xml:space="preserve"> CAPELL: The metaphor is taken from colour’d needlework, whose figures are more or less beautiful, according to the ground they are lay’d on. HALLIWELL: But the more obvious meaning may be what is intended. STEEVENS: So in Ham. V, ii, 413: ‘Such a sight as this Becomes the field.’ WRIGHT: But ‘field’ in this case means ‘battle-field.’ STAUNTON: That is, it well adorns, or graces, or sets off the ground. To ‘become,’ in the present day, signifies usually to befit, to be suitable; formerly it meant more than this. Thus, in Com. of Err. III, ii,</w:t>
      </w:r>
    </w:p>
    <w:p w14:paraId="5C6B8E0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240. holla]</w:t>
      </w:r>
      <w:r w:rsidRPr="00550443">
        <w:rPr>
          <w:rFonts w:ascii="Times New Roman" w:eastAsia="Times New Roman" w:hAnsi="Times New Roman" w:cs="Times New Roman"/>
          <w:sz w:val="24"/>
          <w:szCs w:val="24"/>
        </w:rPr>
        <w:t xml:space="preserve"> Skeat: Holla, Hollo, stop, wait! (French): Not the same word as halloo, and somewhat differently used in old authors. The true sense is stop! wait! and it was at first used as an interjection simply, though early confused with halloo, and thus acquiring the sense of to shout. ‘Holla, stand there.’—Oth. I, ii, 56. [The present passage cited.] French holà, ‘an interjection, hoe there enough; . . . also, hear you me, or come hither.’—Cotgrave. French ho, interjection, and là, there. The French là is an abbreviation from Latin illac, that way, there, originally a feminine ablative, from illīc, pronoun, he yonder, which is a compound of ille, he, and the enclitic ce, meaning ‘there.’—Lear, III, ii, 55; Twelfth N. I, v, 291. But note that there is properly a distinction between holla (with final a), the French form, and hollo (with final o), a variant of halloo, the English form. Confusion was inevitable; it is worth noting that the Fr. là accounts for the final a, just as Ang. Sax. lá accounts for the final a or oo; since Ang. Sax. á becomes long o by rule, as in bán, a bone, stán, a ‘stone.</w:t>
      </w:r>
    </w:p>
    <w:p w14:paraId="25337ED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240. the]</w:t>
      </w:r>
      <w:r w:rsidRPr="00550443">
        <w:rPr>
          <w:rFonts w:ascii="Times New Roman" w:eastAsia="Times New Roman" w:hAnsi="Times New Roman" w:cs="Times New Roman"/>
          <w:sz w:val="24"/>
          <w:szCs w:val="24"/>
        </w:rPr>
        <w:t xml:space="preserve"> Walker (Crit. ii, 231) has a chapter on the confusion of thy and the, of which confusion the present word is an instance. Rapid pronunciation will, I think, account for this apparent confusion in many an instance. The every-day speech of the Quakers, or ‘their Friends’ language,’ as they call it, furnishes frequent examples.—Ed.</w:t>
      </w:r>
    </w:p>
    <w:p w14:paraId="439542E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241. vnseasonably]</w:t>
      </w:r>
      <w:r w:rsidRPr="00550443">
        <w:rPr>
          <w:rFonts w:ascii="Times New Roman" w:eastAsia="Times New Roman" w:hAnsi="Times New Roman" w:cs="Times New Roman"/>
          <w:sz w:val="24"/>
          <w:szCs w:val="24"/>
        </w:rPr>
        <w:t xml:space="preserve"> Apparently through a mere oversight Steevens in his edition of 1793 inserted very before this word; thereupon the error curvetted unseasonably through the </w:t>
      </w:r>
      <w:r w:rsidRPr="00550443">
        <w:rPr>
          <w:rFonts w:ascii="Times New Roman" w:eastAsia="Times New Roman" w:hAnsi="Times New Roman" w:cs="Times New Roman"/>
          <w:sz w:val="24"/>
          <w:szCs w:val="24"/>
        </w:rPr>
        <w:lastRenderedPageBreak/>
        <w:t>Variorums of 1803, 1813, 1821, and Singer’s first edition, until Knight cried holla to it.—Ed.</w:t>
      </w:r>
    </w:p>
    <w:p w14:paraId="5034D1D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242. hart]</w:t>
      </w:r>
      <w:r w:rsidRPr="00550443">
        <w:rPr>
          <w:rFonts w:ascii="Times New Roman" w:eastAsia="Times New Roman" w:hAnsi="Times New Roman" w:cs="Times New Roman"/>
          <w:sz w:val="24"/>
          <w:szCs w:val="24"/>
        </w:rPr>
        <w:t xml:space="preserve"> Steevens: A quibble between heart and hart. [See Schmidt, s. v. heart, for the same pun elsewhere.]</w:t>
      </w:r>
    </w:p>
    <w:p w14:paraId="15620B5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243. I would]</w:t>
      </w:r>
      <w:r w:rsidRPr="00550443">
        <w:rPr>
          <w:rFonts w:ascii="Times New Roman" w:eastAsia="Times New Roman" w:hAnsi="Times New Roman" w:cs="Times New Roman"/>
          <w:sz w:val="24"/>
          <w:szCs w:val="24"/>
        </w:rPr>
        <w:t xml:space="preserve"> See Abbott, § 329, for other examples of ‘would’ used for will, wish, require.</w:t>
      </w:r>
    </w:p>
    <w:p w14:paraId="6D5A600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243. burthen]</w:t>
      </w:r>
      <w:r w:rsidRPr="00550443">
        <w:rPr>
          <w:rFonts w:ascii="Times New Roman" w:eastAsia="Times New Roman" w:hAnsi="Times New Roman" w:cs="Times New Roman"/>
          <w:sz w:val="24"/>
          <w:szCs w:val="24"/>
        </w:rPr>
        <w:t xml:space="preserve"> Chappell (p. 222): The ‘burden’ of a song, in the old acceptation of the word, was the base, foot, or under-song. It was sung throughout, and not merely at the end of the verse. ‘Burden’ is derived from bourdon, a drone base (French, bourdon). ‘This sompnour bar to him a stif burdoun, Was nevere trompe of half so gret a soun.’—[Cant. Tales, Prol., line 673, ed. Morris]. We find as early as 1250 that Somer is icumen in was sung with a foot, or burden, in two parts throughout (‘Sing cuckoo, sing cuckoo’); and in the preceding century Giraldus had noticed the peculiarity of the English in singing under-parts to their songs. That ‘burden’ still bore the sense of an under-part or base, and not merely of a ditty, see A Quest</w:t>
      </w:r>
    </w:p>
    <w:p w14:paraId="3F22A85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247. bring me out]</w:t>
      </w:r>
      <w:r w:rsidRPr="00550443">
        <w:rPr>
          <w:rFonts w:ascii="Times New Roman" w:eastAsia="Times New Roman" w:hAnsi="Times New Roman" w:cs="Times New Roman"/>
          <w:sz w:val="24"/>
          <w:szCs w:val="24"/>
        </w:rPr>
        <w:t xml:space="preserve"> Almost a repetition of what she had just said; which explains itself. Wright cites: Love’s Lab. L. V. ii, 171: ‘They do not mark me, and that brings me out.’ If the reference in the present instance be not exclusively to music, our modern idiom has merely substituted put for ‘bring.’—Ed.</w:t>
      </w:r>
    </w:p>
    <w:p w14:paraId="2FA0C32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248. Cowden-Clarke:</w:t>
      </w:r>
      <w:r w:rsidRPr="00550443">
        <w:rPr>
          <w:rFonts w:ascii="Times New Roman" w:eastAsia="Times New Roman" w:hAnsi="Times New Roman" w:cs="Times New Roman"/>
          <w:sz w:val="24"/>
          <w:szCs w:val="24"/>
        </w:rPr>
        <w:t xml:space="preserve"> One of Shakespeare’s touches of womanly nature. Rosalind, so eager to hear of him, so impatient to extract every particle of description of him, the instant she sees Orlando approach, draws back, and defers the moment of meeting him. In the first place, she cannot bear to join him while he has another person with him, and waits till Jaques is gone; in the next place, she wishes to look upon him before she looks at him face to face; and lastly, she is glad to have an interval wherein to recover from her first emotion at hearing he is near, ere she accosts him in person. Dramatically, also, the poet is skilful in this pause; he gives opportunity for the dialogue between Jaques and Orlando, showing them together, and making the latter avow his passion for Rosalind (in her very presence, though unconsciously) before he brings the lover to his mistress. Lady Martin (p. 405): It was surely a strange perversion which assigned Rosalind, as it once assigned Portia, to actresses whose strength lay only in comedy. Even the joyous, buoyant side of her nature could hardly have justice done to it in their hands; for that is so inextricably mingled with deep womanly tenderness, with an active intellect disciplined by fine culture, as well as tempered by a certain native distinction, that a mere comedian could not give the true tone and colouring even to her playfulness and her wit. These forest scenes between Orlando and herself are not, as a comedy actress would be apt to make them, merely pleasant fooling. At the core of all that Rosalind says and does lies a passionate love as pure and all-absorbing as ever swayed a woman’s heart. Surely it was the finest and boldest of all devices, one in which only a Shakespeare could have ventured, to put his heroine into such a position that she could, without revealing her own secret,</w:t>
      </w:r>
    </w:p>
    <w:p w14:paraId="456ACBA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251. my selfe]</w:t>
      </w:r>
      <w:r w:rsidRPr="00550443">
        <w:rPr>
          <w:rFonts w:ascii="Times New Roman" w:eastAsia="Times New Roman" w:hAnsi="Times New Roman" w:cs="Times New Roman"/>
          <w:sz w:val="24"/>
          <w:szCs w:val="24"/>
        </w:rPr>
        <w:t xml:space="preserve"> Abbott, § 20 (foot-note): ‘Myself’ seems here used for our by myself.</w:t>
      </w:r>
    </w:p>
    <w:p w14:paraId="2D140A3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254. God buy you]</w:t>
      </w:r>
      <w:r w:rsidRPr="00550443">
        <w:rPr>
          <w:rFonts w:ascii="Times New Roman" w:eastAsia="Times New Roman" w:hAnsi="Times New Roman" w:cs="Times New Roman"/>
          <w:sz w:val="24"/>
          <w:szCs w:val="24"/>
        </w:rPr>
        <w:t xml:space="preserve"> Walker (Vers. 227): God be with you is in fact God b’ wi’ you; sometimes a trisyllable, sometimes contracted into a dissyllable;—now Good bye. (Quere, whether the substitution of good for God was not the work of the Puritans, who may have considered the familiar use of God’s name in the common form of leave-taking </w:t>
      </w:r>
      <w:r w:rsidRPr="00550443">
        <w:rPr>
          <w:rFonts w:ascii="Times New Roman" w:eastAsia="Times New Roman" w:hAnsi="Times New Roman" w:cs="Times New Roman"/>
          <w:sz w:val="24"/>
          <w:szCs w:val="24"/>
        </w:rPr>
        <w:lastRenderedPageBreak/>
        <w:t>as irreverent? I suggest this merely as a may-be.) This form is variously written in the Folio and in old editions of our other dramatists; sometimes it is in full, even when the metre requires the contraction; at others God b’ wi’ ye, God be wy you, God bwy, God buy, &amp;c. I have noticed the form God b’ wi’ you as late as Smollett (Roderick Random, chap. iii): ‘B’ wye, old gentleman’; if not later.</w:t>
      </w:r>
    </w:p>
    <w:p w14:paraId="74D857B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256. moe]</w:t>
      </w:r>
      <w:r w:rsidRPr="00550443">
        <w:rPr>
          <w:rFonts w:ascii="Times New Roman" w:eastAsia="Times New Roman" w:hAnsi="Times New Roman" w:cs="Times New Roman"/>
          <w:sz w:val="24"/>
          <w:szCs w:val="24"/>
        </w:rPr>
        <w:t xml:space="preserve"> Skeat: The modern English word more does duty for two Middle English words which were, generally, well distinguished, viz.: mo and more, the former relating to number, the latter to size. 1. Middle English mo, more in number, additional. ‘Mo than threes ten’ = more than thirty in number; Chaucer, C. T. 578.—Ang.-Sax. mā, both as adj. and adv., Grein, ii, 201. . . . This A. S. mā seems to have been originally an adverbial form; it is cognate with Ger. mehr, Goth. mais, adv., Lat. magis. . . . 2. Mid. Eng. more, larger in size, bigger; ‘more and lesse’ = greater and smaller, Chaucer, C. T. 6516. (The distinction between mo and more is not always observed in old authors, but very often it appears clearly enough)—A. S. māra, greater, larger; Grein, ii, 212. . . . This is really a double comparative, with the additional comp. suffix -ra. . . . It deserves to be noted that some grammarians, perceiving that mo-re has one comparative suffix more than mo, have rushed to the conclusion that mo is a positive form. This is false; the positive forms are mickle, much, and (practically) many. [A somewhat different ground of distinction is laid down ‘by the German grammarians, with whom Wright apparently agrees. It was suggested first by Mommsen (I speak subject to correction), in his edition of Rom. &amp; Jul. p. 12 (cited by Mätzner, i, 277, trans. Grece), who, on the authority of an assertion by Alexander Gil that mo is plural in form, said that he ‘knew of scarcely a single passage in any poet of that age where mo was used with the singular.’ The inference is that he held mo to be used with plurals and more with singulars. What we merely infer from Mommsen is laid down with emphasis by Koch (Grammatik, ii, 209—cited by Wright), who says: ‘The difference seems to be firmly fixed that more is used with the singular and mo with the plural; whence it comes that the oldest grammarians, like Gil and Wallis, set forth mo as the comparative of many, and more the comparative of much. Finally, Wright, with a broader knowledge, says that ‘the distinction appears to be that “moe” is used only with the plural, “more” both with singular and plural.’ See Wright’s ‘Additional Note,’ V, i, 34.—Ed.]</w:t>
      </w:r>
    </w:p>
    <w:p w14:paraId="2AAAC84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268. wiues . . . rings]</w:t>
      </w:r>
      <w:r w:rsidRPr="00550443">
        <w:rPr>
          <w:rFonts w:ascii="Times New Roman" w:eastAsia="Times New Roman" w:hAnsi="Times New Roman" w:cs="Times New Roman"/>
          <w:sz w:val="24"/>
          <w:szCs w:val="24"/>
        </w:rPr>
        <w:t xml:space="preserve"> The shop-keepers wives decked out in fine clothes were wont to sit before their doors, and had it in their power by their engaging manners greatly to augment their husbands' custom. Goldsmiths' Row in Cheapside was the</w:t>
      </w:r>
    </w:p>
    <w:p w14:paraId="74D109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270. painted cloath]</w:t>
      </w:r>
      <w:r w:rsidRPr="00550443">
        <w:rPr>
          <w:rFonts w:ascii="Times New Roman" w:eastAsia="Times New Roman" w:hAnsi="Times New Roman" w:cs="Times New Roman"/>
          <w:sz w:val="24"/>
          <w:szCs w:val="24"/>
        </w:rPr>
        <w:t xml:space="preserve"> CAPELL: In the painted cloth style, i. e. briefly and pithily. Tapestries are improperly call’d painted cloths: therefore the cloths here alluded to seem rather those occasional paintings that were indeed done upon cloth, i. e. linnen or canvas; and hung out by the citizens upon different publick occasions, but chiefly — entries; the figures on these cloths were sometimes made to converse and ask questions, by labels coming out of their mouths; and these. are the speeches that Jaques is accused of studying. There was also a furniture of painted cloth; the devices and legends of one of them, the possessors of Sir Thomas More’s works may see among his poems. [STEEVENS was evidently one of these possessors; he quotes from Sir Thomas More’s Works, 1557:] ‘Mayster Thomas More in hys youth devysed in hys father’s house in London, a goodly hangyng of fyne paynted clothe, with nine pageauntes and verses over every of those pageauntes; which verses expressed and declared that the ymages in those </w:t>
      </w:r>
      <w:r w:rsidRPr="00550443">
        <w:rPr>
          <w:rFonts w:ascii="Times New Roman" w:eastAsia="Times New Roman" w:hAnsi="Times New Roman" w:cs="Times New Roman"/>
          <w:sz w:val="24"/>
          <w:szCs w:val="24"/>
        </w:rPr>
        <w:lastRenderedPageBreak/>
        <w:t>pageauntes represented: and also in those pageauntes were paynted the thynges that the verses over them dyd (in effecte) declare.’ [Theobald having spoken of this ‘painted cloth’ as ‘tapestry,’ NARES corrects him, and says ‘it was really cloth or canvas painted in oil with various devices or mottoes. Tapestry, being both more costly and less durable, was much less used, except in splendid apartments; nor though coloured could it properly be called “painted.”’] [Steevens, Malone, Knight, Halliwell, all give references throughout Elizabethan literature to this painted cloth, with specimens of the mottoes, but references from Shakespeare himself are all that is needful, and are far more satisfactory.]</w:t>
      </w:r>
    </w:p>
    <w:p w14:paraId="1277B32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276. breather]</w:t>
      </w:r>
      <w:r w:rsidRPr="00550443">
        <w:rPr>
          <w:rFonts w:ascii="Times New Roman" w:eastAsia="Times New Roman" w:hAnsi="Times New Roman" w:cs="Times New Roman"/>
          <w:sz w:val="24"/>
          <w:szCs w:val="24"/>
        </w:rPr>
        <w:t xml:space="preserve"> MALONE: So in the 81st Sonnet: 'When all the breathers of this world are dead.' Again, in Ant. &amp; Cleop., III, iii, 24: 'She shows a body rather than a life, A statue than a breather.' HALLIWELL: 'Let a man examine himself; for if we would judge ourselves, we should not be judged.'—1 Corinthians, xi. It is Law, if I recollect rightly, who observes, not imagining he was nearly quoting Shakespeare, that every man knows something worse of himself than he is sure of with respect to others. MORREY: As Jaques had been routed by the Duke's sound and vigorous reflections in II, vii, so here Orlando's sound-heartedness, and afterwards Rosalind's caustic criticisms, make short work with his melancholic view of life.</w:t>
      </w:r>
    </w:p>
    <w:p w14:paraId="1520AD0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277. know most faults]</w:t>
      </w:r>
      <w:r w:rsidRPr="00550443">
        <w:rPr>
          <w:rFonts w:ascii="Times New Roman" w:eastAsia="Times New Roman" w:hAnsi="Times New Roman" w:cs="Times New Roman"/>
          <w:sz w:val="24"/>
          <w:szCs w:val="24"/>
        </w:rPr>
        <w:t xml:space="preserve"> See Text. Notes. It is to be regretted that neither Pope nor Hanmer has vouchedsafe to us an interpretation of this fine speech, which, by following the later Folios, they have transformed from modest humility to the extreme of boastful arrogance.—ED.</w:t>
      </w:r>
    </w:p>
    <w:p w14:paraId="219A6818"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281. Is it quite in keeping</w:t>
      </w:r>
      <w:r w:rsidRPr="00550443">
        <w:rPr>
          <w:rFonts w:ascii="Times New Roman" w:eastAsia="Times New Roman" w:hAnsi="Times New Roman" w:cs="Times New Roman"/>
          <w:sz w:val="24"/>
          <w:szCs w:val="24"/>
        </w:rPr>
        <w:t xml:space="preserve"> with Jaques's mother-wit that he should thus tamely fall into the trap set for him by Orlando?—ED.</w:t>
      </w:r>
    </w:p>
    <w:p w14:paraId="3B981AF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286. Cipher]</w:t>
      </w:r>
      <w:r w:rsidRPr="00550443">
        <w:rPr>
          <w:rFonts w:ascii="Times New Roman" w:eastAsia="Times New Roman" w:hAnsi="Times New Roman" w:cs="Times New Roman"/>
          <w:sz w:val="24"/>
          <w:szCs w:val="24"/>
        </w:rPr>
        <w:t xml:space="preserve"> WHITE (ed. ii): A pun on 'sigh for,' with an allusion to Narcissus. [Grant White, in his Preface (p. xii), says that 'in determining what passages were sufficiently obscure to justify explanation,' he 'took advice of his washerwoman.' It is a comfort to know the source of the foregoing note.—ED.]</w:t>
      </w:r>
    </w:p>
    <w:p w14:paraId="554E483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291. LADY MARTIN (p. 418):</w:t>
      </w:r>
      <w:r w:rsidRPr="00550443">
        <w:rPr>
          <w:rFonts w:ascii="Times New Roman" w:eastAsia="Times New Roman" w:hAnsi="Times New Roman" w:cs="Times New Roman"/>
          <w:sz w:val="24"/>
          <w:szCs w:val="24"/>
        </w:rPr>
        <w:t xml:space="preserve"> At this moment Orlando is seen approaching with</w:t>
      </w:r>
    </w:p>
    <w:p w14:paraId="37348C4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301. detect]</w:t>
      </w:r>
      <w:r w:rsidRPr="00550443">
        <w:rPr>
          <w:rFonts w:ascii="Times New Roman" w:eastAsia="Times New Roman" w:hAnsi="Times New Roman" w:cs="Times New Roman"/>
          <w:sz w:val="24"/>
          <w:szCs w:val="24"/>
        </w:rPr>
        <w:t xml:space="preserve"> Allen (MS): To ‘detect’ rather implies discovery by indications (τεκμήριον). Then, taking the liberty (as Shakespeare does) to use the verb intransitively, it may mean here: A groan once an hour and a sigh once every minute give indications of the progress of time.</w:t>
      </w:r>
    </w:p>
    <w:p w14:paraId="75F6E2D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313. yeare]</w:t>
      </w:r>
      <w:r w:rsidRPr="00550443">
        <w:rPr>
          <w:rFonts w:ascii="Times New Roman" w:eastAsia="Times New Roman" w:hAnsi="Times New Roman" w:cs="Times New Roman"/>
          <w:sz w:val="24"/>
          <w:szCs w:val="24"/>
        </w:rPr>
        <w:t xml:space="preserve"> WRIGHT: We still use pound and stone with plural numerals as did Hamlet, III, ii, 298: 'I'll take the Ghost's word for a thousand pound.' Other instances of this use are in Tam. of Shr. Induct. II, 115; 1 Hen. IV: III, iv, 50; 2 Hen. IV: III, ii, 224.—Note on Temp. I, ii, 53. [See V, ii, 62.]</w:t>
      </w:r>
    </w:p>
    <w:p w14:paraId="1B68A0B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330. natiue]</w:t>
      </w:r>
      <w:r w:rsidRPr="00550443">
        <w:rPr>
          <w:rFonts w:ascii="Times New Roman" w:eastAsia="Times New Roman" w:hAnsi="Times New Roman" w:cs="Times New Roman"/>
          <w:sz w:val="24"/>
          <w:szCs w:val="24"/>
        </w:rPr>
        <w:t xml:space="preserve"> WRIGHT: ‘Native,’ as applied to persons, is always an adjective in Shakespeare.</w:t>
      </w:r>
    </w:p>
    <w:p w14:paraId="17EAE4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331. kindled]</w:t>
      </w:r>
      <w:r w:rsidRPr="00550443">
        <w:rPr>
          <w:rFonts w:ascii="Times New Roman" w:eastAsia="Times New Roman" w:hAnsi="Times New Roman" w:cs="Times New Roman"/>
          <w:sz w:val="24"/>
          <w:szCs w:val="24"/>
        </w:rPr>
        <w:t xml:space="preserve"> Skeat: To bring forth young. Middle English, kindlen, kundlen. ... Cf. also: ‘Kyndlyn, or brynge forthe yonge kyndelyngys, Feto, effeto.’—Prompt. Parv. p. 275. And in Wyclif, Luke iii, 7, we find ‘kyndlis of edderis’ in the earlier, and ‘kyndyngis of eddris’ in the later version, where the A. V. has ‘generation of vipers’. ... It refers, in general, to a numerous progeny, a litter, especially with regard to rabbits, &amp;c. [It is still in common use in this country, and always, I believe, restricted to rabbits.—Ed.] Cambridge Editors: In F4 and in Rowe’s two editions the word ‘kindled’ happens to be in two lines, and therefore divided by a hyphen. Pope, misled by this, printed it in his first edition as a </w:t>
      </w:r>
      <w:r w:rsidRPr="00550443">
        <w:rPr>
          <w:rFonts w:ascii="Times New Roman" w:eastAsia="Times New Roman" w:hAnsi="Times New Roman" w:cs="Times New Roman"/>
          <w:sz w:val="24"/>
          <w:szCs w:val="24"/>
        </w:rPr>
        <w:lastRenderedPageBreak/>
        <w:t>compound, ‘kind-led,’ interpreting it probably with reference to the gregarious habits of the animal in question.</w:t>
      </w:r>
    </w:p>
    <w:p w14:paraId="295E0EE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333. purchase]</w:t>
      </w:r>
      <w:r w:rsidRPr="00550443">
        <w:rPr>
          <w:rFonts w:ascii="Times New Roman" w:eastAsia="Times New Roman" w:hAnsi="Times New Roman" w:cs="Times New Roman"/>
          <w:sz w:val="24"/>
          <w:szCs w:val="24"/>
        </w:rPr>
        <w:t xml:space="preserve"> That is, simply, to acquire. In technical legal language all land, howsoever acquired, other than by descent, is by purchase.—Ed.</w:t>
      </w:r>
    </w:p>
    <w:p w14:paraId="186E787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333. remoued]</w:t>
      </w:r>
      <w:r w:rsidRPr="00550443">
        <w:rPr>
          <w:rFonts w:ascii="Times New Roman" w:eastAsia="Times New Roman" w:hAnsi="Times New Roman" w:cs="Times New Roman"/>
          <w:sz w:val="24"/>
          <w:szCs w:val="24"/>
        </w:rPr>
        <w:t xml:space="preserve"> Reed: That is, remote, sequestered.</w:t>
      </w:r>
    </w:p>
    <w:p w14:paraId="6110C1E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334. of many]</w:t>
      </w:r>
      <w:r w:rsidRPr="00550443">
        <w:rPr>
          <w:rFonts w:ascii="Times New Roman" w:eastAsia="Times New Roman" w:hAnsi="Times New Roman" w:cs="Times New Roman"/>
          <w:sz w:val="24"/>
          <w:szCs w:val="24"/>
        </w:rPr>
        <w:t xml:space="preserve"> See II, i, 54 or Abbott, § 170.</w:t>
      </w:r>
    </w:p>
    <w:p w14:paraId="5AEA9B3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335. religious]</w:t>
      </w:r>
      <w:r w:rsidRPr="00550443">
        <w:rPr>
          <w:rFonts w:ascii="Times New Roman" w:eastAsia="Times New Roman" w:hAnsi="Times New Roman" w:cs="Times New Roman"/>
          <w:sz w:val="24"/>
          <w:szCs w:val="24"/>
        </w:rPr>
        <w:t xml:space="preserve"> Moberly: An uncle of mine, who is an aged monk or hermit. Abbott (p. 456) refers to Rich. II.: V, i, 23: ‘Cloister thee in some religious house.’</w:t>
      </w:r>
    </w:p>
    <w:p w14:paraId="755296C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336. inland]</w:t>
      </w:r>
      <w:r w:rsidRPr="00550443">
        <w:rPr>
          <w:rFonts w:ascii="Times New Roman" w:eastAsia="Times New Roman" w:hAnsi="Times New Roman" w:cs="Times New Roman"/>
          <w:sz w:val="24"/>
          <w:szCs w:val="24"/>
        </w:rPr>
        <w:t xml:space="preserve"> See II, vii, 101.</w:t>
      </w:r>
    </w:p>
    <w:p w14:paraId="7C702B48"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336. Courtship]</w:t>
      </w:r>
      <w:r w:rsidRPr="00550443">
        <w:rPr>
          <w:rFonts w:ascii="Times New Roman" w:eastAsia="Times New Roman" w:hAnsi="Times New Roman" w:cs="Times New Roman"/>
          <w:sz w:val="24"/>
          <w:szCs w:val="24"/>
        </w:rPr>
        <w:t xml:space="preserve"> White: That is, court life. Schmidt: Used in the double sense of civility and elegance of manners and of courting or wooing. So also Rom. &amp; Jul. III, iii, 34: ‘more honourable state, more courtship lives in carrion-flies than Romeo.’</w:t>
      </w:r>
    </w:p>
    <w:p w14:paraId="7639704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337. there]</w:t>
      </w:r>
      <w:r w:rsidRPr="00550443">
        <w:rPr>
          <w:rFonts w:ascii="Times New Roman" w:eastAsia="Times New Roman" w:hAnsi="Times New Roman" w:cs="Times New Roman"/>
          <w:sz w:val="24"/>
          <w:szCs w:val="24"/>
        </w:rPr>
        <w:t xml:space="preserve"> Allen (MS): That is, at the court, implied in ‘courtship.’</w:t>
      </w:r>
    </w:p>
    <w:p w14:paraId="1494344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338. Lectors]</w:t>
      </w:r>
      <w:r w:rsidRPr="00550443">
        <w:rPr>
          <w:rFonts w:ascii="Times New Roman" w:eastAsia="Times New Roman" w:hAnsi="Times New Roman" w:cs="Times New Roman"/>
          <w:sz w:val="24"/>
          <w:szCs w:val="24"/>
        </w:rPr>
        <w:t xml:space="preserve"> White: This is one of the many evidences that the English of Shakespeare’s time has been remarkably preserved, even in sound, by the inhabitants of New England. Throughout the Eastern States, even among a large proportion of those who are ‘inland-bred and know some culture,’ lecture is pronounced lectur. Wright: In the same way in Bacon’s Advancement of Learning, 1605, p. 30, ‘verdure is spelt “verdor.”’</w:t>
      </w:r>
    </w:p>
    <w:p w14:paraId="14A61FF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339. touch’d]</w:t>
      </w:r>
      <w:r w:rsidRPr="00550443">
        <w:rPr>
          <w:rFonts w:ascii="Times New Roman" w:eastAsia="Times New Roman" w:hAnsi="Times New Roman" w:cs="Times New Roman"/>
          <w:sz w:val="24"/>
          <w:szCs w:val="24"/>
        </w:rPr>
        <w:t xml:space="preserve"> Cowden-Clarke: That is, tainted, infected.</w:t>
      </w:r>
    </w:p>
    <w:p w14:paraId="442646D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345. halfepence]</w:t>
      </w:r>
      <w:r w:rsidRPr="00550443">
        <w:rPr>
          <w:rFonts w:ascii="Times New Roman" w:eastAsia="Times New Roman" w:hAnsi="Times New Roman" w:cs="Times New Roman"/>
          <w:sz w:val="24"/>
          <w:szCs w:val="24"/>
        </w:rPr>
        <w:t xml:space="preserve"> Wright: No halfpence were coined in Elizabeth’s reign till 1582-3. Bacon refers to ‘the late new halfpence’ in the Dedication to the first edition of his Essays, which was published in 1597. They all had the portcullis with a mint mark, and on the reverse a cross moline with three pellets in each angle, so that, in comparison with the great variety in coins of other denominations then in circulation, there was a propriety in saying ‘as like one another as halfpence are.’ They were used till 1601. See Folkes, Table of Silver Coins, p. 57.</w:t>
      </w:r>
    </w:p>
    <w:p w14:paraId="0B7776D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346. monstrous]</w:t>
      </w:r>
      <w:r w:rsidRPr="00550443">
        <w:rPr>
          <w:rFonts w:ascii="Times New Roman" w:eastAsia="Times New Roman" w:hAnsi="Times New Roman" w:cs="Times New Roman"/>
          <w:sz w:val="24"/>
          <w:szCs w:val="24"/>
        </w:rPr>
        <w:t xml:space="preserve"> One of Walker’s most valuable chapters is that on ‘Omissions in consequence of Absorption’ (Crit. ii, 254). On p. 264 he cites the present passage, and after it, follows, without comment, ‘Most monstrous’; which is, to me, a decidedly plausible conjecture. The fault was not made less monstrous by having a fellow-fault. It was its pre-eminence, its superlative degree, that was thereby taken from it.—Ed.</w:t>
      </w:r>
    </w:p>
    <w:p w14:paraId="0117422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347. recount some of them]</w:t>
      </w:r>
      <w:r w:rsidRPr="00550443">
        <w:rPr>
          <w:rFonts w:ascii="Times New Roman" w:eastAsia="Times New Roman" w:hAnsi="Times New Roman" w:cs="Times New Roman"/>
          <w:sz w:val="24"/>
          <w:szCs w:val="24"/>
        </w:rPr>
        <w:t xml:space="preserve"> Lady Martin (p. 420): What an opening here for her to put her lover to the test, to hear him say all that a loving woman most longs to hear from him she loves, and he all the while ignorant that he is laying bare his heart before her!</w:t>
      </w:r>
    </w:p>
    <w:p w14:paraId="74513AB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353. Fancie]</w:t>
      </w:r>
      <w:r w:rsidRPr="00550443">
        <w:rPr>
          <w:rFonts w:ascii="Times New Roman" w:eastAsia="Times New Roman" w:hAnsi="Times New Roman" w:cs="Times New Roman"/>
          <w:sz w:val="24"/>
          <w:szCs w:val="24"/>
        </w:rPr>
        <w:t xml:space="preserve"> Love.</w:t>
      </w:r>
    </w:p>
    <w:p w14:paraId="6B465DF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355. Quotidian]</w:t>
      </w:r>
      <w:r w:rsidRPr="00550443">
        <w:rPr>
          <w:rFonts w:ascii="Times New Roman" w:eastAsia="Times New Roman" w:hAnsi="Times New Roman" w:cs="Times New Roman"/>
          <w:sz w:val="24"/>
          <w:szCs w:val="24"/>
        </w:rPr>
        <w:t xml:space="preserve"> Rushton (Shakespeare’s Euphuism, p. 90): ‘Doubtlesse if euer she [Liuia] hir selfe haue bene scorched with the flames of desire, she wil be redy to quench the coales with courtesie in an other; if euer she haue bene attached of loue, she wil rescue him that is drenched in desire: if euer she haue ben taken with the feuer of fancie, she will help his ague, who by a quotidian fit is conuerted into phrenesie.’ [Lily’s Euphues, p. 66, ed. Arber,—Wright. In Greene’s Planetomachia, 1585, we find ‘the peculiar affections of those men, in whom she [Venus] is predomynant,’ and on p. 103 (ed. Grosart), quotidian fevers are expressly mentioned as a symptom of love; we there read: ‘the peculiar diseases to this starre are Cathars, Coryse Branchy [qu. Coryza?], Lethargies, Palsies, . . . quotidian feuers, paines in the heade.’—Ed.]</w:t>
      </w:r>
    </w:p>
    <w:p w14:paraId="058EB54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358. There is . . . markes]</w:t>
      </w:r>
      <w:r w:rsidRPr="00550443">
        <w:rPr>
          <w:rFonts w:ascii="Times New Roman" w:eastAsia="Times New Roman" w:hAnsi="Times New Roman" w:cs="Times New Roman"/>
          <w:sz w:val="24"/>
          <w:szCs w:val="24"/>
        </w:rPr>
        <w:t xml:space="preserve"> See Abbott, § 335, for other instances of ‘the inflection in -s preceding a plural subject.’</w:t>
      </w:r>
    </w:p>
    <w:p w14:paraId="4ECE213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362. blew eie]</w:t>
      </w:r>
      <w:r w:rsidRPr="00550443">
        <w:rPr>
          <w:rFonts w:ascii="Times New Roman" w:eastAsia="Times New Roman" w:hAnsi="Times New Roman" w:cs="Times New Roman"/>
          <w:sz w:val="24"/>
          <w:szCs w:val="24"/>
        </w:rPr>
        <w:t xml:space="preserve"> STEEVENS: That is, blueness about the eyes. WHITE: That is, hollow-eyed. ‘Blue eyes’ were called grey in Shakespeare’s time. See ‘blue-eyed hag,’ Temp. I, ii, 270.</w:t>
      </w:r>
    </w:p>
    <w:p w14:paraId="54DD177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363. vnquestionable]</w:t>
      </w:r>
      <w:r w:rsidRPr="00550443">
        <w:rPr>
          <w:rFonts w:ascii="Times New Roman" w:eastAsia="Times New Roman" w:hAnsi="Times New Roman" w:cs="Times New Roman"/>
          <w:sz w:val="24"/>
          <w:szCs w:val="24"/>
        </w:rPr>
        <w:t xml:space="preserve"> CHAMIER: Unwilling to be conversed with. M. MASON: So in [III, iv, 34] Rosalind says she had ‘much question’ with the Duke. And in V, iv, 165, the Duke was converted after ‘some question with an old religious man.’ In both places, ‘question’ means discourse or conversation. [For many more instances, see Schmidt, s. v. ‘Question,’ the noun and the verb, White refers to ‘Thou com’st in such a questionable shape,’—Ham. I, iv, 43, where the word is used in exactly the same sense; that is, thou com’st in a shape so proper to be questioned, and yet this line is often quoted as if ‘questionable’ meant ‘suspicious.’]</w:t>
      </w:r>
    </w:p>
    <w:p w14:paraId="40D9296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366. hauing]</w:t>
      </w:r>
      <w:r w:rsidRPr="00550443">
        <w:rPr>
          <w:rFonts w:ascii="Times New Roman" w:eastAsia="Times New Roman" w:hAnsi="Times New Roman" w:cs="Times New Roman"/>
          <w:sz w:val="24"/>
          <w:szCs w:val="24"/>
        </w:rPr>
        <w:t xml:space="preserve"> STEEVENS: ‘Having’ is possession, estate. So in Merry Wives, III, ii, 73: ‘The gentleman is of no having.’ [For nine or ten other examples see Schmidt.]</w:t>
      </w:r>
    </w:p>
    <w:p w14:paraId="661769E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367. vngarter’d]</w:t>
      </w:r>
      <w:r w:rsidRPr="00550443">
        <w:rPr>
          <w:rFonts w:ascii="Times New Roman" w:eastAsia="Times New Roman" w:hAnsi="Times New Roman" w:cs="Times New Roman"/>
          <w:sz w:val="24"/>
          <w:szCs w:val="24"/>
        </w:rPr>
        <w:t xml:space="preserve"> MALONE: The established and characteristical marks by which the votaries of love were denoted in the time of Shakespeare. Thus, in The Fair Maid of the Exchange, by Heywood, 1637: ‘Shall I that have jested at lovers’ sighs, now raise whirlwinds? Shall I, that have flouted ah! me’s once a quarter, now practise ah! me’s every minute? Shall I defy hatbands, and tread garters and shoe-strings under my feet? Shall I fall to falling-bands and be a ruff-an no longer? I must; I am now liege-man to Cupid, and have read all these informations in his book of Statutes.’—[p. 22, ed. Sh. Soc. Evidently these signs of love were unmistakeable in the</w:t>
      </w:r>
    </w:p>
    <w:p w14:paraId="2B47AAC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368. vnbanded]</w:t>
      </w:r>
      <w:r w:rsidRPr="00550443">
        <w:rPr>
          <w:rFonts w:ascii="Times New Roman" w:eastAsia="Times New Roman" w:hAnsi="Times New Roman" w:cs="Times New Roman"/>
          <w:sz w:val="24"/>
          <w:szCs w:val="24"/>
        </w:rPr>
        <w:t xml:space="preserve"> The foregoing extracts, cited by Malone, fairly illustrate this whole passage. Wright quotes from The Anatomie of Abuses, 1583, where Stubbes describes the fashions of hats: ‘An other sort have round crownes, sometimes with one kinde of bande, sometimes with an other; nowe blacke, now white, now russet, now red, now greene, now yellow, now this, nowe that, never content with one colour or fashion two dayes to an ende.... Besides this, of late there is a new fashion of wearing their Hattes sprung vp amongst them, which they father vpon the Frenchmen, namely to weare them without bandes; but how vnseemelie (I will not say how Assy) a fashion that is, let the wise judge.’—(p. 52, Collier’s Reprint) [Part I, pp. 50, 51, ed. New Sh. Soc.]</w:t>
      </w:r>
    </w:p>
    <w:p w14:paraId="77703E0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371. point deuice]</w:t>
      </w:r>
      <w:r w:rsidRPr="00550443">
        <w:rPr>
          <w:rFonts w:ascii="Times New Roman" w:eastAsia="Times New Roman" w:hAnsi="Times New Roman" w:cs="Times New Roman"/>
          <w:sz w:val="24"/>
          <w:szCs w:val="24"/>
        </w:rPr>
        <w:t xml:space="preserve"> Steevens: That is, drest with finical nicety. So in Love’s Lab. L. V, i, 21: ‘I abhor such fantatical phantasimes, such insociable and point-devise companions.’ Skeat: A shortened form of the older phrase at point device, equivalent to great nicety or exactitude, as: ‘With limmes [limbs] wrought at point device;’—Rom. of the Rose, l. 830; a translation of Old French, à point devis, according to a point [of exactitude] that is devised or imagined, i. e. in the best way imaginable. Fletcher (p. 216): Who does not see the pleasure with which, under her affected disbelief, she dwells on the contrast which Orlando’s neatness of personal appearance presents to that of the ordinary but less healthy kind of lover, ‘about whom everything demonstrates a careless desolation.’</w:t>
      </w:r>
    </w:p>
    <w:p w14:paraId="2809992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374. Me beleeue it]</w:t>
      </w:r>
      <w:r w:rsidRPr="00550443">
        <w:rPr>
          <w:rFonts w:ascii="Times New Roman" w:eastAsia="Times New Roman" w:hAnsi="Times New Roman" w:cs="Times New Roman"/>
          <w:sz w:val="24"/>
          <w:szCs w:val="24"/>
        </w:rPr>
        <w:t xml:space="preserve"> Keightley’s text reads ‘Make me believe it,’ and in a note (Exp. 160) he says: ‘Surely the passage thus gains not only in metre, but in spirit.’ [This is the second time (see line 84 above) that Keightley in a prose passage appeals</w:t>
      </w:r>
    </w:p>
    <w:p w14:paraId="1344F63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384. expresse how much]</w:t>
      </w:r>
      <w:r w:rsidRPr="00550443">
        <w:rPr>
          <w:rFonts w:ascii="Times New Roman" w:eastAsia="Times New Roman" w:hAnsi="Times New Roman" w:cs="Times New Roman"/>
          <w:sz w:val="24"/>
          <w:szCs w:val="24"/>
        </w:rPr>
        <w:t xml:space="preserve"> Lady Martin (p. 421): Oh, how intently she has watched for that answer! with what secret rapture heard it! But he must discern nothing of this, so, </w:t>
      </w:r>
      <w:r w:rsidRPr="00550443">
        <w:rPr>
          <w:rFonts w:ascii="Times New Roman" w:eastAsia="Times New Roman" w:hAnsi="Times New Roman" w:cs="Times New Roman"/>
          <w:sz w:val="24"/>
          <w:szCs w:val="24"/>
        </w:rPr>
        <w:lastRenderedPageBreak/>
        <w:t>turning carelessly away, and smiling inwardly to think she is herself an illustration of what she says, she exclaims: ‘Love is merely,’ &amp;c.</w:t>
      </w:r>
    </w:p>
    <w:p w14:paraId="57A734D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385. meerely]</w:t>
      </w:r>
      <w:r w:rsidRPr="00550443">
        <w:rPr>
          <w:rFonts w:ascii="Times New Roman" w:eastAsia="Times New Roman" w:hAnsi="Times New Roman" w:cs="Times New Roman"/>
          <w:sz w:val="24"/>
          <w:szCs w:val="24"/>
        </w:rPr>
        <w:t xml:space="preserve"> Staunton: It may not be impertinent to say, once for all, that ‘merely,’ from the Latin merus, and ‘mere’ in old language, meant absolutely, altogether, purely. See II, vii, 148. In Lodge’s Rosalynde: ‘And forth they pulled such victuals as they had, and fed as merely as if they had been in Paris.’</w:t>
      </w:r>
    </w:p>
    <w:p w14:paraId="44A1E14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386. See Malvolio’s treatment</w:t>
      </w:r>
      <w:r w:rsidRPr="00550443">
        <w:rPr>
          <w:rFonts w:ascii="Times New Roman" w:eastAsia="Times New Roman" w:hAnsi="Times New Roman" w:cs="Times New Roman"/>
          <w:sz w:val="24"/>
          <w:szCs w:val="24"/>
        </w:rPr>
        <w:t xml:space="preserve"> in Twelfth Night.</w:t>
      </w:r>
    </w:p>
    <w:p w14:paraId="114D740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387. and]</w:t>
      </w:r>
      <w:r w:rsidRPr="00550443">
        <w:rPr>
          <w:rFonts w:ascii="Times New Roman" w:eastAsia="Times New Roman" w:hAnsi="Times New Roman" w:cs="Times New Roman"/>
          <w:sz w:val="24"/>
          <w:szCs w:val="24"/>
        </w:rPr>
        <w:t xml:space="preserve"> Rowe, Theob. et seq.</w:t>
      </w:r>
    </w:p>
    <w:p w14:paraId="636A2D8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393. Fletcher (p. 217):</w:t>
      </w:r>
      <w:r w:rsidRPr="00550443">
        <w:rPr>
          <w:rFonts w:ascii="Times New Roman" w:eastAsia="Times New Roman" w:hAnsi="Times New Roman" w:cs="Times New Roman"/>
          <w:sz w:val="24"/>
          <w:szCs w:val="24"/>
        </w:rPr>
        <w:t xml:space="preserve"> Her answer shows us one of those subtle devices by which Shakespeare so well knew how to exalt the ideal perfection of a favorite heroine. The exquisite characterisation which she gives us of feminine caprice in the weaker portion of her sex most beautifully sets off that contrary disposition by which her every sentence makes us feel that, she herself is animated.</w:t>
      </w:r>
    </w:p>
    <w:p w14:paraId="7B626CB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393. moonish]</w:t>
      </w:r>
      <w:r w:rsidRPr="00550443">
        <w:rPr>
          <w:rFonts w:ascii="Times New Roman" w:eastAsia="Times New Roman" w:hAnsi="Times New Roman" w:cs="Times New Roman"/>
          <w:sz w:val="24"/>
          <w:szCs w:val="24"/>
        </w:rPr>
        <w:t xml:space="preserve"> Steevens: That is, variable. Halliwell: It is possible that it may, however, be correctly rendered foolish, weak; for Ben Jonson uses the term moonling in the sense of a fool or a lunatic.</w:t>
      </w:r>
    </w:p>
    <w:p w14:paraId="09F170F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402. liuing]</w:t>
      </w:r>
      <w:r w:rsidRPr="00550443">
        <w:rPr>
          <w:rFonts w:ascii="Times New Roman" w:eastAsia="Times New Roman" w:hAnsi="Times New Roman" w:cs="Times New Roman"/>
          <w:sz w:val="24"/>
          <w:szCs w:val="24"/>
        </w:rPr>
        <w:t xml:space="preserve"> Johnson: If this be the true reading, we must by ‘living’ understand lasting, or permanent; but I cannot forbear to think that some antithesis was intended which is now lost; perhaps the passage stood thus: I drove my suitor from a dying humour of love to a living humour of madness. Or rather thus: From a mad humour of love to a loving humour of madness, that is, From a madness that was love, to a love that was madness. This seems somewhat harsh and strained, but such modes of speech are not unusual in our poet; and this harshness was probably the cause of the corruption. Farmer: Perhaps we should read: to a humour of loving madness. Malone: ‘A living humour of madness’ is, I conceive, a humour of living madness, a mad humour that operates on the mode of living; or, in other words, and more accurately, a mad humour of life; ‘—to forswear the world, and live in a nook,’ &amp;c. Whiter (p. 51): Compare: ‘Give me a living reason she’s disloyal.’—Oth. III, iii, 470. That is, give me a direct, absolute, and unequivocal proof. Why then may not the ‘living humor of madness’ mean a confirmed, absolute, and direct state of madness? This signification is easily deduced from the sense which the original word bears in the phrases of ‘Done or expressed to the life’—ad vivum expressum. Collier: The antithesis is complete if, with Johnson, we read loving, which is only the change of a letter; and this reading is supported by the MS correction of the early possessor of the First Folio in the library of Lord Francis Egerton. The meaning thus is, that Rosalind drove her suitor from his mad humour of love into a humour in which he was in love with madness, and forswore the world. [It is also loving in Collier’s (MS).] White: Loving is plausible, and the antithetical conceit quite in the manner of Shakespeare’s time. Walker (Crit. iii, 63): Of course loving. [Walker gives five or six instances where unquestionably ‘live’ has been printed love, and ‘love’ live.] Wright: But ‘living’ in the sense of real or actual [as Whiter suggests] gives a very good meaning, and its resemblance in sound is sufficiently near to keep up the jingle. [Wherewith the present editor entirely agrees.—Ed.]</w:t>
      </w:r>
    </w:p>
    <w:p w14:paraId="0E86738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404. meerly Monastick]</w:t>
      </w:r>
      <w:r w:rsidRPr="00550443">
        <w:rPr>
          <w:rFonts w:ascii="Times New Roman" w:eastAsia="Times New Roman" w:hAnsi="Times New Roman" w:cs="Times New Roman"/>
          <w:sz w:val="24"/>
          <w:szCs w:val="24"/>
        </w:rPr>
        <w:t xml:space="preserve"> Allen (MS): I wonder whether it should not be written: ‘to live in a nook, merely monastic’? That is, ‘monastic’ as an adjective in the nominative, ‘he becoming merely monastic,’ i. e. absolutely religious.</w:t>
      </w:r>
    </w:p>
    <w:p w14:paraId="570B527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404. Blackwood’s Magazine (April, 1833):</w:t>
      </w:r>
      <w:r w:rsidRPr="00550443">
        <w:rPr>
          <w:rFonts w:ascii="Times New Roman" w:eastAsia="Times New Roman" w:hAnsi="Times New Roman" w:cs="Times New Roman"/>
          <w:sz w:val="24"/>
          <w:szCs w:val="24"/>
        </w:rPr>
        <w:t xml:space="preserve"> Who could resist this? Not Orlando; for, though love-stricken [Qu. because love-stricken?—Ed.], he is full of the power of life; his passion is a joy; his fear is but slight shadow, his hope strong sunshine. . . . There is a mysterious spell breathed over his whole being from that</w:t>
      </w:r>
    </w:p>
    <w:p w14:paraId="6868920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411. I will]</w:t>
      </w:r>
      <w:r w:rsidRPr="00550443">
        <w:rPr>
          <w:rFonts w:ascii="Times New Roman" w:eastAsia="Times New Roman" w:hAnsi="Times New Roman" w:cs="Times New Roman"/>
          <w:sz w:val="24"/>
          <w:szCs w:val="24"/>
        </w:rPr>
        <w:t xml:space="preserve"> Neil: Francis, ‘the dramatic Censor,’ suggests the insertion here of the words, ‘The more so as thou hast strong traces of Rosalind’s favour,’ justified by V, iv, 32, 33.</w:t>
      </w:r>
    </w:p>
    <w:p w14:paraId="0EB7D43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416. Fletcher (p. 218):</w:t>
      </w:r>
      <w:r w:rsidRPr="00550443">
        <w:rPr>
          <w:rFonts w:ascii="Times New Roman" w:eastAsia="Times New Roman" w:hAnsi="Times New Roman" w:cs="Times New Roman"/>
          <w:sz w:val="24"/>
          <w:szCs w:val="24"/>
        </w:rPr>
        <w:t xml:space="preserve"> We must bear in mind that Orlando cannot be supposed to lose sight for a moment of the resemblance in feature and in voice which the supposed forest youth bears to his noble and graceful mistress. Nor does he any more wish for his own cure than Rosalind herself desires it. On the contrary, it is because he feels the lively and delicate charm which he finds in this new acquaintance, operating, by strong affinity, to nourish and deepen the impression which his real mistress’s perfections have made upon his heart, that he at last accepts the sportive invitation to</w:t>
      </w:r>
    </w:p>
    <w:p w14:paraId="25341C07" w14:textId="77777777" w:rsidR="00550443" w:rsidRPr="00550443" w:rsidRDefault="00550443" w:rsidP="00550443">
      <w:pPr>
        <w:spacing w:after="0" w:line="240" w:lineRule="auto"/>
        <w:rPr>
          <w:rFonts w:ascii="Times New Roman" w:eastAsia="Times New Roman" w:hAnsi="Times New Roman" w:cs="Times New Roman"/>
          <w:sz w:val="24"/>
          <w:szCs w:val="24"/>
        </w:rPr>
      </w:pPr>
    </w:p>
    <w:p w14:paraId="7B2C706A" w14:textId="09E3F70C" w:rsidR="00747F61" w:rsidRDefault="00000000">
      <w:r>
        <w:rPr>
          <w:b/>
          <w:sz w:val="32"/>
          <w:highlight w:val="yellow"/>
        </w:rPr>
        <w:br/>
        <w:t>ACT 3 SCENE 3</w:t>
      </w:r>
      <w:r>
        <w:rPr>
          <w:b/>
          <w:sz w:val="32"/>
          <w:highlight w:val="yellow"/>
        </w:rPr>
        <w:br/>
      </w:r>
    </w:p>
    <w:p w14:paraId="72E1958E" w14:textId="77777777" w:rsidR="00747F61" w:rsidRDefault="00000000">
      <w:r>
        <w:t>1: [Enter TOUCHSTONE and AUDREY; JAQUES behind]</w:t>
      </w:r>
    </w:p>
    <w:p w14:paraId="53335CF3" w14:textId="77777777" w:rsidR="00747F61" w:rsidRDefault="00000000">
      <w:r>
        <w:t>2: TOUCHSTONE: Come apace, good Audrey: I will fetch up your</w:t>
      </w:r>
    </w:p>
    <w:p w14:paraId="7481B38F" w14:textId="77777777" w:rsidR="00747F61" w:rsidRDefault="00000000">
      <w:r>
        <w:t>3: goats, Audrey. And how, Audrey? am I the man yet?</w:t>
      </w:r>
    </w:p>
    <w:p w14:paraId="2ED27A9F" w14:textId="77777777" w:rsidR="00747F61" w:rsidRDefault="00000000">
      <w:r>
        <w:t>4: doth my simple feature content you?</w:t>
      </w:r>
    </w:p>
    <w:p w14:paraId="5BB70166" w14:textId="77777777" w:rsidR="00747F61" w:rsidRDefault="00000000">
      <w:r>
        <w:t>5: AUDREY: Your features! Lord warrant us! what features!</w:t>
      </w:r>
    </w:p>
    <w:p w14:paraId="16BD8584" w14:textId="77777777" w:rsidR="00747F61" w:rsidRDefault="00000000">
      <w:r>
        <w:t>6: TOUCHSTONE: I am here with thee and thy goats, as the most</w:t>
      </w:r>
    </w:p>
    <w:p w14:paraId="7FB7DC29" w14:textId="77777777" w:rsidR="00747F61" w:rsidRDefault="00000000">
      <w:r>
        <w:t>7: capricious poet, honest Ovid, was among the Goths.</w:t>
      </w:r>
    </w:p>
    <w:p w14:paraId="4B860E79" w14:textId="77777777" w:rsidR="00747F61" w:rsidRDefault="00000000">
      <w:r>
        <w:t>8: JAQUES: [Aside]  O knowledge ill-inhabited, worse than Jove</w:t>
      </w:r>
    </w:p>
    <w:p w14:paraId="70E62247" w14:textId="77777777" w:rsidR="00747F61" w:rsidRDefault="00000000">
      <w:r>
        <w:t>9: in a thatched house!</w:t>
      </w:r>
    </w:p>
    <w:p w14:paraId="47BDF454" w14:textId="77777777" w:rsidR="00747F61" w:rsidRDefault="00000000">
      <w:r>
        <w:t>10: TOUCHSTONE: When a man's verses cannot be understood, nor a</w:t>
      </w:r>
    </w:p>
    <w:p w14:paraId="5D5321FD" w14:textId="77777777" w:rsidR="00747F61" w:rsidRDefault="00000000">
      <w:r>
        <w:t>11: man's good wit seconded with the forward child</w:t>
      </w:r>
    </w:p>
    <w:p w14:paraId="594BE131" w14:textId="77777777" w:rsidR="00747F61" w:rsidRDefault="00000000">
      <w:r>
        <w:t>12: Understanding, it strikes a man more dead than a</w:t>
      </w:r>
    </w:p>
    <w:p w14:paraId="4F0AFF6C" w14:textId="77777777" w:rsidR="00747F61" w:rsidRDefault="00000000">
      <w:r>
        <w:t>13: great reckoning in a little room. Truly, I would</w:t>
      </w:r>
    </w:p>
    <w:p w14:paraId="73F5BE47" w14:textId="77777777" w:rsidR="00747F61" w:rsidRDefault="00000000">
      <w:r>
        <w:t>14: the gods had made thee poetical.</w:t>
      </w:r>
    </w:p>
    <w:p w14:paraId="3591A726" w14:textId="77777777" w:rsidR="00747F61" w:rsidRDefault="00000000">
      <w:r>
        <w:t>15: AUDREY: I do not know what 'poetical' is: is it honest in</w:t>
      </w:r>
    </w:p>
    <w:p w14:paraId="2FC6324D" w14:textId="77777777" w:rsidR="00747F61" w:rsidRDefault="00000000">
      <w:r>
        <w:t>16: deed and word? is it a true thing?</w:t>
      </w:r>
    </w:p>
    <w:p w14:paraId="6184711D" w14:textId="77777777" w:rsidR="00747F61" w:rsidRDefault="00000000">
      <w:r>
        <w:lastRenderedPageBreak/>
        <w:t>17: TOUCHSTONE: No, truly; for the truest poetry is the most</w:t>
      </w:r>
    </w:p>
    <w:p w14:paraId="30F447C4" w14:textId="77777777" w:rsidR="00747F61" w:rsidRDefault="00000000">
      <w:r>
        <w:t>18: feigning; and lovers are given to poetry, and what</w:t>
      </w:r>
    </w:p>
    <w:p w14:paraId="26720910" w14:textId="77777777" w:rsidR="00747F61" w:rsidRDefault="00000000">
      <w:r>
        <w:t>19: they swear in poetry may be said as lovers they do feign.</w:t>
      </w:r>
    </w:p>
    <w:p w14:paraId="7FD28300" w14:textId="77777777" w:rsidR="00747F61" w:rsidRDefault="00000000">
      <w:r>
        <w:t>20: AUDREY: Do you wish then that the gods had made me poetical?</w:t>
      </w:r>
    </w:p>
    <w:p w14:paraId="49F88F2F" w14:textId="77777777" w:rsidR="00747F61" w:rsidRDefault="00000000">
      <w:r>
        <w:t>21: TOUCHSTONE: I do, truly; for thou swearest to me thou art</w:t>
      </w:r>
    </w:p>
    <w:p w14:paraId="5F99E566" w14:textId="77777777" w:rsidR="00747F61" w:rsidRDefault="00000000">
      <w:r>
        <w:t>22: honest: now, if thou wert a poet, I might have some</w:t>
      </w:r>
    </w:p>
    <w:p w14:paraId="2E026667" w14:textId="77777777" w:rsidR="00747F61" w:rsidRDefault="00000000">
      <w:r>
        <w:t>23: hope thou didst feign.</w:t>
      </w:r>
    </w:p>
    <w:p w14:paraId="2D1F49EC" w14:textId="77777777" w:rsidR="00747F61" w:rsidRDefault="00000000">
      <w:r>
        <w:t>24: AUDREY: Would you not have me honest?</w:t>
      </w:r>
    </w:p>
    <w:p w14:paraId="2463A7AC" w14:textId="77777777" w:rsidR="00747F61" w:rsidRDefault="00000000">
      <w:r>
        <w:t>25: TOUCHSTONE: No, truly, unless thou wert hard-favoured; for</w:t>
      </w:r>
    </w:p>
    <w:p w14:paraId="1E242929" w14:textId="77777777" w:rsidR="00747F61" w:rsidRDefault="00000000">
      <w:r>
        <w:t>26: honesty coupled to beauty is to have honey a sauce to sugar.</w:t>
      </w:r>
    </w:p>
    <w:p w14:paraId="6C4BBBCB" w14:textId="77777777" w:rsidR="00747F61" w:rsidRDefault="00000000">
      <w:r>
        <w:t>27: JAQUES: [Aside]  A material fool!</w:t>
      </w:r>
    </w:p>
    <w:p w14:paraId="307059E7" w14:textId="77777777" w:rsidR="00747F61" w:rsidRDefault="00000000">
      <w:r>
        <w:t>28: AUDREY: Well, I am not fair; and therefore I pray the gods</w:t>
      </w:r>
    </w:p>
    <w:p w14:paraId="6135AFD5" w14:textId="77777777" w:rsidR="00747F61" w:rsidRDefault="00000000">
      <w:r>
        <w:t>29: make me honest.</w:t>
      </w:r>
    </w:p>
    <w:p w14:paraId="63A77211" w14:textId="77777777" w:rsidR="00747F61" w:rsidRDefault="00000000">
      <w:r>
        <w:t>30: TOUCHSTONE: Truly, and to cast away honesty upon a foul slut</w:t>
      </w:r>
    </w:p>
    <w:p w14:paraId="29CFE166" w14:textId="77777777" w:rsidR="00747F61" w:rsidRDefault="00000000">
      <w:r>
        <w:t>31: were to put good meat into an unclean dish.</w:t>
      </w:r>
    </w:p>
    <w:p w14:paraId="2706DD20" w14:textId="77777777" w:rsidR="00747F61" w:rsidRDefault="00000000">
      <w:r>
        <w:t>32: AUDREY: I am not a slut, though I thank the gods I am foul.</w:t>
      </w:r>
    </w:p>
    <w:p w14:paraId="4D5DCAA6" w14:textId="77777777" w:rsidR="00747F61" w:rsidRDefault="00000000">
      <w:r>
        <w:t>33: TOUCHSTONE: Well, praised be the gods for thy foulness!</w:t>
      </w:r>
    </w:p>
    <w:p w14:paraId="22341AB9" w14:textId="77777777" w:rsidR="00747F61" w:rsidRDefault="00000000">
      <w:r>
        <w:t>34: sluttishness may come hereafter. But be it as it may</w:t>
      </w:r>
    </w:p>
    <w:p w14:paraId="43F1EB92" w14:textId="77777777" w:rsidR="00747F61" w:rsidRDefault="00000000">
      <w:r>
        <w:t>35: be, I will marry thee, and to that end I have been</w:t>
      </w:r>
    </w:p>
    <w:p w14:paraId="32E71B01" w14:textId="77777777" w:rsidR="00747F61" w:rsidRDefault="00000000">
      <w:r>
        <w:t>36: with Sir Oliver Martext, the vicar of the next</w:t>
      </w:r>
    </w:p>
    <w:p w14:paraId="6703BC78" w14:textId="77777777" w:rsidR="00747F61" w:rsidRDefault="00000000">
      <w:r>
        <w:t>37: village, who hath promised to meet me in this place</w:t>
      </w:r>
    </w:p>
    <w:p w14:paraId="15622FE6" w14:textId="77777777" w:rsidR="00747F61" w:rsidRDefault="00000000">
      <w:r>
        <w:t>38: of the forest and to couple us.</w:t>
      </w:r>
    </w:p>
    <w:p w14:paraId="72D43809" w14:textId="77777777" w:rsidR="00747F61" w:rsidRDefault="00000000">
      <w:r>
        <w:t>39: JAQUES: [Aside]  I would fain see this meeting.</w:t>
      </w:r>
    </w:p>
    <w:p w14:paraId="527694EC" w14:textId="77777777" w:rsidR="00747F61" w:rsidRDefault="00000000">
      <w:r>
        <w:t>40: AUDREY: Well, the gods give us joy!</w:t>
      </w:r>
    </w:p>
    <w:p w14:paraId="2A3C11E7" w14:textId="77777777" w:rsidR="00747F61" w:rsidRDefault="00000000">
      <w:r>
        <w:t>41: TOUCHSTONE: Amen. A man may, if he were of a fearful heart,</w:t>
      </w:r>
    </w:p>
    <w:p w14:paraId="5D87A189" w14:textId="77777777" w:rsidR="00747F61" w:rsidRDefault="00000000">
      <w:r>
        <w:t>42: stagger in this attempt; for here we have no temple</w:t>
      </w:r>
    </w:p>
    <w:p w14:paraId="374CDDB6" w14:textId="77777777" w:rsidR="00747F61" w:rsidRDefault="00000000">
      <w:r>
        <w:t>43: but the wood, no assembly but horn-beasts. But what</w:t>
      </w:r>
    </w:p>
    <w:p w14:paraId="1AE259E6" w14:textId="77777777" w:rsidR="00747F61" w:rsidRDefault="00000000">
      <w:r>
        <w:lastRenderedPageBreak/>
        <w:t>44: though? C ourage! As horns are odious, they are</w:t>
      </w:r>
    </w:p>
    <w:p w14:paraId="789F8AAB" w14:textId="77777777" w:rsidR="00747F61" w:rsidRDefault="00000000">
      <w:r>
        <w:t>45: necessary. It is said, 'many a man knows no end of</w:t>
      </w:r>
    </w:p>
    <w:p w14:paraId="1B97B237" w14:textId="77777777" w:rsidR="00747F61" w:rsidRDefault="00000000">
      <w:r>
        <w:t>46: his goods:' right; many a man has good horns, and</w:t>
      </w:r>
    </w:p>
    <w:p w14:paraId="259CB7A2" w14:textId="77777777" w:rsidR="00747F61" w:rsidRDefault="00000000">
      <w:r>
        <w:t>47: knows no end of them. Well, that is the dowry of</w:t>
      </w:r>
    </w:p>
    <w:p w14:paraId="083D788E" w14:textId="77777777" w:rsidR="00747F61" w:rsidRDefault="00000000">
      <w:r>
        <w:t>48: his wife; 'tis none of his own getting. Horns?</w:t>
      </w:r>
    </w:p>
    <w:p w14:paraId="394683A1" w14:textId="77777777" w:rsidR="00747F61" w:rsidRDefault="00000000">
      <w:r>
        <w:t>49: Even so. Poor men alone? No, no; the noblest deer</w:t>
      </w:r>
    </w:p>
    <w:p w14:paraId="61347920" w14:textId="77777777" w:rsidR="00747F61" w:rsidRDefault="00000000">
      <w:r>
        <w:t>50: hath them as huge as the rascal. Is the single man</w:t>
      </w:r>
    </w:p>
    <w:p w14:paraId="35179EF6" w14:textId="77777777" w:rsidR="00747F61" w:rsidRDefault="00000000">
      <w:r>
        <w:t>51: therefore blessed? No: as a walled town is more</w:t>
      </w:r>
    </w:p>
    <w:p w14:paraId="663A1124" w14:textId="77777777" w:rsidR="00747F61" w:rsidRDefault="00000000">
      <w:r>
        <w:t>52: worthier than a village, so is the forehead of a</w:t>
      </w:r>
    </w:p>
    <w:p w14:paraId="5CB080BF" w14:textId="77777777" w:rsidR="00747F61" w:rsidRDefault="00000000">
      <w:r>
        <w:t>53: married man more honourable than the bare brow of a</w:t>
      </w:r>
    </w:p>
    <w:p w14:paraId="7A480416" w14:textId="77777777" w:rsidR="00747F61" w:rsidRDefault="00000000">
      <w:r>
        <w:t>54: bachelor; and by how much defence is better than no</w:t>
      </w:r>
    </w:p>
    <w:p w14:paraId="37D1C4FE" w14:textId="77777777" w:rsidR="00747F61" w:rsidRDefault="00000000">
      <w:r>
        <w:t>55: skill, by so much is a horn more precious than to</w:t>
      </w:r>
    </w:p>
    <w:p w14:paraId="057F07A3" w14:textId="77777777" w:rsidR="00747F61" w:rsidRDefault="00000000">
      <w:r>
        <w:t>56: want. Here comes Sir Oliver.</w:t>
      </w:r>
    </w:p>
    <w:p w14:paraId="7554B700" w14:textId="77777777" w:rsidR="00747F61" w:rsidRDefault="00000000">
      <w:r>
        <w:t>57: [Enter SIR OLIVER MARTEXT]</w:t>
      </w:r>
    </w:p>
    <w:p w14:paraId="4DFD8372" w14:textId="77777777" w:rsidR="00747F61" w:rsidRDefault="00000000">
      <w:r>
        <w:t>58: Sir Oliver Martext, you are well met: will you</w:t>
      </w:r>
    </w:p>
    <w:p w14:paraId="11A87D6A" w14:textId="77777777" w:rsidR="00747F61" w:rsidRDefault="00000000">
      <w:r>
        <w:t>59: dispatch us here under this tree, or shall we go</w:t>
      </w:r>
    </w:p>
    <w:p w14:paraId="07E00C8D" w14:textId="77777777" w:rsidR="00747F61" w:rsidRDefault="00000000">
      <w:r>
        <w:t>60: with you to your chapel?</w:t>
      </w:r>
    </w:p>
    <w:p w14:paraId="394E23D0" w14:textId="77777777" w:rsidR="00747F61" w:rsidRDefault="00000000">
      <w:r>
        <w:t>61: SIR OLIVER MARTEXT: Is there none here to give the woman?</w:t>
      </w:r>
    </w:p>
    <w:p w14:paraId="05C0AAF2" w14:textId="77777777" w:rsidR="00747F61" w:rsidRDefault="00000000">
      <w:r>
        <w:t>62: TOUCHSTONE: I will not take her on gift of any man.</w:t>
      </w:r>
    </w:p>
    <w:p w14:paraId="4B6ACB39" w14:textId="77777777" w:rsidR="00747F61" w:rsidRDefault="00000000">
      <w:r>
        <w:t>63: SIR OLIVER MARTEXT: Truly, she must be given, or the marriage is not lawful.</w:t>
      </w:r>
    </w:p>
    <w:p w14:paraId="5B032438" w14:textId="77777777" w:rsidR="00747F61" w:rsidRDefault="00000000">
      <w:r>
        <w:t>64: JAQUES: [Advancing]</w:t>
      </w:r>
    </w:p>
    <w:p w14:paraId="2291625F" w14:textId="77777777" w:rsidR="00747F61" w:rsidRDefault="00000000">
      <w:r>
        <w:t>65: Proceed, proceed</w:t>
      </w:r>
      <w:r>
        <w:tab/>
        <w:t>I'll give her.</w:t>
      </w:r>
    </w:p>
    <w:p w14:paraId="3E778AD0" w14:textId="77777777" w:rsidR="00747F61" w:rsidRDefault="00000000">
      <w:r>
        <w:t>66: TOUCHSTONE: Good even, good Master What-ye-call't: how do you,</w:t>
      </w:r>
    </w:p>
    <w:p w14:paraId="0B151F2A" w14:textId="77777777" w:rsidR="00747F61" w:rsidRDefault="00000000">
      <w:r>
        <w:t>67: sir? You are very well met: God 'ild you for your</w:t>
      </w:r>
    </w:p>
    <w:p w14:paraId="44593A51" w14:textId="77777777" w:rsidR="00747F61" w:rsidRDefault="00000000">
      <w:r>
        <w:t>68: last company: I am very glad to see you: even a</w:t>
      </w:r>
    </w:p>
    <w:p w14:paraId="2E1F07C6" w14:textId="77777777" w:rsidR="00747F61" w:rsidRDefault="00000000">
      <w:r>
        <w:lastRenderedPageBreak/>
        <w:t>69: toy in hand here, sir: nay, pray be covered.</w:t>
      </w:r>
    </w:p>
    <w:p w14:paraId="777A024E" w14:textId="77777777" w:rsidR="00747F61" w:rsidRDefault="00000000">
      <w:r>
        <w:t>70: JAQUES: Will you be married, motley?</w:t>
      </w:r>
    </w:p>
    <w:p w14:paraId="1EB76033" w14:textId="77777777" w:rsidR="00747F61" w:rsidRDefault="00000000">
      <w:r>
        <w:t>71: TOUCHSTONE: As the ox hath his bow, sir, the horse his curb and</w:t>
      </w:r>
    </w:p>
    <w:p w14:paraId="7BF253B9" w14:textId="77777777" w:rsidR="00747F61" w:rsidRDefault="00000000">
      <w:r>
        <w:t>72: the falcon her bells, so man hath his desires; and</w:t>
      </w:r>
    </w:p>
    <w:p w14:paraId="1A82E030" w14:textId="77777777" w:rsidR="00747F61" w:rsidRDefault="00000000">
      <w:r>
        <w:t>73: as pigeons bill, so wedlock would be nibbling.</w:t>
      </w:r>
    </w:p>
    <w:p w14:paraId="29DF4E35" w14:textId="77777777" w:rsidR="00747F61" w:rsidRDefault="00000000">
      <w:r>
        <w:t>74: JAQUES: And will you, being a man of your breeding, be</w:t>
      </w:r>
    </w:p>
    <w:p w14:paraId="76C806A4" w14:textId="77777777" w:rsidR="00747F61" w:rsidRDefault="00000000">
      <w:r>
        <w:t>75: married under a bush like a beggar? Get you to</w:t>
      </w:r>
    </w:p>
    <w:p w14:paraId="72B3B50A" w14:textId="77777777" w:rsidR="00747F61" w:rsidRDefault="00000000">
      <w:r>
        <w:t>76: church, and have a good priest that can tell you</w:t>
      </w:r>
    </w:p>
    <w:p w14:paraId="73353D63" w14:textId="77777777" w:rsidR="00747F61" w:rsidRDefault="00000000">
      <w:r>
        <w:t>77: what marriage is: this fellow will but join you</w:t>
      </w:r>
    </w:p>
    <w:p w14:paraId="5C80E970" w14:textId="77777777" w:rsidR="00747F61" w:rsidRDefault="00000000">
      <w:r>
        <w:t>78: together as they join wainscot; then one of you will</w:t>
      </w:r>
    </w:p>
    <w:p w14:paraId="58884BDF" w14:textId="77777777" w:rsidR="00747F61" w:rsidRDefault="00000000">
      <w:r>
        <w:t>79: prove a shrunk panel and, like green timber, warp, warp.</w:t>
      </w:r>
    </w:p>
    <w:p w14:paraId="7FD39036" w14:textId="77777777" w:rsidR="00747F61" w:rsidRDefault="00000000">
      <w:r>
        <w:t>80: TOUCHSTONE: [Aside]  I am not in the mind but I were better to be</w:t>
      </w:r>
    </w:p>
    <w:p w14:paraId="72505E87" w14:textId="77777777" w:rsidR="00747F61" w:rsidRDefault="00000000">
      <w:r>
        <w:t>81: married of him than of another: for he is not like</w:t>
      </w:r>
    </w:p>
    <w:p w14:paraId="10474513" w14:textId="77777777" w:rsidR="00747F61" w:rsidRDefault="00000000">
      <w:r>
        <w:t>82: to marry me well; and not being well married, it</w:t>
      </w:r>
    </w:p>
    <w:p w14:paraId="1931B043" w14:textId="77777777" w:rsidR="00747F61" w:rsidRDefault="00000000">
      <w:r>
        <w:t>83: will be a good excuse for me hereafter to leave my wife.</w:t>
      </w:r>
    </w:p>
    <w:p w14:paraId="2243C352" w14:textId="77777777" w:rsidR="00747F61" w:rsidRDefault="00000000">
      <w:r>
        <w:t>84: JAQUES: Go thou with me, and let me counsel thee.</w:t>
      </w:r>
    </w:p>
    <w:p w14:paraId="1CA8F77C" w14:textId="77777777" w:rsidR="00747F61" w:rsidRDefault="00000000">
      <w:r>
        <w:t>85: TOUCHSTONE: 'Come, sweet Audrey:</w:t>
      </w:r>
    </w:p>
    <w:p w14:paraId="192B0998" w14:textId="77777777" w:rsidR="00747F61" w:rsidRDefault="00000000">
      <w:r>
        <w:t>86: We must be married, or we must live in bawdry.</w:t>
      </w:r>
    </w:p>
    <w:p w14:paraId="231BD2E1" w14:textId="77777777" w:rsidR="00747F61" w:rsidRDefault="00000000">
      <w:r>
        <w:t>87: Farewell, good Master Oliver: not,--</w:t>
      </w:r>
    </w:p>
    <w:p w14:paraId="7D75C03A" w14:textId="77777777" w:rsidR="00747F61" w:rsidRDefault="00000000">
      <w:r>
        <w:t>88: O sweet Oliver,</w:t>
      </w:r>
    </w:p>
    <w:p w14:paraId="295C5DA5" w14:textId="77777777" w:rsidR="00747F61" w:rsidRDefault="00000000">
      <w:r>
        <w:t>89: O brave Oliver,</w:t>
      </w:r>
    </w:p>
    <w:p w14:paraId="57813E0F" w14:textId="77777777" w:rsidR="00747F61" w:rsidRDefault="00000000">
      <w:r>
        <w:t>90: Leave me not behind thee: but,--</w:t>
      </w:r>
    </w:p>
    <w:p w14:paraId="1436AB5B" w14:textId="77777777" w:rsidR="00747F61" w:rsidRDefault="00000000">
      <w:r>
        <w:t>91: Wind away,</w:t>
      </w:r>
    </w:p>
    <w:p w14:paraId="105876BD" w14:textId="77777777" w:rsidR="00747F61" w:rsidRDefault="00000000">
      <w:r>
        <w:t>92: Begone, I say,</w:t>
      </w:r>
    </w:p>
    <w:p w14:paraId="2CCFD860" w14:textId="77777777" w:rsidR="00747F61" w:rsidRDefault="00000000">
      <w:r>
        <w:t>93: I will not to wedding with thee.</w:t>
      </w:r>
    </w:p>
    <w:p w14:paraId="3CAC98B1" w14:textId="77777777" w:rsidR="00747F61" w:rsidRDefault="00000000">
      <w:r>
        <w:lastRenderedPageBreak/>
        <w:t>94: [Exeunt JAQUES, TOUCHSTONE and AUDREY]</w:t>
      </w:r>
    </w:p>
    <w:p w14:paraId="446A9285" w14:textId="77777777" w:rsidR="00747F61" w:rsidRDefault="00000000">
      <w:r>
        <w:t>95: SIR OLIVER MARTEXT: 'Tis no matter: ne'er a fantastical knave of them</w:t>
      </w:r>
    </w:p>
    <w:p w14:paraId="4783D873" w14:textId="77777777" w:rsidR="00747F61" w:rsidRDefault="00000000">
      <w:r>
        <w:t>96: all shall flout me out of my calling.</w:t>
      </w:r>
    </w:p>
    <w:p w14:paraId="28138F57" w14:textId="77777777" w:rsidR="00747F61" w:rsidRDefault="00000000">
      <w:r>
        <w:t>97: [Exit]</w:t>
      </w:r>
    </w:p>
    <w:p w14:paraId="1D23008C" w14:textId="77777777" w:rsidR="00550443" w:rsidRPr="00550443" w:rsidRDefault="00000000" w:rsidP="00550443">
      <w:pPr>
        <w:rPr>
          <w:rFonts w:ascii="Times New Roman" w:eastAsia="Times New Roman" w:hAnsi="Times New Roman" w:cs="Times New Roman"/>
          <w:sz w:val="24"/>
          <w:szCs w:val="24"/>
        </w:rPr>
      </w:pPr>
      <w:r>
        <w:br/>
        <w:t>====NOTES====</w:t>
      </w:r>
      <w:r>
        <w:br/>
      </w:r>
      <w:r w:rsidR="00550443" w:rsidRPr="00550443">
        <w:rPr>
          <w:rFonts w:ascii="Times New Roman" w:eastAsia="Times New Roman" w:hAnsi="Times New Roman" w:cs="Times New Roman"/>
          <w:b/>
          <w:bCs/>
          <w:sz w:val="24"/>
          <w:szCs w:val="24"/>
        </w:rPr>
        <w:t>5. FARMER:</w:t>
      </w:r>
      <w:r w:rsidR="00550443" w:rsidRPr="00550443">
        <w:rPr>
          <w:rFonts w:ascii="Times New Roman" w:eastAsia="Times New Roman" w:hAnsi="Times New Roman" w:cs="Times New Roman"/>
          <w:sz w:val="24"/>
          <w:szCs w:val="24"/>
        </w:rPr>
        <w:t xml:space="preserve"> I doubt not this should be ‘Your feature! Lord warrant us! what’s feature?’</w:t>
      </w:r>
    </w:p>
    <w:p w14:paraId="62D8CE1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 capricious].</w:t>
      </w:r>
      <w:r w:rsidRPr="00550443">
        <w:rPr>
          <w:rFonts w:ascii="Times New Roman" w:eastAsia="Times New Roman" w:hAnsi="Times New Roman" w:cs="Times New Roman"/>
          <w:sz w:val="24"/>
          <w:szCs w:val="24"/>
        </w:rPr>
        <w:t xml:space="preserve"> CALDECOTT: Caper, capri, caperitious, capricious, fantastical, capering, goatish; and by a similar process are we to smooth ‘Goths’ into ‘goats.’ Dyce quotes LETTSOM: No doubt there is an allusion to caper here: but there seems to be also one to capere; at least the word capricious may be used in the sense of ‘taking.’ Compare [Brewer’s?—Dyce] Lingua, II, ii: ‘Carry the conceit I told you this morning to the party you wot of. In my imagination ’tis capricious; ’twill take, I warrant thee.’—[p. 368, ed. Hazlitt.]</w:t>
      </w:r>
    </w:p>
    <w:p w14:paraId="3267B41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 Gothes]</w:t>
      </w:r>
      <w:r w:rsidRPr="00550443">
        <w:rPr>
          <w:rFonts w:ascii="Times New Roman" w:eastAsia="Times New Roman" w:hAnsi="Times New Roman" w:cs="Times New Roman"/>
          <w:sz w:val="24"/>
          <w:szCs w:val="24"/>
        </w:rPr>
        <w:t xml:space="preserve"> CALDECOTT: In our early printing Gothis and Gothic were spelt Gotes and Gothishe. Wylliam Thomas’s Historye of Italye, 1561, fol. 86: ‘against the gotes’; and fol. 201: ‘Attila, kyng of the Goti.’ So in Chapman’s Homer, passim.</w:t>
      </w:r>
    </w:p>
    <w:p w14:paraId="4F744E0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 inhabited]</w:t>
      </w:r>
      <w:r w:rsidRPr="00550443">
        <w:rPr>
          <w:rFonts w:ascii="Times New Roman" w:eastAsia="Times New Roman" w:hAnsi="Times New Roman" w:cs="Times New Roman"/>
          <w:sz w:val="24"/>
          <w:szCs w:val="24"/>
        </w:rPr>
        <w:t xml:space="preserve"> Steevens: That is, ill-lodged. An unusual sense of the word. A similar phrase occurs in Reynolds’ God’s Revenge against Murder, book v, hist. 21: ‘Pieria’s heart is not so ill-lodged, . . . but that she is very sensible of her disgrace.’ Again, in The Golden Legend, ed. Wynkyn de Worde, fol. 196: ‘I am ryghtwysnes that am enhabyted here, and this hous is myne.’ [‘But,’ adds Wright, ‘there is no evidence that in Shakespeare’s time “inhabit” was equivalent to “lodge” in the active sense. Ill-lodged must be the meaning, although it is not easy to say why.] Abbott thus explains this curious word, § 294: Hence [i. e. from the license in the formation of verbs] arose a curious use of passive verbs, mostly found in the participle. Thus ‘famous’d’ for fights’ (Sonn. 25) means ‘made famous’; but in ‘Who . . . would not be so lover’d?’—L. C. ‘lover’d’ means ‘gifted with a lover.’ And this is the general rule: A participle formed from an adjective means ‘made (the adjective),’ and derived from a noun means ‘endowed with (the noun).’ [Hereupon a page and a half of examples follow, which see; among them, the present phrase is interpreted ‘made to inhabit.’ See also ‘guiled shore,’ Mer. of Ven. III, ii, 103.]</w:t>
      </w:r>
    </w:p>
    <w:p w14:paraId="3BE2A94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 thatch’d house]</w:t>
      </w:r>
      <w:r w:rsidRPr="00550443">
        <w:rPr>
          <w:rFonts w:ascii="Times New Roman" w:eastAsia="Times New Roman" w:hAnsi="Times New Roman" w:cs="Times New Roman"/>
          <w:sz w:val="24"/>
          <w:szCs w:val="24"/>
        </w:rPr>
        <w:t xml:space="preserve"> Upton: That of Baucis and Philemon; ‘Stipulis et canna tecta palustri.’—Ovid, Met. viii, 630. [‘The roofe therof was thatched all with straw and fennish reede.’—Golding’s trans. 1567, p. 106]. Knight: The same allusion is in Much Ado, II, i, 99: ‘Don Pedro. My visor is Philemon’s roof; within the house is Jove. Hero. Why, then, your visor should be thatched.’</w:t>
      </w:r>
    </w:p>
    <w:p w14:paraId="0183F15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 Capell:</w:t>
      </w:r>
      <w:r w:rsidRPr="00550443">
        <w:rPr>
          <w:rFonts w:ascii="Times New Roman" w:eastAsia="Times New Roman" w:hAnsi="Times New Roman" w:cs="Times New Roman"/>
          <w:sz w:val="24"/>
          <w:szCs w:val="24"/>
        </w:rPr>
        <w:t xml:space="preserve"> Does not this reflection of Jaques upon Touchstone’s speech imply a sort of consciousness in the Poet, that he had made his clown a little too learned? for, besides that he has made him acquainted with Ovid’s situation in Pontus, and his complaints upon that subject in his Poems et Tristibus, he has put into his mouth a conundrum that </w:t>
      </w:r>
      <w:r w:rsidRPr="00550443">
        <w:rPr>
          <w:rFonts w:ascii="Times New Roman" w:eastAsia="Times New Roman" w:hAnsi="Times New Roman" w:cs="Times New Roman"/>
          <w:sz w:val="24"/>
          <w:szCs w:val="24"/>
        </w:rPr>
        <w:lastRenderedPageBreak/>
        <w:t>certainly proves him a latinist; ‘Capricious’ . . . as if it had sprung directly from caper, without the medium either of the French caprice or the Italian</w:t>
      </w:r>
    </w:p>
    <w:p w14:paraId="3DCF52F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 roome]</w:t>
      </w:r>
      <w:r w:rsidRPr="00550443">
        <w:rPr>
          <w:rFonts w:ascii="Times New Roman" w:eastAsia="Times New Roman" w:hAnsi="Times New Roman" w:cs="Times New Roman"/>
          <w:sz w:val="24"/>
          <w:szCs w:val="24"/>
        </w:rPr>
        <w:t xml:space="preserve"> WARBURTON: Nothing was ever wrote in higher humour than this simile. It implies that the entertainment was mean, and the bill extravagant. MOBERLY: To have one’s poetry not understood is worse than the bill of a first-class hotel in a pot-house. REV. JOHN HUNTER: An extensive reckoning to be written out in very small space. [Can this last interpretation possibly be right? To me Moberly’s paraphrase is admirable, and the only one.—Ed.]</w:t>
      </w:r>
    </w:p>
    <w:p w14:paraId="55AE302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 poetical]</w:t>
      </w:r>
      <w:r w:rsidRPr="00550443">
        <w:rPr>
          <w:rFonts w:ascii="Times New Roman" w:eastAsia="Times New Roman" w:hAnsi="Times New Roman" w:cs="Times New Roman"/>
          <w:sz w:val="24"/>
          <w:szCs w:val="24"/>
        </w:rPr>
        <w:t xml:space="preserve"> GILES (p. 193): Touchstone is the Hamlet of motley. He is bitter, but there is often to me something like sadness in his jests. He mocks, but in his mockery we seem to hear echoes from a solitary heart. He is reflective; and melancholy, wisdom, and matter aforethought are in his quaintness. He is a thinker out of place, a philosopher in mistaken vesture, a gentleman without benefice, a genius by nature, an outcast by destiny.</w:t>
      </w:r>
    </w:p>
    <w:p w14:paraId="1679775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 honest]</w:t>
      </w:r>
      <w:r w:rsidRPr="00550443">
        <w:rPr>
          <w:rFonts w:ascii="Times New Roman" w:eastAsia="Times New Roman" w:hAnsi="Times New Roman" w:cs="Times New Roman"/>
          <w:sz w:val="24"/>
          <w:szCs w:val="24"/>
        </w:rPr>
        <w:t xml:space="preserve"> That is, chaste. So in I, ii, 38, and ‘dishonest,’ V, iii, 5.</w:t>
      </w:r>
    </w:p>
    <w:p w14:paraId="4CE35F0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 feigne]</w:t>
      </w:r>
      <w:r w:rsidRPr="00550443">
        <w:rPr>
          <w:rFonts w:ascii="Times New Roman" w:eastAsia="Times New Roman" w:hAnsi="Times New Roman" w:cs="Times New Roman"/>
          <w:sz w:val="24"/>
          <w:szCs w:val="24"/>
        </w:rPr>
        <w:t xml:space="preserve"> JOHNSON: This sentence seems perplexed and inconsequent; perhaps it were better read thus: What they swear as lovers, they may be said to feign as poets. MASON: I would read: it may be said as lovers they do feign. WRIGHT: The construction is confused. Shakespeare may have intended to continue the sentence ‘may be said to be feigned.’ [Mason’s emendation is so trifling, and yet effective withal, that, if change be necessary, it may well be adopted. But I think change is unnecessary; confused as the construction is, the sense is quite intelligible.—Ed.]</w:t>
      </w:r>
    </w:p>
    <w:p w14:paraId="49C0778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27. material]</w:t>
      </w:r>
      <w:r w:rsidRPr="00550443">
        <w:rPr>
          <w:rFonts w:ascii="Times New Roman" w:eastAsia="Times New Roman" w:hAnsi="Times New Roman" w:cs="Times New Roman"/>
          <w:sz w:val="24"/>
          <w:szCs w:val="24"/>
        </w:rPr>
        <w:t xml:space="preserve"> JOHNSON: A fool with matter in him; a fool stocked with notions. [Dyce adopts this.] STEEVENS: So in Chapman's version of the 24th Iliad: 'his speech even charm'd his eares, So order'd, so material.' HALLIWELL: The Duke has said of Jaques that he likes to meet with him when he is 'full of matter.'—II, i, 73. WHITE (ed. i): Does not the clown's apparent unwillingness to have his wife both honest and beautiful make it clear that the cynical Jaques means to say that he is materially=thoroughly, essentially a fool? [In his second edition White has grown positive; he no longer asks a question, but asserts that 'a material fool is equivalent to an absolute fool; a fool in what is material or of essential importance.']</w:t>
      </w:r>
    </w:p>
    <w:p w14:paraId="77B5C7B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30. foule]</w:t>
      </w:r>
      <w:r w:rsidRPr="00550443">
        <w:rPr>
          <w:rFonts w:ascii="Times New Roman" w:eastAsia="Times New Roman" w:hAnsi="Times New Roman" w:cs="Times New Roman"/>
          <w:sz w:val="24"/>
          <w:szCs w:val="24"/>
        </w:rPr>
        <w:t xml:space="preserve"> HAMNER: By 'foul' is meant coy or frowning. TYRWHITT: I rather believe 'foul' to be put for the rustic pronunciation of full. Audrey, supposing the clown to have spoken of her as 'a foul slut,' says, naturally enough, 'I am not a slut, though, I thank the gods, I am foul, i. e. full.' RITSON: Audrey says she is not fair, i. e. handsome, and therefore prays the gods to make her honest. The clown tells her that to 'cast honesty away upon a foul slut' (i. e. an ill-favoured, dirty creature) is to put meat in an unclean dish. She replies, she is no 'slut' (no dirty drab), though in her great simplicity she thanks the gods for her foulness (homeliness), i. e. for being as she is. MASON: By 'foul' Audrey means not fair, or what we call homely. Audrey is neither coy nor ill-humoured; but she thanks God for her homeliness, as it rendered her less exposed to temptation. So Rosalind says to Phœbe, III, v, 66: 'Foul is most foul, being foul, to be a scoffer.' MALONE: I believe Mason's interpretation to be the true one. So in Abraham's Sacrifice, 1577: 'The fayre, the fowle, the crooked, and the right.' So also in Gascoigne's Steele Glasse: 'those that loue to see themselues How foule or fayre, soeuer they may be' [p. 55, ed. Arber]. TALBOT: That 'foul' retained the meaning in which it is used here as low </w:t>
      </w:r>
      <w:r w:rsidRPr="00550443">
        <w:rPr>
          <w:rFonts w:ascii="Times New Roman" w:eastAsia="Times New Roman" w:hAnsi="Times New Roman" w:cs="Times New Roman"/>
          <w:sz w:val="24"/>
          <w:szCs w:val="24"/>
        </w:rPr>
        <w:lastRenderedPageBreak/>
        <w:t>down as Pope, we find by the following lines in The Wife of Bath: 'If fair, though chaste, she cannot long abide, By pressing youth attack'd on every side; If foul, her wealth the lusty lover lures.' WHITER (p. 55): What can be more mani-</w:t>
      </w:r>
    </w:p>
    <w:p w14:paraId="13BC6DC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32. foule]</w:t>
      </w:r>
      <w:r w:rsidRPr="00550443">
        <w:rPr>
          <w:rFonts w:ascii="Times New Roman" w:eastAsia="Times New Roman" w:hAnsi="Times New Roman" w:cs="Times New Roman"/>
          <w:sz w:val="24"/>
          <w:szCs w:val="24"/>
        </w:rPr>
        <w:t xml:space="preserve"> THE CAMBRIDGE EDITION notes this as faule in the Second Folio. There is, therefore, a variation in the copies here; mine reads as in the First Folio.—ED.</w:t>
      </w:r>
    </w:p>
    <w:p w14:paraId="3ECB8C0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 foulnesse]</w:t>
      </w:r>
      <w:r w:rsidRPr="00550443">
        <w:rPr>
          <w:rFonts w:ascii="Times New Roman" w:eastAsia="Times New Roman" w:hAnsi="Times New Roman" w:cs="Times New Roman"/>
          <w:sz w:val="24"/>
          <w:szCs w:val="24"/>
        </w:rPr>
        <w:t xml:space="preserve"> COWDEN-CLARKE: Judging by these jumbled axioms upon fairness, foulness, and sluttishness, Shakespeare seems to have been looking into the twelfth chapter of Florio’s Second Frutes, where are strung together as many of these trite sayings upon women’s various qualities as Sancho Panza’s irrelevant proverbs. We believe that this work of Florio’s was often in Shakespeare’s hand; for it is curious to observe how many of the words and phrases therein he has adopted. For instance, one of the scores of whimsical axioms in the above-mentioned twelfth chapter is, ‘If fayre, she is sluttish; if foule, she is prow’d.’</w:t>
      </w:r>
    </w:p>
    <w:p w14:paraId="21C8FA7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 with]</w:t>
      </w:r>
      <w:r w:rsidRPr="00550443">
        <w:rPr>
          <w:rFonts w:ascii="Times New Roman" w:eastAsia="Times New Roman" w:hAnsi="Times New Roman" w:cs="Times New Roman"/>
          <w:sz w:val="24"/>
          <w:szCs w:val="24"/>
        </w:rPr>
        <w:t xml:space="preserve"> ALLEN (MS): Equivalent to j’ai été chez, I went to the house of.</w:t>
      </w:r>
    </w:p>
    <w:p w14:paraId="363D40A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36. Sir]</w:t>
      </w:r>
      <w:r w:rsidRPr="00550443">
        <w:rPr>
          <w:rFonts w:ascii="Times New Roman" w:eastAsia="Times New Roman" w:hAnsi="Times New Roman" w:cs="Times New Roman"/>
          <w:sz w:val="24"/>
          <w:szCs w:val="24"/>
        </w:rPr>
        <w:t xml:space="preserve"> See notes on Dramatis Personae.</w:t>
      </w:r>
    </w:p>
    <w:p w14:paraId="66E5506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40. That more may be meant</w:t>
      </w:r>
      <w:r w:rsidRPr="00550443">
        <w:rPr>
          <w:rFonts w:ascii="Times New Roman" w:eastAsia="Times New Roman" w:hAnsi="Times New Roman" w:cs="Times New Roman"/>
          <w:sz w:val="24"/>
          <w:szCs w:val="24"/>
        </w:rPr>
        <w:t xml:space="preserve"> by this exclamation of Audrey than meets our modern ears may be inferred, I think, from the following passage in Lilly’s Mother Bombie, where there is a dispute over the marriage of two young people: ‘Lucio. Faith there was a bargaine during life, and the clocke cried, God give them joy. Prisius. Villaine! they be married! Halfepenie. Nay, I thinke not so. Sperantus. Yes, yes! God give you joy is a binder!’—p. 138, ed. Fairholt. To Audrey, therefore, this exclamation may have meant the firm conclusion of the match, if not of the marriage itself.—ED.</w:t>
      </w:r>
    </w:p>
    <w:p w14:paraId="064B740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43. horne-beasts]</w:t>
      </w:r>
      <w:r w:rsidRPr="00550443">
        <w:rPr>
          <w:rFonts w:ascii="Times New Roman" w:eastAsia="Times New Roman" w:hAnsi="Times New Roman" w:cs="Times New Roman"/>
          <w:sz w:val="24"/>
          <w:szCs w:val="24"/>
        </w:rPr>
        <w:t xml:space="preserve"> This is one of the very many examples which WALKER cites (Crit. ii, 63) of the confusion, in the Folio, of final d and final e, a confusion which arose ‘in some instances, perhaps, from the juxtaposition of d and e in the compositor’s case; but far oftener—as is evident from the frequency of the erratum—from</w:t>
      </w:r>
    </w:p>
    <w:p w14:paraId="17AF629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49. hornes, . . . alone]</w:t>
      </w:r>
      <w:r w:rsidRPr="00550443">
        <w:rPr>
          <w:rFonts w:ascii="Times New Roman" w:eastAsia="Times New Roman" w:hAnsi="Times New Roman" w:cs="Times New Roman"/>
          <w:sz w:val="24"/>
          <w:szCs w:val="24"/>
        </w:rPr>
        <w:t xml:space="preserve"> Collier (Notes &amp; Emend. p. 133): It appears that are had accidentally dropped out, and that for ‘euen so’ we ought to read given to, and then Touchstone’s question will be perfectly intelligible: ‘Are horns given to poor men alone?’ ‘No, no (replies Touchstone to his own interrogatory): the noblest deer,’ &amp;c. This emendation may have been obtained from some good authority. Singer: I prefer, as a less violent innovation [than Theobald’s text], to read, instead of ‘euen so,’ never for; which makes the passage intelligible and less incoherent. White (ed. i): Collier’s (MS) furnishes the emendation which is more consistent with the context than either [Theobald’s or Singer’s]. ‘Dyce quotes Singer’s text, and adds ‘which I hardly understand.’ Halliwell: The effect of this ruminating is impaired by the violent alteration proposed by Collier’s (MS). Staunton: We adopt the ordinary punctuation of this hopeless passage, though with reluctance. White (ed. ii): Unsatisfactory as it is, this reading [Theobald’s] is perhaps the best that can be made of the original.</w:t>
      </w:r>
    </w:p>
    <w:p w14:paraId="3E656B0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50. Rascall]</w:t>
      </w:r>
      <w:r w:rsidRPr="00550443">
        <w:rPr>
          <w:rFonts w:ascii="Times New Roman" w:eastAsia="Times New Roman" w:hAnsi="Times New Roman" w:cs="Times New Roman"/>
          <w:sz w:val="24"/>
          <w:szCs w:val="24"/>
        </w:rPr>
        <w:t xml:space="preserve"> Caldecott: ‘As one should in reproch say to a poore man, thou raskall knaue, where raskall is properly the hunters terme giuen to young deere, leane and out of season, and not to people.’—Puttenham’s Arte of English Poesie, 1589, p. 150. Again, ‘The bucks and lusty stags amongst the rascals strew’d As sometimes gallant spirits amongst the multitude.’—Drayton’s Poly-olbion [Thirteenth Song, p. 304, ed. 1748].’ Way (foot-note to Rascallye,—Prompt. Parv.): Fabyan, under the year 1456, speaks of ‘a multitude of rascall and poore people of the cytye.’ Certain</w:t>
      </w:r>
    </w:p>
    <w:p w14:paraId="53C8E72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54. defence]</w:t>
      </w:r>
      <w:r w:rsidRPr="00550443">
        <w:rPr>
          <w:rFonts w:ascii="Times New Roman" w:eastAsia="Times New Roman" w:hAnsi="Times New Roman" w:cs="Times New Roman"/>
          <w:sz w:val="24"/>
          <w:szCs w:val="24"/>
        </w:rPr>
        <w:t xml:space="preserve"> Steevens: ‘Defence,’ as here opposed to ‘no skill,’ signifies the art of fencing. Thus, ‘and gave you such a masterly report, for arts and exercise in your defence.’ —Ham. IV, vii, 98. Caldecott: Any means of defence is better than a lack of science; in proportion as something is to nothing. [Steevens’s is the better interpretation, I think.—Ed.]</w:t>
      </w:r>
    </w:p>
    <w:p w14:paraId="5D57BE2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67. goddild you]</w:t>
      </w:r>
      <w:r w:rsidRPr="00550443">
        <w:rPr>
          <w:rFonts w:ascii="Times New Roman" w:eastAsia="Times New Roman" w:hAnsi="Times New Roman" w:cs="Times New Roman"/>
          <w:sz w:val="24"/>
          <w:szCs w:val="24"/>
        </w:rPr>
        <w:t xml:space="preserve"> Steevens: That is, God yield you, God reward you. So in Ant. &amp; Cleop. IV, ii, 33: ‘And the gods yield you for ’t.’ [According to Skeat, the original meaning of ‘yield’ is to pay.]</w:t>
      </w:r>
    </w:p>
    <w:p w14:paraId="0A27680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71. bow]</w:t>
      </w:r>
      <w:r w:rsidRPr="00550443">
        <w:rPr>
          <w:rFonts w:ascii="Times New Roman" w:eastAsia="Times New Roman" w:hAnsi="Times New Roman" w:cs="Times New Roman"/>
          <w:sz w:val="24"/>
          <w:szCs w:val="24"/>
        </w:rPr>
        <w:t xml:space="preserve"> Capell: The wooden collar or yoke, that lyes across the neck of draft oxen, and to which their traces are fastened, is call’d their bow; and this being the spelling of the word in former editions, it has probably been the sense it was taken in; but a little attention to the true meaning of the other two similities, and to the matter they are meant to illustrate, will show that we must seek for another interpretation of bow: The faulcon is thought to take delight in her ‘bells,’ and to bear her captivity the better for them; ‘curbs’ and their jingling appendages, add a spirit to horses; and if we interpret ‘bow’ to signify bough of a tree, the ox becomes a proper similitude too, who, thus adorn’d, moves with greater legerity: and the same effect that these things have upon the several animals, ‘desires,’ and their gratifications, have upon men; making them bear their burthens the better, and jog on to the end of life’s road. [Can perverted ingenuity further go? Steevens said that the ‘bow’ was the yoke, and has been followed, I think, by every English editor except Halliwell, who rightly defines it. The fact is, that the bow, and the yoke, in which the bow is inserted, being two different things, cannot bear the same name; as well might we say a horse’s bit is his bridle.—Ed.]</w:t>
      </w:r>
    </w:p>
    <w:p w14:paraId="24CE269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72. Falcon her]</w:t>
      </w:r>
      <w:r w:rsidRPr="00550443">
        <w:rPr>
          <w:rFonts w:ascii="Times New Roman" w:eastAsia="Times New Roman" w:hAnsi="Times New Roman" w:cs="Times New Roman"/>
          <w:sz w:val="24"/>
          <w:szCs w:val="24"/>
        </w:rPr>
        <w:t xml:space="preserve"> The gender here is properly feminine; the male hawk was called a tiercel, perhaps from its lesser size. See the notes on ‘tassel-gentle’ in Rom. &amp; Jul. II, ii, 159. Wright: Shakespeare once makes ‘falcon’ masculine in R. of L, 507, but the gender of the pronoun in that passage may be explained by the fact that it refers to Tarquin, who is compared to a falcon.</w:t>
      </w:r>
    </w:p>
    <w:p w14:paraId="13AC219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80. not in the minde, but]</w:t>
      </w:r>
      <w:r w:rsidRPr="00550443">
        <w:rPr>
          <w:rFonts w:ascii="Times New Roman" w:eastAsia="Times New Roman" w:hAnsi="Times New Roman" w:cs="Times New Roman"/>
          <w:sz w:val="24"/>
          <w:szCs w:val="24"/>
        </w:rPr>
        <w:t xml:space="preserve"> Caldecott: That is, I am of no other opinion or inclination than, my mind is, that it were better to be married by him. [The foregoing paraphrase is all the help that is offered to us on this somewhat puzzling construction, which is, I think, intelligible only on the principle of two negations making an affirmative. Touchstone was not in the mind that it were not better, and therefore he was in the mind that it was. For the phrase ‘I were better,’ see Abbott, §§ 352 and 230, where we find that in this and similar expressions, like ‘You were best,’ ‘Thou wert better,’ &amp;c., I, Thou, and You originally datives, were changed to nominatives.—Ed.]</w:t>
      </w:r>
    </w:p>
    <w:p w14:paraId="63F1E769" w14:textId="4D924FF0" w:rsidR="00747F61" w:rsidRDefault="00747F61" w:rsidP="00550443"/>
    <w:p w14:paraId="5247A459" w14:textId="77777777" w:rsidR="00747F61" w:rsidRDefault="00000000">
      <w:r>
        <w:rPr>
          <w:b/>
          <w:sz w:val="32"/>
          <w:highlight w:val="yellow"/>
        </w:rPr>
        <w:br/>
        <w:t>ACT 3 SCENE 4</w:t>
      </w:r>
      <w:r>
        <w:rPr>
          <w:b/>
          <w:sz w:val="32"/>
          <w:highlight w:val="yellow"/>
        </w:rPr>
        <w:br/>
      </w:r>
    </w:p>
    <w:p w14:paraId="2178D82E" w14:textId="77777777" w:rsidR="00747F61" w:rsidRDefault="00000000">
      <w:r>
        <w:t>1: [Enter ROSALIND and CELIA]</w:t>
      </w:r>
    </w:p>
    <w:p w14:paraId="340A1B21" w14:textId="77777777" w:rsidR="00747F61" w:rsidRDefault="00000000">
      <w:r>
        <w:t>2: ROSALIND: Never talk to me; I will weep.</w:t>
      </w:r>
    </w:p>
    <w:p w14:paraId="02BF803B" w14:textId="77777777" w:rsidR="00747F61" w:rsidRDefault="00000000">
      <w:r>
        <w:lastRenderedPageBreak/>
        <w:t>3: CELIA: Do, I prithee; but yet have the grace to consider</w:t>
      </w:r>
    </w:p>
    <w:p w14:paraId="07A7169A" w14:textId="77777777" w:rsidR="00747F61" w:rsidRDefault="00000000">
      <w:r>
        <w:t>4: that tears do not become a man.</w:t>
      </w:r>
    </w:p>
    <w:p w14:paraId="301ACA25" w14:textId="77777777" w:rsidR="00747F61" w:rsidRDefault="00000000">
      <w:r>
        <w:t>5: ROSALIND: But have I not cause to weep?</w:t>
      </w:r>
    </w:p>
    <w:p w14:paraId="0EC9C0C1" w14:textId="77777777" w:rsidR="00747F61" w:rsidRDefault="00000000">
      <w:r>
        <w:t>6: CELIA: As good cause as one would desire; therefore weep.</w:t>
      </w:r>
    </w:p>
    <w:p w14:paraId="6CF4761A" w14:textId="77777777" w:rsidR="00747F61" w:rsidRDefault="00000000">
      <w:r>
        <w:t>7: ROSALIND: His very hair is of the dissembling colour.</w:t>
      </w:r>
    </w:p>
    <w:p w14:paraId="7963BEA9" w14:textId="77777777" w:rsidR="00747F61" w:rsidRDefault="00000000">
      <w:r>
        <w:t>8: CELIA: Something browner than Judas's marry, his kisses are</w:t>
      </w:r>
    </w:p>
    <w:p w14:paraId="0296618B" w14:textId="77777777" w:rsidR="00747F61" w:rsidRDefault="00000000">
      <w:r>
        <w:t>9: Judas's own children.</w:t>
      </w:r>
    </w:p>
    <w:p w14:paraId="5E28C69E" w14:textId="77777777" w:rsidR="00747F61" w:rsidRDefault="00000000">
      <w:r>
        <w:t>10: ROSALIND: I' faith, his hair is of a good colour.</w:t>
      </w:r>
    </w:p>
    <w:p w14:paraId="5D589349" w14:textId="77777777" w:rsidR="00747F61" w:rsidRDefault="00000000">
      <w:r>
        <w:t>11: CELIA: An excellent colour: your chestnut was ever the only colour.</w:t>
      </w:r>
    </w:p>
    <w:p w14:paraId="2A1739FA" w14:textId="77777777" w:rsidR="00747F61" w:rsidRDefault="00000000">
      <w:r>
        <w:t>12: ROSALIND: And his kissing is as full of sanctity as the touch</w:t>
      </w:r>
    </w:p>
    <w:p w14:paraId="5817F938" w14:textId="77777777" w:rsidR="00747F61" w:rsidRDefault="00000000">
      <w:r>
        <w:t>13: of holy bread.</w:t>
      </w:r>
    </w:p>
    <w:p w14:paraId="2AC0CB89" w14:textId="77777777" w:rsidR="00747F61" w:rsidRDefault="00000000">
      <w:r>
        <w:t>14: CELIA: He hath bought a pair of cast lips of Diana: a nun</w:t>
      </w:r>
    </w:p>
    <w:p w14:paraId="414D19B7" w14:textId="77777777" w:rsidR="00747F61" w:rsidRDefault="00000000">
      <w:r>
        <w:t>15: of winter's sisterhood kisses not more religiously;</w:t>
      </w:r>
    </w:p>
    <w:p w14:paraId="45E05E3E" w14:textId="77777777" w:rsidR="00747F61" w:rsidRDefault="00000000">
      <w:r>
        <w:t>16: the very ice of chastity is in them.</w:t>
      </w:r>
    </w:p>
    <w:p w14:paraId="4B8C456B" w14:textId="77777777" w:rsidR="00747F61" w:rsidRDefault="00000000">
      <w:r>
        <w:t>17: ROSALIND: But why did he swear he would come this morning, and</w:t>
      </w:r>
    </w:p>
    <w:p w14:paraId="5F4FEBFE" w14:textId="77777777" w:rsidR="00747F61" w:rsidRDefault="00000000">
      <w:r>
        <w:t>18: comes not?</w:t>
      </w:r>
    </w:p>
    <w:p w14:paraId="181D4C1D" w14:textId="77777777" w:rsidR="00747F61" w:rsidRDefault="00000000">
      <w:r>
        <w:t>19: CELIA: Nay, certainly, there is no truth in him.</w:t>
      </w:r>
    </w:p>
    <w:p w14:paraId="36FDAA09" w14:textId="77777777" w:rsidR="00747F61" w:rsidRDefault="00000000">
      <w:r>
        <w:t>20: ROSALIND: Do you think so?</w:t>
      </w:r>
    </w:p>
    <w:p w14:paraId="3C70E945" w14:textId="77777777" w:rsidR="00747F61" w:rsidRDefault="00000000">
      <w:r>
        <w:t>21: CELIA: Yes; I think he is not a pick-purse nor a</w:t>
      </w:r>
    </w:p>
    <w:p w14:paraId="52B1D947" w14:textId="77777777" w:rsidR="00747F61" w:rsidRDefault="00000000">
      <w:r>
        <w:t>22: horse-stealer, but for his verity in love, I do</w:t>
      </w:r>
    </w:p>
    <w:p w14:paraId="0BE95123" w14:textId="77777777" w:rsidR="00747F61" w:rsidRDefault="00000000">
      <w:r>
        <w:t>23: think him as concave as a covered goblet or a</w:t>
      </w:r>
    </w:p>
    <w:p w14:paraId="10DA651D" w14:textId="77777777" w:rsidR="00747F61" w:rsidRDefault="00000000">
      <w:r>
        <w:t>24: worm-eaten nut.</w:t>
      </w:r>
    </w:p>
    <w:p w14:paraId="2565C242" w14:textId="77777777" w:rsidR="00747F61" w:rsidRDefault="00000000">
      <w:r>
        <w:t>25: ROSALIND: Not true in love?</w:t>
      </w:r>
    </w:p>
    <w:p w14:paraId="4BDA24B5" w14:textId="77777777" w:rsidR="00747F61" w:rsidRDefault="00000000">
      <w:r>
        <w:t>26: CELIA: Yes, when he is in; but I think he is not in.</w:t>
      </w:r>
    </w:p>
    <w:p w14:paraId="0ABF1F94" w14:textId="77777777" w:rsidR="00747F61" w:rsidRDefault="00000000">
      <w:r>
        <w:t>27: ROSALIND: You have heard him swear downright he was.</w:t>
      </w:r>
    </w:p>
    <w:p w14:paraId="612B32DA" w14:textId="77777777" w:rsidR="00747F61" w:rsidRDefault="00000000">
      <w:r>
        <w:lastRenderedPageBreak/>
        <w:t>28: CELIA: 'Was' is not 'is:' besides, the oath of a lover is</w:t>
      </w:r>
    </w:p>
    <w:p w14:paraId="514AB6FA" w14:textId="77777777" w:rsidR="00747F61" w:rsidRDefault="00000000">
      <w:r>
        <w:t>29: no stronger than the word of a tapster; they are</w:t>
      </w:r>
    </w:p>
    <w:p w14:paraId="3A5A703C" w14:textId="77777777" w:rsidR="00747F61" w:rsidRDefault="00000000">
      <w:r>
        <w:t>30: both the confirmer of false reckonings. He attends</w:t>
      </w:r>
    </w:p>
    <w:p w14:paraId="3A90785A" w14:textId="77777777" w:rsidR="00747F61" w:rsidRDefault="00000000">
      <w:r>
        <w:t>31: here in the forest on the duke your father.</w:t>
      </w:r>
    </w:p>
    <w:p w14:paraId="5365E445" w14:textId="77777777" w:rsidR="00747F61" w:rsidRDefault="00000000">
      <w:r>
        <w:t>32: ROSALIND: I met the duke yesterday and had much question with</w:t>
      </w:r>
    </w:p>
    <w:p w14:paraId="06F3012A" w14:textId="77777777" w:rsidR="00747F61" w:rsidRDefault="00000000">
      <w:r>
        <w:t>33: him: he asked me of what parentage I was; I told</w:t>
      </w:r>
    </w:p>
    <w:p w14:paraId="3380506C" w14:textId="77777777" w:rsidR="00747F61" w:rsidRDefault="00000000">
      <w:r>
        <w:t>34: him, of as good as he; so he laughed and let me go.</w:t>
      </w:r>
    </w:p>
    <w:p w14:paraId="5C9A007F" w14:textId="77777777" w:rsidR="00747F61" w:rsidRDefault="00000000">
      <w:r>
        <w:t>35: But what talk we of fathers, when there is such a</w:t>
      </w:r>
    </w:p>
    <w:p w14:paraId="1B11E9FF" w14:textId="77777777" w:rsidR="00747F61" w:rsidRDefault="00000000">
      <w:r>
        <w:t>36: man as Orlando?</w:t>
      </w:r>
    </w:p>
    <w:p w14:paraId="194A97A8" w14:textId="77777777" w:rsidR="00747F61" w:rsidRDefault="00000000">
      <w:r>
        <w:t>37: CELIA: O, that's a brave man! he writes brave verses,</w:t>
      </w:r>
    </w:p>
    <w:p w14:paraId="5DA8CE76" w14:textId="77777777" w:rsidR="00747F61" w:rsidRDefault="00000000">
      <w:r>
        <w:t>38: speaks brave words, swears brave oaths and breaks</w:t>
      </w:r>
    </w:p>
    <w:p w14:paraId="30057B2E" w14:textId="77777777" w:rsidR="00747F61" w:rsidRDefault="00000000">
      <w:r>
        <w:t>39: them bravely, quite traverse, athwart the heart of</w:t>
      </w:r>
    </w:p>
    <w:p w14:paraId="5D536648" w14:textId="77777777" w:rsidR="00747F61" w:rsidRDefault="00000000">
      <w:r>
        <w:t>40: his lover; as a puisny tilter, that spurs his horse</w:t>
      </w:r>
    </w:p>
    <w:p w14:paraId="6387B870" w14:textId="77777777" w:rsidR="00747F61" w:rsidRDefault="00000000">
      <w:r>
        <w:t>41: but on one side, breaks his staff like a noble</w:t>
      </w:r>
    </w:p>
    <w:p w14:paraId="68BB8A2F" w14:textId="77777777" w:rsidR="00747F61" w:rsidRDefault="00000000">
      <w:r>
        <w:t>42: goose: but all's brave that youth mounts and folly</w:t>
      </w:r>
    </w:p>
    <w:p w14:paraId="7DB123AF" w14:textId="77777777" w:rsidR="00747F61" w:rsidRDefault="00000000">
      <w:r>
        <w:t>43: guides. Who comes here?</w:t>
      </w:r>
    </w:p>
    <w:p w14:paraId="0FB2DF06" w14:textId="77777777" w:rsidR="00747F61" w:rsidRDefault="00000000">
      <w:r>
        <w:t>44: [Enter CORIN]</w:t>
      </w:r>
    </w:p>
    <w:p w14:paraId="5C22929D" w14:textId="77777777" w:rsidR="00747F61" w:rsidRDefault="00000000">
      <w:r>
        <w:t>45: CORIN: Mistress and master, you have oft inquired</w:t>
      </w:r>
    </w:p>
    <w:p w14:paraId="355F7C09" w14:textId="77777777" w:rsidR="00747F61" w:rsidRDefault="00000000">
      <w:r>
        <w:t>46: After the shepherd that complain'd of love,</w:t>
      </w:r>
    </w:p>
    <w:p w14:paraId="2B26276F" w14:textId="77777777" w:rsidR="00747F61" w:rsidRDefault="00000000">
      <w:r>
        <w:t>47: Who you saw sitting by me on the turf,</w:t>
      </w:r>
    </w:p>
    <w:p w14:paraId="71C38FB5" w14:textId="77777777" w:rsidR="00747F61" w:rsidRDefault="00000000">
      <w:r>
        <w:t>48: Praising the proud disdainful shepherdess</w:t>
      </w:r>
    </w:p>
    <w:p w14:paraId="766D1068" w14:textId="77777777" w:rsidR="00747F61" w:rsidRDefault="00000000">
      <w:r>
        <w:t>49: That was his mistress.</w:t>
      </w:r>
    </w:p>
    <w:p w14:paraId="511B5726" w14:textId="77777777" w:rsidR="00747F61" w:rsidRDefault="00000000">
      <w:r>
        <w:t>50: CELIA: Well, and what of him?</w:t>
      </w:r>
    </w:p>
    <w:p w14:paraId="20EB1FE7" w14:textId="77777777" w:rsidR="00747F61" w:rsidRDefault="00000000">
      <w:r>
        <w:t>51: CORIN: If you will see a pageant truly play'd,</w:t>
      </w:r>
    </w:p>
    <w:p w14:paraId="7733A540" w14:textId="77777777" w:rsidR="00747F61" w:rsidRDefault="00000000">
      <w:r>
        <w:t>52: Between the pale complexion of true love</w:t>
      </w:r>
    </w:p>
    <w:p w14:paraId="13577B45" w14:textId="77777777" w:rsidR="00747F61" w:rsidRDefault="00000000">
      <w:r>
        <w:t>53: And the red glow of scorn and proud disdain,</w:t>
      </w:r>
    </w:p>
    <w:p w14:paraId="1E20B2A7" w14:textId="77777777" w:rsidR="00747F61" w:rsidRDefault="00000000">
      <w:r>
        <w:t>54: Go hence a little and I shall conduct you,</w:t>
      </w:r>
    </w:p>
    <w:p w14:paraId="67726710" w14:textId="77777777" w:rsidR="00747F61" w:rsidRDefault="00000000">
      <w:r>
        <w:lastRenderedPageBreak/>
        <w:t>55: If you will mark it.</w:t>
      </w:r>
    </w:p>
    <w:p w14:paraId="2AE8CC12" w14:textId="77777777" w:rsidR="00747F61" w:rsidRDefault="00000000">
      <w:r>
        <w:t>56: ROSALIND: O, come, let us remove:</w:t>
      </w:r>
    </w:p>
    <w:p w14:paraId="3FE9A0A9" w14:textId="77777777" w:rsidR="00747F61" w:rsidRDefault="00000000">
      <w:r>
        <w:t>57: The sight of lovers feedeth those in love.</w:t>
      </w:r>
    </w:p>
    <w:p w14:paraId="00C5503C" w14:textId="77777777" w:rsidR="00747F61" w:rsidRDefault="00000000">
      <w:r>
        <w:t>58: Bring us to this sight, and you shall say</w:t>
      </w:r>
    </w:p>
    <w:p w14:paraId="2CA3C34C" w14:textId="77777777" w:rsidR="00747F61" w:rsidRDefault="00000000">
      <w:r>
        <w:t>59: I'll prove a busy actor in their play.</w:t>
      </w:r>
    </w:p>
    <w:p w14:paraId="2188089D" w14:textId="77777777" w:rsidR="00747F61" w:rsidRDefault="00000000">
      <w:r>
        <w:t>60: [Exeunt]</w:t>
      </w:r>
    </w:p>
    <w:p w14:paraId="7ABF3162" w14:textId="77777777" w:rsidR="00747F61" w:rsidRDefault="00000000">
      <w:r>
        <w:br/>
        <w:t>====NOTES====</w:t>
      </w:r>
      <w:r>
        <w:br/>
      </w:r>
    </w:p>
    <w:p w14:paraId="176CE94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 dissembling colour]</w:t>
      </w:r>
      <w:r w:rsidRPr="00550443">
        <w:rPr>
          <w:rFonts w:ascii="Times New Roman" w:eastAsia="Times New Roman" w:hAnsi="Times New Roman" w:cs="Times New Roman"/>
          <w:sz w:val="24"/>
          <w:szCs w:val="24"/>
        </w:rPr>
        <w:t xml:space="preserve"> Hunter (i, 349): That certain colours of the hair were supposed to indicate particular dispositions was an opinion of the time, as may be seen at large in The Shepherd’s Calendar, not Spenser’s beautiful poem so entitled, but the medley of moral and natural philosophy, of verse and prose, which, under that title, was a favourite book of the common people in the reigns of the Tudors. ‘A man that hath black hair,’ we are told, ‘and a red beard, signifies to be lecherous, disloyal, a vaunter, and one ought not to trust him.’ Halliwell: ‘Hair of the colour of gold denotes a treacherous person, having a good understanding, but mischievous; red hair, inclining to black, signifies a deceitful and malicious person.’—Saunders, Physiognomie and Chiromancie, 1671, p. 189.</w:t>
      </w:r>
    </w:p>
    <w:p w14:paraId="483DA9D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 Idasses]</w:t>
      </w:r>
      <w:r w:rsidRPr="00550443">
        <w:rPr>
          <w:rFonts w:ascii="Times New Roman" w:eastAsia="Times New Roman" w:hAnsi="Times New Roman" w:cs="Times New Roman"/>
          <w:sz w:val="24"/>
          <w:szCs w:val="24"/>
        </w:rPr>
        <w:t xml:space="preserve"> Steevens: Judas was constantly represented in ancient painting or tapestry with red hair and beard. Tollet: The new edition of Leland’s Collectanea, vol. v, p. 295, asserts that ‘painters constantly represented Judas, the traytor, with a red head.’ Dr Plot’s Oxfordshire, p. 153, says the same: ‘This conceit is thought to have arisen in England, from our ancient grudge to the red-haired Danes.’ Nares: The current opinion that Judas had red hair arose from no better reason than that the colour was thought ugly. Thiers in his Histoire des Perruques, p. 22, gives this as one of the reasons for wearing wigs: ‘Les rousseaux portèrent des perruques, pour cacher la couleur de leurs cheveux, qui sont en horreur à tout le monde, parce que Judas, à ce qu’on prétend, etoit rousseau.’ Dryden, in Amboyna, has, ‘there’s treachery in that Judas-colour’d beard,’ and in a fit of anger he described Jacob Tonson, ‘with two left legs, and Judas-coloured hair’ As Tonson is in the same attack described as ‘freckled fair,’ there can be no doubt that Judas’s hair was always supposed to be red. A red beard was considered as an infallible token of a vile disposition.</w:t>
      </w:r>
    </w:p>
    <w:p w14:paraId="00A9C30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 Walker (Crit. iii, 94)</w:t>
      </w:r>
      <w:r w:rsidRPr="00550443">
        <w:rPr>
          <w:rFonts w:ascii="Times New Roman" w:eastAsia="Times New Roman" w:hAnsi="Times New Roman" w:cs="Times New Roman"/>
          <w:sz w:val="24"/>
          <w:szCs w:val="24"/>
        </w:rPr>
        <w:t xml:space="preserve"> would let Celia interrupt this speech, thus: ‘Ros. And his kissing— Cel. Is as full of sanctity as,’ &amp;c., and it is not to be denied that it is quite in the spirit of the rest of the dialogue, but—it is improving Shakespeare, or rather, it is improving the plain, unsophisticated text, which should not be.—Ed.</w:t>
      </w:r>
    </w:p>
    <w:p w14:paraId="0BAA905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 holy bread]</w:t>
      </w:r>
      <w:r w:rsidRPr="00550443">
        <w:rPr>
          <w:rFonts w:ascii="Times New Roman" w:eastAsia="Times New Roman" w:hAnsi="Times New Roman" w:cs="Times New Roman"/>
          <w:sz w:val="24"/>
          <w:szCs w:val="24"/>
        </w:rPr>
        <w:t xml:space="preserve"> Warburton: We should read beard, that is, the kiss of an holy saint or hermit, called the kiss of charity. This makes the comparison just and decent; the other impious and absurd. Collier: ‘Holy bread,’ as the Rev. Mr Barry observes to me, ‘is sacramental bread’; and he adds that ‘pax-bread’ is rendered by Coles panis osculandus. Barron Field (Sh. Soc Papers, vol. iii, p. 133): It is strange that these reverend gentlemen </w:t>
      </w:r>
      <w:r w:rsidRPr="00550443">
        <w:rPr>
          <w:rFonts w:ascii="Times New Roman" w:eastAsia="Times New Roman" w:hAnsi="Times New Roman" w:cs="Times New Roman"/>
          <w:sz w:val="24"/>
          <w:szCs w:val="24"/>
        </w:rPr>
        <w:lastRenderedPageBreak/>
        <w:t>should have been so ill-read in Church History as not to know what ‘holy bread’ was. Sacramental bread, in those times, would have been called a great deal more than holy bread, and would never have</w:t>
      </w:r>
    </w:p>
    <w:p w14:paraId="296F71E8"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 cast]</w:t>
      </w:r>
      <w:r w:rsidRPr="00550443">
        <w:rPr>
          <w:rFonts w:ascii="Times New Roman" w:eastAsia="Times New Roman" w:hAnsi="Times New Roman" w:cs="Times New Roman"/>
          <w:sz w:val="24"/>
          <w:szCs w:val="24"/>
        </w:rPr>
        <w:t xml:space="preserve"> THEOBALD: That is, a pair left off by Diana. WRIGHT: Compare Jer. xxxviii, 11: ‘old cast clouts and rotten rags.’ [Again, ’Tis state . . . . to have an . . . . usher march before you . . . . in a tuffatafa jerkin Made of your old cast gown.—Ram Alley, IV, iv. We have retained the word to this day, having added merely off.—ED.] DOUCE (i, 303): It is not easy to conceive how the goddess could leave off her lips; or how, being left off, Orlando could purchase them. Celia seems rather to allude to a statue cast in plaster or metal, the lips of which might well be said to possess the ice of chastity. [Halliwell adopted this note by Douce, and even added to it the suggestion by one who prudently remained ‘Anonymous,’ that ‘it would be more correct to say that it [sic] is to a pair of lips cast for a statue, as that kind of workmanship is commonly executed in detached parts.’ It was a note of Douce’s similar to the above, though not quite so far fet, that elicited from Dyce the assertion that ‘except those explanatory of customs, dress, &amp;c. the notes of Douce are nearly worthless.’—Remarks, p. 96. And here let me record my respectful, but unflinching, protest against the interpretation of ‘cast,’ in the sense of cast off, as it is given in modern editions. The idea that Celia, whose references to Orlando’s kisses have been thus far, to say the least, dainty and refined, should be here represented as saying that he had bought a pair of worn-out, second-hand, old-clo’ lips, is to me worse than absurd; it is abhorrent. ‘Cast’ is here either the mere phonetic spelling of chaste, which from the Latin castus retained, it is not unlikely, the hard sound of c, or it is a downright misprint for chast or chaste, which the editor of the Second Folio quickly corrected. Moreover, an allusion to her chastity is almost inseparable from Diana: this, of itself, would almost justify us in making the change.—ED.]</w:t>
      </w:r>
    </w:p>
    <w:p w14:paraId="3371A7A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 winters]</w:t>
      </w:r>
      <w:r w:rsidRPr="00550443">
        <w:rPr>
          <w:rFonts w:ascii="Times New Roman" w:eastAsia="Times New Roman" w:hAnsi="Times New Roman" w:cs="Times New Roman"/>
          <w:sz w:val="24"/>
          <w:szCs w:val="24"/>
        </w:rPr>
        <w:t xml:space="preserve"> THEOBALD: It seems to me more probable that the Poet wrote: ‘a nun of Winifred’s sisterhood.’ Not, indeed, that there was any real religious Order of that Denomination, but the legend of St Winifred [as given in Camden’s Britannia] tells how she suffered death for her chastity. [Warburton, after a vigorous sneer at Theobald, in the course of which he denied that there was any sisterhood of St Winifred, which Theobald had never affirmed, proceeded to apportion the year, to his own satisfaction and without the smallest classical authority, among the heathen goddesses, winding up with the assertion that ‘the sisterhood of winter were the votaries of Diana.’ In his long note there is only one sentence worth heeding or remembering: ‘Shakespeare meant an unfruitful sisterhood which had devoted itself to chastity.’ To this add a remark by DOUCE, which even Dyce adopts, that ‘Shakespeare poetically feigns a new order of nuns most appropriate to his subject,’ and the passage has received all requisite attention, except, perhaps, that STEEVENS notes ‘one circumstance in which [Warburton] is mistaken. The Golden Legend, p. ccci, &amp;c., gives a full account of St Winifred and her sisterhood.—Wynkyn de Worde, 1527.’—Ed.]</w:t>
      </w:r>
    </w:p>
    <w:p w14:paraId="2A38EB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 COWDEN-CLARKE:</w:t>
      </w:r>
      <w:r w:rsidRPr="00550443">
        <w:rPr>
          <w:rFonts w:ascii="Times New Roman" w:eastAsia="Times New Roman" w:hAnsi="Times New Roman" w:cs="Times New Roman"/>
          <w:sz w:val="24"/>
          <w:szCs w:val="24"/>
        </w:rPr>
        <w:t xml:space="preserve"> Nothing can exceed the sweetness of the touches whereby Shakespeare has painted the character of Celia. In three several scenes she appears comforting her sprightly cousin in the April tears she sheds, and pretty poutings she gives way to, ever petting, humouring, loving, and ministering to Rosalind. Here her irony of banter, her praising under guise of disparaging, her affecting to blame the man her cousin </w:t>
      </w:r>
      <w:r w:rsidRPr="00550443">
        <w:rPr>
          <w:rFonts w:ascii="Times New Roman" w:eastAsia="Times New Roman" w:hAnsi="Times New Roman" w:cs="Times New Roman"/>
          <w:sz w:val="24"/>
          <w:szCs w:val="24"/>
        </w:rPr>
        <w:lastRenderedPageBreak/>
        <w:t>loves, that her cousin may have an opportunity of defending and eulogising him, are all in the highest taste and most perfect knowledge of womanly nature.</w:t>
      </w:r>
    </w:p>
    <w:p w14:paraId="64C08F4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23. couered]</w:t>
      </w:r>
      <w:r w:rsidRPr="00550443">
        <w:rPr>
          <w:rFonts w:ascii="Times New Roman" w:eastAsia="Times New Roman" w:hAnsi="Times New Roman" w:cs="Times New Roman"/>
          <w:sz w:val="24"/>
          <w:szCs w:val="24"/>
        </w:rPr>
        <w:t xml:space="preserve"> WARBURTON: A goblet is never kept ‘covered’ but when empty. M. MASON: It is the idea of hollowness, not that of emptiness, that Shakespeare wishes to convey; and a goblet is more completely hollow when covered than when it is not.</w:t>
      </w:r>
    </w:p>
    <w:p w14:paraId="4A4639C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35. what]</w:t>
      </w:r>
      <w:r w:rsidRPr="00550443">
        <w:rPr>
          <w:rFonts w:ascii="Times New Roman" w:eastAsia="Times New Roman" w:hAnsi="Times New Roman" w:cs="Times New Roman"/>
          <w:sz w:val="24"/>
          <w:szCs w:val="24"/>
        </w:rPr>
        <w:t xml:space="preserve"> For other examples of ‘what’ used for why, see Abbott, §253.</w:t>
      </w:r>
    </w:p>
    <w:p w14:paraId="03235D6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39. trauers]</w:t>
      </w:r>
      <w:r w:rsidRPr="00550443">
        <w:rPr>
          <w:rFonts w:ascii="Times New Roman" w:eastAsia="Times New Roman" w:hAnsi="Times New Roman" w:cs="Times New Roman"/>
          <w:sz w:val="24"/>
          <w:szCs w:val="24"/>
        </w:rPr>
        <w:t xml:space="preserve"> WARBURTON: As breaking a lance against his adversary’s breast, in a direct line, was honorable, so the breaking it across his breast was, as a mark either of want of courage or address, dishonorable; hence it is that Sidney, describing the mock combat of Clinias and Dametas, says: ‘The wind tooke such hold of his staffe, that it cost quite ouer his breast [and in that sort gaue a flat bastonado to Dametas.’ —Arcadia, III, p. 284, ed. 1598]. To break across was the usual phrase, as appears from some verses of the same author, speaking of an unskilful tilter: ‘For when he most did hit, he ever yet did miss. One said he brake across, full well it so might be.’ [It is to be feared that Warburton did not read his Arcadia with needful attention, or he would have seen that his quotation affords a most meagre illustration of the present passage, if indeed it afford any at all. Clinias’s staff crossed over, not his adversary’s breast, but his own, and, moreover, we are expressly told a few lines further on that it was not broken. It would not have been worth while to notice this, were it not that several editors have followed Warburton and adopted his note without verification.—Ed.] STEEVENS: So in Northward Ho, 1607: ‘melancholie like a tilter, that had broke his staves foul before his mistress.’—[III, i, p. 189, ed. Dyce]. NARES calls attention to the skilful manner in which the author of Ivanhoe has introduced this circumstance into his tournament. [‘The antagonist of Grantmesnil, instead of bearing his lance-point fair against the crest or shield of his enemy, swerved so much from the direct line as to break the weapon athwart the person of his opponent, a circumstance which was accounted more disgraceful than that of being actually</w:t>
      </w:r>
    </w:p>
    <w:p w14:paraId="7EC26D7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40. puisny]</w:t>
      </w:r>
      <w:r w:rsidRPr="00550443">
        <w:rPr>
          <w:rFonts w:ascii="Times New Roman" w:eastAsia="Times New Roman" w:hAnsi="Times New Roman" w:cs="Times New Roman"/>
          <w:sz w:val="24"/>
          <w:szCs w:val="24"/>
        </w:rPr>
        <w:t xml:space="preserve"> CAM. ED.: Here used not in the modern sense of diminutive, but in the now obsolete sense of inferior, unskilled. WRIGHT: Cotgrave has ‘Puisné. Punie, younger, borne after.’</w:t>
      </w:r>
    </w:p>
    <w:p w14:paraId="03EF3C0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41. noble]</w:t>
      </w:r>
      <w:r w:rsidRPr="00550443">
        <w:rPr>
          <w:rFonts w:ascii="Times New Roman" w:eastAsia="Times New Roman" w:hAnsi="Times New Roman" w:cs="Times New Roman"/>
          <w:sz w:val="24"/>
          <w:szCs w:val="24"/>
        </w:rPr>
        <w:t xml:space="preserve"> For this word Hamner actually substituted in the text nose-quilled; ‘but,’ says FARMER, with naïveté, ‘no one seems to have regarded the alteration.’ Whereupon he proceeds to ‘regard’ it seriously, and adds: ‘Certainly nose-quilled is an epithet likely to be corrupted; it gives the image wanted, and may in a great measure be supported by a quotation from Turberville’s Falconrie: “Take with you a ducke, and slip one of her wing-feathers, and having thrust it through her nares, throw her out unto your hawke.”’ STEEVENS too backs up Farmer with a citation from Philaster: ‘He shall .... be seel’d up With a feather through his nose, that,’ &amp;c.—[V, iv, p. 298, ed. Dyce. However much such a tampering with the text of Shakespeare, by exsufflicate and blown surmises, invites flippancy and excuses disrespect, the temptation must be resisted to couple for the nonce in the same sentence the name of Sir Thomas Hanmer and a ‘noble goose.’—ED.] CALDECOTT: By the phrase ‘noble goose’ is perhaps meant a magnanimous simpleton of an adventurer. SINGER: I do not hesitate to read ‘notable goose’ instead of ‘noble.’ The epithet is often used by the poet. KEIGHTLEY: Singer, very unnecessarily and most tamely, reads notable. Printing from his edition, I have heedlessly followed him in mine.</w:t>
      </w:r>
    </w:p>
    <w:p w14:paraId="0BDF1E2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46. that]</w:t>
      </w:r>
      <w:r w:rsidRPr="00550443">
        <w:rPr>
          <w:rFonts w:ascii="Times New Roman" w:eastAsia="Times New Roman" w:hAnsi="Times New Roman" w:cs="Times New Roman"/>
          <w:sz w:val="24"/>
          <w:szCs w:val="24"/>
        </w:rPr>
        <w:t xml:space="preserve"> Abbott, § 260: Since that introduces an essential characteristic without which the description is not complete, it follows, that, even where this distinction is not marked, that comes generally nearer to the antecedent than who or which. [As to ‘who’ for whom in the next line, see Shakespeare, passim, or Abbott, § 274. See also the same sequence, ‘that’ followed by ‘who,’ in lines 14, 15 of the next Scene.]</w:t>
      </w:r>
    </w:p>
    <w:p w14:paraId="0993B14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51. pageant]</w:t>
      </w:r>
      <w:r w:rsidRPr="00550443">
        <w:rPr>
          <w:rFonts w:ascii="Times New Roman" w:eastAsia="Times New Roman" w:hAnsi="Times New Roman" w:cs="Times New Roman"/>
          <w:sz w:val="24"/>
          <w:szCs w:val="24"/>
        </w:rPr>
        <w:t xml:space="preserve"> Whiter (p. 56): The ‘pageant’ of love seems to have been impressed on the mind of our poet. So in Mid. N. D. III, ii, 112, Puck speaks of ‘the youth, mistook by me, Pleading for a lover’s fee. Shall we their fond pageant see?’</w:t>
      </w:r>
    </w:p>
    <w:p w14:paraId="0205C49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58. vs to]</w:t>
      </w:r>
      <w:r w:rsidRPr="00550443">
        <w:rPr>
          <w:rFonts w:ascii="Times New Roman" w:eastAsia="Times New Roman" w:hAnsi="Times New Roman" w:cs="Times New Roman"/>
          <w:sz w:val="24"/>
          <w:szCs w:val="24"/>
        </w:rPr>
        <w:t xml:space="preserve"> Jervis (p. 12): Read: ‘Bring us to see,’ &amp;c. Compare ‘To see this sight, it irks my very soul.’—3 Hen. VI: II, ii.</w:t>
      </w:r>
    </w:p>
    <w:p w14:paraId="13D66398" w14:textId="77777777" w:rsidR="00747F61" w:rsidRDefault="00000000">
      <w:r>
        <w:br w:type="page"/>
      </w:r>
    </w:p>
    <w:p w14:paraId="22B777FE" w14:textId="77777777" w:rsidR="00747F61" w:rsidRDefault="00000000">
      <w:r>
        <w:rPr>
          <w:b/>
          <w:sz w:val="32"/>
          <w:highlight w:val="yellow"/>
        </w:rPr>
        <w:lastRenderedPageBreak/>
        <w:br/>
        <w:t>ACT 3 SCENE 5</w:t>
      </w:r>
      <w:r>
        <w:rPr>
          <w:b/>
          <w:sz w:val="32"/>
          <w:highlight w:val="yellow"/>
        </w:rPr>
        <w:br/>
      </w:r>
    </w:p>
    <w:p w14:paraId="73830078" w14:textId="77777777" w:rsidR="00747F61" w:rsidRDefault="00000000">
      <w:r>
        <w:t>1: [Enter SILVIUS and PHEBE]</w:t>
      </w:r>
    </w:p>
    <w:p w14:paraId="03B5FA74" w14:textId="77777777" w:rsidR="00747F61" w:rsidRDefault="00000000">
      <w:r>
        <w:t>2: SILVIUS: Sweet Phebe, do not scorn me; do not, Phebe;</w:t>
      </w:r>
    </w:p>
    <w:p w14:paraId="7755D52E" w14:textId="77777777" w:rsidR="00747F61" w:rsidRDefault="00000000">
      <w:r>
        <w:t>3: Say that you love me not, but say not so</w:t>
      </w:r>
    </w:p>
    <w:p w14:paraId="32E049E3" w14:textId="77777777" w:rsidR="00747F61" w:rsidRDefault="00000000">
      <w:r>
        <w:t>4: In bitterness. The common executioner,</w:t>
      </w:r>
    </w:p>
    <w:p w14:paraId="617F4CD3" w14:textId="77777777" w:rsidR="00747F61" w:rsidRDefault="00000000">
      <w:r>
        <w:t>5: Whose heart the accustom'd sight of death makes hard,</w:t>
      </w:r>
    </w:p>
    <w:p w14:paraId="6BB31FCE" w14:textId="77777777" w:rsidR="00747F61" w:rsidRDefault="00000000">
      <w:r>
        <w:t>6: Falls not the axe upon the humbled neck</w:t>
      </w:r>
    </w:p>
    <w:p w14:paraId="51D803EB" w14:textId="77777777" w:rsidR="00747F61" w:rsidRDefault="00000000">
      <w:r>
        <w:t>7: But first begs pardon: will you sterner be</w:t>
      </w:r>
    </w:p>
    <w:p w14:paraId="671B1F5E" w14:textId="77777777" w:rsidR="00747F61" w:rsidRDefault="00000000">
      <w:r>
        <w:t>8: Than he that dies and lives by bloody drops?</w:t>
      </w:r>
    </w:p>
    <w:p w14:paraId="168F408D" w14:textId="77777777" w:rsidR="00747F61" w:rsidRDefault="00000000">
      <w:r>
        <w:t>9: [Enter ROSALIND, CELIA, and CORIN, behind]</w:t>
      </w:r>
    </w:p>
    <w:p w14:paraId="10AC2E2D" w14:textId="77777777" w:rsidR="00747F61" w:rsidRDefault="00000000">
      <w:r>
        <w:t>10: PHEBE: I would not be thy executioner:</w:t>
      </w:r>
    </w:p>
    <w:p w14:paraId="38743CBB" w14:textId="77777777" w:rsidR="00747F61" w:rsidRDefault="00000000">
      <w:r>
        <w:t>11: I fly thee, for I would not injure thee.</w:t>
      </w:r>
    </w:p>
    <w:p w14:paraId="5E4A973E" w14:textId="77777777" w:rsidR="00747F61" w:rsidRDefault="00000000">
      <w:r>
        <w:t>12: Thou tell'st me there is murder in mine eye:</w:t>
      </w:r>
    </w:p>
    <w:p w14:paraId="6E990009" w14:textId="77777777" w:rsidR="00747F61" w:rsidRDefault="00000000">
      <w:r>
        <w:t>13: 'Tis pretty, sure, and very probable,</w:t>
      </w:r>
    </w:p>
    <w:p w14:paraId="7EA3434A" w14:textId="77777777" w:rsidR="00747F61" w:rsidRDefault="00000000">
      <w:r>
        <w:t>14: That eyes, that are the frail'st and softest things,</w:t>
      </w:r>
    </w:p>
    <w:p w14:paraId="58596EFC" w14:textId="77777777" w:rsidR="00747F61" w:rsidRDefault="00000000">
      <w:r>
        <w:t>15: Who shut their coward gates on atomies,</w:t>
      </w:r>
    </w:p>
    <w:p w14:paraId="7A03922F" w14:textId="77777777" w:rsidR="00747F61" w:rsidRDefault="00000000">
      <w:r>
        <w:t>16: Should be call'd tyrants, butchers, murderers!</w:t>
      </w:r>
    </w:p>
    <w:p w14:paraId="760C10B4" w14:textId="77777777" w:rsidR="00747F61" w:rsidRDefault="00000000">
      <w:r>
        <w:t>17: Now I do frown on thee with all my heart;</w:t>
      </w:r>
    </w:p>
    <w:p w14:paraId="47E9BE5B" w14:textId="77777777" w:rsidR="00747F61" w:rsidRDefault="00000000">
      <w:r>
        <w:t>18: And if mine eyes can wound, now let them kill thee:</w:t>
      </w:r>
    </w:p>
    <w:p w14:paraId="6D38715D" w14:textId="77777777" w:rsidR="00747F61" w:rsidRDefault="00000000">
      <w:r>
        <w:t>19: Now counterfeit to swoon; why now fall down;</w:t>
      </w:r>
    </w:p>
    <w:p w14:paraId="2961E17E" w14:textId="77777777" w:rsidR="00747F61" w:rsidRDefault="00000000">
      <w:r>
        <w:t>20: Or if thou canst not, O, for shame, for shame,</w:t>
      </w:r>
    </w:p>
    <w:p w14:paraId="2B14570C" w14:textId="77777777" w:rsidR="00747F61" w:rsidRDefault="00000000">
      <w:r>
        <w:t>21: Lie not, to say mine eyes are murderers!</w:t>
      </w:r>
    </w:p>
    <w:p w14:paraId="465C2AA5" w14:textId="77777777" w:rsidR="00747F61" w:rsidRDefault="00000000">
      <w:r>
        <w:t>22: Now show the wound mine eye hath made in thee:</w:t>
      </w:r>
    </w:p>
    <w:p w14:paraId="58DCDA20" w14:textId="77777777" w:rsidR="00747F61" w:rsidRDefault="00000000">
      <w:r>
        <w:t>23: Scratch thee but with a pin, and there remains</w:t>
      </w:r>
    </w:p>
    <w:p w14:paraId="2BA8E3D4" w14:textId="77777777" w:rsidR="00747F61" w:rsidRDefault="00000000">
      <w:r>
        <w:t>24: Some scar of it; lean but upon a rush,</w:t>
      </w:r>
    </w:p>
    <w:p w14:paraId="09390C91" w14:textId="77777777" w:rsidR="00747F61" w:rsidRDefault="00000000">
      <w:r>
        <w:lastRenderedPageBreak/>
        <w:t>25: The cicatrice and capable impressure</w:t>
      </w:r>
    </w:p>
    <w:p w14:paraId="6CA3D444" w14:textId="77777777" w:rsidR="00747F61" w:rsidRDefault="00000000">
      <w:r>
        <w:t>26: Thy palm some moment keeps; but now mine eyes,</w:t>
      </w:r>
    </w:p>
    <w:p w14:paraId="64131A61" w14:textId="77777777" w:rsidR="00747F61" w:rsidRDefault="00000000">
      <w:r>
        <w:t>27: Which I have darted at thee, hurt thee not,</w:t>
      </w:r>
    </w:p>
    <w:p w14:paraId="4BE7E7CF" w14:textId="77777777" w:rsidR="00747F61" w:rsidRDefault="00000000">
      <w:r>
        <w:t>28: Nor, I am sure, there is no force in eyes</w:t>
      </w:r>
    </w:p>
    <w:p w14:paraId="1AB4D19C" w14:textId="77777777" w:rsidR="00747F61" w:rsidRDefault="00000000">
      <w:r>
        <w:t>29: That can do hurt.</w:t>
      </w:r>
    </w:p>
    <w:p w14:paraId="25DA063F" w14:textId="77777777" w:rsidR="00747F61" w:rsidRDefault="00000000">
      <w:r>
        <w:t>30: SILVIUS: O dear Phebe,</w:t>
      </w:r>
    </w:p>
    <w:p w14:paraId="382E57AF" w14:textId="77777777" w:rsidR="00747F61" w:rsidRDefault="00000000">
      <w:r>
        <w:t>31: If ever,--as that ever may be near,--</w:t>
      </w:r>
    </w:p>
    <w:p w14:paraId="64E6A246" w14:textId="77777777" w:rsidR="00747F61" w:rsidRDefault="00000000">
      <w:r>
        <w:t>32: You meet in some fresh cheek the power of fancy,</w:t>
      </w:r>
    </w:p>
    <w:p w14:paraId="7EEC3F20" w14:textId="77777777" w:rsidR="00747F61" w:rsidRDefault="00000000">
      <w:r>
        <w:t>33: Then shall you know the wounds invisible</w:t>
      </w:r>
    </w:p>
    <w:p w14:paraId="483EBDD0" w14:textId="77777777" w:rsidR="00747F61" w:rsidRDefault="00000000">
      <w:r>
        <w:t>34: That love's keen arrows make.</w:t>
      </w:r>
    </w:p>
    <w:p w14:paraId="2A04B2E6" w14:textId="77777777" w:rsidR="00747F61" w:rsidRDefault="00000000">
      <w:r>
        <w:t>35: PHEBE: But till that time</w:t>
      </w:r>
    </w:p>
    <w:p w14:paraId="114FEF55" w14:textId="77777777" w:rsidR="00747F61" w:rsidRDefault="00000000">
      <w:r>
        <w:t>36: Come not thou near me: and when that time comes,</w:t>
      </w:r>
    </w:p>
    <w:p w14:paraId="429D582F" w14:textId="77777777" w:rsidR="00747F61" w:rsidRDefault="00000000">
      <w:r>
        <w:t>37: Afflict me with thy mocks, pity me not;</w:t>
      </w:r>
    </w:p>
    <w:p w14:paraId="294CE7C8" w14:textId="77777777" w:rsidR="00747F61" w:rsidRDefault="00000000">
      <w:r>
        <w:t>38: As till that time I shall not pity thee.</w:t>
      </w:r>
    </w:p>
    <w:p w14:paraId="06649BEE" w14:textId="77777777" w:rsidR="00747F61" w:rsidRDefault="00000000">
      <w:r>
        <w:t>39: ROSALIND: And why, I pray you? Who might be your mother,</w:t>
      </w:r>
    </w:p>
    <w:p w14:paraId="5CBEBCBF" w14:textId="77777777" w:rsidR="00747F61" w:rsidRDefault="00000000">
      <w:r>
        <w:t>40: That you insult, exult, and all at once,</w:t>
      </w:r>
    </w:p>
    <w:p w14:paraId="1C5BC993" w14:textId="77777777" w:rsidR="00747F61" w:rsidRDefault="00000000">
      <w:r>
        <w:t>41: Over the wretched? What though you have no beauty,--</w:t>
      </w:r>
    </w:p>
    <w:p w14:paraId="0850CC3F" w14:textId="77777777" w:rsidR="00747F61" w:rsidRDefault="00000000">
      <w:r>
        <w:t>42: As, by my faith, I see no more in you</w:t>
      </w:r>
    </w:p>
    <w:p w14:paraId="1EB83713" w14:textId="77777777" w:rsidR="00747F61" w:rsidRDefault="00000000">
      <w:r>
        <w:t>43: Than without candle may go dark to bed--</w:t>
      </w:r>
    </w:p>
    <w:p w14:paraId="1C25917F" w14:textId="77777777" w:rsidR="00747F61" w:rsidRDefault="00000000">
      <w:r>
        <w:t>44: Must you be therefore proud and pitiless?</w:t>
      </w:r>
    </w:p>
    <w:p w14:paraId="684B7473" w14:textId="77777777" w:rsidR="00747F61" w:rsidRDefault="00000000">
      <w:r>
        <w:t>45: Why, what means this? Why do you look on me?</w:t>
      </w:r>
    </w:p>
    <w:p w14:paraId="31BF4C46" w14:textId="77777777" w:rsidR="00747F61" w:rsidRDefault="00000000">
      <w:r>
        <w:t>46: I see no more in you than in the ordinary</w:t>
      </w:r>
    </w:p>
    <w:p w14:paraId="12DDF3DF" w14:textId="77777777" w:rsidR="00747F61" w:rsidRDefault="00000000">
      <w:r>
        <w:t>47: Of nature's sale-work. 'Od's my little life,</w:t>
      </w:r>
    </w:p>
    <w:p w14:paraId="67E16EB4" w14:textId="77777777" w:rsidR="00747F61" w:rsidRDefault="00000000">
      <w:r>
        <w:t>48: I think she means to tangle my eyes too!</w:t>
      </w:r>
    </w:p>
    <w:p w14:paraId="4E60CE2D" w14:textId="77777777" w:rsidR="00747F61" w:rsidRDefault="00000000">
      <w:r>
        <w:t>49: No, faith, proud mistress, hope not after it:</w:t>
      </w:r>
    </w:p>
    <w:p w14:paraId="72D26591" w14:textId="77777777" w:rsidR="00747F61" w:rsidRDefault="00000000">
      <w:r>
        <w:t>50: 'Tis not your inky brows, your black silk hair,</w:t>
      </w:r>
    </w:p>
    <w:p w14:paraId="0C8F67FC" w14:textId="77777777" w:rsidR="00747F61" w:rsidRDefault="00000000">
      <w:r>
        <w:t>51: Your bugle eyeballs, nor your cheek of cream,</w:t>
      </w:r>
    </w:p>
    <w:p w14:paraId="7494EF35" w14:textId="77777777" w:rsidR="00747F61" w:rsidRDefault="00000000">
      <w:r>
        <w:lastRenderedPageBreak/>
        <w:t>52: That can entame my spirits to your worship.</w:t>
      </w:r>
    </w:p>
    <w:p w14:paraId="10A9BB18" w14:textId="77777777" w:rsidR="00747F61" w:rsidRDefault="00000000">
      <w:r>
        <w:t>53: You foolish shepherd, wherefore do you follow her,</w:t>
      </w:r>
    </w:p>
    <w:p w14:paraId="5A7B3E57" w14:textId="77777777" w:rsidR="00747F61" w:rsidRDefault="00000000">
      <w:r>
        <w:t>54: Like foggy south puffing with wind and rain?</w:t>
      </w:r>
    </w:p>
    <w:p w14:paraId="45137967" w14:textId="77777777" w:rsidR="00747F61" w:rsidRDefault="00000000">
      <w:r>
        <w:t>55: You are a thousand times a properer man</w:t>
      </w:r>
    </w:p>
    <w:p w14:paraId="1725508B" w14:textId="77777777" w:rsidR="00747F61" w:rsidRDefault="00000000">
      <w:r>
        <w:t>56: Than she a woman: 'tis such fools as you</w:t>
      </w:r>
    </w:p>
    <w:p w14:paraId="0D8F9C19" w14:textId="77777777" w:rsidR="00747F61" w:rsidRDefault="00000000">
      <w:r>
        <w:t>57: That makes the world full of ill-favour'd children:</w:t>
      </w:r>
    </w:p>
    <w:p w14:paraId="59641604" w14:textId="77777777" w:rsidR="00747F61" w:rsidRDefault="00000000">
      <w:r>
        <w:t>58: 'Tis not her glass, but you, that flatters her;</w:t>
      </w:r>
    </w:p>
    <w:p w14:paraId="6FAD745D" w14:textId="77777777" w:rsidR="00747F61" w:rsidRDefault="00000000">
      <w:r>
        <w:t>59: And out of you she sees herself more proper</w:t>
      </w:r>
    </w:p>
    <w:p w14:paraId="6C55F69D" w14:textId="77777777" w:rsidR="00747F61" w:rsidRDefault="00000000">
      <w:r>
        <w:t>60: Than any of her lineaments can show her.</w:t>
      </w:r>
    </w:p>
    <w:p w14:paraId="38E2D55A" w14:textId="77777777" w:rsidR="00747F61" w:rsidRDefault="00000000">
      <w:r>
        <w:t>61: But, mistress, know yourself: down on your knees,</w:t>
      </w:r>
    </w:p>
    <w:p w14:paraId="711FC252" w14:textId="77777777" w:rsidR="00747F61" w:rsidRDefault="00000000">
      <w:r>
        <w:t>62: And thank heaven, fasting, for a good man's love:</w:t>
      </w:r>
    </w:p>
    <w:p w14:paraId="6A6EC1D1" w14:textId="77777777" w:rsidR="00747F61" w:rsidRDefault="00000000">
      <w:r>
        <w:t>63: For I must tell you friendly in your ear,</w:t>
      </w:r>
    </w:p>
    <w:p w14:paraId="360E5CB2" w14:textId="77777777" w:rsidR="00747F61" w:rsidRDefault="00000000">
      <w:r>
        <w:t>64: Sell when you can: you are not for all markets:</w:t>
      </w:r>
    </w:p>
    <w:p w14:paraId="6006F679" w14:textId="77777777" w:rsidR="00747F61" w:rsidRDefault="00000000">
      <w:r>
        <w:t>65: Cry the man mercy; love him; take his offer:</w:t>
      </w:r>
    </w:p>
    <w:p w14:paraId="062A69AF" w14:textId="77777777" w:rsidR="00747F61" w:rsidRDefault="00000000">
      <w:r>
        <w:t>66: Foul is most foul, being foul to be a scoffer.</w:t>
      </w:r>
    </w:p>
    <w:p w14:paraId="24251D5E" w14:textId="77777777" w:rsidR="00747F61" w:rsidRDefault="00000000">
      <w:r>
        <w:t>67: So take her to thee, shepherd: fare you well.</w:t>
      </w:r>
    </w:p>
    <w:p w14:paraId="3EE45ADE" w14:textId="77777777" w:rsidR="00747F61" w:rsidRDefault="00000000">
      <w:r>
        <w:t>68: PHEBE: Sweet youth, I pray you, chide a year together:</w:t>
      </w:r>
    </w:p>
    <w:p w14:paraId="597EC792" w14:textId="77777777" w:rsidR="00747F61" w:rsidRDefault="00000000">
      <w:r>
        <w:t>69: I had rather hear you chide than this man woo.</w:t>
      </w:r>
    </w:p>
    <w:p w14:paraId="6FBB0C78" w14:textId="77777777" w:rsidR="00747F61" w:rsidRDefault="00000000">
      <w:r>
        <w:t>70: ROSALIND: He's fallen in love with your foulness and she'll</w:t>
      </w:r>
    </w:p>
    <w:p w14:paraId="75DA4F07" w14:textId="77777777" w:rsidR="00747F61" w:rsidRDefault="00000000">
      <w:r>
        <w:t>71: fall in love with my anger. If it be so, as fast as</w:t>
      </w:r>
    </w:p>
    <w:p w14:paraId="5316ADE9" w14:textId="77777777" w:rsidR="00747F61" w:rsidRDefault="00000000">
      <w:r>
        <w:t>72: she answers thee with frowning looks, I'll sauce her</w:t>
      </w:r>
    </w:p>
    <w:p w14:paraId="281AB2EA" w14:textId="77777777" w:rsidR="00747F61" w:rsidRDefault="00000000">
      <w:r>
        <w:t>73: with bitter words. Why look you so upon me?</w:t>
      </w:r>
    </w:p>
    <w:p w14:paraId="234E8ABC" w14:textId="77777777" w:rsidR="00747F61" w:rsidRDefault="00000000">
      <w:r>
        <w:t>74: PHEBE: For no ill will I bear you.</w:t>
      </w:r>
    </w:p>
    <w:p w14:paraId="172D0BF7" w14:textId="77777777" w:rsidR="00747F61" w:rsidRDefault="00000000">
      <w:r>
        <w:t>75: ROSALIND: I pray you, do not fall in love with me,</w:t>
      </w:r>
    </w:p>
    <w:p w14:paraId="3630C904" w14:textId="77777777" w:rsidR="00747F61" w:rsidRDefault="00000000">
      <w:r>
        <w:t>76: For I am falser than vows made in wine:</w:t>
      </w:r>
    </w:p>
    <w:p w14:paraId="089C6078" w14:textId="77777777" w:rsidR="00747F61" w:rsidRDefault="00000000">
      <w:r>
        <w:t>77: Besides, I like you not. If you will know my house,</w:t>
      </w:r>
    </w:p>
    <w:p w14:paraId="722D900A" w14:textId="77777777" w:rsidR="00747F61" w:rsidRDefault="00000000">
      <w:r>
        <w:t>78: 'Tis at the tuft of olives here hard by.</w:t>
      </w:r>
    </w:p>
    <w:p w14:paraId="58FBD587" w14:textId="77777777" w:rsidR="00747F61" w:rsidRDefault="00000000">
      <w:r>
        <w:lastRenderedPageBreak/>
        <w:t>79: Will you go, sister? Shepherd, ply her hard.</w:t>
      </w:r>
    </w:p>
    <w:p w14:paraId="503B8CA9" w14:textId="77777777" w:rsidR="00747F61" w:rsidRDefault="00000000">
      <w:r>
        <w:t>80: Come, sister. Shepherdess, look on him better,</w:t>
      </w:r>
    </w:p>
    <w:p w14:paraId="17900976" w14:textId="77777777" w:rsidR="00747F61" w:rsidRDefault="00000000">
      <w:r>
        <w:t>81: And be not proud: though all the world could see,</w:t>
      </w:r>
    </w:p>
    <w:p w14:paraId="0BC7B416" w14:textId="77777777" w:rsidR="00747F61" w:rsidRDefault="00000000">
      <w:r>
        <w:t>82: None could be so abused in sight as he.</w:t>
      </w:r>
    </w:p>
    <w:p w14:paraId="075456A9" w14:textId="77777777" w:rsidR="00747F61" w:rsidRDefault="00000000">
      <w:r>
        <w:t>83: Come, to our flock.</w:t>
      </w:r>
    </w:p>
    <w:p w14:paraId="498D3A61" w14:textId="77777777" w:rsidR="00747F61" w:rsidRDefault="00000000">
      <w:r>
        <w:t>84: [Exeunt ROSALIND, CELIA and CORIN]</w:t>
      </w:r>
    </w:p>
    <w:p w14:paraId="4A0582CA" w14:textId="77777777" w:rsidR="00747F61" w:rsidRDefault="00000000">
      <w:r>
        <w:t>85: PHEBE: Dead Shepherd, now I find thy saw of might,</w:t>
      </w:r>
    </w:p>
    <w:p w14:paraId="50775A45" w14:textId="77777777" w:rsidR="00747F61" w:rsidRDefault="00000000">
      <w:r>
        <w:t>86: 'Who ever loved that loved not at first sight?'</w:t>
      </w:r>
    </w:p>
    <w:p w14:paraId="0DCEEF92" w14:textId="77777777" w:rsidR="00747F61" w:rsidRDefault="00000000">
      <w:r>
        <w:t>87: SILVIUS: Sweet Phebe,--</w:t>
      </w:r>
    </w:p>
    <w:p w14:paraId="56C97A19" w14:textId="77777777" w:rsidR="00747F61" w:rsidRDefault="00000000">
      <w:r>
        <w:t>88: PHEBE: Ha, what say'st thou, Silvius?</w:t>
      </w:r>
    </w:p>
    <w:p w14:paraId="0A5DE48E" w14:textId="77777777" w:rsidR="00747F61" w:rsidRDefault="00000000">
      <w:r>
        <w:t>89: SILVIUS: Sweet Phebe, pity me.</w:t>
      </w:r>
    </w:p>
    <w:p w14:paraId="4F15DC66" w14:textId="77777777" w:rsidR="00747F61" w:rsidRDefault="00000000">
      <w:r>
        <w:t>90: PHEBE: Why, I am sorry for thee, gentle Silvius.</w:t>
      </w:r>
    </w:p>
    <w:p w14:paraId="14B51378" w14:textId="77777777" w:rsidR="00747F61" w:rsidRDefault="00000000">
      <w:r>
        <w:t>91: SILVIUS: Wherever sorrow is, relief would be:</w:t>
      </w:r>
    </w:p>
    <w:p w14:paraId="01B890FA" w14:textId="77777777" w:rsidR="00747F61" w:rsidRDefault="00000000">
      <w:r>
        <w:t>92: If you do sorrow at my grief in love,</w:t>
      </w:r>
    </w:p>
    <w:p w14:paraId="209E8B02" w14:textId="77777777" w:rsidR="00747F61" w:rsidRDefault="00000000">
      <w:r>
        <w:t>93: By giving love your sorrow and my grief</w:t>
      </w:r>
    </w:p>
    <w:p w14:paraId="7D478A71" w14:textId="77777777" w:rsidR="00747F61" w:rsidRDefault="00000000">
      <w:r>
        <w:t>94: Were both extermined.</w:t>
      </w:r>
    </w:p>
    <w:p w14:paraId="3C97032B" w14:textId="77777777" w:rsidR="00747F61" w:rsidRDefault="00000000">
      <w:r>
        <w:t>95: PHEBE: Thou hast my love: is not that neighbourly?</w:t>
      </w:r>
    </w:p>
    <w:p w14:paraId="086154AD" w14:textId="77777777" w:rsidR="00747F61" w:rsidRDefault="00000000">
      <w:r>
        <w:t>96: SILVIUS: I would have you.</w:t>
      </w:r>
    </w:p>
    <w:p w14:paraId="18FA3256" w14:textId="77777777" w:rsidR="00747F61" w:rsidRDefault="00000000">
      <w:r>
        <w:t>97: PHEBE: Why, that were covetousness.</w:t>
      </w:r>
    </w:p>
    <w:p w14:paraId="5169DDA4" w14:textId="77777777" w:rsidR="00747F61" w:rsidRDefault="00000000">
      <w:r>
        <w:t>98: Silvius, the time was that I hated thee,</w:t>
      </w:r>
    </w:p>
    <w:p w14:paraId="6568B298" w14:textId="77777777" w:rsidR="00747F61" w:rsidRDefault="00000000">
      <w:r>
        <w:t>99: And yet it is not that I bear thee love;</w:t>
      </w:r>
    </w:p>
    <w:p w14:paraId="7C985F23" w14:textId="77777777" w:rsidR="00747F61" w:rsidRDefault="00000000">
      <w:r>
        <w:t>100: But since that thou canst talk of love so well,</w:t>
      </w:r>
    </w:p>
    <w:p w14:paraId="7C86AD75" w14:textId="77777777" w:rsidR="00747F61" w:rsidRDefault="00000000">
      <w:r>
        <w:t>101: Thy company, which erst was irksome to me,</w:t>
      </w:r>
    </w:p>
    <w:p w14:paraId="55B96959" w14:textId="77777777" w:rsidR="00747F61" w:rsidRDefault="00000000">
      <w:r>
        <w:t>102: I will endure, and I'll employ thee too:</w:t>
      </w:r>
    </w:p>
    <w:p w14:paraId="450B614F" w14:textId="77777777" w:rsidR="00747F61" w:rsidRDefault="00000000">
      <w:r>
        <w:t>103: But do not look for further recompense</w:t>
      </w:r>
    </w:p>
    <w:p w14:paraId="60A0F5B4" w14:textId="77777777" w:rsidR="00747F61" w:rsidRDefault="00000000">
      <w:r>
        <w:t>104: Than thine own gladness that thou art employ'd.</w:t>
      </w:r>
    </w:p>
    <w:p w14:paraId="19FEEAB6" w14:textId="77777777" w:rsidR="00747F61" w:rsidRDefault="00000000">
      <w:r>
        <w:t>105: SILVIUS: So holy and so perfect is my love,</w:t>
      </w:r>
    </w:p>
    <w:p w14:paraId="637F064E" w14:textId="77777777" w:rsidR="00747F61" w:rsidRDefault="00000000">
      <w:r>
        <w:lastRenderedPageBreak/>
        <w:t>106: And I in such a poverty of grace,</w:t>
      </w:r>
    </w:p>
    <w:p w14:paraId="1B21D566" w14:textId="77777777" w:rsidR="00747F61" w:rsidRDefault="00000000">
      <w:r>
        <w:t>107: That I shall think it a most plenteous crop</w:t>
      </w:r>
    </w:p>
    <w:p w14:paraId="7C047594" w14:textId="77777777" w:rsidR="00747F61" w:rsidRDefault="00000000">
      <w:r>
        <w:t>108: To glean the broken ears after the man</w:t>
      </w:r>
    </w:p>
    <w:p w14:paraId="521FB290" w14:textId="77777777" w:rsidR="00747F61" w:rsidRDefault="00000000">
      <w:r>
        <w:t>109: That the main harvest reaps: loose now and then</w:t>
      </w:r>
    </w:p>
    <w:p w14:paraId="25122BA3" w14:textId="77777777" w:rsidR="00747F61" w:rsidRDefault="00000000">
      <w:r>
        <w:t>110: A scatter'd smile, and that I'll live upon.</w:t>
      </w:r>
    </w:p>
    <w:p w14:paraId="4520C037" w14:textId="77777777" w:rsidR="00747F61" w:rsidRDefault="00000000">
      <w:r>
        <w:t>111: PHEBE: Know'st now the youth that spoke to me erewhile?</w:t>
      </w:r>
    </w:p>
    <w:p w14:paraId="147ADA12" w14:textId="77777777" w:rsidR="00747F61" w:rsidRDefault="00000000">
      <w:r>
        <w:t>112: SILVIUS: Not very well, but I have met him oft;</w:t>
      </w:r>
    </w:p>
    <w:p w14:paraId="480CA115" w14:textId="77777777" w:rsidR="00747F61" w:rsidRDefault="00000000">
      <w:r>
        <w:t>113: And he hath bought the cottage and the bounds</w:t>
      </w:r>
    </w:p>
    <w:p w14:paraId="278C737A" w14:textId="77777777" w:rsidR="00747F61" w:rsidRDefault="00000000">
      <w:r>
        <w:t>114: That the old carlot once was master of.</w:t>
      </w:r>
    </w:p>
    <w:p w14:paraId="5236E8C9" w14:textId="77777777" w:rsidR="00747F61" w:rsidRDefault="00000000">
      <w:r>
        <w:t>115: PHEBE: Think not I love him, though I ask for him:</w:t>
      </w:r>
    </w:p>
    <w:p w14:paraId="1F8D3C37" w14:textId="77777777" w:rsidR="00747F61" w:rsidRDefault="00000000">
      <w:r>
        <w:t>116: 'Tis but a peevish boy; yet he talks well;</w:t>
      </w:r>
    </w:p>
    <w:p w14:paraId="084BD19E" w14:textId="77777777" w:rsidR="00747F61" w:rsidRDefault="00000000">
      <w:r>
        <w:t>117: But what care I for words? yet words do well</w:t>
      </w:r>
    </w:p>
    <w:p w14:paraId="5FB54063" w14:textId="77777777" w:rsidR="00747F61" w:rsidRDefault="00000000">
      <w:r>
        <w:t>118: When he that speaks them pleases those that hear.</w:t>
      </w:r>
    </w:p>
    <w:p w14:paraId="4773F353" w14:textId="77777777" w:rsidR="00747F61" w:rsidRDefault="00000000">
      <w:r>
        <w:t>119: It is a pretty youth: not very pretty:</w:t>
      </w:r>
    </w:p>
    <w:p w14:paraId="464A9D6E" w14:textId="77777777" w:rsidR="00747F61" w:rsidRDefault="00000000">
      <w:r>
        <w:t>120: But, sure, he's proud, and yet his pride becomes him:</w:t>
      </w:r>
    </w:p>
    <w:p w14:paraId="37865C7A" w14:textId="77777777" w:rsidR="00747F61" w:rsidRDefault="00000000">
      <w:r>
        <w:t>121: He'll make a proper man: the best thing in him</w:t>
      </w:r>
    </w:p>
    <w:p w14:paraId="38969428" w14:textId="77777777" w:rsidR="00747F61" w:rsidRDefault="00000000">
      <w:r>
        <w:t>122: Is his complexion; and faster than his tongue</w:t>
      </w:r>
    </w:p>
    <w:p w14:paraId="03BE8239" w14:textId="77777777" w:rsidR="00747F61" w:rsidRDefault="00000000">
      <w:r>
        <w:t>123: Did make offence his eye did heal it up.</w:t>
      </w:r>
    </w:p>
    <w:p w14:paraId="3E968752" w14:textId="77777777" w:rsidR="00747F61" w:rsidRDefault="00000000">
      <w:r>
        <w:t>124: He is not very tall; yet for his years he's tall:</w:t>
      </w:r>
    </w:p>
    <w:p w14:paraId="2FD21AA0" w14:textId="77777777" w:rsidR="00747F61" w:rsidRDefault="00000000">
      <w:r>
        <w:t>125: His leg is but so so; and yet 'tis well:</w:t>
      </w:r>
    </w:p>
    <w:p w14:paraId="2A542AB1" w14:textId="77777777" w:rsidR="00747F61" w:rsidRDefault="00000000">
      <w:r>
        <w:t>126: There was a pretty redness in his lip,</w:t>
      </w:r>
    </w:p>
    <w:p w14:paraId="79F69579" w14:textId="77777777" w:rsidR="00747F61" w:rsidRDefault="00000000">
      <w:r>
        <w:t>127: A little riper and more lusty red</w:t>
      </w:r>
    </w:p>
    <w:p w14:paraId="03D1469C" w14:textId="77777777" w:rsidR="00747F61" w:rsidRDefault="00000000">
      <w:r>
        <w:t>128: Than that mix'd in his cheek; 'twas just the difference</w:t>
      </w:r>
    </w:p>
    <w:p w14:paraId="0E8E87B2" w14:textId="77777777" w:rsidR="00747F61" w:rsidRDefault="00000000">
      <w:r>
        <w:t>129: Between the constant red and mingled damask.</w:t>
      </w:r>
    </w:p>
    <w:p w14:paraId="0CF873E9" w14:textId="77777777" w:rsidR="00747F61" w:rsidRDefault="00000000">
      <w:r>
        <w:t>130: There be some women, Silvius, had they mark'd him</w:t>
      </w:r>
    </w:p>
    <w:p w14:paraId="3283669F" w14:textId="77777777" w:rsidR="00747F61" w:rsidRDefault="00000000">
      <w:r>
        <w:t>131: In parcels as I did, would have gone near</w:t>
      </w:r>
    </w:p>
    <w:p w14:paraId="7604A558" w14:textId="77777777" w:rsidR="00747F61" w:rsidRDefault="00000000">
      <w:r>
        <w:t>132: To fall in love with him; but, for my part,</w:t>
      </w:r>
    </w:p>
    <w:p w14:paraId="2B481B07" w14:textId="77777777" w:rsidR="00747F61" w:rsidRDefault="00000000">
      <w:r>
        <w:lastRenderedPageBreak/>
        <w:t>133: I love him not nor hate him not; and yet</w:t>
      </w:r>
    </w:p>
    <w:p w14:paraId="0841B157" w14:textId="77777777" w:rsidR="00747F61" w:rsidRDefault="00000000">
      <w:r>
        <w:t>134: I have more cause to hate him than to love him:</w:t>
      </w:r>
    </w:p>
    <w:p w14:paraId="5B3D0941" w14:textId="77777777" w:rsidR="00747F61" w:rsidRDefault="00000000">
      <w:r>
        <w:t>135: For what had he to do to chide at me?</w:t>
      </w:r>
    </w:p>
    <w:p w14:paraId="4F98FAB9" w14:textId="77777777" w:rsidR="00747F61" w:rsidRDefault="00000000">
      <w:r>
        <w:t>136: He said mine eyes were black and my hair black:</w:t>
      </w:r>
    </w:p>
    <w:p w14:paraId="3AD76B91" w14:textId="77777777" w:rsidR="00747F61" w:rsidRDefault="00000000">
      <w:r>
        <w:t>137: And, now I am remember'd, scorn'd at me:</w:t>
      </w:r>
    </w:p>
    <w:p w14:paraId="754663C7" w14:textId="77777777" w:rsidR="00747F61" w:rsidRDefault="00000000">
      <w:r>
        <w:t>138: I marvel why I answer'd not again:</w:t>
      </w:r>
    </w:p>
    <w:p w14:paraId="286EBBC9" w14:textId="77777777" w:rsidR="00747F61" w:rsidRDefault="00000000">
      <w:r>
        <w:t>139: But that's all one; omittance is no quittance.</w:t>
      </w:r>
    </w:p>
    <w:p w14:paraId="3B26D67A" w14:textId="77777777" w:rsidR="00747F61" w:rsidRDefault="00000000">
      <w:r>
        <w:t>140: I'll write to him a very taunting letter,</w:t>
      </w:r>
    </w:p>
    <w:p w14:paraId="5BFED299" w14:textId="77777777" w:rsidR="00747F61" w:rsidRDefault="00000000">
      <w:r>
        <w:t>141: And thou shalt bear it: wilt thou, Silvius?</w:t>
      </w:r>
    </w:p>
    <w:p w14:paraId="59E20DF9" w14:textId="77777777" w:rsidR="00747F61" w:rsidRDefault="00000000">
      <w:r>
        <w:t>142: SILVIUS: Phebe, with all my heart.</w:t>
      </w:r>
    </w:p>
    <w:p w14:paraId="503EF3DB" w14:textId="77777777" w:rsidR="00747F61" w:rsidRDefault="00000000">
      <w:r>
        <w:t>143: PHEBE: I'll write it straight;</w:t>
      </w:r>
    </w:p>
    <w:p w14:paraId="1A1DEFB4" w14:textId="77777777" w:rsidR="00747F61" w:rsidRDefault="00000000">
      <w:r>
        <w:t>144: The matter's in my head and in my heart:</w:t>
      </w:r>
    </w:p>
    <w:p w14:paraId="09818963" w14:textId="77777777" w:rsidR="00747F61" w:rsidRDefault="00000000">
      <w:r>
        <w:t>145: I will be bitter with him and passing short.</w:t>
      </w:r>
    </w:p>
    <w:p w14:paraId="498048E5" w14:textId="77777777" w:rsidR="00747F61" w:rsidRDefault="00000000">
      <w:r>
        <w:t>146: Go with me, Silvius.</w:t>
      </w:r>
    </w:p>
    <w:p w14:paraId="5979604B" w14:textId="77777777" w:rsidR="00747F61" w:rsidRDefault="00000000">
      <w:r>
        <w:t>147: [Exeunt]</w:t>
      </w:r>
    </w:p>
    <w:p w14:paraId="70265DB9" w14:textId="77777777" w:rsidR="00550443" w:rsidRPr="00550443" w:rsidRDefault="00000000" w:rsidP="00550443">
      <w:pPr>
        <w:rPr>
          <w:rFonts w:ascii="Times New Roman" w:eastAsia="Times New Roman" w:hAnsi="Times New Roman" w:cs="Times New Roman"/>
          <w:sz w:val="24"/>
          <w:szCs w:val="24"/>
        </w:rPr>
      </w:pPr>
      <w:r>
        <w:br/>
        <w:t>====NOTES====</w:t>
      </w:r>
      <w:r>
        <w:br/>
      </w:r>
      <w:r w:rsidR="00550443" w:rsidRPr="00550443">
        <w:rPr>
          <w:rFonts w:ascii="Times New Roman" w:eastAsia="Times New Roman" w:hAnsi="Times New Roman" w:cs="Times New Roman"/>
          <w:b/>
          <w:bCs/>
          <w:sz w:val="24"/>
          <w:szCs w:val="24"/>
        </w:rPr>
        <w:t>4. Even this line</w:t>
      </w:r>
      <w:r w:rsidR="00550443" w:rsidRPr="00550443">
        <w:rPr>
          <w:rFonts w:ascii="Times New Roman" w:eastAsia="Times New Roman" w:hAnsi="Times New Roman" w:cs="Times New Roman"/>
          <w:sz w:val="24"/>
          <w:szCs w:val="24"/>
        </w:rPr>
        <w:t xml:space="preserve"> Abbott (§ 494) will not countenance as an Alexandrine; he says</w:t>
      </w:r>
    </w:p>
    <w:p w14:paraId="0AE674D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 [Falls]</w:t>
      </w:r>
      <w:r w:rsidRPr="00550443">
        <w:rPr>
          <w:rFonts w:ascii="Times New Roman" w:eastAsia="Times New Roman" w:hAnsi="Times New Roman" w:cs="Times New Roman"/>
          <w:sz w:val="24"/>
          <w:szCs w:val="24"/>
        </w:rPr>
        <w:t xml:space="preserve"> For many instances of the conversion of intransitive into transitive verbs see Abbott, § 291; also the same, § 120, for the use of ‘But’ in the next line, in the sense of except or without. DOUCE (i, 303): There is no doubt that the expression ‘to fall the axe’ may with propriety refer to the usual mode of decapitation; but if it could be shown that in the reign of Elizabeth this punishment was inflicted in England by an instrument resembling the French guillotine, the expression would perhaps seem even more appropriate. Among the cuts to the first edition of Holinshed’s Chronicle such a machine is twice introduced. [Douce hereupon shows that the so-called ‘Halifax Gibbet’ and ‘the Maiden’ in Scotland were quite similar instruments, and from a contemporary MS account in his possession of the execution of Morton for the murder of Darnley, where it is said he ‘layde his head under the axe,’ there can be no doubt of the fact that such a mode of beheading was practised. Haydn (Dict. of Dates) says that the ‘Halifax Gibbet’ was used as late as 1650.]</w:t>
      </w:r>
    </w:p>
    <w:p w14:paraId="461D7F3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 dies and liues]</w:t>
      </w:r>
      <w:r w:rsidRPr="00550443">
        <w:rPr>
          <w:rFonts w:ascii="Times New Roman" w:eastAsia="Times New Roman" w:hAnsi="Times New Roman" w:cs="Times New Roman"/>
          <w:sz w:val="24"/>
          <w:szCs w:val="24"/>
        </w:rPr>
        <w:t xml:space="preserve"> WARBURTON: The executioner lives, indeed, by bloody drops, if you will; but how does he die by bloody drops? The poet must certainly have wrote ‘deals and lives,’ &amp;c. JOHNSON: I should rather read: ‘he that dyes his lips by bloody drops.’ Will </w:t>
      </w:r>
      <w:r w:rsidRPr="00550443">
        <w:rPr>
          <w:rFonts w:ascii="Times New Roman" w:eastAsia="Times New Roman" w:hAnsi="Times New Roman" w:cs="Times New Roman"/>
          <w:sz w:val="24"/>
          <w:szCs w:val="24"/>
        </w:rPr>
        <w:lastRenderedPageBreak/>
        <w:t>you speak with more sternness than the executioner, whose lips are used to be sprinkled with blood? STEEVENS: I am afraid our bard is at his quibbles again. To die means as well to dip a thing in a colour foreign to its own, as to expire. In this sense, contemptible as it is, the executioner may be said to die as well as live by bloody drops. Shakespeare is fond of opposing these terms to each other. TOLLET: That is, he who, to the very end of his life, continues a common executioner; as in V, ii: ‘live and die a shepherd.’ MUSGRAVE: To die and live by a thing is to be constant to it, to persevere in it to the end. Lives, therefore, does not signify is maintained, but the two verbs taken together mean who is conversant all his life with bloody drops. CAPELL [see Text. Notes]: That is, is accustomed to look upon blood, and gets his livelihood by it. That this is the sense of the line, and dyes the true correction of the printer’s word ‘dies,’ will want no proving to him who but considers it’s nearness, and gives another perusal to the third line before it. CALDECOTT: Who by bloodshed makes to die or causes death; and by such death-doing makes his living or subsists—who by the means he uses to cut off life, carves out to himself the means of living. Compare the epitaph on Burton: ‘Cui Vitam pariter et Mortem Dedit Melancholia.’ COLLIER (Notes, &amp;c., p. 134): The MS corrector for ‘dies’ substitutes kills. Can dines have been the true word? ARROWSMITH (Notes &amp; Qu. 1st Ser. vol. vii, p. 542): This hysteron proteron is by no means uncommon: its meaning is, of course, the same as live and die, i. e. subsist from the cradle to the grave. All manner of whimsical and farfetched constructions have been put by the commentators upon this very homely sentence. As long as the question was whether</w:t>
      </w:r>
    </w:p>
    <w:p w14:paraId="74A6981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 for]</w:t>
      </w:r>
      <w:r w:rsidRPr="00550443">
        <w:rPr>
          <w:rFonts w:ascii="Times New Roman" w:eastAsia="Times New Roman" w:hAnsi="Times New Roman" w:cs="Times New Roman"/>
          <w:sz w:val="24"/>
          <w:szCs w:val="24"/>
        </w:rPr>
        <w:t xml:space="preserve"> That is, because.</w:t>
      </w:r>
    </w:p>
    <w:p w14:paraId="36261A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 pretty sure]</w:t>
      </w:r>
      <w:r w:rsidRPr="00550443">
        <w:rPr>
          <w:rFonts w:ascii="Times New Roman" w:eastAsia="Times New Roman" w:hAnsi="Times New Roman" w:cs="Times New Roman"/>
          <w:sz w:val="24"/>
          <w:szCs w:val="24"/>
        </w:rPr>
        <w:t xml:space="preserve"> Note the almost comic turn which the omission of the comma gives this phrase. Of course, as Douce points out, ‘sure’ is here surely.—Ed.</w:t>
      </w:r>
    </w:p>
    <w:p w14:paraId="6EE4BFB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 That]</w:t>
      </w:r>
      <w:r w:rsidRPr="00550443">
        <w:rPr>
          <w:rFonts w:ascii="Times New Roman" w:eastAsia="Times New Roman" w:hAnsi="Times New Roman" w:cs="Times New Roman"/>
          <w:sz w:val="24"/>
          <w:szCs w:val="24"/>
        </w:rPr>
        <w:t xml:space="preserve"> See line 47 of the preceding scene; and for ‘who,’ in the next line, see Abbott, § 264, where examples may be found of ‘who personifying irrational antecedents.’</w:t>
      </w:r>
    </w:p>
    <w:p w14:paraId="589B5E0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18. And if]</w:t>
      </w:r>
      <w:r w:rsidRPr="00550443">
        <w:rPr>
          <w:rFonts w:ascii="Times New Roman" w:eastAsia="Times New Roman" w:hAnsi="Times New Roman" w:cs="Times New Roman"/>
          <w:sz w:val="24"/>
          <w:szCs w:val="24"/>
        </w:rPr>
        <w:t xml:space="preserve"> This is an if, according to Abbott, § 103.</w:t>
      </w:r>
    </w:p>
    <w:p w14:paraId="5B72A26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 swound]</w:t>
      </w:r>
      <w:r w:rsidRPr="00550443">
        <w:rPr>
          <w:rFonts w:ascii="Times New Roman" w:eastAsia="Times New Roman" w:hAnsi="Times New Roman" w:cs="Times New Roman"/>
          <w:sz w:val="24"/>
          <w:szCs w:val="24"/>
        </w:rPr>
        <w:t xml:space="preserve"> The pronunciation of this word also was in a transition state when the Folio was printing. In IV, iii, 166 it is spelled ‘swoon, and in V, ii, 29 it appears in its homely garb ‘sound,’ which, I think, must have been its common pronunciation for many a long day. The Nurse in Rom. &amp; Jul. III, ii, 56 says: ‘All in gore blood: I sounded at the sight;’ where ‘sounded’ may possibly have been pronounced sounded;</w:t>
      </w:r>
    </w:p>
    <w:p w14:paraId="57CE542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 why now]</w:t>
      </w:r>
      <w:r w:rsidRPr="00550443">
        <w:rPr>
          <w:rFonts w:ascii="Times New Roman" w:eastAsia="Times New Roman" w:hAnsi="Times New Roman" w:cs="Times New Roman"/>
          <w:sz w:val="24"/>
          <w:szCs w:val="24"/>
        </w:rPr>
        <w:t xml:space="preserve"> I think a comma should be placed after ‘now,’ not after ‘why,’ where it is generally put.</w:t>
      </w:r>
    </w:p>
    <w:p w14:paraId="217EBE6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21. Lye not, to say]</w:t>
      </w:r>
      <w:r w:rsidRPr="00550443">
        <w:rPr>
          <w:rFonts w:ascii="Times New Roman" w:eastAsia="Times New Roman" w:hAnsi="Times New Roman" w:cs="Times New Roman"/>
          <w:sz w:val="24"/>
          <w:szCs w:val="24"/>
        </w:rPr>
        <w:t xml:space="preserve"> ALLEN (MS): That is, lie not to such an extent as to say.</w:t>
      </w:r>
    </w:p>
    <w:p w14:paraId="165C0AC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24. Leane]</w:t>
      </w:r>
      <w:r w:rsidRPr="00550443">
        <w:rPr>
          <w:rFonts w:ascii="Times New Roman" w:eastAsia="Times New Roman" w:hAnsi="Times New Roman" w:cs="Times New Roman"/>
          <w:sz w:val="24"/>
          <w:szCs w:val="24"/>
        </w:rPr>
        <w:t xml:space="preserve"> As Wright says, but is added in the Second Folio ‘perhaps unnecessarily, as broken lines are defective in metre’; at the same time, it keeps up the construction, ‘scratch thee but with a pin.’—ED.</w:t>
      </w:r>
    </w:p>
    <w:p w14:paraId="641744F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25. Cicatrice]</w:t>
      </w:r>
      <w:r w:rsidRPr="00550443">
        <w:rPr>
          <w:rFonts w:ascii="Times New Roman" w:eastAsia="Times New Roman" w:hAnsi="Times New Roman" w:cs="Times New Roman"/>
          <w:sz w:val="24"/>
          <w:szCs w:val="24"/>
        </w:rPr>
        <w:t xml:space="preserve"> JOHNSON: Here not very properly used; it is the scar of a wound. [Here it is simply, as Dyce defines it, the mark.] STAUNTON: The only difficulty in the line is this word, which certainly appears here to be used in an exceptional sense.</w:t>
      </w:r>
    </w:p>
    <w:p w14:paraId="6BBCD60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25. capable impressure]</w:t>
      </w:r>
      <w:r w:rsidRPr="00550443">
        <w:rPr>
          <w:rFonts w:ascii="Times New Roman" w:eastAsia="Times New Roman" w:hAnsi="Times New Roman" w:cs="Times New Roman"/>
          <w:sz w:val="24"/>
          <w:szCs w:val="24"/>
        </w:rPr>
        <w:t xml:space="preserve"> JOHNSON: That is, hollow mark. MALONE: ‘Capable,’ I believe, here means perceptible. Our author often uses the word for intelligent. So in Ham. III, iv, 126: ‘His form and cause conjoin’d, preaching to stones, Would make them capable.’ SINGER: It is evident we should read palpable. For no one can surely be satisfied with the strained explanations offered by Johnson and Malone. COLLIER: </w:t>
      </w:r>
      <w:r w:rsidRPr="00550443">
        <w:rPr>
          <w:rFonts w:ascii="Times New Roman" w:eastAsia="Times New Roman" w:hAnsi="Times New Roman" w:cs="Times New Roman"/>
          <w:sz w:val="24"/>
          <w:szCs w:val="24"/>
        </w:rPr>
        <w:lastRenderedPageBreak/>
        <w:t>Palpable is the correction of the (MS). BLACKWOOD’S MAGAZINE: ‘Capable impressure’ means an indentation in the palm of the hand sufficiently deep to contain something within it. WHITE: ‘Capable’ is used here in a peculiarly and unmistakeably Shakespearian manner for receivable. Yet it has been proposed to read palpable. The change is one of a kind that commends itself to the approval cf</w:t>
      </w:r>
    </w:p>
    <w:p w14:paraId="466B836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26. some moment]</w:t>
      </w:r>
      <w:r w:rsidRPr="00550443">
        <w:rPr>
          <w:rFonts w:ascii="Times New Roman" w:eastAsia="Times New Roman" w:hAnsi="Times New Roman" w:cs="Times New Roman"/>
          <w:sz w:val="24"/>
          <w:szCs w:val="24"/>
        </w:rPr>
        <w:t xml:space="preserve"> Rolfe: Compare Rom. &amp; Jul. V, iii, 257: ‘some minute ere the time,’ &amp;c. ‘Some’ is still used with singular nouns to express kind or quantity; as in ‘some fresh cheek’ in line 32 just below, ‘some food.’—Temp. I, ii, 160, &amp;c. We can even say ‘some half an hour,’—Love’s Lab. L. V, ii, 90; ‘some month or two.’—Mer. of Ven. III, ii, 9, &amp;c. It is doubtful, indeed, whether there is any Shakespearian use of the word which might not be allowed now. In Temp. I, ii, 7 (‘Who had no doubt some noble creature in her’), Dyce, Staunton, and others read ‘creatures’; but even here the singular would not be clearly an exceptional instance.</w:t>
      </w:r>
    </w:p>
    <w:p w14:paraId="259D4E4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28. Nor . . . no]</w:t>
      </w:r>
      <w:r w:rsidRPr="00550443">
        <w:rPr>
          <w:rFonts w:ascii="Times New Roman" w:eastAsia="Times New Roman" w:hAnsi="Times New Roman" w:cs="Times New Roman"/>
          <w:sz w:val="24"/>
          <w:szCs w:val="24"/>
        </w:rPr>
        <w:t xml:space="preserve"> For double negatives see Shakespeare, passim, or Abbott, §§ 406, 408.</w:t>
      </w:r>
    </w:p>
    <w:p w14:paraId="1ECFD7C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30. deere]</w:t>
      </w:r>
      <w:r w:rsidRPr="00550443">
        <w:rPr>
          <w:rFonts w:ascii="Times New Roman" w:eastAsia="Times New Roman" w:hAnsi="Times New Roman" w:cs="Times New Roman"/>
          <w:sz w:val="24"/>
          <w:szCs w:val="24"/>
        </w:rPr>
        <w:t xml:space="preserve"> Moberly: A dissyllable, and the missing syllables are probably filled up by a laugh of derision.</w:t>
      </w:r>
    </w:p>
    <w:p w14:paraId="2696923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32. fancie]</w:t>
      </w:r>
      <w:r w:rsidRPr="00550443">
        <w:rPr>
          <w:rFonts w:ascii="Times New Roman" w:eastAsia="Times New Roman" w:hAnsi="Times New Roman" w:cs="Times New Roman"/>
          <w:sz w:val="24"/>
          <w:szCs w:val="24"/>
        </w:rPr>
        <w:t xml:space="preserve"> Johnson: Here used for love [and always so used in Shakespeare, might be added].</w:t>
      </w:r>
    </w:p>
    <w:p w14:paraId="7973168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39. mother]</w:t>
      </w:r>
      <w:r w:rsidRPr="00550443">
        <w:rPr>
          <w:rFonts w:ascii="Times New Roman" w:eastAsia="Times New Roman" w:hAnsi="Times New Roman" w:cs="Times New Roman"/>
          <w:sz w:val="24"/>
          <w:szCs w:val="24"/>
        </w:rPr>
        <w:t xml:space="preserve"> Johnson: It is common for the poets to express cruelty by saying of those who commit it that they were born of rocks or suckled by tigresses. Cowden-Clarke: It seems evident to us that there was in Shakespeare’s time some point in making allusion to a beauty’s mother. Here there is a scoff implied in this ques-</w:t>
      </w:r>
    </w:p>
    <w:p w14:paraId="4F34F44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40. all at once]</w:t>
      </w:r>
      <w:r w:rsidRPr="00550443">
        <w:rPr>
          <w:rFonts w:ascii="Times New Roman" w:eastAsia="Times New Roman" w:hAnsi="Times New Roman" w:cs="Times New Roman"/>
          <w:sz w:val="24"/>
          <w:szCs w:val="24"/>
        </w:rPr>
        <w:t xml:space="preserve"> Warburton: If the speaker intended to accuse the person spoken to only for insulting and exulting, then, instead of ‘all at once,’ it ought to have been ‘both at once.’ But, by examining the crime of the person accused, we shall discover that the [phrase should be]: ‘rail at once.’ Heath (p. 150): Phebe had in truth both insulted and exulted, but had not said one single word which could deserve the imputation of railing. Steevens: I see no need of emendation. The speaker may mean: ‘that you insult, exult, and that, too, all in a breath.’ Such is, perhaps, the meaning of ‘all at once.’ Singer: It has been asked, ‘What “all at once” can possibly mean here?’ It would not be easy to give a satisfactory answer. It is certainly a misprint, and we confidently read rail, with Warburton. Grant White speaks of Warburton’s conjecture as ‘somewhat plausible.’ [On the following passage in Hen. V: I, i, 36: ‘Never was such a sudden scholar made; Never came reformation in a flood; With such a heady currance, scouring faults; Nor never Hydra-headed wilfulness So soon did lose his seat, and all at once, As in this king,’ Staunton has this note:] This ‘and all at once’ was a trite phrase in Shakespeare’s day, though not one of his editors has noticed it. [The present passage in As You Like It is then referred to.] It is frequently met with in the old writers. Thus, in The Fisherman’s Tale, 1594, by F. Sabie: ‘She wept, she cride, she sob’d, and all at once.’ And in Middleton’s Changeling, IV, iii: ‘Does love turn fool, run mad, and all at once?’ Keightley: Read, ‘That you insult and exult all at once.’ This transposition removes all necessity for correction. Strange that the critics should not have thought of it! In my edition the transposition is wrong. Schmidt (s. v. once, i): And all the rest, and everything else. Wright, after citing Staunton’s illustrations, says: The first of these [from Hen. V] is not to the point, and a reference to the others would not have been necessary had it not </w:t>
      </w:r>
      <w:r w:rsidRPr="00550443">
        <w:rPr>
          <w:rFonts w:ascii="Times New Roman" w:eastAsia="Times New Roman" w:hAnsi="Times New Roman" w:cs="Times New Roman"/>
          <w:sz w:val="24"/>
          <w:szCs w:val="24"/>
        </w:rPr>
        <w:lastRenderedPageBreak/>
        <w:t>been proposed to substitute for what gives a very plain meaning, either rail or domineer. [If a paraphrase be really needed, Steevens’s seems to be near enough.—Ed.]</w:t>
      </w:r>
    </w:p>
    <w:p w14:paraId="3D8BB4D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41. hau no]</w:t>
      </w:r>
      <w:r w:rsidRPr="00550443">
        <w:rPr>
          <w:rFonts w:ascii="Times New Roman" w:eastAsia="Times New Roman" w:hAnsi="Times New Roman" w:cs="Times New Roman"/>
          <w:sz w:val="24"/>
          <w:szCs w:val="24"/>
        </w:rPr>
        <w:t xml:space="preserve"> Theobald: It is very accurately observed to me, by an ingenious unknown correspondent, who signs himself L. H., that the negative ought to be left out. [The letter of L. H. to Theobald is printed in Nichols’s Illust. vol. ii, p. 632.] Capell: The gentlemen who have thrown out the negative, and the other who has chang’d it to some, make the Poet a very bad reasoner in the line that comes next to this sentence; and guilty of self-contradiction in several others, if ‘no’ be either alter’d or parted with: besides the injury done to him in robbing him of a lively expression, and a pleasantry truly comick; for as the sentence now stands, the conse-</w:t>
      </w:r>
    </w:p>
    <w:p w14:paraId="33A5514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43. darke]</w:t>
      </w:r>
      <w:r w:rsidRPr="00550443">
        <w:rPr>
          <w:rFonts w:ascii="Times New Roman" w:eastAsia="Times New Roman" w:hAnsi="Times New Roman" w:cs="Times New Roman"/>
          <w:sz w:val="24"/>
          <w:szCs w:val="24"/>
        </w:rPr>
        <w:t xml:space="preserve"> MOBERLY: That is, without exciting any particular desire for light to see it by.</w:t>
      </w:r>
    </w:p>
    <w:p w14:paraId="682CF5D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46. This line</w:t>
      </w:r>
      <w:r w:rsidRPr="00550443">
        <w:rPr>
          <w:rFonts w:ascii="Times New Roman" w:eastAsia="Times New Roman" w:hAnsi="Times New Roman" w:cs="Times New Roman"/>
          <w:sz w:val="24"/>
          <w:szCs w:val="24"/>
        </w:rPr>
        <w:t>, as line 4 above, Abbott classes among ‘Apparent Alexandrines’ by a mode of scansion to which I cannot become reconciled: ‘I sée | no móre | in yóu | than in | the ordinàry.’ I had rather have the slow dragging of a dozen wounded boa-constrictors than the ‘slurring’ of syllables which is here recommended.—ED</w:t>
      </w:r>
    </w:p>
    <w:p w14:paraId="1FDF8D5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47. sale-worke]</w:t>
      </w:r>
      <w:r w:rsidRPr="00550443">
        <w:rPr>
          <w:rFonts w:ascii="Times New Roman" w:eastAsia="Times New Roman" w:hAnsi="Times New Roman" w:cs="Times New Roman"/>
          <w:sz w:val="24"/>
          <w:szCs w:val="24"/>
        </w:rPr>
        <w:t xml:space="preserve"> WARBURTON: The allusion is to the practice of mechanics, whose work bespoke is more elaborate than that which is made up for chance-customers, or to sell in quantities to retailers, which is called ‘sale-work.’ WRIGHT: The modern phrase is ‘ready-made goods.’</w:t>
      </w:r>
    </w:p>
    <w:p w14:paraId="5E3E662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51. bugle]</w:t>
      </w:r>
      <w:r w:rsidRPr="00550443">
        <w:rPr>
          <w:rFonts w:ascii="Times New Roman" w:eastAsia="Times New Roman" w:hAnsi="Times New Roman" w:cs="Times New Roman"/>
          <w:sz w:val="24"/>
          <w:szCs w:val="24"/>
        </w:rPr>
        <w:t xml:space="preserve"> MURRAY (New Eng. Dict.): A tube-shaped glass bead, usually black, and to ornament wearing apparel. [Examples follow from Spenser, 1579, to the present day. Its colour here, we learn from Phebe; in line 135 she says: ‘He said mine eyes were black.’—ED.]</w:t>
      </w:r>
    </w:p>
    <w:p w14:paraId="1AE293D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52. entame]</w:t>
      </w:r>
      <w:r w:rsidRPr="00550443">
        <w:rPr>
          <w:rFonts w:ascii="Times New Roman" w:eastAsia="Times New Roman" w:hAnsi="Times New Roman" w:cs="Times New Roman"/>
          <w:sz w:val="24"/>
          <w:szCs w:val="24"/>
        </w:rPr>
        <w:t xml:space="preserve"> ABBOTT, § 440: That is, bring into a state of tameness.</w:t>
      </w:r>
    </w:p>
    <w:p w14:paraId="014E10C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53. Again Abbott</w:t>
      </w:r>
      <w:r w:rsidRPr="00550443">
        <w:rPr>
          <w:rFonts w:ascii="Times New Roman" w:eastAsia="Times New Roman" w:hAnsi="Times New Roman" w:cs="Times New Roman"/>
          <w:sz w:val="24"/>
          <w:szCs w:val="24"/>
        </w:rPr>
        <w:t>, § 458, thus scans: ‘You fool | ish shép | herd, whére | fore dô | you fóllow her.’</w:t>
      </w:r>
    </w:p>
    <w:p w14:paraId="2AE7215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54. foggy South, puffing]</w:t>
      </w:r>
      <w:r w:rsidRPr="00550443">
        <w:rPr>
          <w:rFonts w:ascii="Times New Roman" w:eastAsia="Times New Roman" w:hAnsi="Times New Roman" w:cs="Times New Roman"/>
          <w:sz w:val="24"/>
          <w:szCs w:val="24"/>
        </w:rPr>
        <w:t xml:space="preserve"> CALDECOTT: Compare ‘Puffs away from thence, Turning his face to the dew-dropping south.’—Rom. &amp; Jul. I, iv.</w:t>
      </w:r>
    </w:p>
    <w:p w14:paraId="7FF738D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56. ’Tis]</w:t>
      </w:r>
      <w:r w:rsidRPr="00550443">
        <w:rPr>
          <w:rFonts w:ascii="Times New Roman" w:eastAsia="Times New Roman" w:hAnsi="Times New Roman" w:cs="Times New Roman"/>
          <w:sz w:val="24"/>
          <w:szCs w:val="24"/>
        </w:rPr>
        <w:t xml:space="preserve"> Capell was the first to desert the good punctuation of the Folio here, and has been followed by nearly every editor, except White in his first edition, ever down to Verity in his edition for Irving. A full stop in the middle of a line is so unusual in F1, that it deserves more attention than the punctuation in that edition generally merits. Frequently it indicates a change of address, as in II, vii, 204; III,</w:t>
      </w:r>
    </w:p>
    <w:p w14:paraId="4A4D39F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57. That makes]</w:t>
      </w:r>
      <w:r w:rsidRPr="00550443">
        <w:rPr>
          <w:rFonts w:ascii="Times New Roman" w:eastAsia="Times New Roman" w:hAnsi="Times New Roman" w:cs="Times New Roman"/>
          <w:sz w:val="24"/>
          <w:szCs w:val="24"/>
        </w:rPr>
        <w:t xml:space="preserve"> Wright: The verb is singular because the nominative is the idea contained in what precedes, as if it had been, ‘’tis the fact of there being such fools as you that makes,’ &amp;c. [See Abbott, § 247.]</w:t>
      </w:r>
    </w:p>
    <w:p w14:paraId="0FB6438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66. Warburton:</w:t>
      </w:r>
      <w:r w:rsidRPr="00550443">
        <w:rPr>
          <w:rFonts w:ascii="Times New Roman" w:eastAsia="Times New Roman" w:hAnsi="Times New Roman" w:cs="Times New Roman"/>
          <w:sz w:val="24"/>
          <w:szCs w:val="24"/>
        </w:rPr>
        <w:t xml:space="preserve"> The only sense of this is: An ill-favoured person is most ill-favoured when, if he be ill-favoured, he is a scoffer. Which is a deal too absurd to come from Shakespeare; who, without question, wrote: ‘being found to be a scoffer’; i. e. where an ill-favoured person ridicules the defects of others, it makes his own appear excessive. Heath: Mr Warburton first of all gives us a very false and absurd interpretation of this passage, and then on the foundation of that very absurdity, which is wholly his own, and not to be found in the text, he rejects the authentic reading, to make room for his own very flat emendation. Johnson: The sense is, The ugly seem most ugly, when, though </w:t>
      </w:r>
      <w:r w:rsidRPr="00550443">
        <w:rPr>
          <w:rFonts w:ascii="Times New Roman" w:eastAsia="Times New Roman" w:hAnsi="Times New Roman" w:cs="Times New Roman"/>
          <w:sz w:val="24"/>
          <w:szCs w:val="24"/>
        </w:rPr>
        <w:lastRenderedPageBreak/>
        <w:t>ugly, they are scoffers. Abbott, § 356: This seems to mean: foulness is most foul when its foulness consists in being scornful. [For this use of the infinitive see I, i, 109; II, vii, 182.]</w:t>
      </w:r>
    </w:p>
    <w:p w14:paraId="5E4A4B3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70. your]</w:t>
      </w:r>
      <w:r w:rsidRPr="00550443">
        <w:rPr>
          <w:rFonts w:ascii="Times New Roman" w:eastAsia="Times New Roman" w:hAnsi="Times New Roman" w:cs="Times New Roman"/>
          <w:sz w:val="24"/>
          <w:szCs w:val="24"/>
        </w:rPr>
        <w:t xml:space="preserve"> If Hanmer's change to her be adopted, Johnson's marking of this speech as an Aside seems proper enough. And yet it seems necessary that Silvius should hear it in order that he may understand why Rosalind should sauce Phebe with bitter words. Again, note the break in the line, which may give emphasis, as in line 56, to the change of address; yet it will not do to build too much on this, or on any punctuation in the Folio. Surely, if anywhere, a full stop as an indication of the change of address is needed in line 73.—Ed.</w:t>
      </w:r>
    </w:p>
    <w:p w14:paraId="63356D4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72. sauce]</w:t>
      </w:r>
      <w:r w:rsidRPr="00550443">
        <w:rPr>
          <w:rFonts w:ascii="Times New Roman" w:eastAsia="Times New Roman" w:hAnsi="Times New Roman" w:cs="Times New Roman"/>
          <w:sz w:val="24"/>
          <w:szCs w:val="24"/>
        </w:rPr>
        <w:t xml:space="preserve"> ROLFE: Cf. our vulgarism of 'sassing' a person. From meaning to give zest or piquancy to language, the word came to be used ironically in the sense of making it hot and sharp; or, in other words, from meaning to spice, it came to mean to pepper.</w:t>
      </w:r>
    </w:p>
    <w:p w14:paraId="13AD276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77. Again, according to Abbott</w:t>
      </w:r>
      <w:r w:rsidRPr="00550443">
        <w:rPr>
          <w:rFonts w:ascii="Times New Roman" w:eastAsia="Times New Roman" w:hAnsi="Times New Roman" w:cs="Times New Roman"/>
          <w:sz w:val="24"/>
          <w:szCs w:val="24"/>
        </w:rPr>
        <w:t>, § 499, this is only an ‘apparent Alexandrine.’ But this time it is not the final syllables which are slurred over, but the single foot ‘Besides’ which precedes the line and creates the false show.</w:t>
      </w:r>
    </w:p>
    <w:p w14:paraId="74CCD37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82. abus’d]</w:t>
      </w:r>
      <w:r w:rsidRPr="00550443">
        <w:rPr>
          <w:rFonts w:ascii="Times New Roman" w:eastAsia="Times New Roman" w:hAnsi="Times New Roman" w:cs="Times New Roman"/>
          <w:sz w:val="24"/>
          <w:szCs w:val="24"/>
        </w:rPr>
        <w:t xml:space="preserve"> JOHNSON: Though all mankind could look on you, none could be so deceived as to think you beautiful but he.</w:t>
      </w:r>
    </w:p>
    <w:p w14:paraId="70D92F2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85. Dead Shepheard]</w:t>
      </w:r>
      <w:r w:rsidRPr="00550443">
        <w:rPr>
          <w:rFonts w:ascii="Times New Roman" w:eastAsia="Times New Roman" w:hAnsi="Times New Roman" w:cs="Times New Roman"/>
          <w:sz w:val="24"/>
          <w:szCs w:val="24"/>
        </w:rPr>
        <w:t xml:space="preserve"> DYCE (Marlowe's Works, i, xlviii): These words sound not unlike an expression of pity for Marlowe's sad and untimely end.</w:t>
      </w:r>
    </w:p>
    <w:p w14:paraId="56F3E55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86. Capell</w:t>
      </w:r>
      <w:r w:rsidRPr="00550443">
        <w:rPr>
          <w:rFonts w:ascii="Times New Roman" w:eastAsia="Times New Roman" w:hAnsi="Times New Roman" w:cs="Times New Roman"/>
          <w:sz w:val="24"/>
          <w:szCs w:val="24"/>
        </w:rPr>
        <w:t xml:space="preserve"> was the first to discover that this ‘saw’ is from Marlowe's Hero and Leander, the paraphrase of a poem by the Pseudo-Museus, first printed in 1598, although the edition which Capell used was that of 1637. The line is in the First Sestiad (p. 12, ed. Dyce): ‘Where both deliberate, the love is slight: Who ever lov'd, that lov'd not at first sight?’ It is also given in England's Parnassus, 1600, p. 308, Collier's Reprint, and on p. 423 of Capell's School.—Ed. MALONE: This poem of Marlowe's was so popular (as appears from many contemporary writers) that</w:t>
      </w:r>
    </w:p>
    <w:p w14:paraId="65B1BDD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94. extermin’d]</w:t>
      </w:r>
      <w:r w:rsidRPr="00550443">
        <w:rPr>
          <w:rFonts w:ascii="Times New Roman" w:eastAsia="Times New Roman" w:hAnsi="Times New Roman" w:cs="Times New Roman"/>
          <w:sz w:val="24"/>
          <w:szCs w:val="24"/>
        </w:rPr>
        <w:t xml:space="preserve"> Exterminated. WRIGHT: Compare extirp and extirpated. ROLFE. Used by Shakespeare only here. Its equivalent, exterminate, he does not use at all.</w:t>
      </w:r>
    </w:p>
    <w:p w14:paraId="6ECC409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95. neighbourly]</w:t>
      </w:r>
      <w:r w:rsidRPr="00550443">
        <w:rPr>
          <w:rFonts w:ascii="Times New Roman" w:eastAsia="Times New Roman" w:hAnsi="Times New Roman" w:cs="Times New Roman"/>
          <w:sz w:val="24"/>
          <w:szCs w:val="24"/>
        </w:rPr>
        <w:t xml:space="preserve"> HALLIWELL: These words seem scarcely natural to the speaker, unless it be presumed there is here an allusion to the injunction to ‘love thy neighbour as thyself.’</w:t>
      </w:r>
    </w:p>
    <w:p w14:paraId="2CD69AC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99. yet it is not]</w:t>
      </w:r>
      <w:r w:rsidRPr="00550443">
        <w:rPr>
          <w:rFonts w:ascii="Times New Roman" w:eastAsia="Times New Roman" w:hAnsi="Times New Roman" w:cs="Times New Roman"/>
          <w:sz w:val="24"/>
          <w:szCs w:val="24"/>
        </w:rPr>
        <w:t xml:space="preserve"> REV. JOHN HUNTER: The time is not yet.</w:t>
      </w:r>
    </w:p>
    <w:p w14:paraId="3FFC878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100. since that]</w:t>
      </w:r>
      <w:r w:rsidRPr="00550443">
        <w:rPr>
          <w:rFonts w:ascii="Times New Roman" w:eastAsia="Times New Roman" w:hAnsi="Times New Roman" w:cs="Times New Roman"/>
          <w:sz w:val="24"/>
          <w:szCs w:val="24"/>
        </w:rPr>
        <w:t xml:space="preserve"> See I, iii, 44, or Abbott, § 287.</w:t>
      </w:r>
    </w:p>
    <w:p w14:paraId="55E7371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114. Carlot]</w:t>
      </w:r>
      <w:r w:rsidRPr="00550443">
        <w:rPr>
          <w:rFonts w:ascii="Times New Roman" w:eastAsia="Times New Roman" w:hAnsi="Times New Roman" w:cs="Times New Roman"/>
          <w:sz w:val="24"/>
          <w:szCs w:val="24"/>
        </w:rPr>
        <w:t xml:space="preserve"> DOUCE: That is, peasant; from carle or churl; probably a word of Shakespeare’s coinage. DYCE: It is evidently the diminutive of carl—churl (compare ‘My master is of churlish disposition,’—II, iv, 84, where the same person is alluded to). And see Richardson’s Dict. in v. Carle. COLLIER (ed. ii): Richardson, under Carl, quotes Shakespeare’s ‘Carlot,’ and says Drayton has Carlet in his Barons’ Wars, B. v. He has Carlel in B. iv, but by Carlel he means Herckley, Constable of Carlisle. Shakespeare alone uses ‘Carlot.’ KEIGHTLEY: It is printed as a proper name, and it may be the Spanish Carloto. No such substantive as ‘carlot’ is known.</w:t>
      </w:r>
    </w:p>
    <w:p w14:paraId="2238E49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115. CALDECOTT:</w:t>
      </w:r>
      <w:r w:rsidRPr="00550443">
        <w:rPr>
          <w:rFonts w:ascii="Times New Roman" w:eastAsia="Times New Roman" w:hAnsi="Times New Roman" w:cs="Times New Roman"/>
          <w:sz w:val="24"/>
          <w:szCs w:val="24"/>
        </w:rPr>
        <w:t xml:space="preserve"> Trinculo does not more naturally betray himself when he says: By this good light, a very shallow monster: I afeard of him? a very shallow monster.’—Temp. II, ii. FLETCHER (p. 203): Of Phebe, in name and character no less an ideal shepherdess than Rosalind is an ideal princess, it may be said that we might have been </w:t>
      </w:r>
      <w:r w:rsidRPr="00550443">
        <w:rPr>
          <w:rFonts w:ascii="Times New Roman" w:eastAsia="Times New Roman" w:hAnsi="Times New Roman" w:cs="Times New Roman"/>
          <w:sz w:val="24"/>
          <w:szCs w:val="24"/>
        </w:rPr>
        <w:lastRenderedPageBreak/>
        <w:t>grateful for her creation, even had she been introduced for no other purpose than to give us the enamoured lines which convey so exquisite a portrait of this terrestrial Ganymede.</w:t>
      </w:r>
    </w:p>
    <w:p w14:paraId="7BA64507"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116. peeuiſh]</w:t>
      </w:r>
      <w:r w:rsidRPr="00550443">
        <w:rPr>
          <w:rFonts w:ascii="Times New Roman" w:eastAsia="Times New Roman" w:hAnsi="Times New Roman" w:cs="Times New Roman"/>
          <w:sz w:val="24"/>
          <w:szCs w:val="24"/>
        </w:rPr>
        <w:t xml:space="preserve"> Cotgrave has: Hargneux. Peeuish, wrangling, diuerous, ouerthwart, crosse, waiward, froward; ill to please, euer complayning, neuer quiet.</w:t>
      </w:r>
    </w:p>
    <w:p w14:paraId="34B3050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124. very]</w:t>
      </w:r>
      <w:r w:rsidRPr="00550443">
        <w:rPr>
          <w:rFonts w:ascii="Times New Roman" w:eastAsia="Times New Roman" w:hAnsi="Times New Roman" w:cs="Times New Roman"/>
          <w:sz w:val="24"/>
          <w:szCs w:val="24"/>
        </w:rPr>
        <w:t xml:space="preserve"> WALKER (Crit. i, 269) agrees with Hanmer in erasing this ‘very’; which is, I think, justifiable, seeing how frequently this word is interpolated. To avoid the baleful name Alexandrine, Abbott, § 501, calls the line a trimeter couplet, and thus divides it: ‘He is | not vé | ry tåll: || yet för | his yéars | he’s tåll.’—ED.</w:t>
      </w:r>
    </w:p>
    <w:p w14:paraId="52D464C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128. Abbott</w:t>
      </w:r>
      <w:r w:rsidRPr="00550443">
        <w:rPr>
          <w:rFonts w:ascii="Times New Roman" w:eastAsia="Times New Roman" w:hAnsi="Times New Roman" w:cs="Times New Roman"/>
          <w:sz w:val="24"/>
          <w:szCs w:val="24"/>
        </w:rPr>
        <w:t>, § 494, tells us to slur the extra syllables in ‘difference.’</w:t>
      </w:r>
    </w:p>
    <w:p w14:paraId="392C4AC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129. Damask]</w:t>
      </w:r>
      <w:r w:rsidRPr="00550443">
        <w:rPr>
          <w:rFonts w:ascii="Times New Roman" w:eastAsia="Times New Roman" w:hAnsi="Times New Roman" w:cs="Times New Roman"/>
          <w:sz w:val="24"/>
          <w:szCs w:val="24"/>
        </w:rPr>
        <w:t xml:space="preserve"> Steevens: ‘Constant red’ is uniform red. ‘Mingled damask’ is the silk of that name, in which, by a various direction of the threads, many lighter shades of the same colour are exhibited, Knight: We doubt this. The damask rose was of a more varied hue than the constant red of other species of rose. Wright: Red and white, like the colour of the damask roses. Compare Sonn. cxxx, 5: ‘I have seen roses damask’d, red and white, But no such roses see I in her cheeks.’ [‘Mingled damask’ is of course a colour, and a colour well known, but what the colour was, it is doubtful if we can by any means tell at present. It is even possible that ‘damask’ may refer to some kind of material, and not to roses. Cotgrave tells us distinctly that damask roses are white. At the present day and in this country there is no variation, such as Knight speaks of, in the hue of the old-fashioned damask rose, other than in the paler hue which accompanies its fading; otherwise its tint of light pink is quite as ‘constant’ as that of any of its redder sisters. Until we can gain more information we must rest content with imagining Ganymede’s cheek to be of the fairest earthly tint and finest earthly texture. But where is the umber?—Ed.]</w:t>
      </w:r>
    </w:p>
    <w:p w14:paraId="733E0F4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139. omittance is no quittance]</w:t>
      </w:r>
      <w:r w:rsidRPr="00550443">
        <w:rPr>
          <w:rFonts w:ascii="Times New Roman" w:eastAsia="Times New Roman" w:hAnsi="Times New Roman" w:cs="Times New Roman"/>
          <w:sz w:val="24"/>
          <w:szCs w:val="24"/>
        </w:rPr>
        <w:t xml:space="preserve"> Walker (Crit. iii, 64): A proverb of course. Milton, P. L. x, 53, man ‘soon shall find Forbearance is no quittance ere day end.’</w:t>
      </w:r>
    </w:p>
    <w:p w14:paraId="206FF4B1" w14:textId="2EDE2111" w:rsidR="00747F61" w:rsidRDefault="00747F61"/>
    <w:p w14:paraId="04476CBB" w14:textId="77777777" w:rsidR="00F02983" w:rsidRDefault="00F02983" w:rsidP="00F02983"/>
    <w:p w14:paraId="75C58EA5" w14:textId="3B8C1E41" w:rsidR="00747F61" w:rsidRDefault="00000000">
      <w:r>
        <w:rPr>
          <w:b/>
          <w:sz w:val="32"/>
          <w:highlight w:val="yellow"/>
        </w:rPr>
        <w:t>ACT 4 SCENE 1</w:t>
      </w:r>
      <w:r>
        <w:rPr>
          <w:b/>
          <w:sz w:val="32"/>
          <w:highlight w:val="yellow"/>
        </w:rPr>
        <w:br/>
      </w:r>
    </w:p>
    <w:p w14:paraId="36FE388B" w14:textId="77777777" w:rsidR="00747F61" w:rsidRDefault="00000000">
      <w:r>
        <w:t>1: [Enter ROSALIND, CELIA, and JAQUES]</w:t>
      </w:r>
    </w:p>
    <w:p w14:paraId="51CC0CC7" w14:textId="77777777" w:rsidR="00747F61" w:rsidRDefault="00000000">
      <w:r>
        <w:t>2: JAQUES: I prithee, pretty youth, let me be better acquainted</w:t>
      </w:r>
    </w:p>
    <w:p w14:paraId="1C1317CB" w14:textId="77777777" w:rsidR="00747F61" w:rsidRDefault="00000000">
      <w:r>
        <w:t>3: with thee.</w:t>
      </w:r>
    </w:p>
    <w:p w14:paraId="238496FF" w14:textId="77777777" w:rsidR="00747F61" w:rsidRDefault="00000000">
      <w:r>
        <w:t>4: ROSALIND: They say you are a melancholy fellow.</w:t>
      </w:r>
    </w:p>
    <w:p w14:paraId="30A17CB8" w14:textId="77777777" w:rsidR="00747F61" w:rsidRDefault="00000000">
      <w:r>
        <w:t>5: JAQUES: I am so; I do love it better than laughing.</w:t>
      </w:r>
    </w:p>
    <w:p w14:paraId="3E3A6EA5" w14:textId="77777777" w:rsidR="00747F61" w:rsidRDefault="00000000">
      <w:r>
        <w:t>6: ROSALIND: Those that are in extremity of either are abominable</w:t>
      </w:r>
    </w:p>
    <w:p w14:paraId="62B37493" w14:textId="77777777" w:rsidR="00747F61" w:rsidRDefault="00000000">
      <w:r>
        <w:t>7: fellows and betray themselves to every modern</w:t>
      </w:r>
    </w:p>
    <w:p w14:paraId="198C13EE" w14:textId="77777777" w:rsidR="00747F61" w:rsidRDefault="00000000">
      <w:r>
        <w:t>8: censure worse than drunkards.</w:t>
      </w:r>
    </w:p>
    <w:p w14:paraId="2DE553D9" w14:textId="77777777" w:rsidR="00747F61" w:rsidRDefault="00000000">
      <w:r>
        <w:lastRenderedPageBreak/>
        <w:t>9: JAQUES: Why, 'tis good to be sad and say nothing.</w:t>
      </w:r>
    </w:p>
    <w:p w14:paraId="51CE831F" w14:textId="77777777" w:rsidR="00747F61" w:rsidRDefault="00000000">
      <w:r>
        <w:t>10: ROSALIND: Why then, 'tis good to be a post.</w:t>
      </w:r>
    </w:p>
    <w:p w14:paraId="7A892D8D" w14:textId="77777777" w:rsidR="00747F61" w:rsidRDefault="00000000">
      <w:r>
        <w:t>11: JAQUES: I have neither the scholar's melancholy, which is</w:t>
      </w:r>
    </w:p>
    <w:p w14:paraId="7BA56CA3" w14:textId="77777777" w:rsidR="00747F61" w:rsidRDefault="00000000">
      <w:r>
        <w:t>12: emulation, nor the musician's, which is fantastical,</w:t>
      </w:r>
    </w:p>
    <w:p w14:paraId="14459125" w14:textId="77777777" w:rsidR="00747F61" w:rsidRDefault="00000000">
      <w:r>
        <w:t>13: nor the courtier's, which is proud, nor the</w:t>
      </w:r>
    </w:p>
    <w:p w14:paraId="4BDDE985" w14:textId="77777777" w:rsidR="00747F61" w:rsidRDefault="00000000">
      <w:r>
        <w:t>14: soldier's, which is ambitious, nor the lawyer's,</w:t>
      </w:r>
    </w:p>
    <w:p w14:paraId="1B546C2F" w14:textId="77777777" w:rsidR="00747F61" w:rsidRDefault="00000000">
      <w:r>
        <w:t>15: which is politic, nor the lady's, which is nice, nor</w:t>
      </w:r>
    </w:p>
    <w:p w14:paraId="10C70AE3" w14:textId="77777777" w:rsidR="00747F61" w:rsidRDefault="00000000">
      <w:r>
        <w:t>16: the lover's, which is all these: but it is a</w:t>
      </w:r>
    </w:p>
    <w:p w14:paraId="3EF968B4" w14:textId="77777777" w:rsidR="00747F61" w:rsidRDefault="00000000">
      <w:r>
        <w:t>17: melancholy of mine own, compounded of many simples,</w:t>
      </w:r>
    </w:p>
    <w:p w14:paraId="01328AC0" w14:textId="77777777" w:rsidR="00747F61" w:rsidRDefault="00000000">
      <w:r>
        <w:t>18: extracted from many objects, and indeed the sundry's</w:t>
      </w:r>
    </w:p>
    <w:p w14:paraId="0B019490" w14:textId="77777777" w:rsidR="00747F61" w:rsidRDefault="00000000">
      <w:r>
        <w:t>19: contemplation of my travels, in which my often</w:t>
      </w:r>
    </w:p>
    <w:p w14:paraId="56ACFD41" w14:textId="77777777" w:rsidR="00747F61" w:rsidRDefault="00000000">
      <w:r>
        <w:t>20: rumination wraps me m a most humorous sadness.</w:t>
      </w:r>
    </w:p>
    <w:p w14:paraId="457C7AA5" w14:textId="77777777" w:rsidR="00747F61" w:rsidRDefault="00000000">
      <w:r>
        <w:t>21: ROSALIND: A traveller! By my faith, you have great reason to</w:t>
      </w:r>
    </w:p>
    <w:p w14:paraId="5379EDDF" w14:textId="77777777" w:rsidR="00747F61" w:rsidRDefault="00000000">
      <w:r>
        <w:t>22: be sad: I fear you have sold your own lands to see</w:t>
      </w:r>
    </w:p>
    <w:p w14:paraId="07A76D5D" w14:textId="77777777" w:rsidR="00747F61" w:rsidRDefault="00000000">
      <w:r>
        <w:t>23: other men's; then, to have seen much and to have</w:t>
      </w:r>
    </w:p>
    <w:p w14:paraId="3D1B4B19" w14:textId="77777777" w:rsidR="00747F61" w:rsidRDefault="00000000">
      <w:r>
        <w:t>24: nothing, is to have rich eyes and poor hands.</w:t>
      </w:r>
    </w:p>
    <w:p w14:paraId="5B1CCE67" w14:textId="77777777" w:rsidR="00747F61" w:rsidRDefault="00000000">
      <w:r>
        <w:t>25: JAQUES: Yes, I have gained my experience.</w:t>
      </w:r>
    </w:p>
    <w:p w14:paraId="7B273AD4" w14:textId="77777777" w:rsidR="00747F61" w:rsidRDefault="00000000">
      <w:r>
        <w:t>26: ROSALIND: And your experience makes you sad: I had rather have</w:t>
      </w:r>
    </w:p>
    <w:p w14:paraId="2B08C90F" w14:textId="77777777" w:rsidR="00747F61" w:rsidRDefault="00000000">
      <w:r>
        <w:t>27: a fool to make me merry than experience to make me</w:t>
      </w:r>
    </w:p>
    <w:p w14:paraId="0B160976" w14:textId="77777777" w:rsidR="00747F61" w:rsidRDefault="00000000">
      <w:r>
        <w:t>28: sad; and to travel for it too!</w:t>
      </w:r>
    </w:p>
    <w:p w14:paraId="6775B281" w14:textId="77777777" w:rsidR="00747F61" w:rsidRDefault="00000000">
      <w:r>
        <w:t>29: [Enter ORLANDO]</w:t>
      </w:r>
    </w:p>
    <w:p w14:paraId="294DF95F" w14:textId="77777777" w:rsidR="00747F61" w:rsidRDefault="00000000">
      <w:r>
        <w:t>30: ORLANDO: Good day and happiness, dear Rosalind!</w:t>
      </w:r>
    </w:p>
    <w:p w14:paraId="2F648AAD" w14:textId="77777777" w:rsidR="00747F61" w:rsidRDefault="00000000">
      <w:r>
        <w:t>31: JAQUES: Nay, then, God be wi' you, an you talk in blank verse.</w:t>
      </w:r>
    </w:p>
    <w:p w14:paraId="3F28EE88" w14:textId="77777777" w:rsidR="00747F61" w:rsidRDefault="00000000">
      <w:r>
        <w:t>32: [Exit]</w:t>
      </w:r>
    </w:p>
    <w:p w14:paraId="2053AF86" w14:textId="77777777" w:rsidR="00747F61" w:rsidRDefault="00000000">
      <w:r>
        <w:t>33: ROSALIND: Farewell, Monsieur Traveller: look you lisp and</w:t>
      </w:r>
    </w:p>
    <w:p w14:paraId="45817288" w14:textId="77777777" w:rsidR="00747F61" w:rsidRDefault="00000000">
      <w:r>
        <w:lastRenderedPageBreak/>
        <w:t>34: wear strange suits, disable all the benefits of your</w:t>
      </w:r>
    </w:p>
    <w:p w14:paraId="1213B6DB" w14:textId="77777777" w:rsidR="00747F61" w:rsidRDefault="00000000">
      <w:r>
        <w:t>35: own country, be out of love with your nativity and</w:t>
      </w:r>
    </w:p>
    <w:p w14:paraId="195AB52B" w14:textId="77777777" w:rsidR="00747F61" w:rsidRDefault="00000000">
      <w:r>
        <w:t>36: almost chide God for making you that countenance you</w:t>
      </w:r>
    </w:p>
    <w:p w14:paraId="47E502A5" w14:textId="77777777" w:rsidR="00747F61" w:rsidRDefault="00000000">
      <w:r>
        <w:t>37: are, or I will scarce think you have swam in a</w:t>
      </w:r>
    </w:p>
    <w:p w14:paraId="37A34D7B" w14:textId="77777777" w:rsidR="00747F61" w:rsidRDefault="00000000">
      <w:r>
        <w:t>38: gondola. Why, how now, Orlando! where have you been</w:t>
      </w:r>
    </w:p>
    <w:p w14:paraId="0EE043D9" w14:textId="77777777" w:rsidR="00747F61" w:rsidRDefault="00000000">
      <w:r>
        <w:t>39: all this while? You a lover! An you serve me such</w:t>
      </w:r>
    </w:p>
    <w:p w14:paraId="4C979F58" w14:textId="77777777" w:rsidR="00747F61" w:rsidRDefault="00000000">
      <w:r>
        <w:t>40: another trick, never come in my sight more.</w:t>
      </w:r>
    </w:p>
    <w:p w14:paraId="6FC8BFB1" w14:textId="77777777" w:rsidR="00747F61" w:rsidRDefault="00000000">
      <w:r>
        <w:t>41: ORLANDO: My fair Rosalind, I come within an hour of my promise.</w:t>
      </w:r>
    </w:p>
    <w:p w14:paraId="036EE982" w14:textId="77777777" w:rsidR="00747F61" w:rsidRDefault="00000000">
      <w:r>
        <w:t>42: ROSALIND: Break an hour's promise in love! He that will</w:t>
      </w:r>
    </w:p>
    <w:p w14:paraId="5100CB9C" w14:textId="77777777" w:rsidR="00747F61" w:rsidRDefault="00000000">
      <w:r>
        <w:t>43: divide a minute into a thousand parts and break but</w:t>
      </w:r>
    </w:p>
    <w:p w14:paraId="26900008" w14:textId="77777777" w:rsidR="00747F61" w:rsidRDefault="00000000">
      <w:r>
        <w:t>44: a part of the thousandth part of a minute in the</w:t>
      </w:r>
    </w:p>
    <w:p w14:paraId="7D5DFD02" w14:textId="77777777" w:rsidR="00747F61" w:rsidRDefault="00000000">
      <w:r>
        <w:t>45: affairs of love, it may be said of him that Cupid</w:t>
      </w:r>
    </w:p>
    <w:p w14:paraId="19C02838" w14:textId="77777777" w:rsidR="00747F61" w:rsidRDefault="00000000">
      <w:r>
        <w:t>46: hath clapped him o' the shoulder, but I'll warrant</w:t>
      </w:r>
    </w:p>
    <w:p w14:paraId="7BD3B4CC" w14:textId="77777777" w:rsidR="00747F61" w:rsidRDefault="00000000">
      <w:r>
        <w:t>47: him heart-whole.</w:t>
      </w:r>
    </w:p>
    <w:p w14:paraId="03CBE8C1" w14:textId="77777777" w:rsidR="00747F61" w:rsidRDefault="00000000">
      <w:r>
        <w:t>48: ORLANDO: Pardon me, dear Rosalind.</w:t>
      </w:r>
    </w:p>
    <w:p w14:paraId="40ACE425" w14:textId="77777777" w:rsidR="00747F61" w:rsidRDefault="00000000">
      <w:r>
        <w:t>49: ROSALIND: Nay, an you be so tardy, come no more in my sight: I</w:t>
      </w:r>
    </w:p>
    <w:p w14:paraId="43B9237A" w14:textId="77777777" w:rsidR="00747F61" w:rsidRDefault="00000000">
      <w:r>
        <w:t>50: had as lief be wooed of a snail.</w:t>
      </w:r>
    </w:p>
    <w:p w14:paraId="3092D677" w14:textId="77777777" w:rsidR="00747F61" w:rsidRDefault="00000000">
      <w:r>
        <w:t>51: ORLANDO: Of a snail?</w:t>
      </w:r>
    </w:p>
    <w:p w14:paraId="0C3A503A" w14:textId="77777777" w:rsidR="00747F61" w:rsidRDefault="00000000">
      <w:r>
        <w:t>52: ROSALIND: Ay, of a snail; for though he comes slowly, he</w:t>
      </w:r>
    </w:p>
    <w:p w14:paraId="34246F01" w14:textId="77777777" w:rsidR="00747F61" w:rsidRDefault="00000000">
      <w:r>
        <w:t>53: carries his house on his head; a better jointure,</w:t>
      </w:r>
    </w:p>
    <w:p w14:paraId="74C33A19" w14:textId="77777777" w:rsidR="00747F61" w:rsidRDefault="00000000">
      <w:r>
        <w:t>54: I think, than you make a woman: besides he brings</w:t>
      </w:r>
    </w:p>
    <w:p w14:paraId="0098CEE4" w14:textId="77777777" w:rsidR="00747F61" w:rsidRDefault="00000000">
      <w:r>
        <w:t>55: his destiny with him.</w:t>
      </w:r>
    </w:p>
    <w:p w14:paraId="0145B369" w14:textId="77777777" w:rsidR="00747F61" w:rsidRDefault="00000000">
      <w:r>
        <w:t>56: ORLANDO: What's that?</w:t>
      </w:r>
    </w:p>
    <w:p w14:paraId="6A00678F" w14:textId="77777777" w:rsidR="00747F61" w:rsidRDefault="00000000">
      <w:r>
        <w:t>57: ROSALIND: Why, horns, which such as you are fain to be</w:t>
      </w:r>
    </w:p>
    <w:p w14:paraId="2C91C8EE" w14:textId="77777777" w:rsidR="00747F61" w:rsidRDefault="00000000">
      <w:r>
        <w:t>58: beholding to your wives for: but he comes armed in</w:t>
      </w:r>
    </w:p>
    <w:p w14:paraId="6FD613DF" w14:textId="77777777" w:rsidR="00747F61" w:rsidRDefault="00000000">
      <w:r>
        <w:lastRenderedPageBreak/>
        <w:t>59: his fortune and prevents the slander of his wife.</w:t>
      </w:r>
    </w:p>
    <w:p w14:paraId="02C541CF" w14:textId="77777777" w:rsidR="00747F61" w:rsidRDefault="00000000">
      <w:r>
        <w:t>60: ORLANDO: Virtue is no horn-maker; and my Rosalind is virtuous.</w:t>
      </w:r>
    </w:p>
    <w:p w14:paraId="647A55F9" w14:textId="77777777" w:rsidR="00747F61" w:rsidRDefault="00000000">
      <w:r>
        <w:t>61: ROSALIND: And I am your Rosalind.</w:t>
      </w:r>
    </w:p>
    <w:p w14:paraId="44411F01" w14:textId="77777777" w:rsidR="00747F61" w:rsidRDefault="00000000">
      <w:r>
        <w:t>62: CELIA: It pleases him to call you so; but he hath a</w:t>
      </w:r>
    </w:p>
    <w:p w14:paraId="114F4946" w14:textId="77777777" w:rsidR="00747F61" w:rsidRDefault="00000000">
      <w:r>
        <w:t>63: Rosalind of a better leer than you.</w:t>
      </w:r>
    </w:p>
    <w:p w14:paraId="29BAC917" w14:textId="77777777" w:rsidR="00747F61" w:rsidRDefault="00000000">
      <w:r>
        <w:t>64: ROSALIND: Come, woo me, woo me, for now I am in a holiday</w:t>
      </w:r>
    </w:p>
    <w:p w14:paraId="7DC135D8" w14:textId="77777777" w:rsidR="00747F61" w:rsidRDefault="00000000">
      <w:r>
        <w:t>65: humour and like enough to consent. What would you</w:t>
      </w:r>
    </w:p>
    <w:p w14:paraId="783B8C09" w14:textId="77777777" w:rsidR="00747F61" w:rsidRDefault="00000000">
      <w:r>
        <w:t>66: say to me now, an I were your very very Rosalind?</w:t>
      </w:r>
    </w:p>
    <w:p w14:paraId="1F783D1E" w14:textId="77777777" w:rsidR="00747F61" w:rsidRDefault="00000000">
      <w:r>
        <w:t>67: ORLANDO: I would kiss before I spoke.</w:t>
      </w:r>
    </w:p>
    <w:p w14:paraId="62CD6783" w14:textId="77777777" w:rsidR="00747F61" w:rsidRDefault="00000000">
      <w:r>
        <w:t>68: ROSALIND: Nay, you were better speak first, and when you were</w:t>
      </w:r>
    </w:p>
    <w:p w14:paraId="7D08EE98" w14:textId="77777777" w:rsidR="00747F61" w:rsidRDefault="00000000">
      <w:r>
        <w:t>69: gravelled for lack of matter, you might take</w:t>
      </w:r>
    </w:p>
    <w:p w14:paraId="5AB62D89" w14:textId="77777777" w:rsidR="00747F61" w:rsidRDefault="00000000">
      <w:r>
        <w:t>70: occasion to kiss. Very good orators, when they are</w:t>
      </w:r>
    </w:p>
    <w:p w14:paraId="19FDC567" w14:textId="77777777" w:rsidR="00747F61" w:rsidRDefault="00000000">
      <w:r>
        <w:t>71: out, they will spit; and for lovers lacking--God</w:t>
      </w:r>
    </w:p>
    <w:p w14:paraId="378AB1B9" w14:textId="77777777" w:rsidR="00747F61" w:rsidRDefault="00000000">
      <w:r>
        <w:t>72: warn us!--matter, the cleanliest shift is to kiss.</w:t>
      </w:r>
    </w:p>
    <w:p w14:paraId="5ED0CD9D" w14:textId="77777777" w:rsidR="00747F61" w:rsidRDefault="00000000">
      <w:r>
        <w:t>73: ORLANDO: How if the kiss be denied?</w:t>
      </w:r>
    </w:p>
    <w:p w14:paraId="0B6CDDD9" w14:textId="77777777" w:rsidR="00747F61" w:rsidRDefault="00000000">
      <w:r>
        <w:t>74: ROSALIND: Then she puts you to entreaty, and there begins new matter.</w:t>
      </w:r>
    </w:p>
    <w:p w14:paraId="6A879131" w14:textId="77777777" w:rsidR="00747F61" w:rsidRDefault="00000000">
      <w:r>
        <w:t>75: ORLANDO: Who could be out, being before his beloved mistress?</w:t>
      </w:r>
    </w:p>
    <w:p w14:paraId="6DD9E9F4" w14:textId="77777777" w:rsidR="00747F61" w:rsidRDefault="00000000">
      <w:r>
        <w:t>76: ROSALIND: Marry, that should you, if I were your mistress, or</w:t>
      </w:r>
    </w:p>
    <w:p w14:paraId="5BF117B8" w14:textId="77777777" w:rsidR="00747F61" w:rsidRDefault="00000000">
      <w:r>
        <w:t>77: I should think my honesty ranker than my wit.</w:t>
      </w:r>
    </w:p>
    <w:p w14:paraId="4B27E534" w14:textId="77777777" w:rsidR="00747F61" w:rsidRDefault="00000000">
      <w:r>
        <w:t>78: ORLANDO: What, of my suit?</w:t>
      </w:r>
    </w:p>
    <w:p w14:paraId="5490E34A" w14:textId="77777777" w:rsidR="00747F61" w:rsidRDefault="00000000">
      <w:r>
        <w:t>79: ROSALIND: Not out of your apparel, and yet out of your suit.</w:t>
      </w:r>
    </w:p>
    <w:p w14:paraId="556C8132" w14:textId="77777777" w:rsidR="00747F61" w:rsidRDefault="00000000">
      <w:r>
        <w:t>80: Am not I your Rosalind?</w:t>
      </w:r>
    </w:p>
    <w:p w14:paraId="3EA549E9" w14:textId="77777777" w:rsidR="00747F61" w:rsidRDefault="00000000">
      <w:r>
        <w:t>81: ORLANDO: I take some joy to say you are, because I would be</w:t>
      </w:r>
    </w:p>
    <w:p w14:paraId="661134F4" w14:textId="77777777" w:rsidR="00747F61" w:rsidRDefault="00000000">
      <w:r>
        <w:t>82: talking of her.</w:t>
      </w:r>
    </w:p>
    <w:p w14:paraId="3D294F28" w14:textId="77777777" w:rsidR="00747F61" w:rsidRDefault="00000000">
      <w:r>
        <w:t>83: ROSALIND: Well in her person I say I will not have you.</w:t>
      </w:r>
    </w:p>
    <w:p w14:paraId="74CE7530" w14:textId="77777777" w:rsidR="00747F61" w:rsidRDefault="00000000">
      <w:r>
        <w:lastRenderedPageBreak/>
        <w:t>84: ORLANDO: Then in mine own person I die.</w:t>
      </w:r>
    </w:p>
    <w:p w14:paraId="2F72B377" w14:textId="77777777" w:rsidR="00747F61" w:rsidRDefault="00000000">
      <w:r>
        <w:t>85: ROSALIND: No, faith, die by attorney. The poor world is</w:t>
      </w:r>
    </w:p>
    <w:p w14:paraId="5E5BADD3" w14:textId="77777777" w:rsidR="00747F61" w:rsidRDefault="00000000">
      <w:r>
        <w:t>86: almost six thousand years old, and in all this time</w:t>
      </w:r>
    </w:p>
    <w:p w14:paraId="7E28706F" w14:textId="77777777" w:rsidR="00747F61" w:rsidRDefault="00000000">
      <w:r>
        <w:t>87: there was not any man died in his own person,</w:t>
      </w:r>
    </w:p>
    <w:p w14:paraId="706E4B08" w14:textId="77777777" w:rsidR="00747F61" w:rsidRDefault="00000000">
      <w:r>
        <w:t>88: videlicit, in a love-cause. Troilus had his brains</w:t>
      </w:r>
    </w:p>
    <w:p w14:paraId="524163B9" w14:textId="77777777" w:rsidR="00747F61" w:rsidRDefault="00000000">
      <w:r>
        <w:t>89: dashed out with a Grecian club; yet he did what he</w:t>
      </w:r>
    </w:p>
    <w:p w14:paraId="319B86C0" w14:textId="77777777" w:rsidR="00747F61" w:rsidRDefault="00000000">
      <w:r>
        <w:t>90: could to die before, and he is one of the patterns</w:t>
      </w:r>
    </w:p>
    <w:p w14:paraId="368D45B9" w14:textId="77777777" w:rsidR="00747F61" w:rsidRDefault="00000000">
      <w:r>
        <w:t>91: of love. Leander, he would have lived many a fair</w:t>
      </w:r>
    </w:p>
    <w:p w14:paraId="64B8991B" w14:textId="77777777" w:rsidR="00747F61" w:rsidRDefault="00000000">
      <w:r>
        <w:t>92: year, though Hero had turned nun, if it had not been</w:t>
      </w:r>
    </w:p>
    <w:p w14:paraId="18D684EA" w14:textId="77777777" w:rsidR="00747F61" w:rsidRDefault="00000000">
      <w:r>
        <w:t>93: for a hot midsummer night; for, good youth, he went</w:t>
      </w:r>
    </w:p>
    <w:p w14:paraId="78B5D241" w14:textId="77777777" w:rsidR="00747F61" w:rsidRDefault="00000000">
      <w:r>
        <w:t>94: but forth to wash him in the Hellespont and being</w:t>
      </w:r>
    </w:p>
    <w:p w14:paraId="7250123A" w14:textId="77777777" w:rsidR="00747F61" w:rsidRDefault="00000000">
      <w:r>
        <w:t>95: taken with the cramp was drowned and the foolish</w:t>
      </w:r>
    </w:p>
    <w:p w14:paraId="04D83CA0" w14:textId="77777777" w:rsidR="00747F61" w:rsidRDefault="00000000">
      <w:r>
        <w:t>96: coroners of that age found it was 'Hero of Sestos.'</w:t>
      </w:r>
    </w:p>
    <w:p w14:paraId="769A7BD8" w14:textId="77777777" w:rsidR="00747F61" w:rsidRDefault="00000000">
      <w:r>
        <w:t>97: But these are all lies: men have died from time to</w:t>
      </w:r>
    </w:p>
    <w:p w14:paraId="1F8E16BD" w14:textId="77777777" w:rsidR="00747F61" w:rsidRDefault="00000000">
      <w:r>
        <w:t>98: time and worms have eaten them, but not for love.</w:t>
      </w:r>
    </w:p>
    <w:p w14:paraId="290B2182" w14:textId="77777777" w:rsidR="00747F61" w:rsidRDefault="00000000">
      <w:r>
        <w:t>99: ORLANDO: I would not have my right Rosalind of this mind,</w:t>
      </w:r>
    </w:p>
    <w:p w14:paraId="2B1151B1" w14:textId="77777777" w:rsidR="00747F61" w:rsidRDefault="00000000">
      <w:r>
        <w:t>100: for, I protest, her frown might kill me.</w:t>
      </w:r>
    </w:p>
    <w:p w14:paraId="5277C87E" w14:textId="77777777" w:rsidR="00747F61" w:rsidRDefault="00000000">
      <w:r>
        <w:t>101: ROSALIND: By this hand, it will not kill a fly. But come, now</w:t>
      </w:r>
    </w:p>
    <w:p w14:paraId="585377C4" w14:textId="77777777" w:rsidR="00747F61" w:rsidRDefault="00000000">
      <w:r>
        <w:t>102: I will be your Rosalind in a more coming-on</w:t>
      </w:r>
    </w:p>
    <w:p w14:paraId="15268CEC" w14:textId="77777777" w:rsidR="00747F61" w:rsidRDefault="00000000">
      <w:r>
        <w:t>103: disposition, and ask me what you will. I will grant</w:t>
      </w:r>
    </w:p>
    <w:p w14:paraId="02F8F0BC" w14:textId="77777777" w:rsidR="00747F61" w:rsidRDefault="00000000">
      <w:r>
        <w:t>104: it.</w:t>
      </w:r>
    </w:p>
    <w:p w14:paraId="23381C36" w14:textId="77777777" w:rsidR="00747F61" w:rsidRDefault="00000000">
      <w:r>
        <w:t>105: ORLANDO: Then love me, Rosalind.</w:t>
      </w:r>
    </w:p>
    <w:p w14:paraId="3A9F1B23" w14:textId="77777777" w:rsidR="00747F61" w:rsidRDefault="00000000">
      <w:r>
        <w:t>106: ROSALIND: Yes, faith, will I, Fridays and Saturdays and all.</w:t>
      </w:r>
    </w:p>
    <w:p w14:paraId="04E0DE31" w14:textId="77777777" w:rsidR="00747F61" w:rsidRDefault="00000000">
      <w:r>
        <w:t>107: ORLANDO: And wilt thou have me?</w:t>
      </w:r>
    </w:p>
    <w:p w14:paraId="41B8B46C" w14:textId="77777777" w:rsidR="00747F61" w:rsidRDefault="00000000">
      <w:r>
        <w:t>108: ROSALIND: Ay, and twenty such.</w:t>
      </w:r>
    </w:p>
    <w:p w14:paraId="65EE7D08" w14:textId="77777777" w:rsidR="00747F61" w:rsidRDefault="00000000">
      <w:r>
        <w:t>109: ORLANDO: What sayest thou?</w:t>
      </w:r>
    </w:p>
    <w:p w14:paraId="093F8808" w14:textId="77777777" w:rsidR="00747F61" w:rsidRDefault="00000000">
      <w:r>
        <w:lastRenderedPageBreak/>
        <w:t>110: ROSALIND: Are you not good?</w:t>
      </w:r>
    </w:p>
    <w:p w14:paraId="65525280" w14:textId="77777777" w:rsidR="00747F61" w:rsidRDefault="00000000">
      <w:r>
        <w:t>111: ORLANDO: I hope so.</w:t>
      </w:r>
    </w:p>
    <w:p w14:paraId="2233F02A" w14:textId="77777777" w:rsidR="00747F61" w:rsidRDefault="00000000">
      <w:r>
        <w:t>112: ROSALIND: Why then, can one desire too much of a good thing?</w:t>
      </w:r>
    </w:p>
    <w:p w14:paraId="3D9131CE" w14:textId="77777777" w:rsidR="00747F61" w:rsidRDefault="00000000">
      <w:r>
        <w:t>113: Come, sister, you shall be the priest and marry us.</w:t>
      </w:r>
    </w:p>
    <w:p w14:paraId="06308EAC" w14:textId="77777777" w:rsidR="00747F61" w:rsidRDefault="00000000">
      <w:r>
        <w:t>114: Give me your hand, Orlando. What do you say, sister?</w:t>
      </w:r>
    </w:p>
    <w:p w14:paraId="0FDE0001" w14:textId="77777777" w:rsidR="00747F61" w:rsidRDefault="00000000">
      <w:r>
        <w:t>115: ORLANDO: Pray thee, marry us.</w:t>
      </w:r>
    </w:p>
    <w:p w14:paraId="52B2DD96" w14:textId="77777777" w:rsidR="00747F61" w:rsidRDefault="00000000">
      <w:r>
        <w:t>116: CELIA: I cannot say the words.</w:t>
      </w:r>
    </w:p>
    <w:p w14:paraId="32EB9850" w14:textId="77777777" w:rsidR="00747F61" w:rsidRDefault="00000000">
      <w:r>
        <w:t>117: ROSALIND: You must begin, 'Will you, Orlando--'</w:t>
      </w:r>
    </w:p>
    <w:p w14:paraId="133F0038" w14:textId="77777777" w:rsidR="00747F61" w:rsidRDefault="00000000">
      <w:r>
        <w:t>118: CELIA: Go to. Will you, Orlando, have to wife this Rosalind?</w:t>
      </w:r>
    </w:p>
    <w:p w14:paraId="72F81EEF" w14:textId="77777777" w:rsidR="00747F61" w:rsidRDefault="00000000">
      <w:r>
        <w:t>119: ORLANDO: I will.</w:t>
      </w:r>
    </w:p>
    <w:p w14:paraId="33C7B8AD" w14:textId="77777777" w:rsidR="00747F61" w:rsidRDefault="00000000">
      <w:r>
        <w:t>120: ROSALIND: Ay, but when?</w:t>
      </w:r>
    </w:p>
    <w:p w14:paraId="10049673" w14:textId="77777777" w:rsidR="00747F61" w:rsidRDefault="00000000">
      <w:r>
        <w:t>121: ORLANDO: Why now; as fast as she can marry us.</w:t>
      </w:r>
    </w:p>
    <w:p w14:paraId="1B0C65D6" w14:textId="77777777" w:rsidR="00747F61" w:rsidRDefault="00000000">
      <w:r>
        <w:t>122: ROSALIND: Then you must say 'I take thee, Rosalind, for wife.'</w:t>
      </w:r>
    </w:p>
    <w:p w14:paraId="45AB9517" w14:textId="77777777" w:rsidR="00747F61" w:rsidRDefault="00000000">
      <w:r>
        <w:t>123: ORLANDO: I take thee, Rosalind, for wife.</w:t>
      </w:r>
    </w:p>
    <w:p w14:paraId="62835EBB" w14:textId="77777777" w:rsidR="00747F61" w:rsidRDefault="00000000">
      <w:r>
        <w:t>124: ROSALIND: I might ask you for your commission; but I do take</w:t>
      </w:r>
    </w:p>
    <w:p w14:paraId="64D621CB" w14:textId="77777777" w:rsidR="00747F61" w:rsidRDefault="00000000">
      <w:r>
        <w:t>125: thee, Orlando, for my husband: there's a girl goes</w:t>
      </w:r>
    </w:p>
    <w:p w14:paraId="05DB5E3D" w14:textId="77777777" w:rsidR="00747F61" w:rsidRDefault="00000000">
      <w:r>
        <w:t>126: before the priest; and certainly a woman's thought</w:t>
      </w:r>
    </w:p>
    <w:p w14:paraId="4BBAF671" w14:textId="77777777" w:rsidR="00747F61" w:rsidRDefault="00000000">
      <w:r>
        <w:t>127: runs before her actions.</w:t>
      </w:r>
    </w:p>
    <w:p w14:paraId="5E8D344D" w14:textId="77777777" w:rsidR="00747F61" w:rsidRDefault="00000000">
      <w:r>
        <w:t>128: ORLANDO: So do all thoughts; they are winged.</w:t>
      </w:r>
    </w:p>
    <w:p w14:paraId="6A1C5359" w14:textId="77777777" w:rsidR="00747F61" w:rsidRDefault="00000000">
      <w:r>
        <w:t>129: ROSALIND: Now tell me how long you would have her after you</w:t>
      </w:r>
    </w:p>
    <w:p w14:paraId="5BB67451" w14:textId="77777777" w:rsidR="00747F61" w:rsidRDefault="00000000">
      <w:r>
        <w:t>130: have possessed her.</w:t>
      </w:r>
    </w:p>
    <w:p w14:paraId="0199325A" w14:textId="77777777" w:rsidR="00747F61" w:rsidRDefault="00000000">
      <w:r>
        <w:t>131: ORLANDO: For ever and a day.</w:t>
      </w:r>
    </w:p>
    <w:p w14:paraId="6D2D61E3" w14:textId="77777777" w:rsidR="00747F61" w:rsidRDefault="00000000">
      <w:r>
        <w:t>132: ROSALIND: Say 'a day,' without the 'ever.' No, no, Orlando;</w:t>
      </w:r>
    </w:p>
    <w:p w14:paraId="01112E57" w14:textId="77777777" w:rsidR="00747F61" w:rsidRDefault="00000000">
      <w:r>
        <w:t>133: men are April when they woo, December when they wed:</w:t>
      </w:r>
    </w:p>
    <w:p w14:paraId="0B2B7BA0" w14:textId="77777777" w:rsidR="00747F61" w:rsidRDefault="00000000">
      <w:r>
        <w:t>134: maids are May when they are maids, but the sky</w:t>
      </w:r>
    </w:p>
    <w:p w14:paraId="1E326F90" w14:textId="77777777" w:rsidR="00747F61" w:rsidRDefault="00000000">
      <w:r>
        <w:t>135: changes when they are wives. I will be more jealous</w:t>
      </w:r>
    </w:p>
    <w:p w14:paraId="0FEE9C67" w14:textId="77777777" w:rsidR="00747F61" w:rsidRDefault="00000000">
      <w:r>
        <w:lastRenderedPageBreak/>
        <w:t>136: of thee than a Barbary cock-pigeon over his hen,</w:t>
      </w:r>
    </w:p>
    <w:p w14:paraId="4FF2D646" w14:textId="77777777" w:rsidR="00747F61" w:rsidRDefault="00000000">
      <w:r>
        <w:t>137: more clamorous than a parrot against rain, more</w:t>
      </w:r>
    </w:p>
    <w:p w14:paraId="32131C20" w14:textId="77777777" w:rsidR="00747F61" w:rsidRDefault="00000000">
      <w:r>
        <w:t>138: new-fangled than an ape, more giddy in my desires</w:t>
      </w:r>
    </w:p>
    <w:p w14:paraId="222ACDF2" w14:textId="77777777" w:rsidR="00747F61" w:rsidRDefault="00000000">
      <w:r>
        <w:t>139: than a monkey: I will weep for nothing, like Diana</w:t>
      </w:r>
    </w:p>
    <w:p w14:paraId="5F2B79FB" w14:textId="77777777" w:rsidR="00747F61" w:rsidRDefault="00000000">
      <w:r>
        <w:t>140: in the fountain, and I will do that when you are</w:t>
      </w:r>
    </w:p>
    <w:p w14:paraId="21F36D73" w14:textId="77777777" w:rsidR="00747F61" w:rsidRDefault="00000000">
      <w:r>
        <w:t>141: disposed to be merry; I will laugh like a hyen, and</w:t>
      </w:r>
    </w:p>
    <w:p w14:paraId="12BA9166" w14:textId="77777777" w:rsidR="00747F61" w:rsidRDefault="00000000">
      <w:r>
        <w:t>142: that when thou art inclined to sleep.</w:t>
      </w:r>
    </w:p>
    <w:p w14:paraId="1A68A783" w14:textId="77777777" w:rsidR="00747F61" w:rsidRDefault="00000000">
      <w:r>
        <w:t>143: ORLANDO: But will my Rosalind do so?</w:t>
      </w:r>
    </w:p>
    <w:p w14:paraId="3BEEFB92" w14:textId="77777777" w:rsidR="00747F61" w:rsidRDefault="00000000">
      <w:r>
        <w:t>144: ROSALIND: By my life, she will do as I do.</w:t>
      </w:r>
    </w:p>
    <w:p w14:paraId="5A35E59B" w14:textId="77777777" w:rsidR="00747F61" w:rsidRDefault="00000000">
      <w:r>
        <w:t>145: ORLANDO: O, but she is wise.</w:t>
      </w:r>
    </w:p>
    <w:p w14:paraId="60B655C8" w14:textId="77777777" w:rsidR="00747F61" w:rsidRDefault="00000000">
      <w:r>
        <w:t>146: ROSALIND: Or else she could not have the wit to do this: the</w:t>
      </w:r>
    </w:p>
    <w:p w14:paraId="4E05B7C4" w14:textId="77777777" w:rsidR="00747F61" w:rsidRDefault="00000000">
      <w:r>
        <w:t>147: wiser, the waywarder: make the doors upon a woman's</w:t>
      </w:r>
    </w:p>
    <w:p w14:paraId="4C67B970" w14:textId="77777777" w:rsidR="00747F61" w:rsidRDefault="00000000">
      <w:r>
        <w:t>148: wit and it will out at the casement; shut that and</w:t>
      </w:r>
    </w:p>
    <w:p w14:paraId="4241D25B" w14:textId="77777777" w:rsidR="00747F61" w:rsidRDefault="00000000">
      <w:r>
        <w:t>149: 'twill out at the key-hole; stop that, 'twill fly</w:t>
      </w:r>
    </w:p>
    <w:p w14:paraId="722FD0A3" w14:textId="77777777" w:rsidR="00747F61" w:rsidRDefault="00000000">
      <w:r>
        <w:t>150: with the smoke out at the chimney.</w:t>
      </w:r>
    </w:p>
    <w:p w14:paraId="2F63E66A" w14:textId="77777777" w:rsidR="00747F61" w:rsidRDefault="00000000">
      <w:r>
        <w:t>151: ORLANDO: A man that had a wife with such a wit, he might say</w:t>
      </w:r>
    </w:p>
    <w:p w14:paraId="268B4B3F" w14:textId="77777777" w:rsidR="00747F61" w:rsidRDefault="00000000">
      <w:r>
        <w:t>152: 'Wit, whither wilt?'</w:t>
      </w:r>
    </w:p>
    <w:p w14:paraId="48D28874" w14:textId="77777777" w:rsidR="00747F61" w:rsidRDefault="00000000">
      <w:r>
        <w:t>153: ROSALIND: Nay, you might keep that cheque for it till you met</w:t>
      </w:r>
    </w:p>
    <w:p w14:paraId="4FC99871" w14:textId="77777777" w:rsidR="00747F61" w:rsidRDefault="00000000">
      <w:r>
        <w:t>154: your wife's wit going to your neighbour's bed.</w:t>
      </w:r>
    </w:p>
    <w:p w14:paraId="03E9F9C7" w14:textId="77777777" w:rsidR="00747F61" w:rsidRDefault="00000000">
      <w:r>
        <w:t>155: ORLANDO: And what wit could wit have to excuse that?</w:t>
      </w:r>
    </w:p>
    <w:p w14:paraId="421FE8C9" w14:textId="77777777" w:rsidR="00747F61" w:rsidRDefault="00000000">
      <w:r>
        <w:t>156: ROSALIND: Marry, to say she came to seek you there. You shall</w:t>
      </w:r>
    </w:p>
    <w:p w14:paraId="5D324846" w14:textId="77777777" w:rsidR="00747F61" w:rsidRDefault="00000000">
      <w:r>
        <w:t>157: never take her without her answer, unless you take</w:t>
      </w:r>
    </w:p>
    <w:p w14:paraId="6D0B9CCA" w14:textId="77777777" w:rsidR="00747F61" w:rsidRDefault="00000000">
      <w:r>
        <w:t>158: her without her tongue. O, that woman that cannot</w:t>
      </w:r>
    </w:p>
    <w:p w14:paraId="718AD8C8" w14:textId="77777777" w:rsidR="00747F61" w:rsidRDefault="00000000">
      <w:r>
        <w:t>159: make her fault her husband's occasion, let her</w:t>
      </w:r>
    </w:p>
    <w:p w14:paraId="76AB63F8" w14:textId="77777777" w:rsidR="00747F61" w:rsidRDefault="00000000">
      <w:r>
        <w:t>160: never nurse her child herself, for she will breed</w:t>
      </w:r>
    </w:p>
    <w:p w14:paraId="28270FEA" w14:textId="77777777" w:rsidR="00747F61" w:rsidRDefault="00000000">
      <w:r>
        <w:lastRenderedPageBreak/>
        <w:t>161: it like a fool!</w:t>
      </w:r>
    </w:p>
    <w:p w14:paraId="7D9A505B" w14:textId="77777777" w:rsidR="00747F61" w:rsidRDefault="00000000">
      <w:r>
        <w:t>162: ORLANDO: For these two hours, Rosalind, I will leave thee.</w:t>
      </w:r>
    </w:p>
    <w:p w14:paraId="2409B6C9" w14:textId="77777777" w:rsidR="00747F61" w:rsidRDefault="00000000">
      <w:r>
        <w:t>163: ROSALIND: Alas! dear love, I cannot lack thee two hours.</w:t>
      </w:r>
    </w:p>
    <w:p w14:paraId="23B5FCEF" w14:textId="77777777" w:rsidR="00747F61" w:rsidRDefault="00000000">
      <w:r>
        <w:t>164: ORLANDO: I must attend the duke at dinner: by two o'clock I</w:t>
      </w:r>
    </w:p>
    <w:p w14:paraId="17B53458" w14:textId="77777777" w:rsidR="00747F61" w:rsidRDefault="00000000">
      <w:r>
        <w:t>165: will be with thee again.</w:t>
      </w:r>
    </w:p>
    <w:p w14:paraId="1DA5CD71" w14:textId="77777777" w:rsidR="00747F61" w:rsidRDefault="00000000">
      <w:r>
        <w:t>166: ROSALIND: Ay, go your ways, go your ways; I knew what you</w:t>
      </w:r>
    </w:p>
    <w:p w14:paraId="7CC727BD" w14:textId="77777777" w:rsidR="00747F61" w:rsidRDefault="00000000">
      <w:r>
        <w:t>167: would prove: my friends told me as much, and I</w:t>
      </w:r>
    </w:p>
    <w:p w14:paraId="7F4C66A2" w14:textId="77777777" w:rsidR="00747F61" w:rsidRDefault="00000000">
      <w:r>
        <w:t>168: thought no less: that flattering tongue of yours</w:t>
      </w:r>
    </w:p>
    <w:p w14:paraId="310A4120" w14:textId="77777777" w:rsidR="00747F61" w:rsidRDefault="00000000">
      <w:r>
        <w:t>169: won me: 'tis but one cast away, and so, come,</w:t>
      </w:r>
    </w:p>
    <w:p w14:paraId="71712E3B" w14:textId="77777777" w:rsidR="00747F61" w:rsidRDefault="00000000">
      <w:r>
        <w:t>170: death! Two o'clock is your hour?</w:t>
      </w:r>
    </w:p>
    <w:p w14:paraId="1E0783D3" w14:textId="77777777" w:rsidR="00747F61" w:rsidRDefault="00000000">
      <w:r>
        <w:t>171: ORLANDO: Ay, sweet Rosalind.</w:t>
      </w:r>
    </w:p>
    <w:p w14:paraId="2158E8D5" w14:textId="77777777" w:rsidR="00747F61" w:rsidRDefault="00000000">
      <w:r>
        <w:t>172: ROSALIND: By my troth, and in good earnest, and so God mend</w:t>
      </w:r>
    </w:p>
    <w:p w14:paraId="6AE8E92D" w14:textId="77777777" w:rsidR="00747F61" w:rsidRDefault="00000000">
      <w:r>
        <w:t>173: me, and by all pretty oaths that are not dangerous,</w:t>
      </w:r>
    </w:p>
    <w:p w14:paraId="04464D3A" w14:textId="77777777" w:rsidR="00747F61" w:rsidRDefault="00000000">
      <w:r>
        <w:t>174: if you break one jot of your promise or come one</w:t>
      </w:r>
    </w:p>
    <w:p w14:paraId="180D5083" w14:textId="77777777" w:rsidR="00747F61" w:rsidRDefault="00000000">
      <w:r>
        <w:t>175: minute behind your hour, I will think you the most</w:t>
      </w:r>
    </w:p>
    <w:p w14:paraId="51D66C08" w14:textId="77777777" w:rsidR="00747F61" w:rsidRDefault="00000000">
      <w:r>
        <w:t>176: pathetical break-promise and the most hollow lover</w:t>
      </w:r>
    </w:p>
    <w:p w14:paraId="29FB62D2" w14:textId="77777777" w:rsidR="00747F61" w:rsidRDefault="00000000">
      <w:r>
        <w:t>177: and the most unworthy of her you call Rosalind that</w:t>
      </w:r>
    </w:p>
    <w:p w14:paraId="2C0AEC0E" w14:textId="77777777" w:rsidR="00747F61" w:rsidRDefault="00000000">
      <w:r>
        <w:t>178: may be chosen out of the gross band of the</w:t>
      </w:r>
    </w:p>
    <w:p w14:paraId="3A0E9FCA" w14:textId="77777777" w:rsidR="00747F61" w:rsidRDefault="00000000">
      <w:r>
        <w:t>179: unfaithful: therefore beware my censure and keep</w:t>
      </w:r>
    </w:p>
    <w:p w14:paraId="5E14E5E4" w14:textId="77777777" w:rsidR="00747F61" w:rsidRDefault="00000000">
      <w:r>
        <w:t>180: your promise.</w:t>
      </w:r>
    </w:p>
    <w:p w14:paraId="62C4500A" w14:textId="77777777" w:rsidR="00747F61" w:rsidRDefault="00000000">
      <w:r>
        <w:t>181: ORLANDO: With no less religion than if thou wert indeed my</w:t>
      </w:r>
    </w:p>
    <w:p w14:paraId="203F8546" w14:textId="77777777" w:rsidR="00747F61" w:rsidRDefault="00000000">
      <w:r>
        <w:t>182: Rosalind: so adieu.</w:t>
      </w:r>
    </w:p>
    <w:p w14:paraId="3FE888A6" w14:textId="77777777" w:rsidR="00747F61" w:rsidRDefault="00000000">
      <w:r>
        <w:t>183: ROSALIND: Well, Time is the old justice that examines all such</w:t>
      </w:r>
    </w:p>
    <w:p w14:paraId="56CF2750" w14:textId="77777777" w:rsidR="00747F61" w:rsidRDefault="00000000">
      <w:r>
        <w:t>184: offenders, and let Time try: adieu.</w:t>
      </w:r>
    </w:p>
    <w:p w14:paraId="64240E30" w14:textId="77777777" w:rsidR="00747F61" w:rsidRDefault="00000000">
      <w:r>
        <w:t>185: [Exit ORLANDO]</w:t>
      </w:r>
    </w:p>
    <w:p w14:paraId="56413761" w14:textId="77777777" w:rsidR="00747F61" w:rsidRDefault="00000000">
      <w:r>
        <w:t>186: CELIA: You have simply misused our sex in your love-prate:</w:t>
      </w:r>
    </w:p>
    <w:p w14:paraId="1EF66C51" w14:textId="77777777" w:rsidR="00747F61" w:rsidRDefault="00000000">
      <w:r>
        <w:lastRenderedPageBreak/>
        <w:t>187: we must have your doublet and hose plucked over your</w:t>
      </w:r>
    </w:p>
    <w:p w14:paraId="6EA61E5D" w14:textId="77777777" w:rsidR="00747F61" w:rsidRDefault="00000000">
      <w:r>
        <w:t>188: head, and show the world what the bird hath done to</w:t>
      </w:r>
    </w:p>
    <w:p w14:paraId="75E7C5CD" w14:textId="77777777" w:rsidR="00747F61" w:rsidRDefault="00000000">
      <w:r>
        <w:t>189: her own nest.</w:t>
      </w:r>
    </w:p>
    <w:p w14:paraId="579C3897" w14:textId="77777777" w:rsidR="00747F61" w:rsidRDefault="00000000">
      <w:r>
        <w:t>190: ROSALIND: O coz, coz, coz, my pretty little coz, that thou</w:t>
      </w:r>
    </w:p>
    <w:p w14:paraId="1F33E115" w14:textId="77777777" w:rsidR="00747F61" w:rsidRDefault="00000000">
      <w:r>
        <w:t>191: didst know how many fathom deep I am in love! But</w:t>
      </w:r>
    </w:p>
    <w:p w14:paraId="244EAF82" w14:textId="77777777" w:rsidR="00747F61" w:rsidRDefault="00000000">
      <w:r>
        <w:t>192: it cannot be sounded: my affection hath an unknown</w:t>
      </w:r>
    </w:p>
    <w:p w14:paraId="79AFCFA3" w14:textId="77777777" w:rsidR="00747F61" w:rsidRDefault="00000000">
      <w:r>
        <w:t>193: bottom, like the bay of Portugal.</w:t>
      </w:r>
    </w:p>
    <w:p w14:paraId="68BD9001" w14:textId="77777777" w:rsidR="00747F61" w:rsidRDefault="00000000">
      <w:r>
        <w:t>194: CELIA: Or rather, bottomless, that as fast as you pour</w:t>
      </w:r>
    </w:p>
    <w:p w14:paraId="4B4A76DD" w14:textId="77777777" w:rsidR="00747F61" w:rsidRDefault="00000000">
      <w:r>
        <w:t>195: affection in, it runs out.</w:t>
      </w:r>
    </w:p>
    <w:p w14:paraId="02BEE9D6" w14:textId="77777777" w:rsidR="00747F61" w:rsidRDefault="00000000">
      <w:r>
        <w:t>196: ROSALIND: No, that same wicked bastard of Venus that was begot</w:t>
      </w:r>
    </w:p>
    <w:p w14:paraId="711D5948" w14:textId="77777777" w:rsidR="00747F61" w:rsidRDefault="00000000">
      <w:r>
        <w:t>197: of thought, conceived of spleen and born of madness,</w:t>
      </w:r>
    </w:p>
    <w:p w14:paraId="0DF71540" w14:textId="77777777" w:rsidR="00747F61" w:rsidRDefault="00000000">
      <w:r>
        <w:t>198: that blind rascally boy that abuses every one's eyes</w:t>
      </w:r>
    </w:p>
    <w:p w14:paraId="5AF6E67B" w14:textId="77777777" w:rsidR="00747F61" w:rsidRDefault="00000000">
      <w:r>
        <w:t>199: because his own are out, let him be judge how deep I</w:t>
      </w:r>
    </w:p>
    <w:p w14:paraId="4CF4D94B" w14:textId="77777777" w:rsidR="00747F61" w:rsidRDefault="00000000">
      <w:r>
        <w:t>200: am in love. I'll tell thee, Aliena, I cannot be out</w:t>
      </w:r>
    </w:p>
    <w:p w14:paraId="6840FF90" w14:textId="77777777" w:rsidR="00747F61" w:rsidRDefault="00000000">
      <w:r>
        <w:t>201: of the sight of Orlando: I'll go find a shadow and</w:t>
      </w:r>
    </w:p>
    <w:p w14:paraId="2099380B" w14:textId="77777777" w:rsidR="00747F61" w:rsidRDefault="00000000">
      <w:r>
        <w:t>202: sigh till he come.</w:t>
      </w:r>
    </w:p>
    <w:p w14:paraId="3107B3B9" w14:textId="77777777" w:rsidR="00747F61" w:rsidRDefault="00000000">
      <w:r>
        <w:t>203: CELIA: And I'll sleep.</w:t>
      </w:r>
    </w:p>
    <w:p w14:paraId="0F867CC1" w14:textId="77777777" w:rsidR="00747F61" w:rsidRDefault="00000000">
      <w:r>
        <w:t>204: [Exeunt]</w:t>
      </w:r>
    </w:p>
    <w:p w14:paraId="356CA299" w14:textId="77777777" w:rsidR="00747F61" w:rsidRDefault="00000000">
      <w:r>
        <w:br/>
        <w:t>====NOTES====</w:t>
      </w:r>
      <w:r>
        <w:br/>
      </w:r>
    </w:p>
    <w:p w14:paraId="56C02A3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 I do loue it]</w:t>
      </w:r>
      <w:r w:rsidRPr="00550443">
        <w:rPr>
          <w:rFonts w:ascii="Times New Roman" w:eastAsia="Times New Roman" w:hAnsi="Times New Roman" w:cs="Times New Roman"/>
          <w:sz w:val="24"/>
          <w:szCs w:val="24"/>
        </w:rPr>
        <w:t xml:space="preserve"> MOBERLY: ‘You are always complaining of melancholy,’ says Johnson to Boswell (iv, 301), ‘and I conclude from those complaints that you are fond of it. Do not pretend to deny it; manifestum habemus furem. Make it an invariable and obligatory law on yourself never to mention your own mental diseases. If you are never to speak of them you will think of them but little; and if you think little of them they will molest you rarely.’</w:t>
      </w:r>
    </w:p>
    <w:p w14:paraId="2521078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11. MOBERLY:</w:t>
      </w:r>
      <w:r w:rsidRPr="00550443">
        <w:rPr>
          <w:rFonts w:ascii="Times New Roman" w:eastAsia="Times New Roman" w:hAnsi="Times New Roman" w:cs="Times New Roman"/>
          <w:sz w:val="24"/>
          <w:szCs w:val="24"/>
        </w:rPr>
        <w:t xml:space="preserve"> The scholar’s melancholy springs from envy of other men’s superior mental powers, which his diligence may be unable to cope with; the courtier’s is from pride, which puts him out of sympathy with his kind; the lady’s is from fastidiousness; the soldier’s from disappointed ambition; the lawyer’s from professionally assumed or </w:t>
      </w:r>
      <w:r w:rsidRPr="00550443">
        <w:rPr>
          <w:rFonts w:ascii="Times New Roman" w:eastAsia="Times New Roman" w:hAnsi="Times New Roman" w:cs="Times New Roman"/>
          <w:sz w:val="24"/>
          <w:szCs w:val="24"/>
        </w:rPr>
        <w:lastRenderedPageBreak/>
        <w:t>half-real sympathy with his client. [To understand the musician’s melancholy, I think we must take ‘fantastical’ as referring to love-sick music; and may we not take both ‘politic’ and ‘lawyer’ in a somewhat wider sense than that just given? May not ‘lawyers’ be lawgivers, and ‘politic’ denote that which is connected with the science of government?—Ed.]</w:t>
      </w:r>
    </w:p>
    <w:p w14:paraId="7F29B32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 nice]</w:t>
      </w:r>
      <w:r w:rsidRPr="00550443">
        <w:rPr>
          <w:rFonts w:ascii="Times New Roman" w:eastAsia="Times New Roman" w:hAnsi="Times New Roman" w:cs="Times New Roman"/>
          <w:sz w:val="24"/>
          <w:szCs w:val="24"/>
        </w:rPr>
        <w:t xml:space="preserve"> STEEVENS: Silly, trifling. CALDECOTT: Affected, over-curious in trifles. NARES: Foolish, trifling. HALLIWELL: Delicate, affected, effeminate. DYCE: Scrupulous, precise, squeamish. HUDSON: Fastidious, dainty, or squeamish. VERITY: Squeamish, super-subtle, finicking. [An object-lesson, to teach the student to make his own definitions,—especially where none is required.—Ed.]</w:t>
      </w:r>
    </w:p>
    <w:p w14:paraId="7DCBEB4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20. humorous]</w:t>
      </w:r>
      <w:r w:rsidRPr="00550443">
        <w:rPr>
          <w:rFonts w:ascii="Times New Roman" w:eastAsia="Times New Roman" w:hAnsi="Times New Roman" w:cs="Times New Roman"/>
          <w:sz w:val="24"/>
          <w:szCs w:val="24"/>
        </w:rPr>
        <w:t xml:space="preserve"> Caldecott: In his Apology for Smectymnus, Milton says of his own ear for numbers, that it was ‘rather nice and humorous in what was tolerable than patient to read every drawling versifier.’—Warton’s Milton, p. 207 [See ‘humorous.’—I, ii, 265.]</w:t>
      </w:r>
    </w:p>
    <w:p w14:paraId="130F42C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31. and]</w:t>
      </w:r>
      <w:r w:rsidRPr="00550443">
        <w:rPr>
          <w:rFonts w:ascii="Times New Roman" w:eastAsia="Times New Roman" w:hAnsi="Times New Roman" w:cs="Times New Roman"/>
          <w:sz w:val="24"/>
          <w:szCs w:val="24"/>
        </w:rPr>
        <w:t xml:space="preserve"> That is, an. See Abbott, § 101, if necessary. Wright: In this form it occurs where it is little suspected in the Authorised Version of Genesis, xliv, 30: ‘Now therefore when I come to thy servant my father, and the lad be not with us.’</w:t>
      </w:r>
    </w:p>
    <w:p w14:paraId="4B821A6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32. Nearly every modern edition</w:t>
      </w:r>
      <w:r w:rsidRPr="00550443">
        <w:rPr>
          <w:rFonts w:ascii="Times New Roman" w:eastAsia="Times New Roman" w:hAnsi="Times New Roman" w:cs="Times New Roman"/>
          <w:sz w:val="24"/>
          <w:szCs w:val="24"/>
        </w:rPr>
        <w:t xml:space="preserve"> follows the Ff in putting Exit at the end of this line. Dyce placed it after ‘gondola’ in line 38, and is followed by Cowden-Clarke, Hudson, and the Irving. Dyce (Remarks, p. 63) quotes Rosalind’s speech from line 33 down to her address to Orlando in line 38, and asks: ‘Does Rosalind say all this to Jaques after he has left the stage? He then goes on to say, in regard to the Exit of the Ff, that ‘Exits as well as Entrances were very frequently marked much earlier than they were really intended to take place; and nothing can be more evident than that here the exit of Jaques ought to follow “gondola.”’ White (ed. i): The question has been raised, whether Jaques should go out when he takes leave, or just before Rosalind addresses Orlando. It seems plain that in the latter case a charming and characteristic incident would be lost. Rosalind is a little vexed with Orlando for not keeping tryst. She sees him when he comes in, but purposely does not look at him, no woman needs be told why. He speaks, but she, with her little heart thumping at her breast all the while, refuses to notice her lover, and pretends to be absorbed in Jaques; and as he retires, driven off by the coming scene of sentiment, the approach of which he detects, she still ignores the presence of the poor delinquent, and continues to talk to Jaques till a curve in the path takes him out of sight; then turning, she seems to see Orlando for the first time, and breaks upon him with, ‘Why, how now?’ &amp;c. Well might the old printer in Promos and Cassandra say that there are some speeches ‘which in reading will seeme hard, and in action appeare plaine.’ Dyce quotes this note of White’s, and adds: ‘All this is, no doubt, very ingenious; but I cannot help thinking that it shows little knowledge of stage-business. The modern acting-copies of As You Like It do not allow Jaques to take any part in the present scene.’ White, however, did not lay to heart this criticism and improve his ‘knowledge of stage-business.’ In his second edition he says: ‘Rosalind’s speech, until she chooses to notice the tardy Orlando, is addressed to the retiring Jaques.’ [I cannot avoid thinking that Dyce is entirely right. There is something humiliating in the idea of Rosalind talking to Jaques’s back, and if he walked away at even a leisurely pace Rosalind’s final words must have been pitched, if he is to hear them, almost in the scream of a virago. We must note the effect on Jaques of these final thrusts, we must count the wounds, or else Rosalind’s victory is small. If Jaques’s back is turned, his ears are deaf, and the victory is his rather than Rosalind’s. At the same </w:t>
      </w:r>
      <w:r w:rsidRPr="00550443">
        <w:rPr>
          <w:rFonts w:ascii="Times New Roman" w:eastAsia="Times New Roman" w:hAnsi="Times New Roman" w:cs="Times New Roman"/>
          <w:sz w:val="24"/>
          <w:szCs w:val="24"/>
        </w:rPr>
        <w:lastRenderedPageBreak/>
        <w:t>time that I give in my adhesion to Dyce, I must confess that he does not explain Orlando’s address to Rosalind, nor her disregard of it. It may be that he would accept that much of Grant White’s interpretation which attributes her silence to a punishment for his tardiness, but then one of Dyce’s strong points is that the entrances are marked (for stage purposes) many lines in advance. Here the entrance is marked, and Orlando speaks, many lines before he is addressed by Rosalind.—Ed.]</w:t>
      </w:r>
    </w:p>
    <w:p w14:paraId="593C6F4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33. lispe]</w:t>
      </w:r>
      <w:r w:rsidRPr="00550443">
        <w:rPr>
          <w:rFonts w:ascii="Times New Roman" w:eastAsia="Times New Roman" w:hAnsi="Times New Roman" w:cs="Times New Roman"/>
          <w:sz w:val="24"/>
          <w:szCs w:val="24"/>
        </w:rPr>
        <w:t xml:space="preserve"> See Mercutio’s invective against Tybalt.—Rom. &amp; Jul. II, iv, 26, Wright: See Overbury’s Characters (Works, p. 58, ed. Fairholt), where ‘An Affec. tate Traveller’ is described: ‘He censures all things by countenances, and shrugs, and speakes his owne language with shame and lisping.’ [Sig. F, ed. 1627. Over-</w:t>
      </w:r>
    </w:p>
    <w:p w14:paraId="7E870DE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34. disable]</w:t>
      </w:r>
      <w:r w:rsidRPr="00550443">
        <w:rPr>
          <w:rFonts w:ascii="Times New Roman" w:eastAsia="Times New Roman" w:hAnsi="Times New Roman" w:cs="Times New Roman"/>
          <w:sz w:val="24"/>
          <w:szCs w:val="24"/>
        </w:rPr>
        <w:t xml:space="preserve"> That is, undervalue, disparage. See V, iv, 79.</w:t>
      </w:r>
    </w:p>
    <w:p w14:paraId="1E2C44F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38. Gundello]</w:t>
      </w:r>
      <w:r w:rsidRPr="00550443">
        <w:rPr>
          <w:rFonts w:ascii="Times New Roman" w:eastAsia="Times New Roman" w:hAnsi="Times New Roman" w:cs="Times New Roman"/>
          <w:sz w:val="24"/>
          <w:szCs w:val="24"/>
        </w:rPr>
        <w:t xml:space="preserve"> JOHNSON: That is, been at Venice, the seat at that time of all licentiousness, where the young English gentlemen wasted their fortunes, debased their morals, and sometimes lost their religion. MRS GRIFFITH (p. 87): Venice was then the polite goal, as Paris is now: so that to ‘swim in a Gondola’ is as if we should say, ‘ride in a vis-à-vis,’ at present. [A Mrs Griffith to date is needed to give us a note on a ‘vis-à-vis.’—ED.] WHITE (ed. i): Ladies say that their shoes are ‘as big as a gundalow’ (what lady’s shoes are ever otherwise?), without any notion that they are comparing them to the coaches of Venice. But it is so. [For the spelling see ‘Gundelier.’—Oth. I, i, 138. Walker (Vers. 218) gives ‘gondelay,’ from Spenser, F. Q. II, c. vi, st. ii; and “‘gundelet,” i. e. a gondoletto,’ from Marston’s Ant. &amp; Mellida, III, ii.]</w:t>
      </w:r>
    </w:p>
    <w:p w14:paraId="235E4B2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44. thousand]</w:t>
      </w:r>
      <w:r w:rsidRPr="00550443">
        <w:rPr>
          <w:rFonts w:ascii="Times New Roman" w:eastAsia="Times New Roman" w:hAnsi="Times New Roman" w:cs="Times New Roman"/>
          <w:sz w:val="24"/>
          <w:szCs w:val="24"/>
        </w:rPr>
        <w:t xml:space="preserve"> This is merely phonetic spelling, like ‘sixt’ for sixth.—ED.</w:t>
      </w:r>
    </w:p>
    <w:p w14:paraId="7375594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46. clapt]</w:t>
      </w:r>
      <w:r w:rsidRPr="00550443">
        <w:rPr>
          <w:rFonts w:ascii="Times New Roman" w:eastAsia="Times New Roman" w:hAnsi="Times New Roman" w:cs="Times New Roman"/>
          <w:sz w:val="24"/>
          <w:szCs w:val="24"/>
        </w:rPr>
        <w:t xml:space="preserve"> It is not easy to decide whether this means a clap by way of friendly encouragement, as it is used in Much Ado, I, i, 261: ‘He that hits me, let him be clapped on the shoulder, and called Adam’; and again, Love's Lab. L. V, ii, 107: ‘With that, all laugh’d and clapp’d him on the shoulder, Making the bold wag by their praises bolder’; and again in Tro. &amp; Cress. III, iii, 138: ‘even already They clap the lubber Ajax on the shoulder, As if his foot were on brave Hector’s breast’; or a clap by way of arrest from a court officer, as in Cym. V, iii, 78: ‘fight I will no more, But yield me to the veriest hind that shall Once touch my shoulder.’ Wright prefers the latter interpretation, as does also Schmidt, whom Rolfe follows, and there is colour for the preference in the use of the word ‘warrant’ immediately following. But, on the whole, the former interpretation seems preferable.—Ed.</w:t>
      </w:r>
    </w:p>
    <w:p w14:paraId="77EED148"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50. of]</w:t>
      </w:r>
      <w:r w:rsidRPr="00550443">
        <w:rPr>
          <w:rFonts w:ascii="Times New Roman" w:eastAsia="Times New Roman" w:hAnsi="Times New Roman" w:cs="Times New Roman"/>
          <w:sz w:val="24"/>
          <w:szCs w:val="24"/>
        </w:rPr>
        <w:t xml:space="preserve"> If necessary, see Abbott, § 170.</w:t>
      </w:r>
    </w:p>
    <w:p w14:paraId="1FDFA4E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54. you make]</w:t>
      </w:r>
      <w:r w:rsidRPr="00550443">
        <w:rPr>
          <w:rFonts w:ascii="Times New Roman" w:eastAsia="Times New Roman" w:hAnsi="Times New Roman" w:cs="Times New Roman"/>
          <w:sz w:val="24"/>
          <w:szCs w:val="24"/>
        </w:rPr>
        <w:t xml:space="preserve"> Hanmer’s change, ‘than you can make,’ is upheld by White (ed. i) on the score that ‘Rosalind is speaking not of Orlando’s acts, but of his abilities.’ To me, however, the change is not only needless, but erroneous. ‘You’ does not refer to Orlando personally, any more than ‘your wives,’ in line 59, accuses him of polygamy. It is the French ‘on.’ I suppose the meaning of the sentence is that a snail is better off than a woman because he enjoys all the time the possession of his house, whereas a woman cannot possibly possess her jointure until she becomes a widow, and if she dies before her husband will never have it at all.—Ed.</w:t>
      </w:r>
    </w:p>
    <w:p w14:paraId="61C6F5F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58. beholding]</w:t>
      </w:r>
      <w:r w:rsidRPr="00550443">
        <w:rPr>
          <w:rFonts w:ascii="Times New Roman" w:eastAsia="Times New Roman" w:hAnsi="Times New Roman" w:cs="Times New Roman"/>
          <w:sz w:val="24"/>
          <w:szCs w:val="24"/>
        </w:rPr>
        <w:t xml:space="preserve"> The almost universal form, among the dramatists, of the present beholden.</w:t>
      </w:r>
    </w:p>
    <w:p w14:paraId="28D78EE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59. fortune]</w:t>
      </w:r>
      <w:r w:rsidRPr="00550443">
        <w:rPr>
          <w:rFonts w:ascii="Times New Roman" w:eastAsia="Times New Roman" w:hAnsi="Times New Roman" w:cs="Times New Roman"/>
          <w:sz w:val="24"/>
          <w:szCs w:val="24"/>
        </w:rPr>
        <w:t xml:space="preserve"> Allen (MS): That is, come armed in that which it is his fortune to come to.</w:t>
      </w:r>
    </w:p>
    <w:p w14:paraId="70910868"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59. prevents]</w:t>
      </w:r>
      <w:r w:rsidRPr="00550443">
        <w:rPr>
          <w:rFonts w:ascii="Times New Roman" w:eastAsia="Times New Roman" w:hAnsi="Times New Roman" w:cs="Times New Roman"/>
          <w:sz w:val="24"/>
          <w:szCs w:val="24"/>
        </w:rPr>
        <w:t xml:space="preserve"> Anticipates, in its Latin derivative sense. For examples, see Schmidt.</w:t>
      </w:r>
    </w:p>
    <w:p w14:paraId="06FC603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96. Chroniclers]</w:t>
      </w:r>
      <w:r w:rsidRPr="00550443">
        <w:rPr>
          <w:rFonts w:ascii="Times New Roman" w:eastAsia="Times New Roman" w:hAnsi="Times New Roman" w:cs="Times New Roman"/>
          <w:sz w:val="24"/>
          <w:szCs w:val="24"/>
        </w:rPr>
        <w:t xml:space="preserve"> CAPELL: If to make his author more witty than there is reason to think he design’d to be, was an editor’s business, he of Oxford [i.e. Hanmer, see Text. Notes] may seem to have demean’d himself rightly; . . . but the judicious will hardly allow this. . . . ‘Chroniclers’ could never be a mistake, nor ‘was’ a meer insertion of printers; coroners, and the phrase recommended, being too well known to them to suspect an alteration of either for what was certainly not so familiar. It follows then, if the above observation be just, that they were true to their copy in this place; and the Poet will stand acquitted for writing so, if it be consider’d that too much wit, or wit too much pointed, is not a beauty in comedy; especially in such comedy as this, which is simple and of the pastoral kind. M. MASON: I am surprised that Hanmer’s just and ingenious amendment should not be adopted as soon as suggested. . . . ‘Found’ is the legal term on such occasions. EDWARDS refers to Ham. V, i, 5: ‘The crowner hath sat on her, and finds it Christian burial.’ CALDECOTT: In the language of a coroner’s jury, the chroniclers of that age, who record and transmit facts to posterity, found (i.e. stated) it to be Hero. KNIGHT: We are unwilling to alter the text, but there can be little doubt that Hanmer’s change, perhaps crowners, gives the true word. The technical use of ‘found’ decides this. We must accept ‘chroniclers’ in the sense of coroners. WHITE (ed. i) denounces Hanmer’s change on the same ground as Capell, and as earnestly: ‘If we can at will reduce a perfectly appropriate and uncorrupted word of ten letters to one of eight, and strike out such marked letters as h, l, and e, we may re-write Shakespeare at our pleasure.’ [And yet after these brave words Grant White in his second edition follows Hanmer. The reason is, I think, that he printed from the Globe Edition, where the Cambridge Editors in a temporary aberration of mind deserted the sound text of the Cambridge Edition. The printed text before our eyes always exercises a strong influence, and from this influence, in the present case, that excellent editor Grant White did not free himself.—Ed.] HALLIWELL: “Found’ here merely means found out, discovered, stated. . . . The alteration made by Hanmer will not even make good sense, for though the coroner’s jury might find a verdict of ‘drowning,’ they could not have ‘found it was Hero of Sestos.’ The passage in Hamlet is written in intentional error, and cannot fairly be appealed to in the present discussion. Dyce (ed. iii) quotes LETTSOM: ‘The word “found” makes for coroners; but the plural number and the phrase “of that age” tell the other way.’ WRIGHT: I have left the old reading, for there would be only one coroner, and the ‘chroniclers’ might be considered to be the jurymen</w:t>
      </w:r>
    </w:p>
    <w:p w14:paraId="1B04D19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101. kill a flie]</w:t>
      </w:r>
      <w:r w:rsidRPr="00550443">
        <w:rPr>
          <w:rFonts w:ascii="Times New Roman" w:eastAsia="Times New Roman" w:hAnsi="Times New Roman" w:cs="Times New Roman"/>
          <w:sz w:val="24"/>
          <w:szCs w:val="24"/>
        </w:rPr>
        <w:t xml:space="preserve"> LADY MARTIN (p. 427): This rejoinder should, I think, be given with a marked change of intonation, sufficient to indicate that, notwithstanding all the wild raillery of her former speech, there is in herself a vein of tenderness that would make it impossible for her to inflict pain deliberately. We should be made to feel the woman just for the moment,—before she passes on to her next words, which, playful as they are, lead her on unawares to what I believe was regarded by her as a very real climax to this sportive wooing.</w:t>
      </w:r>
    </w:p>
    <w:p w14:paraId="22E84D2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136. Barbary cocke-pidgeon]</w:t>
      </w:r>
      <w:r w:rsidRPr="00550443">
        <w:rPr>
          <w:rFonts w:ascii="Times New Roman" w:eastAsia="Times New Roman" w:hAnsi="Times New Roman" w:cs="Times New Roman"/>
          <w:sz w:val="24"/>
          <w:szCs w:val="24"/>
        </w:rPr>
        <w:t xml:space="preserve"> FULTON (Book of Pigeons, p. 7): Shakespeare was evidently a close observer, if not an actual student, of pigeons. It is difficult to avoid the conclusion that he was at heart, if not in practice, a fancier, his intimate knowledge of them comes out in so many different ways. Thus he alludes to the mode in which they feed their young [in I. ii, 90, supra; and again in the present line we may find a proof], collateral, if not strictly historical, of the great antiquity of the Barb. Such allusions as </w:t>
      </w:r>
      <w:r w:rsidRPr="00550443">
        <w:rPr>
          <w:rFonts w:ascii="Times New Roman" w:eastAsia="Times New Roman" w:hAnsi="Times New Roman" w:cs="Times New Roman"/>
          <w:sz w:val="24"/>
          <w:szCs w:val="24"/>
        </w:rPr>
        <w:lastRenderedPageBreak/>
        <w:t>these, it is true, only prove a general acquaintance with the birds; but when the great poet makes Hamlet say: ‘But I am pigeon-livered, and lack gall To make oppression bitter,’ he shows a knowledge, however acquired, of the singular physiological fact that the pigeon, like the horse, has no gall-bladder. Again, one of his inimitable comparisons is, ‘As patient as a female dove, When that her</w:t>
      </w:r>
    </w:p>
    <w:p w14:paraId="44E4310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139. Diana]</w:t>
      </w:r>
      <w:r w:rsidRPr="00550443">
        <w:rPr>
          <w:rFonts w:ascii="Times New Roman" w:eastAsia="Times New Roman" w:hAnsi="Times New Roman" w:cs="Times New Roman"/>
          <w:sz w:val="24"/>
          <w:szCs w:val="24"/>
        </w:rPr>
        <w:t xml:space="preserve"> MALONE conjectured that Shakespeare must have had in mind some well-known conduit, and WHALLEY discovered what has been generally accepted as the allusion in Stowe’s Survey, where [p. 484, ed. 1618], in giving a history of the ‘Eleanor Cross,’ or ‘the great Crosse in West Cheape,’ Stowe says: ‘in the yeer next following [i. e. 1596] was then set vp a curious wrought Tabernacle of gray Marble, and in the same an Alablaster Image of Diana, and water conuayed from the Thames, prilling from her naked brest for a time, but now decayed.’ ‘Statues,’ continues Whalley, ‘and particularly that of Diana, with water conveyed through them to give them the appearance of weeping figures, were anciently a frequent ornament of fountains. So in The City Match, III, iii: “Now could I cry like any image in a fountain, which Runs lamentations.”—[p 263, ed. Dodsley; first printed 1639]. Again, in Rosamond’s Epistle to Henry II, by Drayton: “Here in the garden, wrought by curious hands, Naked Diana in the fountain stands.”’—[p. 80, ed. 1748]. HALLIWELL (p. 69): It should be remembered that the image of a fountain-figure weeping was an exceedingly common one, and that Diana was a favorite subject with the sculptors for such an object. WRIGHT: If Shakespeare had this image of Diana [mentioned by Stowe] in his mind, his recollection of it was not strictly accurate. [It seems to me most unlikely that there is any reference here to the Diana on the</w:t>
      </w:r>
    </w:p>
    <w:p w14:paraId="01398FF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141. Hyen]</w:t>
      </w:r>
      <w:r w:rsidRPr="00550443">
        <w:rPr>
          <w:rFonts w:ascii="Times New Roman" w:eastAsia="Times New Roman" w:hAnsi="Times New Roman" w:cs="Times New Roman"/>
          <w:sz w:val="24"/>
          <w:szCs w:val="24"/>
        </w:rPr>
        <w:t xml:space="preserve"> Kenrick (p. 69) could discover no ‘propriety in this allusion’; he knew of ‘no animal in nature possessed of the strepterous part of risibility’ vigorous enough ‘to prevent a drowsy man’s going to sleep,’ ‘except man.’ Wherefore he proposes a change, and, like a true-born Briton, offers ‘to lay a good bet, if it could be determined,’ that Shakespeare wrote “‘laugh like a Hyad.’” To be sure, ‘a Hyad’ is not a man, but a woman, and to ‘laugh’ must be interpreted to cry. But apart from these trifles the simile is assured, because the Hyads ‘wept so vehemently’ that they were translated as constellations to the sky. Barclay, in his vindication of Johnson from Kenrick’s attack, proposed (p. 49), as a sarcastic jest, that the text be: ‘laugh like a Hoyden, or Hyden,’ as he had seen it spelt. Steevens: The bark of the hyena was anciently supposed to resemble a loud laugh. So in Webster’s Duchess of Malfy, 1623: ‘Methinks I see her laughing, Excellent hyena!’—[II, v, p. 223, ed. Dyce].</w:t>
      </w:r>
    </w:p>
    <w:p w14:paraId="1853E57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142. sleepe]</w:t>
      </w:r>
      <w:r w:rsidRPr="00550443">
        <w:rPr>
          <w:rFonts w:ascii="Times New Roman" w:eastAsia="Times New Roman" w:hAnsi="Times New Roman" w:cs="Times New Roman"/>
          <w:sz w:val="24"/>
          <w:szCs w:val="24"/>
        </w:rPr>
        <w:t xml:space="preserve"> Johnson: I know not why we should read to weep [as in Warburton’s text]. I believe most men would be more angry to have their sleep hindered than their grief interrupted. [Theobald’s conjecture, weep is to be found in Nichols’s Illustr. ii, 331.]</w:t>
      </w:r>
    </w:p>
    <w:p w14:paraId="65961889"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147. make the doores]</w:t>
      </w:r>
      <w:r w:rsidRPr="00550443">
        <w:rPr>
          <w:rFonts w:ascii="Times New Roman" w:eastAsia="Times New Roman" w:hAnsi="Times New Roman" w:cs="Times New Roman"/>
          <w:sz w:val="24"/>
          <w:szCs w:val="24"/>
        </w:rPr>
        <w:t xml:space="preserve"> Steevens: This is an expression used in several midland counties, instead of bar the doors. So in Com. of Err. III, i, 93: ‘The doors are made against you.’</w:t>
      </w:r>
    </w:p>
    <w:p w14:paraId="4A38281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152. wit whether wil’t]</w:t>
      </w:r>
      <w:r w:rsidRPr="00550443">
        <w:rPr>
          <w:rFonts w:ascii="Times New Roman" w:eastAsia="Times New Roman" w:hAnsi="Times New Roman" w:cs="Times New Roman"/>
          <w:sz w:val="24"/>
          <w:szCs w:val="24"/>
        </w:rPr>
        <w:t xml:space="preserve"> Johnson: This must be some allusion to a story well</w:t>
      </w:r>
    </w:p>
    <w:p w14:paraId="67677E5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157. answer]</w:t>
      </w:r>
      <w:r w:rsidRPr="00550443">
        <w:rPr>
          <w:rFonts w:ascii="Times New Roman" w:eastAsia="Times New Roman" w:hAnsi="Times New Roman" w:cs="Times New Roman"/>
          <w:sz w:val="24"/>
          <w:szCs w:val="24"/>
        </w:rPr>
        <w:t xml:space="preserve"> Tyrwhitt: See Chaucer, Marchaundes Tale [line 1020, ed. Morris, where Proserpine assures Pluto that May shall have an answer ready to excuse any escapade:] ‘Now by my modres Ceres soule I swere, That I schal yive hir suffisaunt answere, And alle wommen after for hir sake; That though thay be in any gult i-take, With face bold thay schul hemself excuse, And bere hem doun that wolde hem accuse. For lak of answer, noon of hem schal dyen. Al had a man seyn a thing with bothe his yen, Yit schul we </w:t>
      </w:r>
      <w:r w:rsidRPr="00550443">
        <w:rPr>
          <w:rFonts w:ascii="Times New Roman" w:eastAsia="Times New Roman" w:hAnsi="Times New Roman" w:cs="Times New Roman"/>
          <w:sz w:val="24"/>
          <w:szCs w:val="24"/>
        </w:rPr>
        <w:lastRenderedPageBreak/>
        <w:t>wymmen visage it hardily, And wepe, and swere, and chide subtilly, So that ye men schul ben as lewed as gees.’</w:t>
      </w:r>
    </w:p>
    <w:p w14:paraId="08674E2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158. 6]</w:t>
      </w:r>
      <w:r w:rsidRPr="00550443">
        <w:rPr>
          <w:rFonts w:ascii="Times New Roman" w:eastAsia="Times New Roman" w:hAnsi="Times New Roman" w:cs="Times New Roman"/>
          <w:sz w:val="24"/>
          <w:szCs w:val="24"/>
        </w:rPr>
        <w:t xml:space="preserve"> What rule, if any, guided the compositor in the use of this circumflexed ô it seems almost impossible to discover. Perhaps, as it does not begin a sentence, the lower case o seemed too insignificant without some distinction, or perhaps it was that, unlike Othello, its demerits could not speak unbonneted. Walker (Crit. i. 104) says that ‘O’ in the forms o’ my truth, o’ my life, &amp;c. is frequently expressed by ô.’ As we see here, in the present instance, the same type is used in the mere exclamation. It is, however, purely a matter of typography, and very remotely, if at all, connected with Shakespeare.—Ed.</w:t>
      </w:r>
    </w:p>
    <w:p w14:paraId="7E2D6FD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159. occasion]</w:t>
      </w:r>
      <w:r w:rsidRPr="00550443">
        <w:rPr>
          <w:rFonts w:ascii="Times New Roman" w:eastAsia="Times New Roman" w:hAnsi="Times New Roman" w:cs="Times New Roman"/>
          <w:sz w:val="24"/>
          <w:szCs w:val="24"/>
        </w:rPr>
        <w:t xml:space="preserve"> Johnson: That is, represent her fault as occasioned by her husband. Capell: That cannot make her husband the cause of it. Caldecott: That is, an act done upon his occasions, in prosecution of his concerns. Staunton: If any deviation is required, we might perhaps, and without departing far from the text, read, ‘her husband’s confusion.’ Keightley: I find I have followed Hammer,</w:t>
      </w:r>
    </w:p>
    <w:p w14:paraId="3027ED0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161. In Kemble’s Acting Copy</w:t>
      </w:r>
      <w:r w:rsidRPr="00550443">
        <w:rPr>
          <w:rFonts w:ascii="Times New Roman" w:eastAsia="Times New Roman" w:hAnsi="Times New Roman" w:cs="Times New Roman"/>
          <w:sz w:val="24"/>
          <w:szCs w:val="24"/>
        </w:rPr>
        <w:t xml:space="preserve"> Rosalind here sings the song from Love’s Labour Lost: ‘When daisies pied,’ &amp;c.</w:t>
      </w:r>
    </w:p>
    <w:p w14:paraId="06BE389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169. Fletcher (p. 221):</w:t>
      </w:r>
      <w:r w:rsidRPr="00550443">
        <w:rPr>
          <w:rFonts w:ascii="Times New Roman" w:eastAsia="Times New Roman" w:hAnsi="Times New Roman" w:cs="Times New Roman"/>
          <w:sz w:val="24"/>
          <w:szCs w:val="24"/>
        </w:rPr>
        <w:t xml:space="preserve"> How deliciously after all this acted levity and mischievousness, comes immediately this fond exclamation!</w:t>
      </w:r>
    </w:p>
    <w:p w14:paraId="4A8D87B1"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169. come death]</w:t>
      </w:r>
      <w:r w:rsidRPr="00550443">
        <w:rPr>
          <w:rFonts w:ascii="Times New Roman" w:eastAsia="Times New Roman" w:hAnsi="Times New Roman" w:cs="Times New Roman"/>
          <w:sz w:val="24"/>
          <w:szCs w:val="24"/>
        </w:rPr>
        <w:t xml:space="preserve"> It is not impossible that there is here just an allusion to that popular song of Anne Bullen’s: ‘Death, rock me asleep. Bring me to quiet rest,’ &amp;c. It sounds to me like some quotation or allusion, whose popularity excuses, or at least lightens, the charming exaggeration.—Ed.</w:t>
      </w:r>
    </w:p>
    <w:p w14:paraId="329B69C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170. your howre]</w:t>
      </w:r>
      <w:r w:rsidRPr="00550443">
        <w:rPr>
          <w:rFonts w:ascii="Times New Roman" w:eastAsia="Times New Roman" w:hAnsi="Times New Roman" w:cs="Times New Roman"/>
          <w:sz w:val="24"/>
          <w:szCs w:val="24"/>
        </w:rPr>
        <w:t xml:space="preserve"> Lady Martin (p. 429): This is to be ‘full of tears;’ and when she has put a pang into her lover’s heart by this semblance of reproachful grief, she suddenly floods it with delight by turning to him her face radiant with smiles, and saying, ‘Two o’clock’s your hour!’ This is to be ‘full of smiles,’ and the charm so works upon him that we see he has lost the consciousness that it is the boy Ganymede, and not his own Rosalind, that is before him, as he answers, ‘Ay, sweet Rosalind.’ And she, too, in her parting adjuration to him, comes nearer than she has ever done before to letting him see what is in her heart.</w:t>
      </w:r>
    </w:p>
    <w:p w14:paraId="0F36581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176. patheticall]</w:t>
      </w:r>
      <w:r w:rsidRPr="00550443">
        <w:rPr>
          <w:rFonts w:ascii="Times New Roman" w:eastAsia="Times New Roman" w:hAnsi="Times New Roman" w:cs="Times New Roman"/>
          <w:sz w:val="24"/>
          <w:szCs w:val="24"/>
        </w:rPr>
        <w:t xml:space="preserve"> Heath: The meaning is, That of all break-promises he best counterfeits a real passion. I suppose the old salvo of faithless lovers: ‘perjuria ridet amantum,’ maintained its ground even in Shakespeare’s time. Talbot: We now use pitiful in a like sense. Whiter (p. 57): ‘Pathetical,’ in its first sense, means full of passion and sentiment. In a ludicrous sense, a ‘pathetical break-promise’ is a whining, canting, promise-breaking swain. Shakespeare, perhaps, caught this word from Lodge’s Novel, where Phœbe’s indifference to Montanus is described: ‘But she,</w:t>
      </w:r>
    </w:p>
    <w:p w14:paraId="32DDCE1C"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176. breake-promise]</w:t>
      </w:r>
      <w:r w:rsidRPr="00550443">
        <w:rPr>
          <w:rFonts w:ascii="Times New Roman" w:eastAsia="Times New Roman" w:hAnsi="Times New Roman" w:cs="Times New Roman"/>
          <w:sz w:val="24"/>
          <w:szCs w:val="24"/>
        </w:rPr>
        <w:t xml:space="preserve"> ‘At lovers’ perjuries They say Jove laughs.’—Rom. &amp; Jul. II, ii, 93.</w:t>
      </w:r>
    </w:p>
    <w:p w14:paraId="0238CFA8"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183. olde Iustice]</w:t>
      </w:r>
      <w:r w:rsidRPr="00550443">
        <w:rPr>
          <w:rFonts w:ascii="Times New Roman" w:eastAsia="Times New Roman" w:hAnsi="Times New Roman" w:cs="Times New Roman"/>
          <w:sz w:val="24"/>
          <w:szCs w:val="24"/>
        </w:rPr>
        <w:t xml:space="preserve"> Steevens: So in Tro. &amp; Cress. IV, v, 225: ‘that old common arbitrator, Time, Will one day end it.’</w:t>
      </w:r>
    </w:p>
    <w:p w14:paraId="58831E7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186. misus’d]</w:t>
      </w:r>
      <w:r w:rsidRPr="00550443">
        <w:rPr>
          <w:rFonts w:ascii="Times New Roman" w:eastAsia="Times New Roman" w:hAnsi="Times New Roman" w:cs="Times New Roman"/>
          <w:sz w:val="24"/>
          <w:szCs w:val="24"/>
        </w:rPr>
        <w:t xml:space="preserve"> Moberly: Completely libelled our sex. Wright: That is, abused. On the other hand, abuse in Shakespeare’s time was equivalent to the modern ‘misuse.’</w:t>
      </w:r>
    </w:p>
    <w:p w14:paraId="3933E10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189. neast]</w:t>
      </w:r>
      <w:r w:rsidRPr="00550443">
        <w:rPr>
          <w:rFonts w:ascii="Times New Roman" w:eastAsia="Times New Roman" w:hAnsi="Times New Roman" w:cs="Times New Roman"/>
          <w:sz w:val="24"/>
          <w:szCs w:val="24"/>
        </w:rPr>
        <w:t xml:space="preserve"> Steevens: So in Lodge’s Rosalynde: ‘I pray (quoth Aliena) if your robes were off, what metall are you made of that you are so satyricall against women? is it not a foule bird that defiles his own nest?’</w:t>
      </w:r>
    </w:p>
    <w:p w14:paraId="164C52F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lastRenderedPageBreak/>
        <w:t>193. Portugall]</w:t>
      </w:r>
      <w:r w:rsidRPr="00550443">
        <w:rPr>
          <w:rFonts w:ascii="Times New Roman" w:eastAsia="Times New Roman" w:hAnsi="Times New Roman" w:cs="Times New Roman"/>
          <w:sz w:val="24"/>
          <w:szCs w:val="24"/>
        </w:rPr>
        <w:t xml:space="preserve"> Wright: In a letter to the Lord Treasurer and Lord High Admiral, Ralegh gives an account of the capture of a ship of Bayonne by his man Captain-Floyer in ‘the bay of Portugal.’ (Edwards, Life of Ralegh, ii, 56). This is the only instance in which I have met with the phrase, which is not recognised, so far as I am aware, in maps and treatises on geography. It is, however, I am informed, still used by sailors to denote that portion of the sea off the coast of Portugal from Oporto to the headland of Cintra. The water there is excessively deep, and within a distance of forty miles from the shore it attains a depth of upwards of 1400 fathoms, which in Shakespeare’s time would be practically unfathomable. Neil: Perhaps this simile ought to be taken as a time-mark of the production of the play. The history of Portugal engaged a good deal of attention between 1578 and 1602.</w:t>
      </w:r>
    </w:p>
    <w:p w14:paraId="0918630B"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197. thought]</w:t>
      </w:r>
      <w:r w:rsidRPr="00550443">
        <w:rPr>
          <w:rFonts w:ascii="Times New Roman" w:eastAsia="Times New Roman" w:hAnsi="Times New Roman" w:cs="Times New Roman"/>
          <w:sz w:val="24"/>
          <w:szCs w:val="24"/>
        </w:rPr>
        <w:t xml:space="preserve"> This is melancholy, according to Steevens, Malone, Caldecott, and Dyce. It is also moody reflection, according to Halliwell. Or with Schmidt we can take it as applied to love, ‘a passion bred and nourished in the mind.’ It is hardly to be taken as care, anxiety, the sense in which Hamlet uses it in ‘sicklied o’er with the pale cast of thought,’ or as in ‘take no thought of the morrow.’—Ed.</w:t>
      </w:r>
    </w:p>
    <w:p w14:paraId="079C5A24"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197. spleene]</w:t>
      </w:r>
      <w:r w:rsidRPr="00550443">
        <w:rPr>
          <w:rFonts w:ascii="Times New Roman" w:eastAsia="Times New Roman" w:hAnsi="Times New Roman" w:cs="Times New Roman"/>
          <w:sz w:val="24"/>
          <w:szCs w:val="24"/>
        </w:rPr>
        <w:t xml:space="preserve"> Schmidt: That is, caprice; a disposition acting by fits and starts. Wright: A sudden impulse of passion, whether of love or hatred.</w:t>
      </w:r>
    </w:p>
    <w:p w14:paraId="143AD2F3"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200. ile tell thee]</w:t>
      </w:r>
      <w:r w:rsidRPr="00550443">
        <w:rPr>
          <w:rFonts w:ascii="Times New Roman" w:eastAsia="Times New Roman" w:hAnsi="Times New Roman" w:cs="Times New Roman"/>
          <w:sz w:val="24"/>
          <w:szCs w:val="24"/>
        </w:rPr>
        <w:t xml:space="preserve"> Dyce (ed. iii): ‘Qu. “I tell thee”?’ This blunder, if it be one, is not uncommon.’—Lettsom. It is not a blunder. [See. Text. Notes, where Lettsom is anticipated.]</w:t>
      </w:r>
    </w:p>
    <w:p w14:paraId="2FBB6CC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201. shadow]</w:t>
      </w:r>
      <w:r w:rsidRPr="00550443">
        <w:rPr>
          <w:rFonts w:ascii="Times New Roman" w:eastAsia="Times New Roman" w:hAnsi="Times New Roman" w:cs="Times New Roman"/>
          <w:sz w:val="24"/>
          <w:szCs w:val="24"/>
        </w:rPr>
        <w:t xml:space="preserve"> Steevens: So in Macb. IV, iii, 1: ‘Let us seek out some desolate shade, and there Weep our sad bosoms empty.’</w:t>
      </w:r>
    </w:p>
    <w:p w14:paraId="4448C01F"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Act 4 Scene 2</w:t>
      </w:r>
    </w:p>
    <w:p w14:paraId="35FF3716"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 JOHNSON:</w:t>
      </w:r>
      <w:r w:rsidRPr="00550443">
        <w:rPr>
          <w:rFonts w:ascii="Times New Roman" w:eastAsia="Times New Roman" w:hAnsi="Times New Roman" w:cs="Times New Roman"/>
          <w:sz w:val="24"/>
          <w:szCs w:val="24"/>
        </w:rPr>
        <w:t xml:space="preserve"> This noisy scene was introduced to fill up an interval which is to represent two hours. [See note on Rosalind’s first speech in next Scene.] GERVINUS (p. 388): This is characteristic of idle rural life, where nothing of more importance happens than a slaughtered deer and a song about it. [Gervinus presumes also to call this scene ‘a stop-gap.’ It is all very well for Dr Johnson to say that this scene is merely to fill up an interval: from him, we accept all notes and rate them as they deserve, but the learned German should have remembered that ‘That in the captain’s but a cholerick word, Which in the soldier is flat blasphemy.’—Ed.]</w:t>
      </w:r>
    </w:p>
    <w:p w14:paraId="1AF107F5"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 FLOWER (Memorial Theatre Edition):</w:t>
      </w:r>
      <w:r w:rsidRPr="00550443">
        <w:rPr>
          <w:rFonts w:ascii="Times New Roman" w:eastAsia="Times New Roman" w:hAnsi="Times New Roman" w:cs="Times New Roman"/>
          <w:sz w:val="24"/>
          <w:szCs w:val="24"/>
        </w:rPr>
        <w:t xml:space="preserve"> On the occasion of the first representation of As You Like It in the Memorial Theatre, April 30th, 1879, a fallow deer was carried on the stage by the foresters [in this scene] which had been that morning shot by H. S. Lucy, Esq., of Charlecote Park, out of the herd descended from that upon which Shakespeare is credited with having made a raid in his youth. The deer is now stuffed, and carried on whenever the play is acted in Stratford.</w:t>
      </w:r>
    </w:p>
    <w:p w14:paraId="2BCB07FD"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 In the arrangement of this Song,</w:t>
      </w:r>
      <w:r w:rsidRPr="00550443">
        <w:rPr>
          <w:rFonts w:ascii="Times New Roman" w:eastAsia="Times New Roman" w:hAnsi="Times New Roman" w:cs="Times New Roman"/>
          <w:sz w:val="24"/>
          <w:szCs w:val="24"/>
        </w:rPr>
        <w:t xml:space="preserve"> Rowe and Pope followed the Folio, and their ‘sagacity’ in so doing was sarcastically pronounced by Theobald ‘admirable.’ ‘One would expect,’ he continues, in a tone which was intended to be very bitter, ‘when they were Poets, they would at least have taken care of the Rhymes, and not foisted in what has Nothing to answer it. Now where is the Rhyme to “the rest shall bear this Burthen”? Or, to ask another Question, where is the sense of it? Does the Poet mean that He, that kill’d the Deer, shall be sung home, and the Rest shall bear the Deer on their Backs? This is laying a Burthen on the Poet, which We must help him to throw off. In short, the </w:t>
      </w:r>
      <w:r w:rsidRPr="00550443">
        <w:rPr>
          <w:rFonts w:ascii="Times New Roman" w:eastAsia="Times New Roman" w:hAnsi="Times New Roman" w:cs="Times New Roman"/>
          <w:sz w:val="24"/>
          <w:szCs w:val="24"/>
        </w:rPr>
        <w:lastRenderedPageBreak/>
        <w:t>Mystery of the Whole is, that a Marginal Note is wisely thrust into the Text; the Song being design’d to be sung by a single Voice, and the Stanza’s to close with a Burthen to be sung by the whole Company.’ And so Theobald printed it. ‘The rest shall bear this burthen’ was placed as a stage-direction in the margin; and then to show that he too was a Poet he thus patched and pieced out the lines: ‘Then sing him home: take thou no scorn || To wear the horn, the horn, the horn.’ Hanmer, Warburton, and Johnson followed him, except that Hanmer, in line 18, read: ‘And thy own father bore it.’ Johnson reprinted Theobald’s note ‘as a specimen,’ he said, ‘of Mr Theobald’s jocularity, and of the eloquence with which he recommends his emendations;’ but Johnson adopted Theobald’s text nevertheless. Capell remodelled the whole Song thus, wherein ‘1. V.’ and ‘2. V.’ stand for First and Second Voice respectively, and ‘both’ means both voices:</w:t>
      </w:r>
    </w:p>
    <w:p w14:paraId="26FE416A"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 Knight’s note is as follows:</w:t>
      </w:r>
      <w:r w:rsidRPr="00550443">
        <w:rPr>
          <w:rFonts w:ascii="Times New Roman" w:eastAsia="Times New Roman" w:hAnsi="Times New Roman" w:cs="Times New Roman"/>
          <w:sz w:val="24"/>
          <w:szCs w:val="24"/>
        </w:rPr>
        <w:t xml:space="preserve"> ‘The music to this “song”’ [which is here reprinted from Knight at the end of this note] ‘is from a curious and very rare work, entitled Catch that Catch can; or a Choice Collection of Catches, Rounds, &amp;c., collected and published by John Hilton, Batch. in Musicke, 1652; and is there called a catch, though, as in the case of many other compositions of the kind so denominated, it is a round, having no catch or play upon the words, to give it any claim to the former designation. It is written for four bases; but by transposition for other voices would be rather improved than damaged. John Hilton, one of the best and most active composers of his day, was organist of St Margaret’s, Westminster. His name is affixed to one of the madrigals in The Triumphs of Oriana, 1601, previously to which he was admitted, by the University of Cambridge, as a Bachelor in Music. Hence he was of Shakespeare’s time, and it is as reasonable to presume as agreeable to believe that a piece of vocal harmony so good and so pleasing, its age considered, formed a part of one of the most delightful of the great poet’s dramas. In Hilton’s round the brief line, “Then sing him home,” is rejected. The omission was unavoidable in a round for four voices, because in a composition of such limit, and so arranged, it was necessary to give one couplet, and neither more nor less, to each part. But it is doubtful whether that line really forms part of the original text, [where it is] printed as one line without any variation of type. Is the whole of the line a stage-direction? “Then sing him home” may be a direction for a stage procession. Mr Oliphant, in his useful and entertaining Musa Madrigalesca, 1837, doubts whether the John Hilton, the author of the Oriana madrigal, could have been the same that subsequently published Catch that Catch can, as well as another work which he names. This is a question into which we shall not enter, our only object being to give such music, as part of Shakespeare’s plays, as is supposed to have been originally sung in them, or that may have been introduced in them shortly after their production.’ Collier agrees with Knight that the whole of line 14 is clearly only a stage-direction, printed by error as a part of the song in the old copies, but instead of omitting it he places it in the margin, and has the following note: ‘ “Then sing him home” has reference to the carrying of the lord, who killed the deer, to the Duke; and we are to suppose that several of the foresters, as they follow the deer</w:t>
      </w:r>
    </w:p>
    <w:p w14:paraId="4A7D1E8D" w14:textId="77777777" w:rsidR="00747F61" w:rsidRDefault="00000000">
      <w:r>
        <w:rPr>
          <w:b/>
          <w:sz w:val="32"/>
          <w:highlight w:val="yellow"/>
        </w:rPr>
        <w:br/>
        <w:t>ACT 4 SCENE 2</w:t>
      </w:r>
      <w:r>
        <w:rPr>
          <w:b/>
          <w:sz w:val="32"/>
          <w:highlight w:val="yellow"/>
        </w:rPr>
        <w:br/>
      </w:r>
    </w:p>
    <w:p w14:paraId="3D09F538" w14:textId="77777777" w:rsidR="00747F61" w:rsidRDefault="00000000">
      <w:r>
        <w:t>1: [Enter JAQUES, Lords, and Foresters]</w:t>
      </w:r>
    </w:p>
    <w:p w14:paraId="421131B2" w14:textId="77777777" w:rsidR="00747F61" w:rsidRDefault="00000000">
      <w:r>
        <w:lastRenderedPageBreak/>
        <w:t>2: JAQUES: Which is he that killed the deer?</w:t>
      </w:r>
    </w:p>
    <w:p w14:paraId="28AC5707" w14:textId="77777777" w:rsidR="00747F61" w:rsidRDefault="00000000">
      <w:r>
        <w:t>3: A Lord: Sir, it was I.</w:t>
      </w:r>
    </w:p>
    <w:p w14:paraId="76936774" w14:textId="77777777" w:rsidR="00747F61" w:rsidRDefault="00000000">
      <w:r>
        <w:t>4: JAQUES: Let's present him to the duke, like a Roman</w:t>
      </w:r>
    </w:p>
    <w:p w14:paraId="0FF4CB06" w14:textId="77777777" w:rsidR="00747F61" w:rsidRDefault="00000000">
      <w:r>
        <w:t>5: conqueror; and it would do well to set the deer's</w:t>
      </w:r>
    </w:p>
    <w:p w14:paraId="3D1D5EA6" w14:textId="77777777" w:rsidR="00747F61" w:rsidRDefault="00000000">
      <w:r>
        <w:t>6: horns upon his head, for a branch of victory. Have</w:t>
      </w:r>
    </w:p>
    <w:p w14:paraId="2AC4EC5C" w14:textId="77777777" w:rsidR="00747F61" w:rsidRDefault="00000000">
      <w:r>
        <w:t>7: you no song, forester, for this purpose?</w:t>
      </w:r>
    </w:p>
    <w:p w14:paraId="5FAC4808" w14:textId="77777777" w:rsidR="00747F61" w:rsidRDefault="00000000">
      <w:r>
        <w:t>8: Forester: Yes, sir.</w:t>
      </w:r>
    </w:p>
    <w:p w14:paraId="6F54471A" w14:textId="77777777" w:rsidR="00747F61" w:rsidRDefault="00000000">
      <w:r>
        <w:t>9: JAQUES: Sing it: 'tis no matter how it be in tune, so it</w:t>
      </w:r>
    </w:p>
    <w:p w14:paraId="0F389561" w14:textId="77777777" w:rsidR="00747F61" w:rsidRDefault="00000000">
      <w:r>
        <w:t>10: make noise enough.</w:t>
      </w:r>
    </w:p>
    <w:p w14:paraId="08C75121" w14:textId="77777777" w:rsidR="00747F61" w:rsidRDefault="00000000">
      <w:r>
        <w:t>11: SONG.</w:t>
      </w:r>
    </w:p>
    <w:p w14:paraId="61801CE1" w14:textId="77777777" w:rsidR="00747F61" w:rsidRDefault="00000000">
      <w:r>
        <w:t>12: Forester: What shall he have that kill'd the deer?</w:t>
      </w:r>
    </w:p>
    <w:p w14:paraId="0AE0BEEE" w14:textId="77777777" w:rsidR="00747F61" w:rsidRDefault="00000000">
      <w:r>
        <w:t>13: His leather skin and horns to wear.</w:t>
      </w:r>
    </w:p>
    <w:p w14:paraId="6B09661B" w14:textId="77777777" w:rsidR="00747F61" w:rsidRDefault="00000000">
      <w:r>
        <w:t>14: Then sing him home;</w:t>
      </w:r>
    </w:p>
    <w:p w14:paraId="629F1C1B" w14:textId="77777777" w:rsidR="00747F61" w:rsidRDefault="00000000">
      <w:r>
        <w:t>15: [The rest shall bear this burden]</w:t>
      </w:r>
    </w:p>
    <w:p w14:paraId="0D063338" w14:textId="77777777" w:rsidR="00747F61" w:rsidRDefault="00000000">
      <w:r>
        <w:t>16: Take thou no scorn to wear the horn;</w:t>
      </w:r>
    </w:p>
    <w:p w14:paraId="41E7A50A" w14:textId="77777777" w:rsidR="00747F61" w:rsidRDefault="00000000">
      <w:r>
        <w:t>17: It was a crest ere thou wast born:</w:t>
      </w:r>
    </w:p>
    <w:p w14:paraId="6EB34539" w14:textId="77777777" w:rsidR="00747F61" w:rsidRDefault="00000000">
      <w:r>
        <w:t>18: Thy father's father wore it,</w:t>
      </w:r>
    </w:p>
    <w:p w14:paraId="6E739EAE" w14:textId="77777777" w:rsidR="00747F61" w:rsidRDefault="00000000">
      <w:r>
        <w:t>19: And thy father bore it:</w:t>
      </w:r>
    </w:p>
    <w:p w14:paraId="649B6688" w14:textId="77777777" w:rsidR="00747F61" w:rsidRDefault="00000000">
      <w:r>
        <w:t>20: The horn, the horn, the lusty horn</w:t>
      </w:r>
    </w:p>
    <w:p w14:paraId="38B949D8" w14:textId="77777777" w:rsidR="00747F61" w:rsidRDefault="00000000">
      <w:r>
        <w:t>21: Is not a thing to laugh to scorn.</w:t>
      </w:r>
    </w:p>
    <w:p w14:paraId="3752C686" w14:textId="77777777" w:rsidR="00747F61" w:rsidRDefault="00000000">
      <w:r>
        <w:t>22: [Exeunt]</w:t>
      </w:r>
    </w:p>
    <w:p w14:paraId="08B5A2B2" w14:textId="77777777" w:rsidR="00550443" w:rsidRPr="00550443" w:rsidRDefault="00000000" w:rsidP="00550443">
      <w:pPr>
        <w:rPr>
          <w:rFonts w:ascii="Times New Roman" w:eastAsia="Times New Roman" w:hAnsi="Times New Roman" w:cs="Times New Roman"/>
          <w:sz w:val="24"/>
          <w:szCs w:val="24"/>
        </w:rPr>
      </w:pPr>
      <w:r>
        <w:br/>
        <w:t>====NOTES====</w:t>
      </w:r>
      <w:r>
        <w:br/>
      </w:r>
      <w:r w:rsidR="00550443" w:rsidRPr="00550443">
        <w:rPr>
          <w:rFonts w:ascii="Times New Roman" w:eastAsia="Times New Roman" w:hAnsi="Times New Roman" w:cs="Times New Roman"/>
          <w:b/>
          <w:bCs/>
          <w:sz w:val="24"/>
          <w:szCs w:val="24"/>
        </w:rPr>
        <w:t>1. JOHNSON:</w:t>
      </w:r>
      <w:r w:rsidR="00550443" w:rsidRPr="00550443">
        <w:rPr>
          <w:rFonts w:ascii="Times New Roman" w:eastAsia="Times New Roman" w:hAnsi="Times New Roman" w:cs="Times New Roman"/>
          <w:sz w:val="24"/>
          <w:szCs w:val="24"/>
        </w:rPr>
        <w:t xml:space="preserve"> This noisy scene was introduced to fill up an interval which is to represent two hours. [See note on Rosalind’s first speech in next Scene.] GERVINUS (p. 388): This is characteristic of idle rural life, where nothing of more importance happens than a slaughtered deer and a song about it. [Gervinus presumes also to call this scene ‘a stop-gap.’ It is all very well for Dr Johnson to say that this scene is merely to fill up an interval: from him, we accept all notes and rate them as they deserve, but the learned </w:t>
      </w:r>
      <w:r w:rsidR="00550443" w:rsidRPr="00550443">
        <w:rPr>
          <w:rFonts w:ascii="Times New Roman" w:eastAsia="Times New Roman" w:hAnsi="Times New Roman" w:cs="Times New Roman"/>
          <w:sz w:val="24"/>
          <w:szCs w:val="24"/>
        </w:rPr>
        <w:lastRenderedPageBreak/>
        <w:t>German should have remembered that ‘That in the captain’s but a cholerick word, Which in the soldier is flat blasphemy.’—Ed.]</w:t>
      </w:r>
    </w:p>
    <w:p w14:paraId="3B2F3712"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2. FLOWER (Memorial Theatre Edition):</w:t>
      </w:r>
      <w:r w:rsidRPr="00550443">
        <w:rPr>
          <w:rFonts w:ascii="Times New Roman" w:eastAsia="Times New Roman" w:hAnsi="Times New Roman" w:cs="Times New Roman"/>
          <w:sz w:val="24"/>
          <w:szCs w:val="24"/>
        </w:rPr>
        <w:t xml:space="preserve"> On the occasion of the first representation of As You Like It in the Memorial Theatre, April 30th, 1879, a fallow deer was carried on the stage by the foresters [in this scene] which had been that morning shot by H. S. Lucy, Esq., of Charlecote Park, out of the herd descended from that upon which Shakespeare is credited with having made a raid in his youth. The deer is now stuffed, and carried on whenever the play is acted in Stratford.</w:t>
      </w:r>
    </w:p>
    <w:p w14:paraId="1D606E0E"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14. In the arrangement of this Song,</w:t>
      </w:r>
      <w:r w:rsidRPr="00550443">
        <w:rPr>
          <w:rFonts w:ascii="Times New Roman" w:eastAsia="Times New Roman" w:hAnsi="Times New Roman" w:cs="Times New Roman"/>
          <w:sz w:val="24"/>
          <w:szCs w:val="24"/>
        </w:rPr>
        <w:t xml:space="preserve"> Rowe and Pope followed the Folio, and their ‘sagacity’ in so doing was sarcastically pronounced by Theobald ‘admirable.’ ‘One would expect,’ he continues, in a tone which was intended to be very bitter, ‘when they were Poets, they would at least have taken care of the Rhymes, and not foisted in what has Nothing to answer it. Now where is the Rhyme to “the rest shall bear this Burthen”? Or, to ask another Question, where is the sense of it? Does the Poet mean that He, that kill’d the Deer, shall be sung home, and the Rest shall bear the Deer on their Backs? This is laying a Burthen on the Poet, which We must help him to throw off. In short, the Mystery of the Whole is, that a Marginal Note is wisely thrust into the Text; the Song being design’d to be sung by a single Voice, and the Stanza’s to close with a Burthen to be sung by the whole Company.’ And so Theobald printed it. ‘The rest shall bear this burthen’ was placed as a stage-direction in the margin; and then to show that he too was a Poet he thus patched and pieced out the lines: ‘Then sing him home: take thou no scorn || To wear the horn, the horn, the horn.’ Hanmer, Warburton, and Johnson followed him, except that Hanmer, in line 18, read: ‘And thy own father bore it.’ Johnson reprinted Theobald’s note ‘as a specimen,’ he said, ‘of Mr Theobald’s jocularity, and of the eloquence with which he recommends his emendations;’ but Johnson adopted Theobald’s text nevertheless. Capell remodelled the whole Song thus, wherein ‘1. V.’ and ‘2. V.’ stand for First and Second Voice respectively, and ‘both’ means both voices:</w:t>
      </w:r>
    </w:p>
    <w:p w14:paraId="176AD1A0" w14:textId="77777777" w:rsidR="00550443" w:rsidRPr="00550443" w:rsidRDefault="00550443" w:rsidP="00550443">
      <w:pPr>
        <w:spacing w:after="0" w:line="240" w:lineRule="auto"/>
        <w:rPr>
          <w:rFonts w:ascii="Times New Roman" w:eastAsia="Times New Roman" w:hAnsi="Times New Roman" w:cs="Times New Roman"/>
          <w:sz w:val="24"/>
          <w:szCs w:val="24"/>
        </w:rPr>
      </w:pPr>
      <w:r w:rsidRPr="00550443">
        <w:rPr>
          <w:rFonts w:ascii="Times New Roman" w:eastAsia="Times New Roman" w:hAnsi="Times New Roman" w:cs="Times New Roman"/>
          <w:b/>
          <w:bCs/>
          <w:sz w:val="24"/>
          <w:szCs w:val="24"/>
        </w:rPr>
        <w:t>12. Knight’s note is as follows:</w:t>
      </w:r>
      <w:r w:rsidRPr="00550443">
        <w:rPr>
          <w:rFonts w:ascii="Times New Roman" w:eastAsia="Times New Roman" w:hAnsi="Times New Roman" w:cs="Times New Roman"/>
          <w:sz w:val="24"/>
          <w:szCs w:val="24"/>
        </w:rPr>
        <w:t xml:space="preserve"> ‘The music to this “song”’ [which is here reprinted from Knight at the end of this note] ‘is from a curious and very rare work, entitled Catch that Catch can; or a Choice Collection of Catches, Rounds, &amp;c., collected and published by John Hilton, Batch. in Musicke, 1652; and is there called a catch, though, as in the case of many other compositions of the kind so denominated, it is a round, having no catch or play upon the words, to give it any claim to the former designation. It is written for four bases; but by transposition for other voices would be rather improved than damaged. John Hilton, one of the best and most active composers of his day, was organist of St Margaret’s, Westminster. His name is affixed to one of the madrigals in The Triumphs of Oriana, 1601, previously to which he was admitted, by the University of Cambridge, as a Bachelor in Music. Hence he was of Shakespeare’s time, and it is as reasonable to presume as agreeable to believe that a piece of vocal harmony so good and so pleasing, its age considered, formed a part of one of the most delightful of the great poet’s dramas. In Hilton’s round the brief line, “Then sing him home,” is rejected. The omission was unavoidable in a round for four voices, because in a composition of such limit, and so arranged, it was necessary to give one couplet, and neither more nor less, to each part. But it is doubtful whether that line really forms part of the original text, [where it is] printed as one line without any variation of type. Is the whole of the line a stage-</w:t>
      </w:r>
      <w:r w:rsidRPr="00550443">
        <w:rPr>
          <w:rFonts w:ascii="Times New Roman" w:eastAsia="Times New Roman" w:hAnsi="Times New Roman" w:cs="Times New Roman"/>
          <w:sz w:val="24"/>
          <w:szCs w:val="24"/>
        </w:rPr>
        <w:lastRenderedPageBreak/>
        <w:t>direction? “Then sing him home” may be a direction for a stage procession. Mr Oliphant, in his useful and entertaining Musa Madrigalesca, 1837, doubts whether the John Hilton, the author of the Oriana madrigal, could have been the same that subsequently published Catch that Catch can, as well as another work which he names. This is a question into which we shall not enter, our only object being to give such music, as part of Shakespeare’s plays, as is supposed to have been originally sung in them, or that may have been introduced in them shortly after their production.’ Collier agrees with Knight that the whole of line 14 is clearly only a stage-direction, printed by error as a part of the song in the old copies, but instead of omitting it he places it in the margin, and has the following note: ‘ “Then sing him home” has reference to the carrying of the lord, who killed the deer, to the Duke; and we are to suppose that several of the foresters, as they follow the deer</w:t>
      </w:r>
    </w:p>
    <w:p w14:paraId="20546374" w14:textId="77F8A5FD" w:rsidR="00747F61" w:rsidRDefault="00747F61" w:rsidP="00550443"/>
    <w:p w14:paraId="60782F15" w14:textId="77777777" w:rsidR="00747F61" w:rsidRDefault="00000000">
      <w:r>
        <w:rPr>
          <w:b/>
          <w:sz w:val="32"/>
          <w:highlight w:val="yellow"/>
        </w:rPr>
        <w:br/>
        <w:t>ACT 4 SCENE 3</w:t>
      </w:r>
      <w:r>
        <w:rPr>
          <w:b/>
          <w:sz w:val="32"/>
          <w:highlight w:val="yellow"/>
        </w:rPr>
        <w:br/>
      </w:r>
    </w:p>
    <w:p w14:paraId="7DB31F94" w14:textId="77777777" w:rsidR="00747F61" w:rsidRDefault="00000000">
      <w:r>
        <w:t>1: [Enter ROSALIND and CELIA]</w:t>
      </w:r>
    </w:p>
    <w:p w14:paraId="5BCF60A2" w14:textId="77777777" w:rsidR="00747F61" w:rsidRDefault="00000000">
      <w:r>
        <w:t>2: ROSALIND: How say you now? Is it not past two o'clock? and</w:t>
      </w:r>
    </w:p>
    <w:p w14:paraId="3DBB0809" w14:textId="77777777" w:rsidR="00747F61" w:rsidRDefault="00000000">
      <w:r>
        <w:t>3: here much Orlando!</w:t>
      </w:r>
    </w:p>
    <w:p w14:paraId="4B300B4C" w14:textId="77777777" w:rsidR="00747F61" w:rsidRDefault="00000000">
      <w:r>
        <w:t>4: CELIA: I warrant you, with pure love and troubled brain, he</w:t>
      </w:r>
    </w:p>
    <w:p w14:paraId="0D2E4E23" w14:textId="77777777" w:rsidR="00747F61" w:rsidRDefault="00000000">
      <w:r>
        <w:t>5: hath ta'en his bow and arrows and is gone forth to</w:t>
      </w:r>
    </w:p>
    <w:p w14:paraId="44783AEE" w14:textId="77777777" w:rsidR="00747F61" w:rsidRDefault="00000000">
      <w:r>
        <w:t>6: sleep. Look, who comes here.</w:t>
      </w:r>
    </w:p>
    <w:p w14:paraId="5379885D" w14:textId="77777777" w:rsidR="00747F61" w:rsidRDefault="00000000">
      <w:r>
        <w:t>7: [Enter SILVIUS]</w:t>
      </w:r>
    </w:p>
    <w:p w14:paraId="787131B2" w14:textId="77777777" w:rsidR="00747F61" w:rsidRDefault="00000000">
      <w:r>
        <w:t>8: SILVIUS: My errand is to you, fair youth;</w:t>
      </w:r>
    </w:p>
    <w:p w14:paraId="298C78AB" w14:textId="77777777" w:rsidR="00747F61" w:rsidRDefault="00000000">
      <w:r>
        <w:t>9: My gentle Phebe bid me give you this:</w:t>
      </w:r>
    </w:p>
    <w:p w14:paraId="0CFE0D78" w14:textId="77777777" w:rsidR="00747F61" w:rsidRDefault="00000000">
      <w:r>
        <w:t>10: I know not the contents; but, as I guess</w:t>
      </w:r>
    </w:p>
    <w:p w14:paraId="095763CD" w14:textId="77777777" w:rsidR="00747F61" w:rsidRDefault="00000000">
      <w:r>
        <w:t>11: By the stern brow and waspish action</w:t>
      </w:r>
    </w:p>
    <w:p w14:paraId="789C7394" w14:textId="77777777" w:rsidR="00747F61" w:rsidRDefault="00000000">
      <w:r>
        <w:t>12: Which she did use as she was writing of it,</w:t>
      </w:r>
    </w:p>
    <w:p w14:paraId="250AF93E" w14:textId="77777777" w:rsidR="00747F61" w:rsidRDefault="00000000">
      <w:r>
        <w:t>13: It bears an angry tenor: pardon me:</w:t>
      </w:r>
    </w:p>
    <w:p w14:paraId="31087865" w14:textId="77777777" w:rsidR="00747F61" w:rsidRDefault="00000000">
      <w:r>
        <w:t>14: I am but as a guiltless messenger.</w:t>
      </w:r>
    </w:p>
    <w:p w14:paraId="2CFF8F5D" w14:textId="77777777" w:rsidR="00747F61" w:rsidRDefault="00000000">
      <w:r>
        <w:t>15: ROSALIND: Patience herself would startle at this letter</w:t>
      </w:r>
    </w:p>
    <w:p w14:paraId="632BA000" w14:textId="77777777" w:rsidR="00747F61" w:rsidRDefault="00000000">
      <w:r>
        <w:t>16: And play the swaggerer; bear this, bear all:</w:t>
      </w:r>
    </w:p>
    <w:p w14:paraId="1BA60934" w14:textId="77777777" w:rsidR="00747F61" w:rsidRDefault="00000000">
      <w:r>
        <w:lastRenderedPageBreak/>
        <w:t>17: She says I am not fair, that I lack manners;</w:t>
      </w:r>
    </w:p>
    <w:p w14:paraId="4BBBC444" w14:textId="77777777" w:rsidR="00747F61" w:rsidRDefault="00000000">
      <w:r>
        <w:t>18: She calls me proud, and that she could not love me,</w:t>
      </w:r>
    </w:p>
    <w:p w14:paraId="7D653D44" w14:textId="77777777" w:rsidR="00747F61" w:rsidRDefault="00000000">
      <w:r>
        <w:t>19: Were man as rare as phoenix. 'Od's my will!</w:t>
      </w:r>
    </w:p>
    <w:p w14:paraId="2FEC4E5E" w14:textId="77777777" w:rsidR="00747F61" w:rsidRDefault="00000000">
      <w:r>
        <w:t>20: Her love is not the hare that I do hunt:</w:t>
      </w:r>
    </w:p>
    <w:p w14:paraId="17873EF2" w14:textId="77777777" w:rsidR="00747F61" w:rsidRDefault="00000000">
      <w:r>
        <w:t>21: Why writes she so to me? Well, shepherd, well,</w:t>
      </w:r>
    </w:p>
    <w:p w14:paraId="3A8698BD" w14:textId="77777777" w:rsidR="00747F61" w:rsidRDefault="00000000">
      <w:r>
        <w:t>22: This is a letter of your own device.</w:t>
      </w:r>
    </w:p>
    <w:p w14:paraId="589E67CB" w14:textId="77777777" w:rsidR="00747F61" w:rsidRDefault="00000000">
      <w:r>
        <w:t>23: SILVIUS: No, I protest, I know not the contents:</w:t>
      </w:r>
    </w:p>
    <w:p w14:paraId="5000CE7B" w14:textId="77777777" w:rsidR="00747F61" w:rsidRDefault="00000000">
      <w:r>
        <w:t>24: Phebe did write it.</w:t>
      </w:r>
    </w:p>
    <w:p w14:paraId="49FE2890" w14:textId="77777777" w:rsidR="00747F61" w:rsidRDefault="00000000">
      <w:r>
        <w:t>25: ROSALIND: Come, come, you are a fool</w:t>
      </w:r>
    </w:p>
    <w:p w14:paraId="3666FB06" w14:textId="77777777" w:rsidR="00747F61" w:rsidRDefault="00000000">
      <w:r>
        <w:t>26: And turn'd into the extremity of love.</w:t>
      </w:r>
    </w:p>
    <w:p w14:paraId="27B8DF6F" w14:textId="77777777" w:rsidR="00747F61" w:rsidRDefault="00000000">
      <w:r>
        <w:t>27: I saw her hand: she has a leathern hand.</w:t>
      </w:r>
    </w:p>
    <w:p w14:paraId="7A607F63" w14:textId="77777777" w:rsidR="00747F61" w:rsidRDefault="00000000">
      <w:r>
        <w:t>28: A freestone-colour'd hand; I verily did think</w:t>
      </w:r>
    </w:p>
    <w:p w14:paraId="6303DF8A" w14:textId="77777777" w:rsidR="00747F61" w:rsidRDefault="00000000">
      <w:r>
        <w:t>29: That her old gloves were on, but 'twas her hands:</w:t>
      </w:r>
    </w:p>
    <w:p w14:paraId="26A3A499" w14:textId="77777777" w:rsidR="00747F61" w:rsidRDefault="00000000">
      <w:r>
        <w:t>30: She has a huswife's hand; but that's no matter:</w:t>
      </w:r>
    </w:p>
    <w:p w14:paraId="6EEE57E6" w14:textId="77777777" w:rsidR="00747F61" w:rsidRDefault="00000000">
      <w:r>
        <w:t>31: I say she never did invent this letter;</w:t>
      </w:r>
    </w:p>
    <w:p w14:paraId="48AEF5FC" w14:textId="77777777" w:rsidR="00747F61" w:rsidRDefault="00000000">
      <w:r>
        <w:t>32: This is a man's invention and his hand.</w:t>
      </w:r>
    </w:p>
    <w:p w14:paraId="7B1F9FE2" w14:textId="77777777" w:rsidR="00747F61" w:rsidRDefault="00000000">
      <w:r>
        <w:t>33: SILVIUS: Sure, it is hers.</w:t>
      </w:r>
    </w:p>
    <w:p w14:paraId="07458B0E" w14:textId="77777777" w:rsidR="00747F61" w:rsidRDefault="00000000">
      <w:r>
        <w:t>34: ROSALIND: Why, 'tis a boisterous and a cruel style.</w:t>
      </w:r>
    </w:p>
    <w:p w14:paraId="11F4456C" w14:textId="77777777" w:rsidR="00747F61" w:rsidRDefault="00000000">
      <w:r>
        <w:t>35: A style for-challengers; why, she defies me,</w:t>
      </w:r>
    </w:p>
    <w:p w14:paraId="6317EF96" w14:textId="77777777" w:rsidR="00747F61" w:rsidRDefault="00000000">
      <w:r>
        <w:t>36: Like Turk to Christian: women's gentle brain</w:t>
      </w:r>
    </w:p>
    <w:p w14:paraId="284F45E7" w14:textId="77777777" w:rsidR="00747F61" w:rsidRDefault="00000000">
      <w:r>
        <w:t>37: Could not drop forth such giant-rude invention</w:t>
      </w:r>
    </w:p>
    <w:p w14:paraId="043984CA" w14:textId="77777777" w:rsidR="00747F61" w:rsidRDefault="00000000">
      <w:r>
        <w:t>38: Such Ethiope words, blacker in their effect</w:t>
      </w:r>
    </w:p>
    <w:p w14:paraId="2DA7F301" w14:textId="77777777" w:rsidR="00747F61" w:rsidRDefault="00000000">
      <w:r>
        <w:t>39: Than in their countenance. Will you hear the letter?</w:t>
      </w:r>
    </w:p>
    <w:p w14:paraId="1F223AFE" w14:textId="77777777" w:rsidR="00747F61" w:rsidRDefault="00000000">
      <w:r>
        <w:t>40: SILVIUS: So please you, for I never heard it yet;</w:t>
      </w:r>
    </w:p>
    <w:p w14:paraId="7F3DDCA4" w14:textId="77777777" w:rsidR="00747F61" w:rsidRDefault="00000000">
      <w:r>
        <w:t>41: Yet heard too much of Phebe's cruelty.</w:t>
      </w:r>
    </w:p>
    <w:p w14:paraId="03466C87" w14:textId="77777777" w:rsidR="00747F61" w:rsidRDefault="00000000">
      <w:r>
        <w:t>42: ROSALIND: She Phebes me: mark how the tyrant writes.</w:t>
      </w:r>
    </w:p>
    <w:p w14:paraId="3FBE2E91" w14:textId="77777777" w:rsidR="00747F61" w:rsidRDefault="00000000">
      <w:r>
        <w:t>43: [Reads]</w:t>
      </w:r>
    </w:p>
    <w:p w14:paraId="7E0D3B01" w14:textId="77777777" w:rsidR="00747F61" w:rsidRDefault="00000000">
      <w:r>
        <w:lastRenderedPageBreak/>
        <w:t>44: Art thou god to shepherd turn'd,</w:t>
      </w:r>
    </w:p>
    <w:p w14:paraId="5C9D8D66" w14:textId="77777777" w:rsidR="00747F61" w:rsidRDefault="00000000">
      <w:r>
        <w:t>45: That a maiden's heart hath burn'd?</w:t>
      </w:r>
    </w:p>
    <w:p w14:paraId="23465B72" w14:textId="77777777" w:rsidR="00747F61" w:rsidRDefault="00000000">
      <w:r>
        <w:t>46: Can a woman rail thus?</w:t>
      </w:r>
    </w:p>
    <w:p w14:paraId="5D2EF2A3" w14:textId="77777777" w:rsidR="00747F61" w:rsidRDefault="00000000">
      <w:r>
        <w:t>47: SILVIUS: Call you this railing?</w:t>
      </w:r>
    </w:p>
    <w:p w14:paraId="6D1F4954" w14:textId="77777777" w:rsidR="00747F61" w:rsidRDefault="00000000">
      <w:r>
        <w:t>48: ROSALIND: [Reads]</w:t>
      </w:r>
    </w:p>
    <w:p w14:paraId="644D0DDB" w14:textId="77777777" w:rsidR="00747F61" w:rsidRDefault="00000000">
      <w:r>
        <w:t>49: Why, thy godhead laid apart,</w:t>
      </w:r>
    </w:p>
    <w:p w14:paraId="7B196B70" w14:textId="77777777" w:rsidR="00747F61" w:rsidRDefault="00000000">
      <w:r>
        <w:t>50: Warr'st thou with a woman's heart?</w:t>
      </w:r>
    </w:p>
    <w:p w14:paraId="193BA293" w14:textId="77777777" w:rsidR="00747F61" w:rsidRDefault="00000000">
      <w:r>
        <w:t>51: Did you ever hear such railing?</w:t>
      </w:r>
    </w:p>
    <w:p w14:paraId="1FD890AF" w14:textId="77777777" w:rsidR="00747F61" w:rsidRDefault="00000000">
      <w:r>
        <w:t>52: Whiles the eye of man did woo me,</w:t>
      </w:r>
    </w:p>
    <w:p w14:paraId="523354A7" w14:textId="77777777" w:rsidR="00747F61" w:rsidRDefault="00000000">
      <w:r>
        <w:t>53: That could do no vengeance to me.</w:t>
      </w:r>
    </w:p>
    <w:p w14:paraId="164364A9" w14:textId="77777777" w:rsidR="00747F61" w:rsidRDefault="00000000">
      <w:r>
        <w:t>54: Meaning me a beast.</w:t>
      </w:r>
    </w:p>
    <w:p w14:paraId="327960A4" w14:textId="77777777" w:rsidR="00747F61" w:rsidRDefault="00000000">
      <w:r>
        <w:t>55: If the scorn of your bright eyne</w:t>
      </w:r>
    </w:p>
    <w:p w14:paraId="757D44B9" w14:textId="77777777" w:rsidR="00747F61" w:rsidRDefault="00000000">
      <w:r>
        <w:t>56: Have power to raise such love in mine,</w:t>
      </w:r>
    </w:p>
    <w:p w14:paraId="61C2628B" w14:textId="77777777" w:rsidR="00747F61" w:rsidRDefault="00000000">
      <w:r>
        <w:t>57: Alack, in me what strange effect</w:t>
      </w:r>
    </w:p>
    <w:p w14:paraId="794B5991" w14:textId="77777777" w:rsidR="00747F61" w:rsidRDefault="00000000">
      <w:r>
        <w:t>58: Would they work in mild aspect!</w:t>
      </w:r>
    </w:p>
    <w:p w14:paraId="5AB7FF2B" w14:textId="77777777" w:rsidR="00747F61" w:rsidRDefault="00000000">
      <w:r>
        <w:t>59: Whiles you chid me, I did love;</w:t>
      </w:r>
    </w:p>
    <w:p w14:paraId="5FC4F940" w14:textId="77777777" w:rsidR="00747F61" w:rsidRDefault="00000000">
      <w:r>
        <w:t>60: How then might your prayers move!</w:t>
      </w:r>
    </w:p>
    <w:p w14:paraId="229AE3EB" w14:textId="77777777" w:rsidR="00747F61" w:rsidRDefault="00000000">
      <w:r>
        <w:t>61: He that brings this love to thee</w:t>
      </w:r>
    </w:p>
    <w:p w14:paraId="2B2675C8" w14:textId="77777777" w:rsidR="00747F61" w:rsidRDefault="00000000">
      <w:r>
        <w:t>62: Little knows this love in me:</w:t>
      </w:r>
    </w:p>
    <w:p w14:paraId="7D81311A" w14:textId="77777777" w:rsidR="00747F61" w:rsidRDefault="00000000">
      <w:r>
        <w:t>63: And by him seal up thy mind;</w:t>
      </w:r>
    </w:p>
    <w:p w14:paraId="60459C2B" w14:textId="77777777" w:rsidR="00747F61" w:rsidRDefault="00000000">
      <w:r>
        <w:t>64: Whether that thy youth and kind</w:t>
      </w:r>
    </w:p>
    <w:p w14:paraId="698502D9" w14:textId="77777777" w:rsidR="00747F61" w:rsidRDefault="00000000">
      <w:r>
        <w:t>65: Will the faithful offer take</w:t>
      </w:r>
    </w:p>
    <w:p w14:paraId="2ECB27E2" w14:textId="77777777" w:rsidR="00747F61" w:rsidRDefault="00000000">
      <w:r>
        <w:t>66: Of me and all that I can make;</w:t>
      </w:r>
    </w:p>
    <w:p w14:paraId="42C5D5E7" w14:textId="77777777" w:rsidR="00747F61" w:rsidRDefault="00000000">
      <w:r>
        <w:t>67: Or else by him my love deny,</w:t>
      </w:r>
    </w:p>
    <w:p w14:paraId="3AABDFBA" w14:textId="77777777" w:rsidR="00747F61" w:rsidRDefault="00000000">
      <w:r>
        <w:t>68: And then I'll study how to die.</w:t>
      </w:r>
    </w:p>
    <w:p w14:paraId="6EB2B01E" w14:textId="77777777" w:rsidR="00747F61" w:rsidRDefault="00000000">
      <w:r>
        <w:t>69: SILVIUS: Call you this chiding?</w:t>
      </w:r>
    </w:p>
    <w:p w14:paraId="581B6F06" w14:textId="77777777" w:rsidR="00747F61" w:rsidRDefault="00000000">
      <w:r>
        <w:t>70: CELIA: Alas, poor shepherd!</w:t>
      </w:r>
    </w:p>
    <w:p w14:paraId="2F7F2A3F" w14:textId="77777777" w:rsidR="00747F61" w:rsidRDefault="00000000">
      <w:r>
        <w:lastRenderedPageBreak/>
        <w:t>71: ROSALIND: Do you pity him? no, he deserves no pity. Wilt</w:t>
      </w:r>
    </w:p>
    <w:p w14:paraId="3C849066" w14:textId="77777777" w:rsidR="00747F61" w:rsidRDefault="00000000">
      <w:r>
        <w:t>72: thou love such a woman? What, to make thee an</w:t>
      </w:r>
    </w:p>
    <w:p w14:paraId="44A466E8" w14:textId="77777777" w:rsidR="00747F61" w:rsidRDefault="00000000">
      <w:r>
        <w:t>73: instrument and play false strains upon thee! not to</w:t>
      </w:r>
    </w:p>
    <w:p w14:paraId="720CA18D" w14:textId="77777777" w:rsidR="00747F61" w:rsidRDefault="00000000">
      <w:r>
        <w:t>74: be endured! Well, go your way to her, for I see</w:t>
      </w:r>
    </w:p>
    <w:p w14:paraId="699EA52B" w14:textId="77777777" w:rsidR="00747F61" w:rsidRDefault="00000000">
      <w:r>
        <w:t>75: love hath made thee a tame snake, and say this to</w:t>
      </w:r>
    </w:p>
    <w:p w14:paraId="063341B5" w14:textId="77777777" w:rsidR="00747F61" w:rsidRDefault="00000000">
      <w:r>
        <w:t>76: her: that if she love me, I charge her to love</w:t>
      </w:r>
    </w:p>
    <w:p w14:paraId="776C837C" w14:textId="77777777" w:rsidR="00747F61" w:rsidRDefault="00000000">
      <w:r>
        <w:t>77: thee; if she will not, I will never have her unless</w:t>
      </w:r>
    </w:p>
    <w:p w14:paraId="18FD17DF" w14:textId="77777777" w:rsidR="00747F61" w:rsidRDefault="00000000">
      <w:r>
        <w:t>78: thou entreat for her. If you be a true lover,</w:t>
      </w:r>
    </w:p>
    <w:p w14:paraId="4089882C" w14:textId="77777777" w:rsidR="00747F61" w:rsidRDefault="00000000">
      <w:r>
        <w:t>79: hence, and not a word; for here comes more company.</w:t>
      </w:r>
    </w:p>
    <w:p w14:paraId="7739E8BB" w14:textId="77777777" w:rsidR="00747F61" w:rsidRDefault="00000000">
      <w:r>
        <w:t>80: [Exit SILVIUS]</w:t>
      </w:r>
    </w:p>
    <w:p w14:paraId="03A24B98" w14:textId="77777777" w:rsidR="00747F61" w:rsidRDefault="00000000">
      <w:r>
        <w:t>81: [Enter OLIVER]</w:t>
      </w:r>
    </w:p>
    <w:p w14:paraId="043AAADD" w14:textId="77777777" w:rsidR="00747F61" w:rsidRDefault="00000000">
      <w:r>
        <w:t>82: OLIVER: Good morrow, fair ones: pray you, if you know,</w:t>
      </w:r>
    </w:p>
    <w:p w14:paraId="59B98CF1" w14:textId="77777777" w:rsidR="00747F61" w:rsidRDefault="00000000">
      <w:r>
        <w:t>83: Where in the purlieus of this forest stands</w:t>
      </w:r>
    </w:p>
    <w:p w14:paraId="3E60DD48" w14:textId="77777777" w:rsidR="00747F61" w:rsidRDefault="00000000">
      <w:r>
        <w:t>84: A sheep-cote fenced about with olive trees?</w:t>
      </w:r>
    </w:p>
    <w:p w14:paraId="2515E3EE" w14:textId="77777777" w:rsidR="00747F61" w:rsidRDefault="00000000">
      <w:r>
        <w:t>85: CELIA: West of this place, down in the neighbour bottom:</w:t>
      </w:r>
    </w:p>
    <w:p w14:paraId="53D5F3F5" w14:textId="77777777" w:rsidR="00747F61" w:rsidRDefault="00000000">
      <w:r>
        <w:t>86: The rank of osiers by the murmuring stream</w:t>
      </w:r>
    </w:p>
    <w:p w14:paraId="51FCD751" w14:textId="77777777" w:rsidR="00747F61" w:rsidRDefault="00000000">
      <w:r>
        <w:t>87: Left on your right hand brings you to the place.</w:t>
      </w:r>
    </w:p>
    <w:p w14:paraId="6BDD2C0B" w14:textId="77777777" w:rsidR="00747F61" w:rsidRDefault="00000000">
      <w:r>
        <w:t>88: But at this hour the house doth keep itself;</w:t>
      </w:r>
    </w:p>
    <w:p w14:paraId="1EEF983C" w14:textId="77777777" w:rsidR="00747F61" w:rsidRDefault="00000000">
      <w:r>
        <w:t>89: There's none within.</w:t>
      </w:r>
    </w:p>
    <w:p w14:paraId="68B00166" w14:textId="77777777" w:rsidR="00747F61" w:rsidRDefault="00000000">
      <w:r>
        <w:t>90: OLIVER: If that an eye may profit by a tongue,</w:t>
      </w:r>
    </w:p>
    <w:p w14:paraId="43328A75" w14:textId="77777777" w:rsidR="00747F61" w:rsidRDefault="00000000">
      <w:r>
        <w:t>91: Then should I know you by description;</w:t>
      </w:r>
    </w:p>
    <w:p w14:paraId="04F693A2" w14:textId="77777777" w:rsidR="00747F61" w:rsidRDefault="00000000">
      <w:r>
        <w:t>92: Such garments and such years: 'The boy is fair,</w:t>
      </w:r>
    </w:p>
    <w:p w14:paraId="028A5B43" w14:textId="77777777" w:rsidR="00747F61" w:rsidRDefault="00000000">
      <w:r>
        <w:t>93: Of female favour, and bestows himself</w:t>
      </w:r>
    </w:p>
    <w:p w14:paraId="10DBCFAB" w14:textId="77777777" w:rsidR="00747F61" w:rsidRDefault="00000000">
      <w:r>
        <w:t>94: Like a ripe sister: the woman low</w:t>
      </w:r>
    </w:p>
    <w:p w14:paraId="5BBA7AAF" w14:textId="77777777" w:rsidR="00747F61" w:rsidRDefault="00000000">
      <w:r>
        <w:t>95: And browner than her brother.' Are not you</w:t>
      </w:r>
    </w:p>
    <w:p w14:paraId="1C0178D2" w14:textId="77777777" w:rsidR="00747F61" w:rsidRDefault="00000000">
      <w:r>
        <w:t>96: The owner of the house I did inquire for?</w:t>
      </w:r>
    </w:p>
    <w:p w14:paraId="7F84E3AE" w14:textId="77777777" w:rsidR="00747F61" w:rsidRDefault="00000000">
      <w:r>
        <w:t>97: CELIA: It is no boast, being ask'd, to say we are.</w:t>
      </w:r>
    </w:p>
    <w:p w14:paraId="281F90C9" w14:textId="77777777" w:rsidR="00747F61" w:rsidRDefault="00000000">
      <w:r>
        <w:lastRenderedPageBreak/>
        <w:t>98: OLIVER: Orlando doth commend him to you both,</w:t>
      </w:r>
    </w:p>
    <w:p w14:paraId="5E022B2F" w14:textId="77777777" w:rsidR="00747F61" w:rsidRDefault="00000000">
      <w:r>
        <w:t>99: And to that youth he calls his Rosalind</w:t>
      </w:r>
    </w:p>
    <w:p w14:paraId="143FA4CF" w14:textId="77777777" w:rsidR="00747F61" w:rsidRDefault="00000000">
      <w:r>
        <w:t>100: He sends this bloody napkin. Are you he?</w:t>
      </w:r>
    </w:p>
    <w:p w14:paraId="68A260E7" w14:textId="77777777" w:rsidR="00747F61" w:rsidRDefault="00000000">
      <w:r>
        <w:t>101: ROSALIND: I am: what must we understand by this?</w:t>
      </w:r>
    </w:p>
    <w:p w14:paraId="386C779A" w14:textId="77777777" w:rsidR="00747F61" w:rsidRDefault="00000000">
      <w:r>
        <w:t>102: OLIVER: Some of my shame; if you will know of me</w:t>
      </w:r>
    </w:p>
    <w:p w14:paraId="34352830" w14:textId="77777777" w:rsidR="00747F61" w:rsidRDefault="00000000">
      <w:r>
        <w:t>103: What man I am, and how, and why, and where</w:t>
      </w:r>
    </w:p>
    <w:p w14:paraId="765379B9" w14:textId="77777777" w:rsidR="00747F61" w:rsidRDefault="00000000">
      <w:r>
        <w:t>104: This handkercher was stain'd.</w:t>
      </w:r>
    </w:p>
    <w:p w14:paraId="7B71A890" w14:textId="77777777" w:rsidR="00747F61" w:rsidRDefault="00000000">
      <w:r>
        <w:t>105: CELIA: I pray you, tell it.</w:t>
      </w:r>
    </w:p>
    <w:p w14:paraId="525C8DFA" w14:textId="77777777" w:rsidR="00747F61" w:rsidRDefault="00000000">
      <w:r>
        <w:t>106: OLIVER: When last the young Orlando parted from you</w:t>
      </w:r>
    </w:p>
    <w:p w14:paraId="43BF9ECA" w14:textId="77777777" w:rsidR="00747F61" w:rsidRDefault="00000000">
      <w:r>
        <w:t>107: He left a promise to return again</w:t>
      </w:r>
    </w:p>
    <w:p w14:paraId="293B8599" w14:textId="77777777" w:rsidR="00747F61" w:rsidRDefault="00000000">
      <w:r>
        <w:t>108: Within an hour, and pacing through the forest,</w:t>
      </w:r>
    </w:p>
    <w:p w14:paraId="6B810CBB" w14:textId="77777777" w:rsidR="00747F61" w:rsidRDefault="00000000">
      <w:r>
        <w:t>109: Chewing the food of sweet and bitter fancy,</w:t>
      </w:r>
    </w:p>
    <w:p w14:paraId="50D24D15" w14:textId="77777777" w:rsidR="00747F61" w:rsidRDefault="00000000">
      <w:r>
        <w:t>110: Lo, what befell! he threw his eye aside,</w:t>
      </w:r>
    </w:p>
    <w:p w14:paraId="2EE3EEBB" w14:textId="77777777" w:rsidR="00747F61" w:rsidRDefault="00000000">
      <w:r>
        <w:t>111: And mark what object did present itself:</w:t>
      </w:r>
    </w:p>
    <w:p w14:paraId="794A3613" w14:textId="77777777" w:rsidR="00747F61" w:rsidRDefault="00000000">
      <w:r>
        <w:t>112: Under an oak, whose boughs were moss'd with age</w:t>
      </w:r>
    </w:p>
    <w:p w14:paraId="2F09754F" w14:textId="77777777" w:rsidR="00747F61" w:rsidRDefault="00000000">
      <w:r>
        <w:t>113: And high top bald with dry antiquity,</w:t>
      </w:r>
    </w:p>
    <w:p w14:paraId="18E61BA9" w14:textId="77777777" w:rsidR="00747F61" w:rsidRDefault="00000000">
      <w:r>
        <w:t>114: A wretched ragged man, o'ergrown with hair,</w:t>
      </w:r>
    </w:p>
    <w:p w14:paraId="4EBFF291" w14:textId="77777777" w:rsidR="00747F61" w:rsidRDefault="00000000">
      <w:r>
        <w:t>115: Lay sleeping on his back: about his neck</w:t>
      </w:r>
    </w:p>
    <w:p w14:paraId="34C98C27" w14:textId="77777777" w:rsidR="00747F61" w:rsidRDefault="00000000">
      <w:r>
        <w:t>116: A green and gilded snake had wreathed itself,</w:t>
      </w:r>
    </w:p>
    <w:p w14:paraId="33128817" w14:textId="77777777" w:rsidR="00747F61" w:rsidRDefault="00000000">
      <w:r>
        <w:t>117: Who with her head nimble in threats approach'd</w:t>
      </w:r>
    </w:p>
    <w:p w14:paraId="68FB9E9D" w14:textId="77777777" w:rsidR="00747F61" w:rsidRDefault="00000000">
      <w:r>
        <w:t>118: The opening of his mouth; but suddenly,</w:t>
      </w:r>
    </w:p>
    <w:p w14:paraId="1800D916" w14:textId="77777777" w:rsidR="00747F61" w:rsidRDefault="00000000">
      <w:r>
        <w:t>119: Seeing Orlando, it unlink'd itself,</w:t>
      </w:r>
    </w:p>
    <w:p w14:paraId="7394D19E" w14:textId="77777777" w:rsidR="00747F61" w:rsidRDefault="00000000">
      <w:r>
        <w:t>120: And with indented glides did slip away</w:t>
      </w:r>
    </w:p>
    <w:p w14:paraId="2F3A962E" w14:textId="77777777" w:rsidR="00747F61" w:rsidRDefault="00000000">
      <w:r>
        <w:t>121: Into a bush: under which bush's shade</w:t>
      </w:r>
    </w:p>
    <w:p w14:paraId="75A03F3F" w14:textId="77777777" w:rsidR="00747F61" w:rsidRDefault="00000000">
      <w:r>
        <w:t>122: A lioness, with udders all drawn dry,</w:t>
      </w:r>
    </w:p>
    <w:p w14:paraId="1FA73A3E" w14:textId="77777777" w:rsidR="00747F61" w:rsidRDefault="00000000">
      <w:r>
        <w:t>123: Lay couching, head on ground, with catlike watch,</w:t>
      </w:r>
    </w:p>
    <w:p w14:paraId="6D7214A4" w14:textId="77777777" w:rsidR="00747F61" w:rsidRDefault="00000000">
      <w:r>
        <w:t>124: When that the sleeping man should stir; for 'tis</w:t>
      </w:r>
    </w:p>
    <w:p w14:paraId="4C8ED9A7" w14:textId="77777777" w:rsidR="00747F61" w:rsidRDefault="00000000">
      <w:r>
        <w:lastRenderedPageBreak/>
        <w:t>125: The royal disposition of that beast</w:t>
      </w:r>
    </w:p>
    <w:p w14:paraId="1F40C219" w14:textId="77777777" w:rsidR="00747F61" w:rsidRDefault="00000000">
      <w:r>
        <w:t>126: To prey on nothing that doth seem as dead:</w:t>
      </w:r>
    </w:p>
    <w:p w14:paraId="1262F82D" w14:textId="77777777" w:rsidR="00747F61" w:rsidRDefault="00000000">
      <w:r>
        <w:t>127: This seen, Orlando did approach the man</w:t>
      </w:r>
    </w:p>
    <w:p w14:paraId="79D78793" w14:textId="77777777" w:rsidR="00747F61" w:rsidRDefault="00000000">
      <w:r>
        <w:t>128: And found it was his brother, his elder brother.</w:t>
      </w:r>
    </w:p>
    <w:p w14:paraId="5C78F934" w14:textId="77777777" w:rsidR="00747F61" w:rsidRDefault="00000000">
      <w:r>
        <w:t>129: CELIA: O, I have heard him speak of that same brother;</w:t>
      </w:r>
    </w:p>
    <w:p w14:paraId="27FD21D3" w14:textId="77777777" w:rsidR="00747F61" w:rsidRDefault="00000000">
      <w:r>
        <w:t>130: And he did render him the most unnatural</w:t>
      </w:r>
    </w:p>
    <w:p w14:paraId="35075EA4" w14:textId="77777777" w:rsidR="00747F61" w:rsidRDefault="00000000">
      <w:r>
        <w:t>131: That lived amongst men.</w:t>
      </w:r>
    </w:p>
    <w:p w14:paraId="76C67BE3" w14:textId="77777777" w:rsidR="00747F61" w:rsidRDefault="00000000">
      <w:r>
        <w:t>132: OLIVER: And well he might so do,</w:t>
      </w:r>
    </w:p>
    <w:p w14:paraId="378BAA27" w14:textId="77777777" w:rsidR="00747F61" w:rsidRDefault="00000000">
      <w:r>
        <w:t>133: For well I know he was unnatural.</w:t>
      </w:r>
    </w:p>
    <w:p w14:paraId="040B6939" w14:textId="77777777" w:rsidR="00747F61" w:rsidRDefault="00000000">
      <w:r>
        <w:t>134: ROSALIND: But, to Orlando: did he leave him there,</w:t>
      </w:r>
    </w:p>
    <w:p w14:paraId="44D05505" w14:textId="77777777" w:rsidR="00747F61" w:rsidRDefault="00000000">
      <w:r>
        <w:t>135: Food to the suck'd and hungry lioness?</w:t>
      </w:r>
    </w:p>
    <w:p w14:paraId="075A8C31" w14:textId="77777777" w:rsidR="00747F61" w:rsidRDefault="00000000">
      <w:r>
        <w:t>136: OLIVER: Twice did he turn his back and purposed so;</w:t>
      </w:r>
    </w:p>
    <w:p w14:paraId="37C0F271" w14:textId="77777777" w:rsidR="00747F61" w:rsidRDefault="00000000">
      <w:r>
        <w:t>137: But kindness, nobler ever than revenge,</w:t>
      </w:r>
    </w:p>
    <w:p w14:paraId="0021AD33" w14:textId="77777777" w:rsidR="00747F61" w:rsidRDefault="00000000">
      <w:r>
        <w:t>138: And nature, stronger than his just occasion,</w:t>
      </w:r>
    </w:p>
    <w:p w14:paraId="26FE3055" w14:textId="77777777" w:rsidR="00747F61" w:rsidRDefault="00000000">
      <w:r>
        <w:t>139: Made him give battle to the lioness,</w:t>
      </w:r>
    </w:p>
    <w:p w14:paraId="0090E634" w14:textId="77777777" w:rsidR="00747F61" w:rsidRDefault="00000000">
      <w:r>
        <w:t>140: Who quickly fell before him: in which hurtling</w:t>
      </w:r>
    </w:p>
    <w:p w14:paraId="51DC1907" w14:textId="77777777" w:rsidR="00747F61" w:rsidRDefault="00000000">
      <w:r>
        <w:t>141: From miserable slumber I awaked.</w:t>
      </w:r>
    </w:p>
    <w:p w14:paraId="03B90DF8" w14:textId="77777777" w:rsidR="00747F61" w:rsidRDefault="00000000">
      <w:r>
        <w:t>142: CELIA: Are you his brother?</w:t>
      </w:r>
    </w:p>
    <w:p w14:paraId="6D599BAA" w14:textId="77777777" w:rsidR="00747F61" w:rsidRDefault="00000000">
      <w:r>
        <w:t>143: ROSALIND: Wast you he rescued?</w:t>
      </w:r>
    </w:p>
    <w:p w14:paraId="21B5A7EB" w14:textId="77777777" w:rsidR="00747F61" w:rsidRDefault="00000000">
      <w:r>
        <w:t>144: CELIA: Was't you that did so oft contrive to kill him?</w:t>
      </w:r>
    </w:p>
    <w:p w14:paraId="50F7B012" w14:textId="77777777" w:rsidR="00747F61" w:rsidRDefault="00000000">
      <w:r>
        <w:t>145: OLIVER: 'Twas I; but 'tis not I</w:t>
      </w:r>
      <w:r>
        <w:tab/>
        <w:t>I do not shame</w:t>
      </w:r>
    </w:p>
    <w:p w14:paraId="492A8A3D" w14:textId="77777777" w:rsidR="00747F61" w:rsidRDefault="00000000">
      <w:r>
        <w:t>146: To tell you what I was, since my conversion</w:t>
      </w:r>
    </w:p>
    <w:p w14:paraId="00062EFD" w14:textId="77777777" w:rsidR="00747F61" w:rsidRDefault="00000000">
      <w:r>
        <w:t>147: So sweetly tastes, being the thing I am.</w:t>
      </w:r>
    </w:p>
    <w:p w14:paraId="084557CF" w14:textId="77777777" w:rsidR="00747F61" w:rsidRDefault="00000000">
      <w:r>
        <w:t>148: ROSALIND: But, for the bloody napkin?</w:t>
      </w:r>
    </w:p>
    <w:p w14:paraId="67466701" w14:textId="77777777" w:rsidR="00747F61" w:rsidRDefault="00000000">
      <w:r>
        <w:t>149: OLIVER: By and by.</w:t>
      </w:r>
    </w:p>
    <w:p w14:paraId="12EA91D0" w14:textId="77777777" w:rsidR="00747F61" w:rsidRDefault="00000000">
      <w:r>
        <w:t>150: When from the first to last betwixt us two</w:t>
      </w:r>
    </w:p>
    <w:p w14:paraId="4BE890E8" w14:textId="77777777" w:rsidR="00747F61" w:rsidRDefault="00000000">
      <w:r>
        <w:t>151: Tears our recountments had most kindly bathed,</w:t>
      </w:r>
    </w:p>
    <w:p w14:paraId="340C04E6" w14:textId="77777777" w:rsidR="00747F61" w:rsidRDefault="00000000">
      <w:r>
        <w:lastRenderedPageBreak/>
        <w:t>152: As how I came into that desert place:--</w:t>
      </w:r>
    </w:p>
    <w:p w14:paraId="4C24C59E" w14:textId="77777777" w:rsidR="00747F61" w:rsidRDefault="00000000">
      <w:r>
        <w:t>153: In brief, he led me to the gentle duke,</w:t>
      </w:r>
    </w:p>
    <w:p w14:paraId="39BE24FA" w14:textId="77777777" w:rsidR="00747F61" w:rsidRDefault="00000000">
      <w:r>
        <w:t>154: Who gave me fresh array and entertainment,</w:t>
      </w:r>
    </w:p>
    <w:p w14:paraId="4E9D57D9" w14:textId="77777777" w:rsidR="00747F61" w:rsidRDefault="00000000">
      <w:r>
        <w:t>155: Committing me unto my brother's love;</w:t>
      </w:r>
    </w:p>
    <w:p w14:paraId="053FEF2F" w14:textId="77777777" w:rsidR="00747F61" w:rsidRDefault="00000000">
      <w:r>
        <w:t>156: Who led me instantly unto his cave,</w:t>
      </w:r>
    </w:p>
    <w:p w14:paraId="00C79F44" w14:textId="77777777" w:rsidR="00747F61" w:rsidRDefault="00000000">
      <w:r>
        <w:t>157: There stripp'd himself, and here upon his arm</w:t>
      </w:r>
    </w:p>
    <w:p w14:paraId="0535A83B" w14:textId="77777777" w:rsidR="00747F61" w:rsidRDefault="00000000">
      <w:r>
        <w:t>158: The lioness had torn some flesh away,</w:t>
      </w:r>
    </w:p>
    <w:p w14:paraId="76839F92" w14:textId="77777777" w:rsidR="00747F61" w:rsidRDefault="00000000">
      <w:r>
        <w:t>159: Which all this while had bled; and now he fainted</w:t>
      </w:r>
    </w:p>
    <w:p w14:paraId="328D9BF7" w14:textId="77777777" w:rsidR="00747F61" w:rsidRDefault="00000000">
      <w:r>
        <w:t>160: And cried, in fainting, upon Rosalind.</w:t>
      </w:r>
    </w:p>
    <w:p w14:paraId="7DA50E72" w14:textId="77777777" w:rsidR="00747F61" w:rsidRDefault="00000000">
      <w:r>
        <w:t>161: Brief, I recover'd him, bound up his wound;</w:t>
      </w:r>
    </w:p>
    <w:p w14:paraId="402822B3" w14:textId="77777777" w:rsidR="00747F61" w:rsidRDefault="00000000">
      <w:r>
        <w:t>162: And, after some small space, being strong at heart,</w:t>
      </w:r>
    </w:p>
    <w:p w14:paraId="5EC80D75" w14:textId="77777777" w:rsidR="00747F61" w:rsidRDefault="00000000">
      <w:r>
        <w:t>163: He sent me hither, stranger as I am,</w:t>
      </w:r>
    </w:p>
    <w:p w14:paraId="3BB938F1" w14:textId="77777777" w:rsidR="00747F61" w:rsidRDefault="00000000">
      <w:r>
        <w:t>164: To tell this story, that you might excuse</w:t>
      </w:r>
    </w:p>
    <w:p w14:paraId="4BCA3D8E" w14:textId="77777777" w:rsidR="00747F61" w:rsidRDefault="00000000">
      <w:r>
        <w:t>165: His broken promise, and to give this napkin</w:t>
      </w:r>
    </w:p>
    <w:p w14:paraId="28A85FC8" w14:textId="77777777" w:rsidR="00747F61" w:rsidRDefault="00000000">
      <w:r>
        <w:t>166: Dyed in his blood unto the shepherd youth</w:t>
      </w:r>
    </w:p>
    <w:p w14:paraId="5E6F4469" w14:textId="77777777" w:rsidR="00747F61" w:rsidRDefault="00000000">
      <w:r>
        <w:t>167: That he in sport doth call his Rosalind.</w:t>
      </w:r>
    </w:p>
    <w:p w14:paraId="6DA0584B" w14:textId="77777777" w:rsidR="00747F61" w:rsidRDefault="00000000">
      <w:r>
        <w:t>168: [ROSALIND swoons]</w:t>
      </w:r>
    </w:p>
    <w:p w14:paraId="3B682185" w14:textId="77777777" w:rsidR="00747F61" w:rsidRDefault="00000000">
      <w:r>
        <w:t>169: CELIA: Why, how now, Ganymede! sweet Ganymede!</w:t>
      </w:r>
    </w:p>
    <w:p w14:paraId="24DAB0ED" w14:textId="77777777" w:rsidR="00747F61" w:rsidRDefault="00000000">
      <w:r>
        <w:t>170: OLIVER: Many will swoon when they do look on blood.</w:t>
      </w:r>
    </w:p>
    <w:p w14:paraId="74C2441E" w14:textId="77777777" w:rsidR="00747F61" w:rsidRDefault="00000000">
      <w:r>
        <w:t>171: CELIA: There is more in it. Cousin Ganymede!</w:t>
      </w:r>
    </w:p>
    <w:p w14:paraId="5BBC32CD" w14:textId="77777777" w:rsidR="00747F61" w:rsidRDefault="00000000">
      <w:r>
        <w:t>172: OLIVER: Look, he recovers.</w:t>
      </w:r>
    </w:p>
    <w:p w14:paraId="5DF5BEB5" w14:textId="77777777" w:rsidR="00747F61" w:rsidRDefault="00000000">
      <w:r>
        <w:t>173: ROSALIND: I would I were at home.</w:t>
      </w:r>
    </w:p>
    <w:p w14:paraId="37A21699" w14:textId="77777777" w:rsidR="00747F61" w:rsidRDefault="00000000">
      <w:r>
        <w:t>174: CELIA: We'll lead you thither.</w:t>
      </w:r>
    </w:p>
    <w:p w14:paraId="6049B430" w14:textId="77777777" w:rsidR="00747F61" w:rsidRDefault="00000000">
      <w:r>
        <w:t>175: I pray you, will you take him by the arm?</w:t>
      </w:r>
    </w:p>
    <w:p w14:paraId="06926FA8" w14:textId="77777777" w:rsidR="00747F61" w:rsidRDefault="00000000">
      <w:r>
        <w:t>176: OLIVER: Be of good cheer, youth: you a man! you lack a</w:t>
      </w:r>
    </w:p>
    <w:p w14:paraId="3AD227D2" w14:textId="77777777" w:rsidR="00747F61" w:rsidRDefault="00000000">
      <w:r>
        <w:t>177: man's heart.</w:t>
      </w:r>
    </w:p>
    <w:p w14:paraId="2B4E6813" w14:textId="77777777" w:rsidR="00747F61" w:rsidRDefault="00000000">
      <w:r>
        <w:t>178: ROSALIND: I do so, I confess it. Ah, sirrah, a body would</w:t>
      </w:r>
    </w:p>
    <w:p w14:paraId="79FB70FF" w14:textId="77777777" w:rsidR="00747F61" w:rsidRDefault="00000000">
      <w:r>
        <w:lastRenderedPageBreak/>
        <w:t>179: think this was well counterfeited! I pray you, tell</w:t>
      </w:r>
    </w:p>
    <w:p w14:paraId="3E2AED82" w14:textId="77777777" w:rsidR="00747F61" w:rsidRDefault="00000000">
      <w:r>
        <w:t>180: your brother how well I counterfeited. Heigh-ho!</w:t>
      </w:r>
    </w:p>
    <w:p w14:paraId="0FE66C45" w14:textId="77777777" w:rsidR="00747F61" w:rsidRDefault="00000000">
      <w:r>
        <w:t>181: OLIVER: This was not counterfeit: there is too great</w:t>
      </w:r>
    </w:p>
    <w:p w14:paraId="15D456F4" w14:textId="77777777" w:rsidR="00747F61" w:rsidRDefault="00000000">
      <w:r>
        <w:t>182: testimony in your complexion that it was a passion</w:t>
      </w:r>
    </w:p>
    <w:p w14:paraId="0E1897D9" w14:textId="77777777" w:rsidR="00747F61" w:rsidRDefault="00000000">
      <w:r>
        <w:t>183: of earnest.</w:t>
      </w:r>
    </w:p>
    <w:p w14:paraId="60862510" w14:textId="77777777" w:rsidR="00747F61" w:rsidRDefault="00000000">
      <w:r>
        <w:t>184: ROSALIND: Counterfeit, I assure you.</w:t>
      </w:r>
    </w:p>
    <w:p w14:paraId="1548D0B9" w14:textId="77777777" w:rsidR="00747F61" w:rsidRDefault="00000000">
      <w:r>
        <w:t>185: OLIVER: Well then, take a good heart and counterfeit to be a man.</w:t>
      </w:r>
    </w:p>
    <w:p w14:paraId="257C10FE" w14:textId="77777777" w:rsidR="00747F61" w:rsidRDefault="00000000">
      <w:r>
        <w:t>186: ROSALIND: So I do: but, i' faith, I should have been a woman by right.</w:t>
      </w:r>
    </w:p>
    <w:p w14:paraId="23A49433" w14:textId="77777777" w:rsidR="00747F61" w:rsidRDefault="00000000">
      <w:r>
        <w:t>187: CELIA: Come, you look paler and paler: pray you, draw</w:t>
      </w:r>
    </w:p>
    <w:p w14:paraId="7BD63DA4" w14:textId="77777777" w:rsidR="00747F61" w:rsidRDefault="00000000">
      <w:r>
        <w:t>188: homewards. Good sir, go with us.</w:t>
      </w:r>
    </w:p>
    <w:p w14:paraId="6507C9F7" w14:textId="77777777" w:rsidR="00747F61" w:rsidRDefault="00000000">
      <w:r>
        <w:t>189: OLIVER: That will I, for I must bear answer back</w:t>
      </w:r>
    </w:p>
    <w:p w14:paraId="76DBFFA3" w14:textId="77777777" w:rsidR="00747F61" w:rsidRDefault="00000000">
      <w:r>
        <w:t>190: How you excuse my brother, Rosalind.</w:t>
      </w:r>
    </w:p>
    <w:p w14:paraId="70EB1A88" w14:textId="77777777" w:rsidR="00747F61" w:rsidRDefault="00000000">
      <w:r>
        <w:t>191: ROSALIND: I shall devise something: but, I pray you, commend</w:t>
      </w:r>
    </w:p>
    <w:p w14:paraId="0665B916" w14:textId="77777777" w:rsidR="00747F61" w:rsidRDefault="00000000">
      <w:r>
        <w:t>192: my counterfeiting to him. Will you go?</w:t>
      </w:r>
    </w:p>
    <w:p w14:paraId="077A4734" w14:textId="77777777" w:rsidR="00747F61" w:rsidRDefault="00000000">
      <w:r>
        <w:t>193: [Exeunt]</w:t>
      </w:r>
    </w:p>
    <w:p w14:paraId="790A50EE" w14:textId="77777777" w:rsidR="00747F61" w:rsidRDefault="00000000">
      <w:r>
        <w:br/>
        <w:t>====NOTES====</w:t>
      </w:r>
      <w:r>
        <w:br/>
      </w:r>
    </w:p>
    <w:p w14:paraId="6E4362C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 heere much]</w:t>
      </w:r>
      <w:r w:rsidRPr="000B5441">
        <w:rPr>
          <w:rFonts w:ascii="Times New Roman" w:eastAsia="Times New Roman" w:hAnsi="Times New Roman" w:cs="Times New Roman"/>
          <w:sz w:val="24"/>
          <w:szCs w:val="24"/>
        </w:rPr>
        <w:t xml:space="preserve"> WHALLEY : We have still this use of ‘much,’ as when we say, speaking of a person who we suspect will not keep his appointment, ‘Ay, you will be sure to see him much !’ MALONE : So the vulgar yet say, ‘I shall get much by that, no doubt,’ meaning that they shall get nothing. HOLT WHITE : It is spoken ironically. GIFFORD, in a note on ‘Much wench, or much son !’—Every Man in his Humour, IV, iv, p. 117, says ‘Much !’ is an ironical exclamation for little or none, in which sense it frequently occurs in our old dramatists. Thus in Heywood’s Edward IV: ‘Much duchess ! and much queen, I trow !’ [On p. 40 of Edward IV, ed. Sh. Soc. there is ‘Much queen, I trow !’ but I cannot find the line as given by Gifford, who is usually accurate.—ED.]</w:t>
      </w:r>
    </w:p>
    <w:p w14:paraId="2A3297C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6.]</w:t>
      </w:r>
      <w:r w:rsidRPr="000B5441">
        <w:rPr>
          <w:rFonts w:ascii="Times New Roman" w:eastAsia="Times New Roman" w:hAnsi="Times New Roman" w:cs="Times New Roman"/>
          <w:sz w:val="24"/>
          <w:szCs w:val="24"/>
        </w:rPr>
        <w:t xml:space="preserve"> COLLIER (ed. ii): [Lines 4 and 6] are underscored in the Folio (MS) as if they were a quotation, and they read like it. Celia applied them to Orlando, who had nothing to do with ‘bows and arrows’ that we are anywhere informed. [In line 6] ‘is’ was erased by the old annotator. [Capell introduced a dash after ‘forth,’ in line 6, and has been followed in </w:t>
      </w:r>
      <w:r w:rsidRPr="000B5441">
        <w:rPr>
          <w:rFonts w:ascii="Times New Roman" w:eastAsia="Times New Roman" w:hAnsi="Times New Roman" w:cs="Times New Roman"/>
          <w:sz w:val="24"/>
          <w:szCs w:val="24"/>
        </w:rPr>
        <w:lastRenderedPageBreak/>
        <w:t>every subsequent edition, I think, except the Cambridge, the Globe, Wright’s, and White’s second edition.]</w:t>
      </w:r>
    </w:p>
    <w:p w14:paraId="71F4D15A"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 faire youth]</w:t>
      </w:r>
      <w:r w:rsidRPr="000B5441">
        <w:rPr>
          <w:rFonts w:ascii="Times New Roman" w:eastAsia="Times New Roman" w:hAnsi="Times New Roman" w:cs="Times New Roman"/>
          <w:sz w:val="24"/>
          <w:szCs w:val="24"/>
        </w:rPr>
        <w:t xml:space="preserve"> Abbott (§ 510), considers an interjectional line, and thus scans: ‘Look, who comes here? My ér | rand is to yóu || Fair yóuth, || My gént | le Phé | be bíd | me gíve | you thís.’</w:t>
      </w:r>
    </w:p>
    <w:p w14:paraId="58106EC4"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 did bid]</w:t>
      </w:r>
      <w:r w:rsidRPr="000B5441">
        <w:rPr>
          <w:rFonts w:ascii="Times New Roman" w:eastAsia="Times New Roman" w:hAnsi="Times New Roman" w:cs="Times New Roman"/>
          <w:sz w:val="24"/>
          <w:szCs w:val="24"/>
        </w:rPr>
        <w:t xml:space="preserve"> KEIGHTLEY: Editors, myself included, follow F2, and omit ‘did.’ I think we are wrong. [We are, therefore, to infer that Keightley would here pronounce ‘Phebe’ as a monosyllable, wherein he has Collier for company. It is not impossible that it may have been the lover’s pet-name, but where it occurs further on, in V, iv, 25, it seems wholly out of place from Rosalind. I think it should be pronounced uniformly as a dissyllable.—ED.]</w:t>
      </w:r>
    </w:p>
    <w:p w14:paraId="097645D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 writing of it]</w:t>
      </w:r>
      <w:r w:rsidRPr="000B5441">
        <w:rPr>
          <w:rFonts w:ascii="Times New Roman" w:eastAsia="Times New Roman" w:hAnsi="Times New Roman" w:cs="Times New Roman"/>
          <w:sz w:val="24"/>
          <w:szCs w:val="24"/>
        </w:rPr>
        <w:t xml:space="preserve"> For other instances of this construction of verbal nouns, see, if need be, Abbott, § 178.</w:t>
      </w:r>
    </w:p>
    <w:p w14:paraId="1961635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14. as]</w:t>
      </w:r>
      <w:r w:rsidRPr="000B5441">
        <w:rPr>
          <w:rFonts w:ascii="Times New Roman" w:eastAsia="Times New Roman" w:hAnsi="Times New Roman" w:cs="Times New Roman"/>
          <w:sz w:val="24"/>
          <w:szCs w:val="24"/>
        </w:rPr>
        <w:t xml:space="preserve"> ABBOTT, § 115: As was used almost, but not quite, redundantly after ‘seem’ (as it is still after ‘regard,’ ‘represent’): ‘To prey on nothing that doth seem as dead,’—[line 123, below], and even after ‘am’ [as here, where it means]: ‘I am here in the character of,’ &amp;c.</w:t>
      </w:r>
    </w:p>
    <w:p w14:paraId="482D5A4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18. calls . . . and that]</w:t>
      </w:r>
      <w:r w:rsidRPr="000B5441">
        <w:rPr>
          <w:rFonts w:ascii="Times New Roman" w:eastAsia="Times New Roman" w:hAnsi="Times New Roman" w:cs="Times New Roman"/>
          <w:sz w:val="24"/>
          <w:szCs w:val="24"/>
        </w:rPr>
        <w:t xml:space="preserve"> ABBOTT, § 382: As in Latin, a verb of speaking can be omitted where it is implied by some other word, as here: ‘She calls me proud, and (says) that,’ &amp;c.</w:t>
      </w:r>
    </w:p>
    <w:p w14:paraId="0EECFC7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19. man . . . Phenix]</w:t>
      </w:r>
      <w:r w:rsidRPr="000B5441">
        <w:rPr>
          <w:rFonts w:ascii="Times New Roman" w:eastAsia="Times New Roman" w:hAnsi="Times New Roman" w:cs="Times New Roman"/>
          <w:sz w:val="24"/>
          <w:szCs w:val="24"/>
        </w:rPr>
        <w:t xml:space="preserve"> WALKER in his Article (LI, Vers. p. 243) on the plural of Substantives ending in a plural sound which are found without the usual addition of s</w:t>
      </w:r>
    </w:p>
    <w:p w14:paraId="349DE3D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19. Phenix]</w:t>
      </w:r>
      <w:r w:rsidRPr="000B5441">
        <w:rPr>
          <w:rFonts w:ascii="Times New Roman" w:eastAsia="Times New Roman" w:hAnsi="Times New Roman" w:cs="Times New Roman"/>
          <w:sz w:val="24"/>
          <w:szCs w:val="24"/>
        </w:rPr>
        <w:t xml:space="preserve"> Halliwell: ‘That there is but one Phœnix in the World, which after many hundred years burneth it self, and from the ashes thereof ariseth up another, is a conceit not new or altogether popular, but of great Antiquity.’—Brown’s Vulgar Errors [Book III, chap. xii, p. 144, ed. 1672].</w:t>
      </w:r>
    </w:p>
    <w:p w14:paraId="283B09B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19. ’od’s my will]</w:t>
      </w:r>
      <w:r w:rsidRPr="000B5441">
        <w:rPr>
          <w:rFonts w:ascii="Times New Roman" w:eastAsia="Times New Roman" w:hAnsi="Times New Roman" w:cs="Times New Roman"/>
          <w:sz w:val="24"/>
          <w:szCs w:val="24"/>
        </w:rPr>
        <w:t xml:space="preserve"> Are not all these oaths, in which Rosalind indulges with marked freedom, her attempts to assume a swashing and a martial outside? Before she donned doublet and hose she uttered none. ‘Faith’ was then her strongest affirmation, but from the hour she entered Arden we hear these charming little oaths from Ganymede. This, among others, is a reason, I think, why we should not adopt Spedding’s pulpitier in place of ‘Jupiter’ in III, ii, 154; or Collier’s ‘Love, love’ in lieu of ‘Jove, Jove’ in II, iv, 60.—Ed.</w:t>
      </w:r>
    </w:p>
    <w:p w14:paraId="7BF1BF4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24. write it]</w:t>
      </w:r>
      <w:r w:rsidRPr="000B5441">
        <w:rPr>
          <w:rFonts w:ascii="Times New Roman" w:eastAsia="Times New Roman" w:hAnsi="Times New Roman" w:cs="Times New Roman"/>
          <w:sz w:val="24"/>
          <w:szCs w:val="24"/>
        </w:rPr>
        <w:t xml:space="preserve"> Mason (p. 87): The metre of this line is imperfect, and the sense of the whole; for why should Rosalind dwell so much upon Phebe’s hands unless Silvius had said something about them? I have no doubt but the line originally ran thus: ‘Phebe did write it with her own fair hand.’ And then Rosalind’s reply will naturally follow. Cowden-Clarke: Mason’s conjecture is very plausible. Some allusion to the whiteness and delicacy of Phebe’s hand seems requisite to account for Rosalind’s abuse of its colour and texture.</w:t>
      </w:r>
    </w:p>
    <w:p w14:paraId="0443C6F0"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26. turn’d into]</w:t>
      </w:r>
      <w:r w:rsidRPr="000B5441">
        <w:rPr>
          <w:rFonts w:ascii="Times New Roman" w:eastAsia="Times New Roman" w:hAnsi="Times New Roman" w:cs="Times New Roman"/>
          <w:sz w:val="24"/>
          <w:szCs w:val="24"/>
        </w:rPr>
        <w:t xml:space="preserve"> Capell: Had Silvius been at first a cool lover, as now a hot one, the word ‘turn’d’ had been proper; but as this was never the case, we must either put a sense upon ‘turn’d’ that is not common, to wit, got or fall’n; or else suspect a corruption, and look out for amendment: [See Text. Notes] both [of these are]</w:t>
      </w:r>
    </w:p>
    <w:p w14:paraId="373384E2"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28. freestone coloured]</w:t>
      </w:r>
      <w:r w:rsidRPr="000B5441">
        <w:rPr>
          <w:rFonts w:ascii="Times New Roman" w:eastAsia="Times New Roman" w:hAnsi="Times New Roman" w:cs="Times New Roman"/>
          <w:sz w:val="24"/>
          <w:szCs w:val="24"/>
        </w:rPr>
        <w:t xml:space="preserve"> WRIGHT: Of the colour of Bath brick. NEIL: Stratford-on-Avon is situated on the Oolite strata, which are much used in building because they are </w:t>
      </w:r>
      <w:r w:rsidRPr="000B5441">
        <w:rPr>
          <w:rFonts w:ascii="Times New Roman" w:eastAsia="Times New Roman" w:hAnsi="Times New Roman" w:cs="Times New Roman"/>
          <w:sz w:val="24"/>
          <w:szCs w:val="24"/>
        </w:rPr>
        <w:lastRenderedPageBreak/>
        <w:t>able to be worked freely or easily by the mason. This, therefore, is a glover's-son-like descriptive phrase for a somewhat brownish-yellow hand, readily suggested to a Warwickshire man.</w:t>
      </w:r>
    </w:p>
    <w:p w14:paraId="4E7DA592"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32. his hand]</w:t>
      </w:r>
      <w:r w:rsidRPr="000B5441">
        <w:rPr>
          <w:rFonts w:ascii="Times New Roman" w:eastAsia="Times New Roman" w:hAnsi="Times New Roman" w:cs="Times New Roman"/>
          <w:sz w:val="24"/>
          <w:szCs w:val="24"/>
        </w:rPr>
        <w:t xml:space="preserve"> Is the key to the masculine character of Phebe’s handwriting, which evidently surprises Rosalind, to be found in the emphatic ‘waspish action’ with which Silvius says she wrote the letter? Like Hamlet’s nervous gesture when he writes: ‘So, uncle, there you are !’—ED.</w:t>
      </w:r>
    </w:p>
    <w:p w14:paraId="4545B93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37. giant rude]</w:t>
      </w:r>
      <w:r w:rsidRPr="000B5441">
        <w:rPr>
          <w:rFonts w:ascii="Times New Roman" w:eastAsia="Times New Roman" w:hAnsi="Times New Roman" w:cs="Times New Roman"/>
          <w:sz w:val="24"/>
          <w:szCs w:val="24"/>
        </w:rPr>
        <w:t xml:space="preserve"> For many more such compounds see Abbott, § 430.</w:t>
      </w:r>
    </w:p>
    <w:p w14:paraId="1EDF5164"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39. countenance]</w:t>
      </w:r>
      <w:r w:rsidRPr="000B5441">
        <w:rPr>
          <w:rFonts w:ascii="Times New Roman" w:eastAsia="Times New Roman" w:hAnsi="Times New Roman" w:cs="Times New Roman"/>
          <w:sz w:val="24"/>
          <w:szCs w:val="24"/>
        </w:rPr>
        <w:t xml:space="preserve"> For the sake of exactest rhythm this is to be pronounced as a dissyllable. See Abbott, § 468,</w:t>
      </w:r>
    </w:p>
    <w:p w14:paraId="78423E12"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43, 48. Read]</w:t>
      </w:r>
      <w:r w:rsidRPr="000B5441">
        <w:rPr>
          <w:rFonts w:ascii="Times New Roman" w:eastAsia="Times New Roman" w:hAnsi="Times New Roman" w:cs="Times New Roman"/>
          <w:sz w:val="24"/>
          <w:szCs w:val="24"/>
        </w:rPr>
        <w:t xml:space="preserve"> This imperative mood here betrays the stage copy.—Ed.</w:t>
      </w:r>
    </w:p>
    <w:p w14:paraId="2054231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43. HARTLEY COLERIDGE (ii, 144):</w:t>
      </w:r>
      <w:r w:rsidRPr="000B5441">
        <w:rPr>
          <w:rFonts w:ascii="Times New Roman" w:eastAsia="Times New Roman" w:hAnsi="Times New Roman" w:cs="Times New Roman"/>
          <w:sz w:val="24"/>
          <w:szCs w:val="24"/>
        </w:rPr>
        <w:t xml:space="preserve"> Phebe is no great poetess. It may be remarked in general that the poetry, introduced as such by Shakespeare, is seldom better than doggerel. A poem in a poem, a play in a play, a picture in a picture, the imitation of flageolet or trumpet in pianoforte music, are all departures from legitimate art; and yet how frequent in our old drama was the introduction of play within play! Sometimes, as in Bartholomew Fair, The Knight of the Burning Pestle, The Taming of the Shrew, and others, the main performance is as it were double-dramatised; an expedient which Moore, in his Lalla Rookh, has transferred to narrative. But more frequently the episodic drama is more or less subservient to the plot, as in Hamlet, The Roman Actor, &amp;c.; or purely burlesque, as in Midsummer Night’s Dream.</w:t>
      </w:r>
    </w:p>
    <w:p w14:paraId="56D2E812"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53. vengeance]</w:t>
      </w:r>
      <w:r w:rsidRPr="000B5441">
        <w:rPr>
          <w:rFonts w:ascii="Times New Roman" w:eastAsia="Times New Roman" w:hAnsi="Times New Roman" w:cs="Times New Roman"/>
          <w:sz w:val="24"/>
          <w:szCs w:val="24"/>
        </w:rPr>
        <w:t xml:space="preserve"> JOHNSON: Here used for mischief.</w:t>
      </w:r>
    </w:p>
    <w:p w14:paraId="741DD5A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54. That is,</w:t>
      </w:r>
      <w:r w:rsidRPr="000B5441">
        <w:rPr>
          <w:rFonts w:ascii="Times New Roman" w:eastAsia="Times New Roman" w:hAnsi="Times New Roman" w:cs="Times New Roman"/>
          <w:sz w:val="24"/>
          <w:szCs w:val="24"/>
        </w:rPr>
        <w:t xml:space="preserve"> of course, meaning that I am a beast. Theobald, by his comma after ‘me,’ made it possible to suppose that Rosalind calls Phebe a beast.—Ed.</w:t>
      </w:r>
    </w:p>
    <w:p w14:paraId="379A3CB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56. Haue]</w:t>
      </w:r>
      <w:r w:rsidRPr="000B5441">
        <w:rPr>
          <w:rFonts w:ascii="Times New Roman" w:eastAsia="Times New Roman" w:hAnsi="Times New Roman" w:cs="Times New Roman"/>
          <w:sz w:val="24"/>
          <w:szCs w:val="24"/>
        </w:rPr>
        <w:t xml:space="preserve"> ABBOTT, §412: The subjunctive is not required, and therefore ‘have’ is probably plural here.</w:t>
      </w:r>
    </w:p>
    <w:p w14:paraId="3317F240"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58. aspect]</w:t>
      </w:r>
      <w:r w:rsidRPr="000B5441">
        <w:rPr>
          <w:rFonts w:ascii="Times New Roman" w:eastAsia="Times New Roman" w:hAnsi="Times New Roman" w:cs="Times New Roman"/>
          <w:sz w:val="24"/>
          <w:szCs w:val="24"/>
        </w:rPr>
        <w:t xml:space="preserve"> SCHMIDT paraphrases this as look, air, countenance, but WRIGHT is clearly more correct in interpreting it as ‘an astrological term used to denote the favourable or unfavourable appearance of the planets,’ for which interpretation Schmidt furnishes many examples. ‘The accent,’ adds Wright, ‘is always on the last syllable.’</w:t>
      </w:r>
    </w:p>
    <w:p w14:paraId="38B55CD0"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59. loue]</w:t>
      </w:r>
      <w:r w:rsidRPr="000B5441">
        <w:rPr>
          <w:rFonts w:ascii="Times New Roman" w:eastAsia="Times New Roman" w:hAnsi="Times New Roman" w:cs="Times New Roman"/>
          <w:sz w:val="24"/>
          <w:szCs w:val="24"/>
        </w:rPr>
        <w:t xml:space="preserve"> WALKER (Crit. i, 295) marks this word as suspicious, but does not suggest any in its room; he merely says: ‘Loue occurs three other times in the course</w:t>
      </w:r>
    </w:p>
    <w:p w14:paraId="20B6700E"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64. kinde]</w:t>
      </w:r>
      <w:r w:rsidRPr="000B5441">
        <w:rPr>
          <w:rFonts w:ascii="Times New Roman" w:eastAsia="Times New Roman" w:hAnsi="Times New Roman" w:cs="Times New Roman"/>
          <w:sz w:val="24"/>
          <w:szCs w:val="24"/>
        </w:rPr>
        <w:t xml:space="preserve"> JOHNSON: The old word for nature. CALDECOTT: Natural and kindly affections.</w:t>
      </w:r>
    </w:p>
    <w:p w14:paraId="11F5906C"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66. make]</w:t>
      </w:r>
      <w:r w:rsidRPr="000B5441">
        <w:rPr>
          <w:rFonts w:ascii="Times New Roman" w:eastAsia="Times New Roman" w:hAnsi="Times New Roman" w:cs="Times New Roman"/>
          <w:sz w:val="24"/>
          <w:szCs w:val="24"/>
        </w:rPr>
        <w:t xml:space="preserve"> STEEVENS: That is, raise as profit from anything. So in Meas. for Meas. IV, iii, 5: ‘He’s in for a commodity of brown paper, . . . of which he made five marks.’ CALDECOTT: That is, make up, all that shall be my utmost amount. HALLIWELL: Probably used in its ordinary acceptation, make by my labour or skill.</w:t>
      </w:r>
    </w:p>
    <w:p w14:paraId="14B22FB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73. instrument]</w:t>
      </w:r>
      <w:r w:rsidRPr="000B5441">
        <w:rPr>
          <w:rFonts w:ascii="Times New Roman" w:eastAsia="Times New Roman" w:hAnsi="Times New Roman" w:cs="Times New Roman"/>
          <w:sz w:val="24"/>
          <w:szCs w:val="24"/>
        </w:rPr>
        <w:t xml:space="preserve"> That is, use thee as a messenger while deceiving thee; as WRIGHT says, it is here used in two senses, as a tool and as a musical instrument.</w:t>
      </w:r>
    </w:p>
    <w:p w14:paraId="12DD46F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75. snake]</w:t>
      </w:r>
      <w:r w:rsidRPr="000B5441">
        <w:rPr>
          <w:rFonts w:ascii="Times New Roman" w:eastAsia="Times New Roman" w:hAnsi="Times New Roman" w:cs="Times New Roman"/>
          <w:sz w:val="24"/>
          <w:szCs w:val="24"/>
        </w:rPr>
        <w:t xml:space="preserve"> MALONE: This term was frequently used to express a poor, contemptible fellow. So in Sir John Oldcastle, 1600: ‘Priest. —and you, poor snakes, come seldom to a booty.’—[p. 253, a, F4]. Again, in Lord Cromwell, 1602: ‘Hales. —and the poorest Snake, that feeds on Lemmons, Pilchers.’—[p. 234, b, F4. Cotgrave (always a good authority) gives: ‘Haire. m. A leane, or ill-favoured curtail; a carrion jade; (hence) also, a wretched or miserable fellow; a poore snake.’—ED.]</w:t>
      </w:r>
    </w:p>
    <w:p w14:paraId="4DF8302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lastRenderedPageBreak/>
        <w:t>82. faire ones]</w:t>
      </w:r>
      <w:r w:rsidRPr="000B5441">
        <w:rPr>
          <w:rFonts w:ascii="Times New Roman" w:eastAsia="Times New Roman" w:hAnsi="Times New Roman" w:cs="Times New Roman"/>
          <w:sz w:val="24"/>
          <w:szCs w:val="24"/>
        </w:rPr>
        <w:t xml:space="preserve"> WRIGHT: Shakespeare seems to have forgotten that Celia was</w:t>
      </w:r>
    </w:p>
    <w:p w14:paraId="455BE10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82. (if you know)]</w:t>
      </w:r>
      <w:r w:rsidRPr="000B5441">
        <w:rPr>
          <w:rFonts w:ascii="Times New Roman" w:eastAsia="Times New Roman" w:hAnsi="Times New Roman" w:cs="Times New Roman"/>
          <w:sz w:val="24"/>
          <w:szCs w:val="24"/>
        </w:rPr>
        <w:t xml:space="preserve"> ROWE exchanged these parentheses of the Folios for commas. JOHNSON was the first to drop the second comma and read: ‘Pray you, if you know Where in the,’ &amp;c., and was followed, except by Capell, in all editions down to and including Knight. Collier restored the second comma, which has been since retained. It is a trifling matter, but it involves a shade of meaning which an editor cannot disregard.—Ed.</w:t>
      </w:r>
    </w:p>
    <w:p w14:paraId="70D5488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83. Purlieus]</w:t>
      </w:r>
      <w:r w:rsidRPr="000B5441">
        <w:rPr>
          <w:rFonts w:ascii="Times New Roman" w:eastAsia="Times New Roman" w:hAnsi="Times New Roman" w:cs="Times New Roman"/>
          <w:sz w:val="24"/>
          <w:szCs w:val="24"/>
        </w:rPr>
        <w:t xml:space="preserve"> MALONE: Bullokar, Expositor, has: ‘Purlue. A place neere ioining to a Forrest, where it is lawfull for the owner to the ground to hunt, if hee can dispend fortie shillings by the yeere of free land.’ REED: Purlieu, says Manwood’s Treatise on the Forest Laws, c. xx, ‘is a certaine territorie of ground adjoyning unto the forest, meared and bounded with unmoveable marks, meeres, and boundaries: which territories of ground was also forest, and afterwards disaforested againe by the perambulations made for the severing of the new forest from the old.’</w:t>
      </w:r>
    </w:p>
    <w:p w14:paraId="414C1B3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85. bottom]</w:t>
      </w:r>
      <w:r w:rsidRPr="000B5441">
        <w:rPr>
          <w:rFonts w:ascii="Times New Roman" w:eastAsia="Times New Roman" w:hAnsi="Times New Roman" w:cs="Times New Roman"/>
          <w:sz w:val="24"/>
          <w:szCs w:val="24"/>
        </w:rPr>
        <w:t xml:space="preserve"> CAPELL: This word should have a fuller stop after it, a semicolon, for the meaning of these lines, whose construction is a little perplex’d, is as follows: It stands to the west of this place, and down in the neighbour bottom; if you leave the rank of osiers, that grows by the brook-side, on your right hand, it will bring you to the place. [For many examples of noun compounds, see Abbott, § 430.]</w:t>
      </w:r>
    </w:p>
    <w:p w14:paraId="1FBDD5D8"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86. ranke]</w:t>
      </w:r>
      <w:r w:rsidRPr="000B5441">
        <w:rPr>
          <w:rFonts w:ascii="Times New Roman" w:eastAsia="Times New Roman" w:hAnsi="Times New Roman" w:cs="Times New Roman"/>
          <w:sz w:val="24"/>
          <w:szCs w:val="24"/>
        </w:rPr>
        <w:t xml:space="preserve"> See III, ii, 97.</w:t>
      </w:r>
    </w:p>
    <w:p w14:paraId="50C17B69"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87. Left]</w:t>
      </w:r>
      <w:r w:rsidRPr="000B5441">
        <w:rPr>
          <w:rFonts w:ascii="Times New Roman" w:eastAsia="Times New Roman" w:hAnsi="Times New Roman" w:cs="Times New Roman"/>
          <w:sz w:val="24"/>
          <w:szCs w:val="24"/>
        </w:rPr>
        <w:t xml:space="preserve"> See Capell’s foregoing note.</w:t>
      </w:r>
    </w:p>
    <w:p w14:paraId="29A850F9"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93. fauour]</w:t>
      </w:r>
      <w:r w:rsidRPr="000B5441">
        <w:rPr>
          <w:rFonts w:ascii="Times New Roman" w:eastAsia="Times New Roman" w:hAnsi="Times New Roman" w:cs="Times New Roman"/>
          <w:sz w:val="24"/>
          <w:szCs w:val="24"/>
        </w:rPr>
        <w:t xml:space="preserve"> MOBERLY: To favour is to resemble in Yorkshire even now [and here in this country also.—Ed.]. Hence it might be argued that ‘favour’ means resemblance, and therefore countenance. It would, however, be more accurate to derive the verb from the substantive, as in the parallel phrase of the same dialect, ‘you breed o’ me,’ for you are like me. In that case ‘favour’ may perhaps be a corruption (by proximity) of ‘feature’ (faiture), which is similarly used as a verb (‘a glass that featur’d them’). Compare, for the vanishing of the t, ‘vetulus’ with ‘vieil,’ and ‘em-</w:t>
      </w:r>
    </w:p>
    <w:p w14:paraId="3937348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93. bestowes]</w:t>
      </w:r>
      <w:r w:rsidRPr="000B5441">
        <w:rPr>
          <w:rFonts w:ascii="Times New Roman" w:eastAsia="Times New Roman" w:hAnsi="Times New Roman" w:cs="Times New Roman"/>
          <w:sz w:val="24"/>
          <w:szCs w:val="24"/>
        </w:rPr>
        <w:t xml:space="preserve"> STEEVENS: Compare 2 Hen. IV.: II, ii, 186: ‘How might we see Falstaff bestow himself to-night in his true colours, and not ourselves be seen?’ REV. JOHN HUNTER: I apprehend the meaning here to be, that by stuffing out his bosom, he gives himself the appearance of a girl of ripe age. [Schmidt supplies many examples where ‘bestow,’ used reflectively, means to deport one’s self.]</w:t>
      </w:r>
    </w:p>
    <w:p w14:paraId="15E6F13E"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94. ripe sister]</w:t>
      </w:r>
      <w:r w:rsidRPr="000B5441">
        <w:rPr>
          <w:rFonts w:ascii="Times New Roman" w:eastAsia="Times New Roman" w:hAnsi="Times New Roman" w:cs="Times New Roman"/>
          <w:sz w:val="24"/>
          <w:szCs w:val="24"/>
        </w:rPr>
        <w:t xml:space="preserve"> WALKER (Vers. 209): ‘A ripe sister’ seems an odd expression. LETTSOM [in a foot-note to Walker]: Odd, no doubt, and it is not less odd that nobody, as far as I know, made this remark before. ‘Ripe sister’ seems corrupted from right forester. This last word was often written forster and foster. Perhaps, too, the first ‘and’ has usurped the place of but. The F2 reads: ‘Like a ripe sister: But the woman low,’ &amp;c. So in Macb. I, vii, the same edition has: ‘And dash’t the Branes out, had I but so sworne,’ &amp;c. But, in both these passages, is a crutch furnished by the compassionate editor to assist the lameness of the metre. In Macbeth the idiom of our language, as well as the harmony of the verse, seems to require us to read: ‘And dash’d the brains out’ out, had I so sworn,’ &amp;c. DYCE (ed. iii) pronounces this emendation of Lettsom’s ‘most ingenious,’ a commendation by no means too strong. ‘A ripe sister,’ not only as a phrase by itself, but as applied to a young man or even to a ‘boy,’ seems to be not merely ‘odd,’ but almost unintelligible, and until something better is proposed Lettsom’s right forester </w:t>
      </w:r>
      <w:r w:rsidRPr="000B5441">
        <w:rPr>
          <w:rFonts w:ascii="Times New Roman" w:eastAsia="Times New Roman" w:hAnsi="Times New Roman" w:cs="Times New Roman"/>
          <w:sz w:val="24"/>
          <w:szCs w:val="24"/>
        </w:rPr>
        <w:lastRenderedPageBreak/>
        <w:t>holds, for me, pre-eminent rank. But, on the other hand, WRIGHT, our highest Shakespearian authority now living, accepts the present text, and says: ‘The meaning must be that Rosalind, though in male attire and acting the part of a brother, was in her behaviour to Celia more like an elder sister.’ See also Hunter’s explanation in the preceding note.—Ed.</w:t>
      </w:r>
    </w:p>
    <w:p w14:paraId="57C194F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94. sister]:</w:t>
      </w:r>
      <w:r w:rsidRPr="000B5441">
        <w:rPr>
          <w:rFonts w:ascii="Times New Roman" w:eastAsia="Times New Roman" w:hAnsi="Times New Roman" w:cs="Times New Roman"/>
          <w:sz w:val="24"/>
          <w:szCs w:val="24"/>
        </w:rPr>
        <w:t xml:space="preserve"> Of course it is manifest that the scansion of this line halts if we read it in the right butterwoman’s rank to market. To smooth it out Walker (Vers. 209) suggested that ‘sister’ be pronounced as he says daughter is sometimes pronounced; that is, as a trisyllable. Oxen and wainropes will never draw me to the belief that either word was ever so pronounced, or at least ever should be so pronounced. Almost invariably where the rhythm halts over these two words there is a pause in the sense; and this pause it is which takes the place of the extra syllable. How Walker missed seeing this, it is difficult to comprehend. He himself even calls attention to this pause, and notes that in at least half of the instances of his trisyllabic daughter there is not only a pause, but a full stop after the word. And yet he speculated on the original form of the word as a source of its prolonged pronunciation, and Lettsom suggested that it might lie in the original guttural sound. Abbott, too, is scarcely better; for he suggests (§ 478) that the -er final may have been ‘sometimes pronounced with a kind of “burr,” which produced the effect of an additional syllable,’ and thus scans the present line: ‘Like a | ripe sis | tēr : | the wōm | an lōw.’ ‘Trisyllables’ and ‘burrs’ may make lines rhythmical on paper, but let them remain on the paper, and never leave it. Or let them be set to the music which is asked for in Othello, ‘that may not be heard.’—Ed.</w:t>
      </w:r>
    </w:p>
    <w:p w14:paraId="387C9F79"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95. browner]</w:t>
      </w:r>
      <w:r w:rsidRPr="000B5441">
        <w:rPr>
          <w:rFonts w:ascii="Times New Roman" w:eastAsia="Times New Roman" w:hAnsi="Times New Roman" w:cs="Times New Roman"/>
          <w:sz w:val="24"/>
          <w:szCs w:val="24"/>
        </w:rPr>
        <w:t xml:space="preserve"> COWDEN-CLARKE: It must be remembered that when Celia proposed to disguise herself as a shepherdess, she says that she will ‘with a kind of umber smirch’ her ‘face’; and this browner complexion, mentioned here, shows that she has fulfilled her idea.</w:t>
      </w:r>
    </w:p>
    <w:p w14:paraId="1FFEB35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96. owner]</w:t>
      </w:r>
      <w:r w:rsidRPr="000B5441">
        <w:rPr>
          <w:rFonts w:ascii="Times New Roman" w:eastAsia="Times New Roman" w:hAnsi="Times New Roman" w:cs="Times New Roman"/>
          <w:sz w:val="24"/>
          <w:szCs w:val="24"/>
        </w:rPr>
        <w:t xml:space="preserve"> Capell’s conjecture is harmless; but COWDEN-CLARKE thus vindicates the original text in a note on Celia’s reply ‘we are’: ‘In this little touch there is a manifestation of Shakespeare’s subtlety and true taste. Oliver, wholly occupied with Celia, asks her if she be the “owner of the house” he inquires for; but she, with the usual delicacy, modesty, and generosity which characterise her, especially where sharing all things equally with her cousin is concerned, answers by a word that comprehends them both as joint-owners.’</w:t>
      </w:r>
    </w:p>
    <w:p w14:paraId="09329D92"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100. napkin]</w:t>
      </w:r>
      <w:r w:rsidRPr="000B5441">
        <w:rPr>
          <w:rFonts w:ascii="Times New Roman" w:eastAsia="Times New Roman" w:hAnsi="Times New Roman" w:cs="Times New Roman"/>
          <w:sz w:val="24"/>
          <w:szCs w:val="24"/>
        </w:rPr>
        <w:t xml:space="preserve"> STEEVENS: That is, handkerchief [as it is called within five lines.—ED.]. Ray says that a pocket-handkerchief is so called about Sheffield in Yorkshire. BOSWELL: Napkin is still a handkerchief in Scotland, and probably in all the northern English counties. [‘Oft did she heave her napkin to her eyne.’—Lover’s Complaint, 21. See Oth. III, iii, 335, where the fatal ‘handkerchief spotted with strawberries’ is also called a ‘napkin.’—ED.]</w:t>
      </w:r>
    </w:p>
    <w:p w14:paraId="75D3ADC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104. handkercher]</w:t>
      </w:r>
      <w:r w:rsidRPr="000B5441">
        <w:rPr>
          <w:rFonts w:ascii="Times New Roman" w:eastAsia="Times New Roman" w:hAnsi="Times New Roman" w:cs="Times New Roman"/>
          <w:sz w:val="24"/>
          <w:szCs w:val="24"/>
        </w:rPr>
        <w:t xml:space="preserve"> This is the uniform spelling in the First Quarto of Othello; and once the Third Folio (IV, i, 167) spells it ‘Hankerchiffe.’ In the First Folio in Othello the spelling is uniformly ‘handkerchiefe.’</w:t>
      </w:r>
    </w:p>
    <w:p w14:paraId="54BE668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108. an houre]</w:t>
      </w:r>
      <w:r w:rsidRPr="000B5441">
        <w:rPr>
          <w:rFonts w:ascii="Times New Roman" w:eastAsia="Times New Roman" w:hAnsi="Times New Roman" w:cs="Times New Roman"/>
          <w:sz w:val="24"/>
          <w:szCs w:val="24"/>
        </w:rPr>
        <w:t xml:space="preserve"> ‘We must read,’ says JOHNSON, ‘within two hours,’ and then did not so read in his text. As Tyrwhitt asks, ‘may not “within an hour” signify within a certain time?’ It does not mean one; it is simply the indefinite article.—ED.</w:t>
      </w:r>
    </w:p>
    <w:p w14:paraId="27716FD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lastRenderedPageBreak/>
        <w:t>109. food]</w:t>
      </w:r>
      <w:r w:rsidRPr="000B5441">
        <w:rPr>
          <w:rFonts w:ascii="Times New Roman" w:eastAsia="Times New Roman" w:hAnsi="Times New Roman" w:cs="Times New Roman"/>
          <w:sz w:val="24"/>
          <w:szCs w:val="24"/>
        </w:rPr>
        <w:t xml:space="preserve"> STAUNTON: Undoubtedly a misprint. ‘To chew the cud,’ metaphorically, to ruminate, to resolve in the mind, is an expression of frequent occurrence in</w:t>
      </w:r>
    </w:p>
    <w:p w14:paraId="45DD4B0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109. bitter fancy]</w:t>
      </w:r>
      <w:r w:rsidRPr="000B5441">
        <w:rPr>
          <w:rFonts w:ascii="Times New Roman" w:eastAsia="Times New Roman" w:hAnsi="Times New Roman" w:cs="Times New Roman"/>
          <w:sz w:val="24"/>
          <w:szCs w:val="24"/>
        </w:rPr>
        <w:t xml:space="preserve"> CAPELL: The epithets given to ‘Fancy’ look’d so like a translation of the Greek γλυκύπικρον, that the editor thought for some time, the Poet must, somehow or other, have been fishing in those waters; but turning again to his novel-list, he found a passage he had not reflected on, and thus it runs: ‘Wherein I have noted the variable disposition of fancy, . . . being as it should seeme: a combat mixt with disquiet, and a bitter pleasure wrapt in a sweet prejudice’; the words are address’d to Rosalind by this identical speaker. [See Appendix.] MALONE: Love is always thus described by our old poets, as composed by contraries. See notes on Rom. &amp; Jul. I, i, 169. FARMER: Watson begins one of his canzonets: ‘Love is a sowre delight, a sugred griefe, A living death, an ever-dying life,’ &amp;c.</w:t>
      </w:r>
    </w:p>
    <w:p w14:paraId="5594FC6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112. old]</w:t>
      </w:r>
      <w:r w:rsidRPr="000B5441">
        <w:rPr>
          <w:rFonts w:ascii="Times New Roman" w:eastAsia="Times New Roman" w:hAnsi="Times New Roman" w:cs="Times New Roman"/>
          <w:sz w:val="24"/>
          <w:szCs w:val="24"/>
        </w:rPr>
        <w:t xml:space="preserve"> STEEVENS: As this epithet hurts the measure without improvement of the sense (for we are told in the same line that its ‘boughs were moss’d with age,’ and, afterwards, that its top was bald with dry antiquity), I have omitted it, as an unquestionable interpolation. WHITE: I cannot believe that in an otherwise deftly wrought and perfectly rhythmical passage, Shakespeare would load a line with a heavy monosyllable, entirely superfluous to any purpose other than that of marring the description and making the verse halt.</w:t>
      </w:r>
    </w:p>
    <w:p w14:paraId="4FA4BF1C"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116. guilded]</w:t>
      </w:r>
      <w:r w:rsidRPr="000B5441">
        <w:rPr>
          <w:rFonts w:ascii="Times New Roman" w:eastAsia="Times New Roman" w:hAnsi="Times New Roman" w:cs="Times New Roman"/>
          <w:sz w:val="24"/>
          <w:szCs w:val="24"/>
        </w:rPr>
        <w:t xml:space="preserve"> ROLFE cites Schmidt as ‘noting that Shakespeare uses “gilded” twenty times and “gilt” only six times.’</w:t>
      </w:r>
    </w:p>
    <w:p w14:paraId="7E44630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116. snake]</w:t>
      </w:r>
      <w:r w:rsidRPr="000B5441">
        <w:rPr>
          <w:rFonts w:ascii="Times New Roman" w:eastAsia="Times New Roman" w:hAnsi="Times New Roman" w:cs="Times New Roman"/>
          <w:sz w:val="24"/>
          <w:szCs w:val="24"/>
        </w:rPr>
        <w:t xml:space="preserve"> MAGNIN (p. 91): Some sage critics have discovered as a great geographical fault in Shakespeare that he introduces the tropical lion and serpent into Arden, which, it appears, they have ascertained to lie in some temperate zone. I wish them joy of their sagacity. Monsters more wonderful are to be found in that forest; for never yet, since water ran and tall tree bloomed, were there gathered together such a company as those who compose the dramatis personae of As You Like It. All the prodigies spawned by Africa, leonum arida nutrix, might well have teemed in a forest, wherever situate, that was inhabited by such creatures as Rosalind, Touchstone, and Jaques. [Magnin refers to certain ‘sage critics’ who have severely criticised Shakespeare’s geography. Other commentators refer to ‘wiseacres,’ or to ‘would-be critics,’ who sneer at Shakespeare’s ‘lions’ and scoff at his ‘palm trees’ here in the forest of Arden, but nowhere that I can find are these ‘sage critics’ or ‘wiseacres’ mentioned by name. I would gladly know who they are. My reading has been tolerably extensive in what has been written about this play, and yet I have never come across these sneerers and scoffers. Allusion to them is abundant, and illimitable ridicule is heaped on them, and no end of indignation is stirred in defence of poor dear Shakespeare against their inanities, but the cowards skulk, and dodge, and hide, and show never a face. Exist somewhere they must. It cannot be that we are all turned Don Quixotes. At last, in my search for these wretches, I have concluded, in my despair, that it is absolutely necessary to take a hint from the Law, and to adopt, for the nonce, into our circle of commentators a ‘John Doe’ and a ‘Richard Roe,’ whom we may here load with obloquy, cover with ridicule, and wither with indignation, to our own immense relief, and with the heartsome reflection that no breather in the world will be, for it all, one atom the worse.—Ed.]</w:t>
      </w:r>
    </w:p>
    <w:p w14:paraId="2097AC7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117. Who]</w:t>
      </w:r>
      <w:r w:rsidRPr="000B5441">
        <w:rPr>
          <w:rFonts w:ascii="Times New Roman" w:eastAsia="Times New Roman" w:hAnsi="Times New Roman" w:cs="Times New Roman"/>
          <w:sz w:val="24"/>
          <w:szCs w:val="24"/>
        </w:rPr>
        <w:t xml:space="preserve"> See III, v, 15, and again, line 137 below, or Abbott, § 264, for instances of ‘who’ personifying irrational antecedents.</w:t>
      </w:r>
    </w:p>
    <w:p w14:paraId="75BFBEB8"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lastRenderedPageBreak/>
        <w:t>122. drie]</w:t>
      </w:r>
      <w:r w:rsidRPr="000B5441">
        <w:rPr>
          <w:rFonts w:ascii="Times New Roman" w:eastAsia="Times New Roman" w:hAnsi="Times New Roman" w:cs="Times New Roman"/>
          <w:sz w:val="24"/>
          <w:szCs w:val="24"/>
        </w:rPr>
        <w:t xml:space="preserve"> STEEVENS: So in Arden of Feversham, 1592: ‘the staruen Lyones, When she is dry suckt of her eager young.’—[II, ii, p. 37, ed. Bullen. Compare Lear, III, i, 12: ‘This night wherein the cub-drawn bear would couch.’]</w:t>
      </w:r>
    </w:p>
    <w:p w14:paraId="58049E3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124. that . . . should]</w:t>
      </w:r>
      <w:r w:rsidRPr="000B5441">
        <w:rPr>
          <w:rFonts w:ascii="Times New Roman" w:eastAsia="Times New Roman" w:hAnsi="Times New Roman" w:cs="Times New Roman"/>
          <w:sz w:val="24"/>
          <w:szCs w:val="24"/>
        </w:rPr>
        <w:t xml:space="preserve"> For ‘that,’ see I, iii, 44; for ‘should,’ see Abbott, § 326.</w:t>
      </w:r>
    </w:p>
    <w:p w14:paraId="44368A1C"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126. dead]</w:t>
      </w:r>
      <w:r w:rsidRPr="000B5441">
        <w:rPr>
          <w:rFonts w:ascii="Times New Roman" w:eastAsia="Times New Roman" w:hAnsi="Times New Roman" w:cs="Times New Roman"/>
          <w:sz w:val="24"/>
          <w:szCs w:val="24"/>
        </w:rPr>
        <w:t xml:space="preserve"> The belief in this disposition is probably as old as Aristotle; it is men-</w:t>
      </w:r>
    </w:p>
    <w:p w14:paraId="7B5D1DC0"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126. as]</w:t>
      </w:r>
      <w:r w:rsidRPr="000B5441">
        <w:rPr>
          <w:rFonts w:ascii="Times New Roman" w:eastAsia="Times New Roman" w:hAnsi="Times New Roman" w:cs="Times New Roman"/>
          <w:sz w:val="24"/>
          <w:szCs w:val="24"/>
        </w:rPr>
        <w:t xml:space="preserve"> See line 14, above.</w:t>
      </w:r>
    </w:p>
    <w:p w14:paraId="3E4B36D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130. render him]</w:t>
      </w:r>
      <w:r w:rsidRPr="000B5441">
        <w:rPr>
          <w:rFonts w:ascii="Times New Roman" w:eastAsia="Times New Roman" w:hAnsi="Times New Roman" w:cs="Times New Roman"/>
          <w:sz w:val="24"/>
          <w:szCs w:val="24"/>
        </w:rPr>
        <w:t xml:space="preserve"> Malone: That is, describe him. [This line is another furtive Alexandrine which Abbott would unmask by ‘slurring’ the last two syllables of ‘unnatural.’ To say unnat’ral would come nat’ral to Hosea Bigelow, but, I think, to no one else.—Ed.]</w:t>
      </w:r>
    </w:p>
    <w:p w14:paraId="6683220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138. occasion]</w:t>
      </w:r>
      <w:r w:rsidRPr="000B5441">
        <w:rPr>
          <w:rFonts w:ascii="Times New Roman" w:eastAsia="Times New Roman" w:hAnsi="Times New Roman" w:cs="Times New Roman"/>
          <w:sz w:val="24"/>
          <w:szCs w:val="24"/>
        </w:rPr>
        <w:t xml:space="preserve"> Caldecott: That is, such reasonable ground as might have amply justified, or given just occasion for abandoning him. See IV, i, 167.</w:t>
      </w:r>
    </w:p>
    <w:p w14:paraId="4FBD5D8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140. Who]</w:t>
      </w:r>
      <w:r w:rsidRPr="000B5441">
        <w:rPr>
          <w:rFonts w:ascii="Times New Roman" w:eastAsia="Times New Roman" w:hAnsi="Times New Roman" w:cs="Times New Roman"/>
          <w:sz w:val="24"/>
          <w:szCs w:val="24"/>
        </w:rPr>
        <w:t xml:space="preserve"> See line 114, above.</w:t>
      </w:r>
    </w:p>
    <w:p w14:paraId="2EB9EEF8"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140. hurtling]</w:t>
      </w:r>
      <w:r w:rsidRPr="000B5441">
        <w:rPr>
          <w:rFonts w:ascii="Times New Roman" w:eastAsia="Times New Roman" w:hAnsi="Times New Roman" w:cs="Times New Roman"/>
          <w:sz w:val="24"/>
          <w:szCs w:val="24"/>
        </w:rPr>
        <w:t xml:space="preserve"> Steevens: To hurtle is to move with impetuosity and tumult. So in Jul. Caes. II, i, 22: ‘The noise of battle hurtled in the air.’ Skeat: To come into collision with, to dash against, to rattle. Nearly obsolete, but used in Gray’s Fatal Sisters, st. i; imitated from Shakespeare’s Jul. Caes. Middle English, hurtlen,</w:t>
      </w:r>
    </w:p>
    <w:p w14:paraId="2E115B4A"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152. As]</w:t>
      </w:r>
      <w:r w:rsidRPr="000B5441">
        <w:rPr>
          <w:rFonts w:ascii="Times New Roman" w:eastAsia="Times New Roman" w:hAnsi="Times New Roman" w:cs="Times New Roman"/>
          <w:sz w:val="24"/>
          <w:szCs w:val="24"/>
        </w:rPr>
        <w:t xml:space="preserve"> Steevens: 'As,' in this place, signifies—as for instance. [See II, i, 8.]</w:t>
      </w:r>
    </w:p>
    <w:p w14:paraId="6AE7EC6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161. Briefe]</w:t>
      </w:r>
      <w:r w:rsidRPr="000B5441">
        <w:rPr>
          <w:rFonts w:ascii="Times New Roman" w:eastAsia="Times New Roman" w:hAnsi="Times New Roman" w:cs="Times New Roman"/>
          <w:sz w:val="24"/>
          <w:szCs w:val="24"/>
        </w:rPr>
        <w:t xml:space="preserve"> In Schmidt will be found other instances of ‘brief’ thus used.</w:t>
      </w:r>
    </w:p>
    <w:p w14:paraId="5E648F3E"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166. this]</w:t>
      </w:r>
      <w:r w:rsidRPr="000B5441">
        <w:rPr>
          <w:rFonts w:ascii="Times New Roman" w:eastAsia="Times New Roman" w:hAnsi="Times New Roman" w:cs="Times New Roman"/>
          <w:sz w:val="24"/>
          <w:szCs w:val="24"/>
        </w:rPr>
        <w:t xml:space="preserve"> MALONE: The change to his of F2 is unnecessary. Oliver points to the handkerchief when he presents it; and Rosalind could not doubt whose blood it was after the account that had been before given. STEEVENS: Either reading may serve; and certainly his is not the worst, because it prevents the disgusting repetition of the pronoun ‘this,’ with which the present speech is infested. [This is one of the examples in Walker’s chapter on ‘the Substitution of Words’ (Crit. i, 317), and on it he remarks: ‘Here the proneness of this and his to supplant each other might facilitate the error.’ ‘This blood’ is weak compared with ‘his blood.’ That it is his blood, Orlando’s very blood, makes Rosalind faint.—ED.]</w:t>
      </w:r>
    </w:p>
    <w:p w14:paraId="52D8325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171. JOHNSON:</w:t>
      </w:r>
      <w:r w:rsidRPr="000B5441">
        <w:rPr>
          <w:rFonts w:ascii="Times New Roman" w:eastAsia="Times New Roman" w:hAnsi="Times New Roman" w:cs="Times New Roman"/>
          <w:sz w:val="24"/>
          <w:szCs w:val="24"/>
        </w:rPr>
        <w:t xml:space="preserve"> Celia, in her first fright, forgets Rosalind’s character and disguise, and calls out ‘cousin,’ then recollects herself, and says, ‘Ganymede.’ DYCE: But ‘cousin’ is used here merely as a term of familiar address. CAPELL: Celia’s fright makes her almost forget herself; begin, with telling more than she should do; and end, with calling Ganimed ‘cousin,’ whom her hearer has call’d ‘brother,’ and believes him to be so. The incident that gives birth to this fright, ‘the bloody napkin,’ has no existence in the Novel that furnish’d most of the others.</w:t>
      </w:r>
    </w:p>
    <w:p w14:paraId="4B0FEDE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187. COWDEN-CLARKE:</w:t>
      </w:r>
      <w:r w:rsidRPr="000B5441">
        <w:rPr>
          <w:rFonts w:ascii="Times New Roman" w:eastAsia="Times New Roman" w:hAnsi="Times New Roman" w:cs="Times New Roman"/>
          <w:sz w:val="24"/>
          <w:szCs w:val="24"/>
        </w:rPr>
        <w:t xml:space="preserve"> Here is another of Shakespeare’s subtly characteristic touches. Celia, like a true woman for the first time in love, and in love at first sight, eagerly takes the opportunity of retaining near her the man she loves, and as gladly enlists his services of manly support and kindness on behalf of one dear to her. But while indicating this womanly trait in Celia, he at the same time marks her generosity of nature, by making her, even in the first moment of awakened interest in Oliver, still most mindful of her cousin Rosalind, whom, when she sees likely to betray her secret, she recalls to herself by the words: ‘Come, you look paler and paler; pray you, draw homewards.’</w:t>
      </w:r>
    </w:p>
    <w:p w14:paraId="3D267688"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178. I doe so]</w:t>
      </w:r>
      <w:r w:rsidRPr="000B5441">
        <w:rPr>
          <w:rFonts w:ascii="Times New Roman" w:eastAsia="Times New Roman" w:hAnsi="Times New Roman" w:cs="Times New Roman"/>
          <w:sz w:val="24"/>
          <w:szCs w:val="24"/>
        </w:rPr>
        <w:t xml:space="preserve"> LADY MARTIN (p. 432): The rest of the scene, with the struggle between actual physical faintness and the effort to make light of it, touched in by the poet with exquisite skill, calls for the most delicate and discriminating treatment in the actress. The </w:t>
      </w:r>
      <w:r w:rsidRPr="000B5441">
        <w:rPr>
          <w:rFonts w:ascii="Times New Roman" w:eastAsia="Times New Roman" w:hAnsi="Times New Roman" w:cs="Times New Roman"/>
          <w:sz w:val="24"/>
          <w:szCs w:val="24"/>
        </w:rPr>
        <w:lastRenderedPageBreak/>
        <w:t>audience, who are in her secret, must be made to feel the tender, loving nature of the woman through the simulated gaiety by which it is veiled; and yet the character of the boy Ganymede must be sustained. This is another of the many passages to which the actress of comedy only will never give adequate expression. How beautiful it is!</w:t>
      </w:r>
    </w:p>
    <w:p w14:paraId="079E216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178. Ah, sirrah]</w:t>
      </w:r>
      <w:r w:rsidRPr="000B5441">
        <w:rPr>
          <w:rFonts w:ascii="Times New Roman" w:eastAsia="Times New Roman" w:hAnsi="Times New Roman" w:cs="Times New Roman"/>
          <w:sz w:val="24"/>
          <w:szCs w:val="24"/>
        </w:rPr>
        <w:t xml:space="preserve"> CALDECOTT: Yet scarce more than half in possession of herself, in her flutter and tremulous articulation she adds to one word the first letter, or article, of the succeeding one. DYCE: ‘Sirrah’ was sometimes nothing more than a sort of playful familiar address. In 2 Hen. IV. I, ii, Poins says to the Prince: ‘Sirrah, I have some cases of buckram for the nonce,’ &amp;c., compare, too, Rom. &amp; Jul. I, v: ‘Ah, sirrah, this unlook’d-for sport comes well.’ ‘Ah, sirrah, by my fay, it waxes late.’ [Dyce, in his first edition, added, what he subsequently omitted, Caldecott’s note, with the remark that it ‘could not well be surpassed in absurdity.’] WHITE: On recovering herself, Rosalind immediately resumes her boyish sauciness, and a little overdoes it. The printing of sir for ‘sirrah’ by some editors, and the comments, laboriously from the purpose, of others, who give the original word, must serve as the excuse for this note. MOBERLY: A similar form seems still in use in America (without any notion of upbraiding). ROLFE: Moberly apparently refers to the vulgar sirree, which is of very recent origin, and of course has no connection with ‘sirrah.’</w:t>
      </w:r>
    </w:p>
    <w:p w14:paraId="5874A97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178. a body]</w:t>
      </w:r>
      <w:r w:rsidRPr="000B5441">
        <w:rPr>
          <w:rFonts w:ascii="Times New Roman" w:eastAsia="Times New Roman" w:hAnsi="Times New Roman" w:cs="Times New Roman"/>
          <w:sz w:val="24"/>
          <w:szCs w:val="24"/>
        </w:rPr>
        <w:t xml:space="preserve"> HALLIWELL: It may be worth notice that the term ‘body’ was formerly used in the way it is here in the text in serious composition. WRIGHT: It is common enough in Scotch and provincial dialects, and was once more common still. Compare Psalm liii, I (Prayer Book Version): ‘The foolish body hath said in his heart.’ So in Meas. for Meas. IV, iv, 25: ‘an eminent body.’</w:t>
      </w:r>
    </w:p>
    <w:p w14:paraId="0E95F86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184. WHITE (Studies, &amp;c., p. 256):</w:t>
      </w:r>
      <w:r w:rsidRPr="000B5441">
        <w:rPr>
          <w:rFonts w:ascii="Times New Roman" w:eastAsia="Times New Roman" w:hAnsi="Times New Roman" w:cs="Times New Roman"/>
          <w:sz w:val="24"/>
          <w:szCs w:val="24"/>
        </w:rPr>
        <w:t xml:space="preserve"> When is it that we have seen a stage Rosalind that showed us what the Rosalind of our imagination felt at the sight of the bloody handkerchief? I never saw but one: Mrs Charles Kean. The last that I saw behaved much as if Oliver had shown her a beetle, which she feared might fly upon her; and in the end she turned and clung to Celia’s shoulder. But as Oliver tells his story the blood of the real Rosalind runs curdling from her brain to her heart, and she swoons away,—falls like one dead, to be caught by the wondering Oliver. Few words are spoken, because few are needed; but this swoon is no brief incident; and Rosalind recovers only to be led off by the aid of Celia and Oliver. And here the girl again makes an attempt to assert her manhood. She insists that she counterfeited, and repeats her assertion. Then here, again, the stage Rosalinds all fail to present her as she is. They say ‘counterfeit’ with at least some trace of a sly smile, and as if they did not quite expect or wholly desire Oliver to believe them. But Rosalind was in sad and grievous earnest. Never word that she uttered was more sober and serious than her ‘counterfeit, I assure you.’ And the fun of the situation, which is never absent in As You Like It, consists in the complex of incongruity,—the absurdity of a young swashbuckler’s fainting at the sight of a bloody handkerchief, the absurdity of Rosalind’s protest that her swoon and deadly horror were counterfeit, combining with our knowledge of the truth of the whole matter.</w:t>
      </w:r>
    </w:p>
    <w:p w14:paraId="0BFC54B7" w14:textId="77777777" w:rsidR="00747F61" w:rsidRDefault="00000000">
      <w:r>
        <w:rPr>
          <w:b/>
          <w:sz w:val="32"/>
          <w:highlight w:val="yellow"/>
        </w:rPr>
        <w:br/>
        <w:t>ACT 5 SCENE 1</w:t>
      </w:r>
      <w:r>
        <w:rPr>
          <w:b/>
          <w:sz w:val="32"/>
          <w:highlight w:val="yellow"/>
        </w:rPr>
        <w:br/>
      </w:r>
    </w:p>
    <w:p w14:paraId="6A4A9EC9" w14:textId="77777777" w:rsidR="00747F61" w:rsidRDefault="00000000">
      <w:r>
        <w:t>1: [Enter TOUCHSTONE and AUDREY]</w:t>
      </w:r>
    </w:p>
    <w:p w14:paraId="4BBA6899" w14:textId="77777777" w:rsidR="00747F61" w:rsidRDefault="00000000">
      <w:r>
        <w:lastRenderedPageBreak/>
        <w:t>2: TOUCHSTONE: We shall find a time, Audrey; patience, gentle Audrey.</w:t>
      </w:r>
    </w:p>
    <w:p w14:paraId="494B9EC8" w14:textId="77777777" w:rsidR="00747F61" w:rsidRDefault="00000000">
      <w:r>
        <w:t>3: AUDREY: Faith, the priest was good enough, for all the old</w:t>
      </w:r>
    </w:p>
    <w:p w14:paraId="75173964" w14:textId="77777777" w:rsidR="00747F61" w:rsidRDefault="00000000">
      <w:r>
        <w:t>4: gentleman's saying.</w:t>
      </w:r>
    </w:p>
    <w:p w14:paraId="1701B042" w14:textId="77777777" w:rsidR="00747F61" w:rsidRDefault="00000000">
      <w:r>
        <w:t>5: TOUCHSTONE: A most wicked Sir Oliver, Audrey, a most vile</w:t>
      </w:r>
    </w:p>
    <w:p w14:paraId="36D3A247" w14:textId="77777777" w:rsidR="00747F61" w:rsidRDefault="00000000">
      <w:r>
        <w:t>6: Martext. But, Audrey, there is a youth here in the</w:t>
      </w:r>
    </w:p>
    <w:p w14:paraId="70055083" w14:textId="77777777" w:rsidR="00747F61" w:rsidRDefault="00000000">
      <w:r>
        <w:t>7: forest lays claim to you.</w:t>
      </w:r>
    </w:p>
    <w:p w14:paraId="16EE9FD0" w14:textId="77777777" w:rsidR="00747F61" w:rsidRDefault="00000000">
      <w:r>
        <w:t>8: AUDREY: Ay, I know who 'tis; he hath no interest in me in</w:t>
      </w:r>
    </w:p>
    <w:p w14:paraId="5B75A988" w14:textId="77777777" w:rsidR="00747F61" w:rsidRDefault="00000000">
      <w:r>
        <w:t>9: the world: here comes the man you mean.</w:t>
      </w:r>
    </w:p>
    <w:p w14:paraId="4BF59E5F" w14:textId="77777777" w:rsidR="00747F61" w:rsidRDefault="00000000">
      <w:r>
        <w:t>10: TOUCHSTONE: It is meat and drink to me to see a clown: by my</w:t>
      </w:r>
    </w:p>
    <w:p w14:paraId="28C985CB" w14:textId="77777777" w:rsidR="00747F61" w:rsidRDefault="00000000">
      <w:r>
        <w:t>11: troth, we that have good wits have much to answer</w:t>
      </w:r>
    </w:p>
    <w:p w14:paraId="561E8A12" w14:textId="77777777" w:rsidR="00747F61" w:rsidRDefault="00000000">
      <w:r>
        <w:t>12: for; we shall be flouting; we cannot hold.</w:t>
      </w:r>
    </w:p>
    <w:p w14:paraId="6CA3BFC2" w14:textId="77777777" w:rsidR="00747F61" w:rsidRDefault="00000000">
      <w:r>
        <w:t>13: [Enter WILLIAM]</w:t>
      </w:r>
    </w:p>
    <w:p w14:paraId="610072E8" w14:textId="77777777" w:rsidR="00747F61" w:rsidRDefault="00000000">
      <w:r>
        <w:t>14: WILLIAM: Good even, Audrey.</w:t>
      </w:r>
    </w:p>
    <w:p w14:paraId="69450AAA" w14:textId="77777777" w:rsidR="00747F61" w:rsidRDefault="00000000">
      <w:r>
        <w:t>15: AUDREY: God ye good even, William.</w:t>
      </w:r>
    </w:p>
    <w:p w14:paraId="18B71A8A" w14:textId="77777777" w:rsidR="00747F61" w:rsidRDefault="00000000">
      <w:r>
        <w:t>16: WILLIAM: And good even to you, sir.</w:t>
      </w:r>
    </w:p>
    <w:p w14:paraId="4381E07F" w14:textId="77777777" w:rsidR="00747F61" w:rsidRDefault="00000000">
      <w:r>
        <w:t>17: TOUCHSTONE: Good even, gentle friend. Cover thy head, cover thy</w:t>
      </w:r>
    </w:p>
    <w:p w14:paraId="688E4319" w14:textId="77777777" w:rsidR="00747F61" w:rsidRDefault="00000000">
      <w:r>
        <w:t>18: head; nay, prithee, be covered. How old are you, friend?</w:t>
      </w:r>
    </w:p>
    <w:p w14:paraId="34B1038E" w14:textId="77777777" w:rsidR="00747F61" w:rsidRDefault="00000000">
      <w:r>
        <w:t>19: WILLIAM: Five and twenty, sir.</w:t>
      </w:r>
    </w:p>
    <w:p w14:paraId="05E22087" w14:textId="77777777" w:rsidR="00747F61" w:rsidRDefault="00000000">
      <w:r>
        <w:t>20: TOUCHSTONE: A ripe age. Is thy name William?</w:t>
      </w:r>
    </w:p>
    <w:p w14:paraId="4F068886" w14:textId="77777777" w:rsidR="00747F61" w:rsidRDefault="00000000">
      <w:r>
        <w:t>21: WILLIAM: William, sir.</w:t>
      </w:r>
    </w:p>
    <w:p w14:paraId="48B06056" w14:textId="77777777" w:rsidR="00747F61" w:rsidRDefault="00000000">
      <w:r>
        <w:t>22: TOUCHSTONE: A fair name. Wast born i' the forest here?</w:t>
      </w:r>
    </w:p>
    <w:p w14:paraId="316C8D0C" w14:textId="77777777" w:rsidR="00747F61" w:rsidRDefault="00000000">
      <w:r>
        <w:t>23: WILLIAM: Ay, sir, I thank God.</w:t>
      </w:r>
    </w:p>
    <w:p w14:paraId="2C6BDBFA" w14:textId="77777777" w:rsidR="00747F61" w:rsidRDefault="00000000">
      <w:r>
        <w:t>24: TOUCHSTONE: 'Thank God;' a good answer. Art rich?</w:t>
      </w:r>
    </w:p>
    <w:p w14:paraId="40E2DEC3" w14:textId="77777777" w:rsidR="00747F61" w:rsidRDefault="00000000">
      <w:r>
        <w:t>25: WILLIAM: Faith, sir, so so.</w:t>
      </w:r>
    </w:p>
    <w:p w14:paraId="5A88A99E" w14:textId="77777777" w:rsidR="00747F61" w:rsidRDefault="00000000">
      <w:r>
        <w:t>26: TOUCHSTONE: 'So so' is good, very good, very excellent good; and</w:t>
      </w:r>
    </w:p>
    <w:p w14:paraId="47DFF6E1" w14:textId="77777777" w:rsidR="00747F61" w:rsidRDefault="00000000">
      <w:r>
        <w:lastRenderedPageBreak/>
        <w:t>27: yet it is not; it is but so so. Art thou wise?</w:t>
      </w:r>
    </w:p>
    <w:p w14:paraId="760EDF77" w14:textId="77777777" w:rsidR="00747F61" w:rsidRDefault="00000000">
      <w:r>
        <w:t>28: WILLIAM: Ay, sir, I have a pretty wit.</w:t>
      </w:r>
    </w:p>
    <w:p w14:paraId="339FCE3E" w14:textId="77777777" w:rsidR="00747F61" w:rsidRDefault="00000000">
      <w:r>
        <w:t>29: TOUCHSTONE: Why, thou sayest well. I do now remember a saying,</w:t>
      </w:r>
    </w:p>
    <w:p w14:paraId="14B7FDAA" w14:textId="77777777" w:rsidR="00747F61" w:rsidRDefault="00000000">
      <w:r>
        <w:t>30: 'The fool doth think he is wise, but the wise man</w:t>
      </w:r>
    </w:p>
    <w:p w14:paraId="718B0DC4" w14:textId="77777777" w:rsidR="00747F61" w:rsidRDefault="00000000">
      <w:r>
        <w:t>31: knows himself to be a fool.' The heathen</w:t>
      </w:r>
    </w:p>
    <w:p w14:paraId="7E9BFC14" w14:textId="77777777" w:rsidR="00747F61" w:rsidRDefault="00000000">
      <w:r>
        <w:t>32: philosopher, when he had a desire to eat a grape,</w:t>
      </w:r>
    </w:p>
    <w:p w14:paraId="4122906A" w14:textId="77777777" w:rsidR="00747F61" w:rsidRDefault="00000000">
      <w:r>
        <w:t>33: would open his lips when he put it into his mouth;</w:t>
      </w:r>
    </w:p>
    <w:p w14:paraId="660B03CE" w14:textId="77777777" w:rsidR="00747F61" w:rsidRDefault="00000000">
      <w:r>
        <w:t>34: meaning thereby that grapes were made to eat and</w:t>
      </w:r>
    </w:p>
    <w:p w14:paraId="4F9DD2BF" w14:textId="77777777" w:rsidR="00747F61" w:rsidRDefault="00000000">
      <w:r>
        <w:t>35: lips to open. You do love this maid?</w:t>
      </w:r>
    </w:p>
    <w:p w14:paraId="74AACC37" w14:textId="77777777" w:rsidR="00747F61" w:rsidRDefault="00000000">
      <w:r>
        <w:t>36: WILLIAM: I do, sir.</w:t>
      </w:r>
    </w:p>
    <w:p w14:paraId="57694A39" w14:textId="77777777" w:rsidR="00747F61" w:rsidRDefault="00000000">
      <w:r>
        <w:t>37: TOUCHSTONE: Give me your hand. Art thou learned?</w:t>
      </w:r>
    </w:p>
    <w:p w14:paraId="7D514A4A" w14:textId="77777777" w:rsidR="00747F61" w:rsidRDefault="00000000">
      <w:r>
        <w:t>38: WILLIAM: No, sir.</w:t>
      </w:r>
    </w:p>
    <w:p w14:paraId="329BF411" w14:textId="77777777" w:rsidR="00747F61" w:rsidRDefault="00000000">
      <w:r>
        <w:t>39: TOUCHSTONE: Then learn this of me: to have, is to have; for it</w:t>
      </w:r>
    </w:p>
    <w:p w14:paraId="23EEFB55" w14:textId="77777777" w:rsidR="00747F61" w:rsidRDefault="00000000">
      <w:r>
        <w:t>40: is a figure in rhetoric that drink, being poured out</w:t>
      </w:r>
    </w:p>
    <w:p w14:paraId="222CA67A" w14:textId="77777777" w:rsidR="00747F61" w:rsidRDefault="00000000">
      <w:r>
        <w:t>41: of a cup into a glass, by filling the one doth empty</w:t>
      </w:r>
    </w:p>
    <w:p w14:paraId="25FB4B72" w14:textId="77777777" w:rsidR="00747F61" w:rsidRDefault="00000000">
      <w:r>
        <w:t>42: the other; for all your writers do consent that ipse</w:t>
      </w:r>
    </w:p>
    <w:p w14:paraId="348A25F0" w14:textId="77777777" w:rsidR="00747F61" w:rsidRDefault="00000000">
      <w:r>
        <w:t>43: is he: now, you are not ipse, for I am he.</w:t>
      </w:r>
    </w:p>
    <w:p w14:paraId="32DE33A4" w14:textId="77777777" w:rsidR="00747F61" w:rsidRDefault="00000000">
      <w:r>
        <w:t>44: WILLIAM: Which he, sir?</w:t>
      </w:r>
    </w:p>
    <w:p w14:paraId="116FF10C" w14:textId="77777777" w:rsidR="00747F61" w:rsidRDefault="00000000">
      <w:r>
        <w:t>45: TOUCHSTONE: He, sir, that must marry this woman. Therefore, you</w:t>
      </w:r>
    </w:p>
    <w:p w14:paraId="0E7F245E" w14:textId="77777777" w:rsidR="00747F61" w:rsidRDefault="00000000">
      <w:r>
        <w:t>46: clown, abandon,--which is in the vulgar leave,--the</w:t>
      </w:r>
    </w:p>
    <w:p w14:paraId="3EA2D6CE" w14:textId="77777777" w:rsidR="00747F61" w:rsidRDefault="00000000">
      <w:r>
        <w:t>47: society,--which in the boorish is company,--of this</w:t>
      </w:r>
    </w:p>
    <w:p w14:paraId="08178092" w14:textId="77777777" w:rsidR="00747F61" w:rsidRDefault="00000000">
      <w:r>
        <w:t>48: female,--which in the common is woman; which</w:t>
      </w:r>
    </w:p>
    <w:p w14:paraId="08AC0B74" w14:textId="77777777" w:rsidR="00747F61" w:rsidRDefault="00000000">
      <w:r>
        <w:t>49: together is, abandon the society of this female, or,</w:t>
      </w:r>
    </w:p>
    <w:p w14:paraId="4B400D46" w14:textId="77777777" w:rsidR="00747F61" w:rsidRDefault="00000000">
      <w:r>
        <w:t>50: clown, thou perishest; or, to thy better</w:t>
      </w:r>
    </w:p>
    <w:p w14:paraId="734A0FBE" w14:textId="77777777" w:rsidR="00747F61" w:rsidRDefault="00000000">
      <w:r>
        <w:t>51: understanding, diest; or, to wit I kill thee, make</w:t>
      </w:r>
    </w:p>
    <w:p w14:paraId="7B4AD9A4" w14:textId="77777777" w:rsidR="00747F61" w:rsidRDefault="00000000">
      <w:r>
        <w:lastRenderedPageBreak/>
        <w:t>52: thee away, translate thy life into death, thy</w:t>
      </w:r>
    </w:p>
    <w:p w14:paraId="018C5EE5" w14:textId="77777777" w:rsidR="00747F61" w:rsidRDefault="00000000">
      <w:r>
        <w:t>53: liberty into bondage: I will deal in poison with</w:t>
      </w:r>
    </w:p>
    <w:p w14:paraId="0121237A" w14:textId="77777777" w:rsidR="00747F61" w:rsidRDefault="00000000">
      <w:r>
        <w:t>54: thee, or in bastinado, or in steel; I will bandy</w:t>
      </w:r>
    </w:p>
    <w:p w14:paraId="6F5AC035" w14:textId="77777777" w:rsidR="00747F61" w:rsidRDefault="00000000">
      <w:r>
        <w:t>55: with thee in faction; I will o'errun thee with</w:t>
      </w:r>
    </w:p>
    <w:p w14:paraId="078CA223" w14:textId="77777777" w:rsidR="00747F61" w:rsidRDefault="00000000">
      <w:r>
        <w:t>56: policy; I will kill thee a hundred and fifty ways:</w:t>
      </w:r>
    </w:p>
    <w:p w14:paraId="3934BAA8" w14:textId="77777777" w:rsidR="00747F61" w:rsidRDefault="00000000">
      <w:r>
        <w:t>57: therefore tremble and depart.</w:t>
      </w:r>
    </w:p>
    <w:p w14:paraId="36E9A3BC" w14:textId="77777777" w:rsidR="00747F61" w:rsidRDefault="00000000">
      <w:r>
        <w:t>58: AUDREY: Do, good William.</w:t>
      </w:r>
    </w:p>
    <w:p w14:paraId="3C3B41EF" w14:textId="77777777" w:rsidR="00747F61" w:rsidRDefault="00000000">
      <w:r>
        <w:t>59: WILLIAM: God rest you merry, sir.</w:t>
      </w:r>
    </w:p>
    <w:p w14:paraId="485D311C" w14:textId="77777777" w:rsidR="00747F61" w:rsidRDefault="00000000">
      <w:r>
        <w:t>60: [Exit]</w:t>
      </w:r>
    </w:p>
    <w:p w14:paraId="3A31DD5B" w14:textId="77777777" w:rsidR="00747F61" w:rsidRDefault="00000000">
      <w:r>
        <w:t>61: [Enter CORIN]</w:t>
      </w:r>
    </w:p>
    <w:p w14:paraId="2605D243" w14:textId="77777777" w:rsidR="00747F61" w:rsidRDefault="00000000">
      <w:r>
        <w:t>62: CORIN: Our master and mistress seeks you; come, away, away!</w:t>
      </w:r>
    </w:p>
    <w:p w14:paraId="486024E3" w14:textId="77777777" w:rsidR="00747F61" w:rsidRDefault="00000000">
      <w:r>
        <w:t>63: TOUCHSTONE: Trip, Audrey! trip, Audrey! I attend, I attend.</w:t>
      </w:r>
    </w:p>
    <w:p w14:paraId="2B73FC6C" w14:textId="77777777" w:rsidR="00747F61" w:rsidRDefault="00000000">
      <w:r>
        <w:t>64: [Exeunt]</w:t>
      </w:r>
    </w:p>
    <w:p w14:paraId="1BA77A8D" w14:textId="77777777" w:rsidR="00747F61" w:rsidRDefault="00000000">
      <w:r>
        <w:br/>
        <w:t>====NOTES====</w:t>
      </w:r>
      <w:r>
        <w:br/>
      </w:r>
    </w:p>
    <w:p w14:paraId="076CFDE9"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 olde gentlemans]</w:t>
      </w:r>
      <w:r w:rsidRPr="000B5441">
        <w:rPr>
          <w:rFonts w:ascii="Times New Roman" w:eastAsia="Times New Roman" w:hAnsi="Times New Roman" w:cs="Times New Roman"/>
          <w:sz w:val="24"/>
          <w:szCs w:val="24"/>
        </w:rPr>
        <w:t xml:space="preserve"> There is nothing disrespectful here in thus speaking of Jaques; it merely gives us a hint of his age. Yet Dingelstedt translates it ‘der alte Murkopf.’—Ed.</w:t>
      </w:r>
    </w:p>
    <w:p w14:paraId="7B55811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 meat and drinke]</w:t>
      </w:r>
      <w:r w:rsidRPr="000B5441">
        <w:rPr>
          <w:rFonts w:ascii="Times New Roman" w:eastAsia="Times New Roman" w:hAnsi="Times New Roman" w:cs="Times New Roman"/>
          <w:sz w:val="24"/>
          <w:szCs w:val="24"/>
        </w:rPr>
        <w:t xml:space="preserve"> Of this common old proverbial phrase Halliwell gives many examples, and Wright refers to its repetition in Merry Wives, I, i, 306.</w:t>
      </w:r>
    </w:p>
    <w:p w14:paraId="1A478C48"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 shall]</w:t>
      </w:r>
      <w:r w:rsidRPr="000B5441">
        <w:rPr>
          <w:rFonts w:ascii="Times New Roman" w:eastAsia="Times New Roman" w:hAnsi="Times New Roman" w:cs="Times New Roman"/>
          <w:sz w:val="24"/>
          <w:szCs w:val="24"/>
        </w:rPr>
        <w:t xml:space="preserve"> See I, i, 126.</w:t>
      </w:r>
    </w:p>
    <w:p w14:paraId="45DD6FF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 flouting]</w:t>
      </w:r>
      <w:r w:rsidRPr="000B5441">
        <w:rPr>
          <w:rFonts w:ascii="Times New Roman" w:eastAsia="Times New Roman" w:hAnsi="Times New Roman" w:cs="Times New Roman"/>
          <w:sz w:val="24"/>
          <w:szCs w:val="24"/>
        </w:rPr>
        <w:t xml:space="preserve"> Moberly: We must needs be jeering people. Wright: We must have our joke.</w:t>
      </w:r>
    </w:p>
    <w:p w14:paraId="5B1D06FC" w14:textId="77777777" w:rsid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30. wiseman]</w:t>
      </w:r>
      <w:r w:rsidRPr="000B5441">
        <w:rPr>
          <w:rFonts w:ascii="Times New Roman" w:eastAsia="Times New Roman" w:hAnsi="Times New Roman" w:cs="Times New Roman"/>
          <w:sz w:val="24"/>
          <w:szCs w:val="24"/>
        </w:rPr>
        <w:t xml:space="preserve"> CAMBRIDGE EDITORS: There can be no doubt that the words wise man, printed as two, in obedience to modern usage, were frequently in Shakespeare’s time written and pronounced as one word, with the accent on the first syllable, as ‘madman’ is still. See Walker (Crit ii, 1391) [See I, ii, 83, where this note should have also appeared, but was unaccountably omitted. See also Mer of Ven. I, i, 116. Here, too, be another omission supplied, which was discovered only when it was too late to change the stereotyped page, and space could be found on that page only to refer to this present penitential expiation of the oversight. On p. xxxvi of the ‘Clarendon Edition,’ WRIGHT, none of whose words can we afford to lose, has the following ‘Additional Note’ on ‘moe,’ III, ii, 257: ‘The statement that “moe” is used only with the plural requires a slight modification. So far as I am aware, there is but one instance in Shakespeare where it is not immediately followed by a plural, and that is in The Tempest, V, i, 234 (First Folio): </w:t>
      </w:r>
      <w:r w:rsidRPr="000B5441">
        <w:rPr>
          <w:rFonts w:ascii="Times New Roman" w:eastAsia="Times New Roman" w:hAnsi="Times New Roman" w:cs="Times New Roman"/>
          <w:sz w:val="24"/>
          <w:szCs w:val="24"/>
        </w:rPr>
        <w:lastRenderedPageBreak/>
        <w:t>“And mo diversitie of sounds.” But in this case also the phrase “diversity of sounds” contains the idea of plurality.’—Ed.]</w:t>
      </w:r>
    </w:p>
    <w:p w14:paraId="715A9B62" w14:textId="77777777" w:rsidR="000B5441" w:rsidRPr="000B5441" w:rsidRDefault="000B5441" w:rsidP="000B5441">
      <w:pPr>
        <w:spacing w:after="0" w:line="240" w:lineRule="auto"/>
        <w:rPr>
          <w:rFonts w:ascii="Times New Roman" w:eastAsia="Times New Roman" w:hAnsi="Times New Roman" w:cs="Times New Roman"/>
          <w:sz w:val="24"/>
          <w:szCs w:val="24"/>
        </w:rPr>
      </w:pPr>
    </w:p>
    <w:p w14:paraId="03A1CA7E" w14:textId="77777777" w:rsid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33. open]</w:t>
      </w:r>
      <w:r w:rsidRPr="000B5441">
        <w:rPr>
          <w:rFonts w:ascii="Times New Roman" w:eastAsia="Times New Roman" w:hAnsi="Times New Roman" w:cs="Times New Roman"/>
          <w:sz w:val="24"/>
          <w:szCs w:val="24"/>
        </w:rPr>
        <w:t xml:space="preserve"> CAPELL: What he says of the ‘heathen philosopher’ is occasion’d by seeing his hearer stand gaping (as well he might), sometimes looking at him, sometimes the maid; who, says he, is not a grape for your lips. . . . When the Poet was writing this speech his remembrance was certainly visited by some other expressions in Euphues. [See Appendix. ‘Phœbe is no lettuce for your lippes, and her grapes hang so high, that gaze at them you may, but touch them you cannot.’]</w:t>
      </w:r>
    </w:p>
    <w:p w14:paraId="2EE112E8" w14:textId="77777777" w:rsidR="000B5441" w:rsidRPr="000B5441" w:rsidRDefault="000B5441" w:rsidP="000B5441">
      <w:pPr>
        <w:spacing w:after="0" w:line="240" w:lineRule="auto"/>
        <w:rPr>
          <w:rFonts w:ascii="Times New Roman" w:eastAsia="Times New Roman" w:hAnsi="Times New Roman" w:cs="Times New Roman"/>
          <w:sz w:val="24"/>
          <w:szCs w:val="24"/>
        </w:rPr>
      </w:pPr>
    </w:p>
    <w:p w14:paraId="70E1E830"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53. poyson]</w:t>
      </w:r>
      <w:r w:rsidRPr="000B5441">
        <w:rPr>
          <w:rFonts w:ascii="Times New Roman" w:eastAsia="Times New Roman" w:hAnsi="Times New Roman" w:cs="Times New Roman"/>
          <w:sz w:val="24"/>
          <w:szCs w:val="24"/>
        </w:rPr>
        <w:t xml:space="preserve"> WARBURTON’S far-fetched idea, that ‘all this seems an allusion to Sir Thomas Overbury’s affair,’ was properly refuted by HEATH, who recalled the date of Sir Thomas Overbury’s ‘affair,’ which ‘did not break out till 1615, long after Shakespeare had quitted the stage and within a year or a little more of his death.’</w:t>
      </w:r>
    </w:p>
    <w:p w14:paraId="25955DEB" w14:textId="77777777" w:rsid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54. bastinado]</w:t>
      </w:r>
      <w:r w:rsidRPr="000B5441">
        <w:rPr>
          <w:rFonts w:ascii="Times New Roman" w:eastAsia="Times New Roman" w:hAnsi="Times New Roman" w:cs="Times New Roman"/>
          <w:sz w:val="24"/>
          <w:szCs w:val="24"/>
        </w:rPr>
        <w:t xml:space="preserve"> WRIGHT: This spelling has been adopted in modern times. But Cotgrave gives: ‘Bastonade: f. A bastonade; a banging or beating with a cudgell.’ Florio (Ital. Dict.) has: ‘Bastonata, a bastonata, or cudgell blow.’</w:t>
      </w:r>
    </w:p>
    <w:p w14:paraId="2DA0414D" w14:textId="77777777" w:rsidR="000B5441" w:rsidRPr="000B5441" w:rsidRDefault="000B5441" w:rsidP="000B5441">
      <w:pPr>
        <w:spacing w:after="0" w:line="240" w:lineRule="auto"/>
        <w:rPr>
          <w:rFonts w:ascii="Times New Roman" w:eastAsia="Times New Roman" w:hAnsi="Times New Roman" w:cs="Times New Roman"/>
          <w:sz w:val="24"/>
          <w:szCs w:val="24"/>
        </w:rPr>
      </w:pPr>
    </w:p>
    <w:p w14:paraId="6E40CA2C" w14:textId="77777777" w:rsid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54. bandy]</w:t>
      </w:r>
      <w:r w:rsidRPr="000B5441">
        <w:rPr>
          <w:rFonts w:ascii="Times New Roman" w:eastAsia="Times New Roman" w:hAnsi="Times New Roman" w:cs="Times New Roman"/>
          <w:sz w:val="24"/>
          <w:szCs w:val="24"/>
        </w:rPr>
        <w:t xml:space="preserve"> SKEAT: To beat to and fro, to contend. Shakespeare has bandy, to contend, Tit. And. I, 312, but the older sense is to beat to and fro, as in Rom. &amp; Jul. II, v, 14. It was a term used at tennis, and was formerly also spelt band, as in ‘To band the ball.’—Turberville. The only difficulty is to account for the final -y; I suspect it to be a corruption of the Fr. bander (or bandié), the Fr. word being taken as a whole, instead of being shortened by dropping -er in the usual manner; Fr. ‘bander, to bind, fasten with strings; also to bandié, at tennis.’—Cotgrave. He also gives: ‘Jouer à bander et à racler contre, to bandy against, at tennis; and (by metaphor) to pursue with all insolencie, rigour, extremitie.’ Also: ‘Se bander contre, to bandie or oppose himselfe against, with his whole power; or to ioyne in league with others against.’ Also: ‘Ils se bandent à faire un entreprise, they are ploting a consipraice together.’ The word is therefore the same as that which appears as band, in the phrase ‘to band together.’ The Fr. bander is derived from the Ger. band, a band, a tie, and also includes the sense of Ger. bande, a crew, a gang.</w:t>
      </w:r>
    </w:p>
    <w:p w14:paraId="6F692680" w14:textId="77777777" w:rsidR="000B5441" w:rsidRPr="000B5441" w:rsidRDefault="000B5441" w:rsidP="000B5441">
      <w:pPr>
        <w:spacing w:after="0" w:line="240" w:lineRule="auto"/>
        <w:rPr>
          <w:rFonts w:ascii="Times New Roman" w:eastAsia="Times New Roman" w:hAnsi="Times New Roman" w:cs="Times New Roman"/>
          <w:sz w:val="24"/>
          <w:szCs w:val="24"/>
        </w:rPr>
      </w:pPr>
    </w:p>
    <w:p w14:paraId="4698F6F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56. police]</w:t>
      </w:r>
      <w:r w:rsidRPr="000B5441">
        <w:rPr>
          <w:rFonts w:ascii="Times New Roman" w:eastAsia="Times New Roman" w:hAnsi="Times New Roman" w:cs="Times New Roman"/>
          <w:sz w:val="24"/>
          <w:szCs w:val="24"/>
        </w:rPr>
        <w:t xml:space="preserve"> This is one of the many examples in Walker’s chapter (Crit. ii, 48) on the confusion of e and ie final.</w:t>
      </w:r>
    </w:p>
    <w:p w14:paraId="7AFA3533" w14:textId="2E44A13E" w:rsidR="00F02983" w:rsidRDefault="00F02983" w:rsidP="00F02983"/>
    <w:p w14:paraId="0315395C" w14:textId="77777777" w:rsidR="00747F61" w:rsidRDefault="00000000">
      <w:r>
        <w:br w:type="page"/>
      </w:r>
    </w:p>
    <w:p w14:paraId="6046327F" w14:textId="77777777" w:rsidR="00747F61" w:rsidRDefault="00000000">
      <w:r>
        <w:rPr>
          <w:b/>
          <w:sz w:val="32"/>
          <w:highlight w:val="yellow"/>
        </w:rPr>
        <w:lastRenderedPageBreak/>
        <w:br/>
        <w:t>ACT 5 SCENE 2</w:t>
      </w:r>
      <w:r>
        <w:rPr>
          <w:b/>
          <w:sz w:val="32"/>
          <w:highlight w:val="yellow"/>
        </w:rPr>
        <w:br/>
      </w:r>
    </w:p>
    <w:p w14:paraId="000C1533" w14:textId="77777777" w:rsidR="00747F61" w:rsidRDefault="00000000">
      <w:r>
        <w:t>1: [Enter ORLANDO and OLIVER]</w:t>
      </w:r>
    </w:p>
    <w:p w14:paraId="6A95EE96" w14:textId="77777777" w:rsidR="00747F61" w:rsidRDefault="00000000">
      <w:r>
        <w:t>2: ORLANDO: Is't possible that on so little acquaintance you</w:t>
      </w:r>
    </w:p>
    <w:p w14:paraId="14EEDF04" w14:textId="77777777" w:rsidR="00747F61" w:rsidRDefault="00000000">
      <w:r>
        <w:t>3: should like her? that but seeing you should love</w:t>
      </w:r>
    </w:p>
    <w:p w14:paraId="2AEE5A7F" w14:textId="77777777" w:rsidR="00747F61" w:rsidRDefault="00000000">
      <w:r>
        <w:t>4: her? and loving woo? and, wooing, she should</w:t>
      </w:r>
    </w:p>
    <w:p w14:paraId="15127CE7" w14:textId="77777777" w:rsidR="00747F61" w:rsidRDefault="00000000">
      <w:r>
        <w:t>5: grant? and will you persever to enjoy her?</w:t>
      </w:r>
    </w:p>
    <w:p w14:paraId="014E5754" w14:textId="77777777" w:rsidR="00747F61" w:rsidRDefault="00000000">
      <w:r>
        <w:t>6: OLIVER: Neither call the giddiness of it in question, the</w:t>
      </w:r>
    </w:p>
    <w:p w14:paraId="3578E7D7" w14:textId="77777777" w:rsidR="00747F61" w:rsidRDefault="00000000">
      <w:r>
        <w:t>7: poverty of her, the small acquaintance, my sudden</w:t>
      </w:r>
    </w:p>
    <w:p w14:paraId="7A62F107" w14:textId="77777777" w:rsidR="00747F61" w:rsidRDefault="00000000">
      <w:r>
        <w:t>8: wooing, nor her sudden consenting; but say with me,</w:t>
      </w:r>
    </w:p>
    <w:p w14:paraId="40C5A19D" w14:textId="77777777" w:rsidR="00747F61" w:rsidRDefault="00000000">
      <w:r>
        <w:t>9: I love Aliena; say with her that she loves me;</w:t>
      </w:r>
    </w:p>
    <w:p w14:paraId="78D5D87A" w14:textId="77777777" w:rsidR="00747F61" w:rsidRDefault="00000000">
      <w:r>
        <w:t>10: consent with both that we may enjoy each other: it</w:t>
      </w:r>
    </w:p>
    <w:p w14:paraId="3EDEB55C" w14:textId="77777777" w:rsidR="00747F61" w:rsidRDefault="00000000">
      <w:r>
        <w:t>11: shall be to your good; for my father's house and all</w:t>
      </w:r>
    </w:p>
    <w:p w14:paraId="00E059A0" w14:textId="77777777" w:rsidR="00747F61" w:rsidRDefault="00000000">
      <w:r>
        <w:t>12: the revenue that was old Sir Rowland's will I</w:t>
      </w:r>
    </w:p>
    <w:p w14:paraId="39DB0260" w14:textId="77777777" w:rsidR="00747F61" w:rsidRDefault="00000000">
      <w:r>
        <w:t>13: estate upon you, and here live and die a shepherd.</w:t>
      </w:r>
    </w:p>
    <w:p w14:paraId="21F70002" w14:textId="77777777" w:rsidR="00747F61" w:rsidRDefault="00000000">
      <w:r>
        <w:t>14: ORLANDO: You have my consent. Let your wedding be to-morrow:</w:t>
      </w:r>
    </w:p>
    <w:p w14:paraId="1BC81795" w14:textId="77777777" w:rsidR="00747F61" w:rsidRDefault="00000000">
      <w:r>
        <w:t>15: thither will I invite the duke and all's contented</w:t>
      </w:r>
    </w:p>
    <w:p w14:paraId="663D7436" w14:textId="77777777" w:rsidR="00747F61" w:rsidRDefault="00000000">
      <w:r>
        <w:t>16: followers. Go you and prepare Aliena; for look</w:t>
      </w:r>
    </w:p>
    <w:p w14:paraId="5EA02796" w14:textId="77777777" w:rsidR="00747F61" w:rsidRDefault="00000000">
      <w:r>
        <w:t>17: you, here comes my Rosalind.</w:t>
      </w:r>
    </w:p>
    <w:p w14:paraId="411B9BE1" w14:textId="77777777" w:rsidR="00747F61" w:rsidRDefault="00000000">
      <w:r>
        <w:t>18: [Enter ROSALIND]</w:t>
      </w:r>
    </w:p>
    <w:p w14:paraId="5B37E047" w14:textId="77777777" w:rsidR="00747F61" w:rsidRDefault="00000000">
      <w:r>
        <w:t>19: ROSALIND: God save you, brother.</w:t>
      </w:r>
    </w:p>
    <w:p w14:paraId="09A3DFF5" w14:textId="77777777" w:rsidR="00747F61" w:rsidRDefault="00000000">
      <w:r>
        <w:t>20: OLIVER: And you, fair sister.</w:t>
      </w:r>
    </w:p>
    <w:p w14:paraId="6ED37D83" w14:textId="77777777" w:rsidR="00747F61" w:rsidRDefault="00000000">
      <w:r>
        <w:t>21: [Exit]</w:t>
      </w:r>
    </w:p>
    <w:p w14:paraId="4282FDAE" w14:textId="77777777" w:rsidR="00747F61" w:rsidRDefault="00000000">
      <w:r>
        <w:t>22: ROSALIND: O, my dear Orlando, how it grieves me to see thee</w:t>
      </w:r>
    </w:p>
    <w:p w14:paraId="364AD60D" w14:textId="77777777" w:rsidR="00747F61" w:rsidRDefault="00000000">
      <w:r>
        <w:t>23: wear thy heart in a scarf!</w:t>
      </w:r>
    </w:p>
    <w:p w14:paraId="70028264" w14:textId="77777777" w:rsidR="00747F61" w:rsidRDefault="00000000">
      <w:r>
        <w:t>24: ORLANDO: It is my arm.</w:t>
      </w:r>
    </w:p>
    <w:p w14:paraId="2B513615" w14:textId="77777777" w:rsidR="00747F61" w:rsidRDefault="00000000">
      <w:r>
        <w:lastRenderedPageBreak/>
        <w:t>25: ROSALIND: I thought thy heart had been wounded with the claws</w:t>
      </w:r>
    </w:p>
    <w:p w14:paraId="659491ED" w14:textId="77777777" w:rsidR="00747F61" w:rsidRDefault="00000000">
      <w:r>
        <w:t>26: of a lion.</w:t>
      </w:r>
    </w:p>
    <w:p w14:paraId="0FAF2A2F" w14:textId="77777777" w:rsidR="00747F61" w:rsidRDefault="00000000">
      <w:r>
        <w:t>27: ORLANDO: Wounded it is, but with the eyes of a lady.</w:t>
      </w:r>
    </w:p>
    <w:p w14:paraId="4DF214EE" w14:textId="77777777" w:rsidR="00747F61" w:rsidRDefault="00000000">
      <w:r>
        <w:t>28: ROSALIND: Did your brother tell you how I counterfeited to</w:t>
      </w:r>
    </w:p>
    <w:p w14:paraId="5B19CFB7" w14:textId="77777777" w:rsidR="00747F61" w:rsidRDefault="00000000">
      <w:r>
        <w:t>29: swoon when he showed me your handkerchief?</w:t>
      </w:r>
    </w:p>
    <w:p w14:paraId="084296D8" w14:textId="77777777" w:rsidR="00747F61" w:rsidRDefault="00000000">
      <w:r>
        <w:t>30: ORLANDO: Ay, and greater wonders than that.</w:t>
      </w:r>
    </w:p>
    <w:p w14:paraId="7DA19D81" w14:textId="77777777" w:rsidR="00747F61" w:rsidRDefault="00000000">
      <w:r>
        <w:t>31: ROSALIND: O, I know where you are: nay, 'tis true: there was</w:t>
      </w:r>
    </w:p>
    <w:p w14:paraId="3C24512E" w14:textId="77777777" w:rsidR="00747F61" w:rsidRDefault="00000000">
      <w:r>
        <w:t>32: never any thing so sudden but the fight of two rams</w:t>
      </w:r>
    </w:p>
    <w:p w14:paraId="584B1A2A" w14:textId="77777777" w:rsidR="00747F61" w:rsidRDefault="00000000">
      <w:r>
        <w:t>33: and Caesar's thrasonical brag of 'I came, saw, and</w:t>
      </w:r>
    </w:p>
    <w:p w14:paraId="5437AFE6" w14:textId="77777777" w:rsidR="00747F61" w:rsidRDefault="00000000">
      <w:r>
        <w:t>34: overcame:' for your brother and my sister no sooner</w:t>
      </w:r>
    </w:p>
    <w:p w14:paraId="7763E0F2" w14:textId="77777777" w:rsidR="00747F61" w:rsidRDefault="00000000">
      <w:r>
        <w:t>35: met but they looked, no sooner looked but they</w:t>
      </w:r>
    </w:p>
    <w:p w14:paraId="4DB98E50" w14:textId="77777777" w:rsidR="00747F61" w:rsidRDefault="00000000">
      <w:r>
        <w:t>36: loved, no sooner loved but they sighed, no sooner</w:t>
      </w:r>
    </w:p>
    <w:p w14:paraId="62956A34" w14:textId="77777777" w:rsidR="00747F61" w:rsidRDefault="00000000">
      <w:r>
        <w:t>37: sighed but they asked one another the reason, no</w:t>
      </w:r>
    </w:p>
    <w:p w14:paraId="19183040" w14:textId="77777777" w:rsidR="00747F61" w:rsidRDefault="00000000">
      <w:r>
        <w:t>38: sooner knew the reason but they sought the remedy;</w:t>
      </w:r>
    </w:p>
    <w:p w14:paraId="4FFFB52E" w14:textId="77777777" w:rsidR="00747F61" w:rsidRDefault="00000000">
      <w:r>
        <w:t>39: and in these degrees have they made a pair of stairs</w:t>
      </w:r>
    </w:p>
    <w:p w14:paraId="1FD68CD1" w14:textId="77777777" w:rsidR="00747F61" w:rsidRDefault="00000000">
      <w:r>
        <w:t>40: to marriage which they will climb incontinent, or</w:t>
      </w:r>
    </w:p>
    <w:p w14:paraId="04E4DF02" w14:textId="77777777" w:rsidR="00747F61" w:rsidRDefault="00000000">
      <w:r>
        <w:t>41: else be incontinent before marriage: they are in</w:t>
      </w:r>
    </w:p>
    <w:p w14:paraId="5B4C023A" w14:textId="77777777" w:rsidR="00747F61" w:rsidRDefault="00000000">
      <w:r>
        <w:t>42: the very wrath of love and they will together; clubs</w:t>
      </w:r>
    </w:p>
    <w:p w14:paraId="0DFE553F" w14:textId="77777777" w:rsidR="00747F61" w:rsidRDefault="00000000">
      <w:r>
        <w:t>43: cannot part them.</w:t>
      </w:r>
    </w:p>
    <w:p w14:paraId="7119141F" w14:textId="77777777" w:rsidR="00747F61" w:rsidRDefault="00000000">
      <w:r>
        <w:t>44: ORLANDO: They shall be married to-morrow, and I will bid the</w:t>
      </w:r>
    </w:p>
    <w:p w14:paraId="6A25D8FA" w14:textId="77777777" w:rsidR="00747F61" w:rsidRDefault="00000000">
      <w:r>
        <w:t>45: duke to the nuptial. But, O, how bitter a thing it</w:t>
      </w:r>
    </w:p>
    <w:p w14:paraId="4901E86E" w14:textId="77777777" w:rsidR="00747F61" w:rsidRDefault="00000000">
      <w:r>
        <w:t>46: is to look into happiness through another man's</w:t>
      </w:r>
    </w:p>
    <w:p w14:paraId="693E963B" w14:textId="77777777" w:rsidR="00747F61" w:rsidRDefault="00000000">
      <w:r>
        <w:t>47: eyes! By so much the more shall I to-morrow be at</w:t>
      </w:r>
    </w:p>
    <w:p w14:paraId="21164035" w14:textId="77777777" w:rsidR="00747F61" w:rsidRDefault="00000000">
      <w:r>
        <w:t>48: the height of heart-heaviness, by how much I shall</w:t>
      </w:r>
    </w:p>
    <w:p w14:paraId="6DAA04DF" w14:textId="77777777" w:rsidR="00747F61" w:rsidRDefault="00000000">
      <w:r>
        <w:t>49: think my brother happy in having what he wishes for.</w:t>
      </w:r>
    </w:p>
    <w:p w14:paraId="2E89D420" w14:textId="77777777" w:rsidR="00747F61" w:rsidRDefault="00000000">
      <w:r>
        <w:t>50: ROSALIND: Why then, to-morrow I cannot serve your turn for Rosalind?</w:t>
      </w:r>
    </w:p>
    <w:p w14:paraId="789BA5DD" w14:textId="77777777" w:rsidR="00747F61" w:rsidRDefault="00000000">
      <w:r>
        <w:lastRenderedPageBreak/>
        <w:t>51: ORLANDO: I can live no longer by thinking.</w:t>
      </w:r>
    </w:p>
    <w:p w14:paraId="0637121D" w14:textId="77777777" w:rsidR="00747F61" w:rsidRDefault="00000000">
      <w:r>
        <w:t>52: ROSALIND: I will weary you then no longer with idle talking.</w:t>
      </w:r>
    </w:p>
    <w:p w14:paraId="09BE9B8F" w14:textId="77777777" w:rsidR="00747F61" w:rsidRDefault="00000000">
      <w:r>
        <w:t>53: Know of me then, for now I speak to some purpose,</w:t>
      </w:r>
    </w:p>
    <w:p w14:paraId="70627930" w14:textId="77777777" w:rsidR="00747F61" w:rsidRDefault="00000000">
      <w:r>
        <w:t>54: that I know you are a gentleman of good conceit: I</w:t>
      </w:r>
    </w:p>
    <w:p w14:paraId="0CD02824" w14:textId="77777777" w:rsidR="00747F61" w:rsidRDefault="00000000">
      <w:r>
        <w:t>55: speak not this that you should bear a good opinion</w:t>
      </w:r>
    </w:p>
    <w:p w14:paraId="28A0B0BD" w14:textId="77777777" w:rsidR="00747F61" w:rsidRDefault="00000000">
      <w:r>
        <w:t>56: of my knowledge, insomuch I say I know you are;</w:t>
      </w:r>
    </w:p>
    <w:p w14:paraId="37A91D53" w14:textId="77777777" w:rsidR="00747F61" w:rsidRDefault="00000000">
      <w:r>
        <w:t>57: neither do I labour for a greater esteem than may in</w:t>
      </w:r>
    </w:p>
    <w:p w14:paraId="6DD6CABF" w14:textId="77777777" w:rsidR="00747F61" w:rsidRDefault="00000000">
      <w:r>
        <w:t>58: some little measure draw a belief from you, to do</w:t>
      </w:r>
    </w:p>
    <w:p w14:paraId="642CFA2B" w14:textId="77777777" w:rsidR="00747F61" w:rsidRDefault="00000000">
      <w:r>
        <w:t>59: yourself good and not to grace me. Believe then, if</w:t>
      </w:r>
    </w:p>
    <w:p w14:paraId="2C863C55" w14:textId="77777777" w:rsidR="00747F61" w:rsidRDefault="00000000">
      <w:r>
        <w:t>60: you please, that I can do strange things: I have,</w:t>
      </w:r>
    </w:p>
    <w:p w14:paraId="34C55442" w14:textId="77777777" w:rsidR="00747F61" w:rsidRDefault="00000000">
      <w:r>
        <w:t>61: since I was three year old, conversed with a</w:t>
      </w:r>
    </w:p>
    <w:p w14:paraId="113E377B" w14:textId="77777777" w:rsidR="00747F61" w:rsidRDefault="00000000">
      <w:r>
        <w:t>62: magician, most profound in his art and yet not</w:t>
      </w:r>
    </w:p>
    <w:p w14:paraId="1AE31272" w14:textId="77777777" w:rsidR="00747F61" w:rsidRDefault="00000000">
      <w:r>
        <w:t>63: damnable. If you do love Rosalind so near the heart</w:t>
      </w:r>
    </w:p>
    <w:p w14:paraId="14477210" w14:textId="77777777" w:rsidR="00747F61" w:rsidRDefault="00000000">
      <w:r>
        <w:t>64: as your gesture cries it out, when your brother</w:t>
      </w:r>
    </w:p>
    <w:p w14:paraId="13EF90B4" w14:textId="77777777" w:rsidR="00747F61" w:rsidRDefault="00000000">
      <w:r>
        <w:t>65: marries Aliena, shall you marry her: I know into</w:t>
      </w:r>
    </w:p>
    <w:p w14:paraId="688F0867" w14:textId="77777777" w:rsidR="00747F61" w:rsidRDefault="00000000">
      <w:r>
        <w:t>66: what straits of fortune she is driven; and it is</w:t>
      </w:r>
    </w:p>
    <w:p w14:paraId="52424E67" w14:textId="77777777" w:rsidR="00747F61" w:rsidRDefault="00000000">
      <w:r>
        <w:t>67: not impossible to me, if it appear not inconvenient</w:t>
      </w:r>
    </w:p>
    <w:p w14:paraId="54C6B057" w14:textId="77777777" w:rsidR="00747F61" w:rsidRDefault="00000000">
      <w:r>
        <w:t>68: to you, to set her before your eyes tomorrow human</w:t>
      </w:r>
    </w:p>
    <w:p w14:paraId="6567DB29" w14:textId="77777777" w:rsidR="00747F61" w:rsidRDefault="00000000">
      <w:r>
        <w:t>69: as she is and without any danger.</w:t>
      </w:r>
    </w:p>
    <w:p w14:paraId="5C4FA0C4" w14:textId="77777777" w:rsidR="00747F61" w:rsidRDefault="00000000">
      <w:r>
        <w:t>70: ORLANDO: Speakest thou in sober meanings?</w:t>
      </w:r>
    </w:p>
    <w:p w14:paraId="75D7561E" w14:textId="77777777" w:rsidR="00747F61" w:rsidRDefault="00000000">
      <w:r>
        <w:t>71: ROSALIND: By my life, I do; which I tender dearly, though I</w:t>
      </w:r>
    </w:p>
    <w:p w14:paraId="610FB1B6" w14:textId="77777777" w:rsidR="00747F61" w:rsidRDefault="00000000">
      <w:r>
        <w:t>72: say I am a magician. Therefore, put you in your</w:t>
      </w:r>
    </w:p>
    <w:p w14:paraId="322173DA" w14:textId="77777777" w:rsidR="00747F61" w:rsidRDefault="00000000">
      <w:r>
        <w:t>73: best array: bid your friends; for if you will be</w:t>
      </w:r>
    </w:p>
    <w:p w14:paraId="486638C7" w14:textId="77777777" w:rsidR="00747F61" w:rsidRDefault="00000000">
      <w:r>
        <w:t>74: married to-morrow, you shall, and to Rosalind, if you will.</w:t>
      </w:r>
    </w:p>
    <w:p w14:paraId="149D082E" w14:textId="77777777" w:rsidR="00747F61" w:rsidRDefault="00000000">
      <w:r>
        <w:t>75: [Enter SILVIUS and PHEBE]</w:t>
      </w:r>
    </w:p>
    <w:p w14:paraId="674F970A" w14:textId="77777777" w:rsidR="00747F61" w:rsidRDefault="00000000">
      <w:r>
        <w:t>76: Look, here comes a lover of mine and a lover of hers.</w:t>
      </w:r>
    </w:p>
    <w:p w14:paraId="73623BAA" w14:textId="77777777" w:rsidR="00747F61" w:rsidRDefault="00000000">
      <w:r>
        <w:t>77: PHEBE: Youth, you have done me much ungentleness,</w:t>
      </w:r>
    </w:p>
    <w:p w14:paraId="1A97CB37" w14:textId="77777777" w:rsidR="00747F61" w:rsidRDefault="00000000">
      <w:r>
        <w:lastRenderedPageBreak/>
        <w:t>78: To show the letter that I writ to you.</w:t>
      </w:r>
    </w:p>
    <w:p w14:paraId="4C5BCA62" w14:textId="77777777" w:rsidR="00747F61" w:rsidRDefault="00000000">
      <w:r>
        <w:t>79: ROSALIND: I care not if I have: it is my study</w:t>
      </w:r>
    </w:p>
    <w:p w14:paraId="786FDD6D" w14:textId="77777777" w:rsidR="00747F61" w:rsidRDefault="00000000">
      <w:r>
        <w:t>80: To seem despiteful and ungentle to you:</w:t>
      </w:r>
    </w:p>
    <w:p w14:paraId="768E97E7" w14:textId="77777777" w:rsidR="00747F61" w:rsidRDefault="00000000">
      <w:r>
        <w:t>81: You are there followed by a faithful shepherd;</w:t>
      </w:r>
    </w:p>
    <w:p w14:paraId="57667C1E" w14:textId="77777777" w:rsidR="00747F61" w:rsidRDefault="00000000">
      <w:r>
        <w:t>82: Look upon him, love him; he worships you.</w:t>
      </w:r>
    </w:p>
    <w:p w14:paraId="11B466D7" w14:textId="77777777" w:rsidR="00747F61" w:rsidRDefault="00000000">
      <w:r>
        <w:t>83: PHEBE: Good shepherd, tell this youth what 'tis to love.</w:t>
      </w:r>
    </w:p>
    <w:p w14:paraId="50D9F4B6" w14:textId="77777777" w:rsidR="00747F61" w:rsidRDefault="00000000">
      <w:r>
        <w:t>84: SILVIUS: It is to be all made of sighs and tears;</w:t>
      </w:r>
    </w:p>
    <w:p w14:paraId="548DC335" w14:textId="77777777" w:rsidR="00747F61" w:rsidRDefault="00000000">
      <w:r>
        <w:t>85: And so am I for Phebe.</w:t>
      </w:r>
    </w:p>
    <w:p w14:paraId="5D86A0F8" w14:textId="77777777" w:rsidR="00747F61" w:rsidRDefault="00000000">
      <w:r>
        <w:t>86: PHEBE: And I for Ganymede.</w:t>
      </w:r>
    </w:p>
    <w:p w14:paraId="10DA2655" w14:textId="77777777" w:rsidR="00747F61" w:rsidRDefault="00000000">
      <w:r>
        <w:t>87: ORLANDO: And I for Rosalind.</w:t>
      </w:r>
    </w:p>
    <w:p w14:paraId="1BFD555C" w14:textId="77777777" w:rsidR="00747F61" w:rsidRDefault="00000000">
      <w:r>
        <w:t>88: ROSALIND: And I for no woman.</w:t>
      </w:r>
    </w:p>
    <w:p w14:paraId="60C07307" w14:textId="77777777" w:rsidR="00747F61" w:rsidRDefault="00000000">
      <w:r>
        <w:t>89: SILVIUS: It is to be all made of faith and service;</w:t>
      </w:r>
    </w:p>
    <w:p w14:paraId="5209ADC1" w14:textId="77777777" w:rsidR="00747F61" w:rsidRDefault="00000000">
      <w:r>
        <w:t>90: And so am I for Phebe.</w:t>
      </w:r>
    </w:p>
    <w:p w14:paraId="585BB9A0" w14:textId="77777777" w:rsidR="00747F61" w:rsidRDefault="00000000">
      <w:r>
        <w:t>91: PHEBE: And I for Ganymede.</w:t>
      </w:r>
    </w:p>
    <w:p w14:paraId="51ED1A46" w14:textId="77777777" w:rsidR="00747F61" w:rsidRDefault="00000000">
      <w:r>
        <w:t>92: ORLANDO: And I for Rosalind.</w:t>
      </w:r>
    </w:p>
    <w:p w14:paraId="1015BF88" w14:textId="77777777" w:rsidR="00747F61" w:rsidRDefault="00000000">
      <w:r>
        <w:t>93: ROSALIND: And I for no woman.</w:t>
      </w:r>
    </w:p>
    <w:p w14:paraId="2D617E8D" w14:textId="77777777" w:rsidR="00747F61" w:rsidRDefault="00000000">
      <w:r>
        <w:t>94: SILVIUS: It is to be all made of fantasy,</w:t>
      </w:r>
    </w:p>
    <w:p w14:paraId="1040BF44" w14:textId="77777777" w:rsidR="00747F61" w:rsidRDefault="00000000">
      <w:r>
        <w:t>95: All made of passion and all made of wishes,</w:t>
      </w:r>
    </w:p>
    <w:p w14:paraId="1EF65797" w14:textId="77777777" w:rsidR="00747F61" w:rsidRDefault="00000000">
      <w:r>
        <w:t>96: All adoration, duty, and observance,</w:t>
      </w:r>
    </w:p>
    <w:p w14:paraId="6B8B050F" w14:textId="77777777" w:rsidR="00747F61" w:rsidRDefault="00000000">
      <w:r>
        <w:t>97: All humbleness, all patience and impatience,</w:t>
      </w:r>
    </w:p>
    <w:p w14:paraId="4F4DFC0C" w14:textId="77777777" w:rsidR="00747F61" w:rsidRDefault="00000000">
      <w:r>
        <w:t>98: All purity, all trial, all observance;</w:t>
      </w:r>
    </w:p>
    <w:p w14:paraId="7DCB2BE7" w14:textId="77777777" w:rsidR="00747F61" w:rsidRDefault="00000000">
      <w:r>
        <w:t>99: And so am I for Phebe.</w:t>
      </w:r>
    </w:p>
    <w:p w14:paraId="76602B0F" w14:textId="77777777" w:rsidR="00747F61" w:rsidRDefault="00000000">
      <w:r>
        <w:t>100: PHEBE: And so am I for Ganymede.</w:t>
      </w:r>
    </w:p>
    <w:p w14:paraId="6260DF19" w14:textId="77777777" w:rsidR="00747F61" w:rsidRDefault="00000000">
      <w:r>
        <w:t>101: ORLANDO: And so am I for Rosalind.</w:t>
      </w:r>
    </w:p>
    <w:p w14:paraId="395BBDA4" w14:textId="77777777" w:rsidR="00747F61" w:rsidRDefault="00000000">
      <w:r>
        <w:t>102: ROSALIND: And so am I for no woman.</w:t>
      </w:r>
    </w:p>
    <w:p w14:paraId="0F870436" w14:textId="77777777" w:rsidR="00747F61" w:rsidRDefault="00000000">
      <w:r>
        <w:t>103: PHEBE: If this be so, why blame you me to love you?</w:t>
      </w:r>
    </w:p>
    <w:p w14:paraId="49B957F8" w14:textId="77777777" w:rsidR="00747F61" w:rsidRDefault="00000000">
      <w:r>
        <w:t>104: SILVIUS: If this be so, why blame you me to love you?</w:t>
      </w:r>
    </w:p>
    <w:p w14:paraId="6670A274" w14:textId="77777777" w:rsidR="00747F61" w:rsidRDefault="00000000">
      <w:r>
        <w:lastRenderedPageBreak/>
        <w:t>105: ORLANDO: If this be so, why blame you me to love you?</w:t>
      </w:r>
    </w:p>
    <w:p w14:paraId="0A15226C" w14:textId="77777777" w:rsidR="00747F61" w:rsidRDefault="00000000">
      <w:r>
        <w:t>106: ROSALIND: Who do you speak to, 'Why blame you me to love you?'</w:t>
      </w:r>
    </w:p>
    <w:p w14:paraId="67D63A63" w14:textId="77777777" w:rsidR="00747F61" w:rsidRDefault="00000000">
      <w:r>
        <w:t>107: ORLANDO: To her that is not here, nor doth not hear.</w:t>
      </w:r>
    </w:p>
    <w:p w14:paraId="208AC7CD" w14:textId="77777777" w:rsidR="00747F61" w:rsidRDefault="00000000">
      <w:r>
        <w:t>108: ROSALIND: Pray you, no more of this; 'tis like the howling</w:t>
      </w:r>
    </w:p>
    <w:p w14:paraId="071FC32A" w14:textId="77777777" w:rsidR="00747F61" w:rsidRDefault="00000000">
      <w:r>
        <w:t>109: of Irish wolves against the moon.</w:t>
      </w:r>
    </w:p>
    <w:p w14:paraId="688EE4DE" w14:textId="77777777" w:rsidR="00747F61" w:rsidRDefault="00000000">
      <w:r>
        <w:t>110: [To SILVIUS]</w:t>
      </w:r>
    </w:p>
    <w:p w14:paraId="4CEF04D8" w14:textId="77777777" w:rsidR="00747F61" w:rsidRDefault="00000000">
      <w:r>
        <w:t>111: I will help you, if I can:</w:t>
      </w:r>
    </w:p>
    <w:p w14:paraId="0899B767" w14:textId="77777777" w:rsidR="00747F61" w:rsidRDefault="00000000">
      <w:r>
        <w:t>112: [To PHEBE]</w:t>
      </w:r>
    </w:p>
    <w:p w14:paraId="0C1D913C" w14:textId="77777777" w:rsidR="00747F61" w:rsidRDefault="00000000">
      <w:r>
        <w:t>113: I would love you, if I could. To-morrow meet me all together.</w:t>
      </w:r>
    </w:p>
    <w:p w14:paraId="655961B8" w14:textId="77777777" w:rsidR="00747F61" w:rsidRDefault="00000000">
      <w:r>
        <w:t>114: [To PHEBE]</w:t>
      </w:r>
    </w:p>
    <w:p w14:paraId="3106AF27" w14:textId="77777777" w:rsidR="00747F61" w:rsidRDefault="00000000">
      <w:r>
        <w:t>115: I will marry you, if ever I marry woman, and I'll be</w:t>
      </w:r>
    </w:p>
    <w:p w14:paraId="687A46CE" w14:textId="77777777" w:rsidR="00747F61" w:rsidRDefault="00000000">
      <w:r>
        <w:t>116: married to-morrow:</w:t>
      </w:r>
    </w:p>
    <w:p w14:paraId="35FB2C4C" w14:textId="77777777" w:rsidR="00747F61" w:rsidRDefault="00000000">
      <w:r>
        <w:t>117: [To ORLANDO]</w:t>
      </w:r>
    </w:p>
    <w:p w14:paraId="7FDF22D1" w14:textId="77777777" w:rsidR="00747F61" w:rsidRDefault="00000000">
      <w:r>
        <w:t>118: I will satisfy you, if ever I satisfied man, and you</w:t>
      </w:r>
    </w:p>
    <w:p w14:paraId="2E47A982" w14:textId="77777777" w:rsidR="00747F61" w:rsidRDefault="00000000">
      <w:r>
        <w:t>119: shall be married to-morrow:</w:t>
      </w:r>
    </w:p>
    <w:p w14:paraId="0E3EA431" w14:textId="77777777" w:rsidR="00747F61" w:rsidRDefault="00000000">
      <w:r>
        <w:t>120: [To SILVIUS]</w:t>
      </w:r>
    </w:p>
    <w:p w14:paraId="142D959D" w14:textId="77777777" w:rsidR="00747F61" w:rsidRDefault="00000000">
      <w:r>
        <w:t>121: I will content you, if what pleases you contents</w:t>
      </w:r>
    </w:p>
    <w:p w14:paraId="33D16926" w14:textId="77777777" w:rsidR="00747F61" w:rsidRDefault="00000000">
      <w:r>
        <w:t>122: you, and you shall be married to-morrow.</w:t>
      </w:r>
    </w:p>
    <w:p w14:paraId="03BBAABA" w14:textId="77777777" w:rsidR="00747F61" w:rsidRDefault="00000000">
      <w:r>
        <w:t>123: [To ORLANDO]</w:t>
      </w:r>
    </w:p>
    <w:p w14:paraId="519165D4" w14:textId="77777777" w:rsidR="00747F61" w:rsidRDefault="00000000">
      <w:r>
        <w:t>124: As you love Rosalind, meet:</w:t>
      </w:r>
    </w:p>
    <w:p w14:paraId="51FC6210" w14:textId="77777777" w:rsidR="00747F61" w:rsidRDefault="00000000">
      <w:r>
        <w:t>125: [To SILVIUS]</w:t>
      </w:r>
    </w:p>
    <w:p w14:paraId="5A4AD6CE" w14:textId="77777777" w:rsidR="00747F61" w:rsidRDefault="00000000">
      <w:r>
        <w:t>126: as you love Phebe, meet: and as I love no woman,</w:t>
      </w:r>
    </w:p>
    <w:p w14:paraId="041F7242" w14:textId="77777777" w:rsidR="00747F61" w:rsidRDefault="00000000">
      <w:r>
        <w:t>127: I'll meet. So fare you well: I have left you commands.</w:t>
      </w:r>
    </w:p>
    <w:p w14:paraId="456F0426" w14:textId="77777777" w:rsidR="00747F61" w:rsidRDefault="00000000">
      <w:r>
        <w:t>128: SILVIUS: I'll not fail, if I live.</w:t>
      </w:r>
    </w:p>
    <w:p w14:paraId="4EFF0C28" w14:textId="77777777" w:rsidR="00747F61" w:rsidRDefault="00000000">
      <w:r>
        <w:t>129: PHEBE: Nor I.</w:t>
      </w:r>
    </w:p>
    <w:p w14:paraId="29823904" w14:textId="77777777" w:rsidR="00747F61" w:rsidRDefault="00000000">
      <w:r>
        <w:lastRenderedPageBreak/>
        <w:t>130: ORLANDO: Nor I.</w:t>
      </w:r>
    </w:p>
    <w:p w14:paraId="03D22A2B" w14:textId="77777777" w:rsidR="00747F61" w:rsidRDefault="00000000">
      <w:r>
        <w:t>131: [Exeunt]</w:t>
      </w:r>
    </w:p>
    <w:p w14:paraId="25123419" w14:textId="50BB2FC0" w:rsidR="00F02983" w:rsidRDefault="00000000" w:rsidP="00F02983">
      <w:r>
        <w:br/>
        <w:t>====NOTES====</w:t>
      </w:r>
      <w:r>
        <w:br/>
      </w:r>
    </w:p>
    <w:p w14:paraId="77D3D2E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 possible]</w:t>
      </w:r>
      <w:r w:rsidRPr="000B5441">
        <w:rPr>
          <w:rFonts w:ascii="Times New Roman" w:eastAsia="Times New Roman" w:hAnsi="Times New Roman" w:cs="Times New Roman"/>
          <w:sz w:val="24"/>
          <w:szCs w:val="24"/>
        </w:rPr>
        <w:t xml:space="preserve"> STEEVENS: Shakespeare, by putting this question into the mouth of Orlando, seems to have been aware of the impropriety he had been guilty of by deserting his original. In Lodge’s Novel the elder brother is instrumental in saving Aliena from a band of ruffians. Without the intervention of this circumstance, the passion of Aliena appears to be very hasty indeed. BLACKWOOD’S MAGAZINE (April, 1833, p. 558): Dr Johnson saith: ‘I know not how the ladies will approve the facility with which both Rosalind and Celia give away their hearts. To Celia much may be forgiven for the heroism of her friendship.’ The ladies, we are sure, have forgiven Rosalind. What say they to Celia? They look down, blush, shake head, smile, and say, ‘Celia knew Oliver was Orlando’s brother, and in her friendship for Rosalind she felt how delightful it would be for them two to be sisters-in-law as well as cousins. Secondly, Oliver had made a narrow escape of being stung by a serpent and devoured by a lioness, and “pity is akin to love.” Thirdly, he had truly repented him of his former wickedness. Fourthly, ’twas religiously done by him, that settlement of all the revenue that was old Sir Rowland’s upon Orlando. Fifthly, what but true love,</w:t>
      </w:r>
    </w:p>
    <w:p w14:paraId="144FB6A1"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 perseuer]</w:t>
      </w:r>
      <w:r w:rsidRPr="000B5441">
        <w:rPr>
          <w:rFonts w:ascii="Times New Roman" w:eastAsia="Times New Roman" w:hAnsi="Times New Roman" w:cs="Times New Roman"/>
          <w:sz w:val="24"/>
          <w:szCs w:val="24"/>
        </w:rPr>
        <w:t xml:space="preserve"> WRIGHT: The common spelling in Shakespeare's time, the accent being on the second syllable. The only exception to the uniformity of this spelling, given by Schmidt (Lexicon), is in Lear, III, v, 23, where the Qq have perseuere and the Ff perserver. [As is seen by the Text. Notes, this spelling did not last down to 1664.]</w:t>
      </w:r>
    </w:p>
    <w:p w14:paraId="511DF184"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 of her]</w:t>
      </w:r>
      <w:r w:rsidRPr="000B5441">
        <w:rPr>
          <w:rFonts w:ascii="Times New Roman" w:eastAsia="Times New Roman" w:hAnsi="Times New Roman" w:cs="Times New Roman"/>
          <w:sz w:val="24"/>
          <w:szCs w:val="24"/>
        </w:rPr>
        <w:t xml:space="preserve"> For other instances of the use of the pronoun for the pronominal adjective, see Abbott, § 225.</w:t>
      </w:r>
    </w:p>
    <w:p w14:paraId="04C7232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 nor sodaine]</w:t>
      </w:r>
      <w:r w:rsidRPr="000B5441">
        <w:rPr>
          <w:rFonts w:ascii="Times New Roman" w:eastAsia="Times New Roman" w:hAnsi="Times New Roman" w:cs="Times New Roman"/>
          <w:sz w:val="24"/>
          <w:szCs w:val="24"/>
        </w:rPr>
        <w:t xml:space="preserve"> Knight is the solitary editor who retains this reading, which cannot but be a misprint; even with Knight it is apparently an oversight; he has no note on it, and he rarely fails to plead his loyalty to the Folio. Caldecott, who is a greater stickler for the Folio than even Knight, here falls into line and prints ‘nor her sudden.’—Ed.</w:t>
      </w:r>
    </w:p>
    <w:p w14:paraId="669D6776"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13. estate]</w:t>
      </w:r>
      <w:r w:rsidRPr="000B5441">
        <w:rPr>
          <w:rFonts w:ascii="Times New Roman" w:eastAsia="Times New Roman" w:hAnsi="Times New Roman" w:cs="Times New Roman"/>
          <w:sz w:val="24"/>
          <w:szCs w:val="24"/>
        </w:rPr>
        <w:t xml:space="preserve"> For other instances of the use of this verb in the sense of bestow, settle, see Schmidt.</w:t>
      </w:r>
    </w:p>
    <w:p w14:paraId="3F970C3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20. faire sister]</w:t>
      </w:r>
      <w:r w:rsidRPr="000B5441">
        <w:rPr>
          <w:rFonts w:ascii="Times New Roman" w:eastAsia="Times New Roman" w:hAnsi="Times New Roman" w:cs="Times New Roman"/>
          <w:sz w:val="24"/>
          <w:szCs w:val="24"/>
        </w:rPr>
        <w:t xml:space="preserve"> Johnson: I know not why Oliver should call Rosalind ‘sister.’ He takes her yet to be a man. I suppose we should read: ‘And you, and your fair sister.’ Chamier: Oliver speaks to her in the character she had assumed, of a woman courted by Orlando, his brother. White: Much wonder is expressed as to how the knowledge of Rosalind’s sex, which this reply evinces, was obtained; and forgetfulness is attributed to Shakespeare. But those who wonder must themselves forget that since the end of the last Act Oliver has wooed and won Celia; for to suppose that she kept Rosalind’s secret from him one moment longer than was necessary to give her own due precedence, would be to exhibit an ignorance in such matters quite deplorable. Dyce: To me none of these notes is satisfactory. Halliwell: The words in the text seem, under any explanation, improperly assigned to Oliver, who had probably taken his departure just previously. All difficulty is obviated by giving them to Orlando. [But would Rosalind address Orlando as </w:t>
      </w:r>
      <w:r w:rsidRPr="000B5441">
        <w:rPr>
          <w:rFonts w:ascii="Times New Roman" w:eastAsia="Times New Roman" w:hAnsi="Times New Roman" w:cs="Times New Roman"/>
          <w:sz w:val="24"/>
          <w:szCs w:val="24"/>
        </w:rPr>
        <w:lastRenderedPageBreak/>
        <w:t>‘brother’?—Ed.] Cowden-Clarke: Oliver has a double reason for calling Rosalind ‘sister’: he calls her so, because she is the girlish-looking brother of the woman he hopes to marry, and because she is the youth whom his own brother courts under the name of a woman. It should be remembered, that in the very first scene where they meet,</w:t>
      </w:r>
    </w:p>
    <w:p w14:paraId="20BC2E2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29. sound]</w:t>
      </w:r>
      <w:r w:rsidRPr="000B5441">
        <w:rPr>
          <w:rFonts w:ascii="Times New Roman" w:eastAsia="Times New Roman" w:hAnsi="Times New Roman" w:cs="Times New Roman"/>
          <w:sz w:val="24"/>
          <w:szCs w:val="24"/>
        </w:rPr>
        <w:t xml:space="preserve"> See III, v, 19.</w:t>
      </w:r>
    </w:p>
    <w:p w14:paraId="6E42C93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31. where you are]</w:t>
      </w:r>
      <w:r w:rsidRPr="000B5441">
        <w:rPr>
          <w:rFonts w:ascii="Times New Roman" w:eastAsia="Times New Roman" w:hAnsi="Times New Roman" w:cs="Times New Roman"/>
          <w:sz w:val="24"/>
          <w:szCs w:val="24"/>
        </w:rPr>
        <w:t xml:space="preserve"> WRIGHT: I know what you mean, what you are hinting at. [Hamlet uses the same phrase, I think, when he says, ‘Ah, ha, boy! say’st thou so? art thou there, true-penny?’—I, v, 150. He does not refer to his father’s being in the ‘cellarage,’ but rather ‘is that your meaning? there is need of secresy?’—Ed.]</w:t>
      </w:r>
    </w:p>
    <w:p w14:paraId="132ED871"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33. Thrasonical!]</w:t>
      </w:r>
      <w:r w:rsidRPr="000B5441">
        <w:rPr>
          <w:rFonts w:ascii="Times New Roman" w:eastAsia="Times New Roman" w:hAnsi="Times New Roman" w:cs="Times New Roman"/>
          <w:sz w:val="24"/>
          <w:szCs w:val="24"/>
        </w:rPr>
        <w:t xml:space="preserve"> FARMER (note on Love’s Lab. L. V, i, 14): The use of this word is no argument that our author had read [the Eunuchus of] Terence. It was introduced to our language long before Shakespeare’s time. MALONE: It is found in Bullokar’s Expositor, 1616. HALLIWELL: Stanyhurst, 1582, writes: ‘Linckt was in wedlock a lofty Thrasonical huf snuffe’—[p. 143, ed. Arber]. Compare, also, Orlando Furioso, 1594: ‘Knowing him to be a Thrasonical madcap,’ &amp;c.</w:t>
      </w:r>
    </w:p>
    <w:p w14:paraId="0732323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39. paire of staires]</w:t>
      </w:r>
      <w:r w:rsidRPr="000B5441">
        <w:rPr>
          <w:rFonts w:ascii="Times New Roman" w:eastAsia="Times New Roman" w:hAnsi="Times New Roman" w:cs="Times New Roman"/>
          <w:sz w:val="24"/>
          <w:szCs w:val="24"/>
        </w:rPr>
        <w:t xml:space="preserve"> H. C. Hart (New Sh. Soc. Trans. 1877–9, Pt. iii, p. 471) believes that in this phrase there lurks an allusion to wedlock which time has lost; it reappears in the phrase ‘below stairs’ (Much Ado, V, ii, 10), in which, Hart says, ‘there is always some hidden meaning’; in proof whereof he brings forward several examples from Jonson and Chapman. It is more than likely that he is right in regard to the phrase ‘below stairs,’ which cannot always be explained by reference to the servants' hall. But in the present passage the simile is so clear, that though some allusion may be hid in it, we scarcely feel the lack of our knowledge of it.—Ed.</w:t>
      </w:r>
    </w:p>
    <w:p w14:paraId="2BBCD5D9"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40. incontinent]</w:t>
      </w:r>
      <w:r w:rsidRPr="000B5441">
        <w:rPr>
          <w:rFonts w:ascii="Times New Roman" w:eastAsia="Times New Roman" w:hAnsi="Times New Roman" w:cs="Times New Roman"/>
          <w:sz w:val="24"/>
          <w:szCs w:val="24"/>
        </w:rPr>
        <w:t xml:space="preserve"> Caldecott: Without restraint or delay, immediately.</w:t>
      </w:r>
    </w:p>
    <w:p w14:paraId="0664C15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42. Clubbes]</w:t>
      </w:r>
      <w:r w:rsidRPr="000B5441">
        <w:rPr>
          <w:rFonts w:ascii="Times New Roman" w:eastAsia="Times New Roman" w:hAnsi="Times New Roman" w:cs="Times New Roman"/>
          <w:sz w:val="24"/>
          <w:szCs w:val="24"/>
        </w:rPr>
        <w:t xml:space="preserve"> Malone: It appears from many of our old dramas that it was a common custom, on the breaking out of a fray, to call out ‘Clubs! clubs!’ to part the combatants. So in Tit. And. II, i, 37: ‘Clubs, clubs! these lovers will not keep the peace.’ The words ‘they are in the very wrath of love’ show that our author had this in contemplation. Mason: So in Henry VIII.: V, iv, 53: ‘I missed the meteor once, and hit that woman; who cried out “Clubs!” when I might see from far some forty truncheoneers draw to her succour.’ Knight (Note on Rom. &amp; Jul. I, i, 66): Scott has made the cry familiar to us in The Fortunes of Nigel. ‘The great long club,’ as described by Stow, on the necks of the London apprentices, was as characteristic as the flat cap of the same quarrelsome body in the days of Elizabeth and James. Dyce: ‘Clubs’ was originally the popular cry to call forth the London apprentices, who employed their clubs for the preservation of the public peace; sometimes, however, they used these weapons to raise a disturbance, as they are described as doing [in the foregoing example from Henry VIII.].</w:t>
      </w:r>
    </w:p>
    <w:p w14:paraId="6259384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45. Nuptiall]</w:t>
      </w:r>
      <w:r w:rsidRPr="000B5441">
        <w:rPr>
          <w:rFonts w:ascii="Times New Roman" w:eastAsia="Times New Roman" w:hAnsi="Times New Roman" w:cs="Times New Roman"/>
          <w:sz w:val="24"/>
          <w:szCs w:val="24"/>
        </w:rPr>
        <w:t xml:space="preserve"> Wright: The plural form, which is now the prevailing one, is used only twice by Shakespeare: in Per. V, iii, 80 and in Oth. II, ii, 9. In the latter passage the Ff have the singular, while the Qq read nuptialls. [In Mid. N. D. V, i, 75, the First Folio has the singular, while the three later Ff have the plural, as noted by Schmidt.]</w:t>
      </w:r>
    </w:p>
    <w:p w14:paraId="13D2208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54. conceit]</w:t>
      </w:r>
      <w:r w:rsidRPr="000B5441">
        <w:rPr>
          <w:rFonts w:ascii="Times New Roman" w:eastAsia="Times New Roman" w:hAnsi="Times New Roman" w:cs="Times New Roman"/>
          <w:sz w:val="24"/>
          <w:szCs w:val="24"/>
        </w:rPr>
        <w:t xml:space="preserve"> SCHMIDT: Rosalind says this to Orlando in order to convince him of her pretended knowledge of mysteries. It cannot therefore be equivalent to a gentleman of good parts, of wit; for there ‘needs no magician to tell her this.’ [Schmidt’s definition, therefore, of ‘conceit’ in this passage (and his note in his translation (p. 461) is substantially the same) is ‘extraction, birth,’ but he indicates his doubt of the correctness </w:t>
      </w:r>
      <w:r w:rsidRPr="000B5441">
        <w:rPr>
          <w:rFonts w:ascii="Times New Roman" w:eastAsia="Times New Roman" w:hAnsi="Times New Roman" w:cs="Times New Roman"/>
          <w:sz w:val="24"/>
          <w:szCs w:val="24"/>
        </w:rPr>
        <w:lastRenderedPageBreak/>
        <w:t>by placing after ‘birth’ an interrogation-mark. In this instance, as elsewhere, there are indications, I think, that Schmidt held, and deservedly held, Heath in high regard; but here, however, I am afraid Heath led him slightly astray. Heath’s definition of ‘conceit’ here is, ‘of good estimation and rank.’ —Ed.] CRAIK (Jul. Cæs. I, iii, 142): To conceive is another form of our still familiar conceive. And the noun ‘conceit,’ which survives with a limited meaning (the conception of a man by himself, which is so apt to be one of over-estimation), is also frequent in Shakespeare, with the sense, nearly, of what we now call conception, in general. Sometimes it is used in a sense which might almost be said to be the opposite of what it now means; as when Juliet employs it as the term to denote her all-absorbing affection for Romeo, II, v, 30. Or as Gratiano uses it in Mer. of Ven. I, i, 102, that is, in the sense of deep thought. So, again, when Rosaline, in Love’s Lab. L. II, i, speaking of Biron, describes his ‘fair tongue’ as ‘conceit’s expositor,’ all that she means is that speech is the expounder of thought. The scriptural expression, still in familiar use, ‘wise in his own conceit,’ means merely wise in his own thought or in his own eyes, as we are told in the margin the Hebrew literally signifies. WRIGHT: Of good intelligence or mental capacity. Shakespeare never uses the word in its modern sense.</w:t>
      </w:r>
    </w:p>
    <w:p w14:paraId="7F363E6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61. yeare]</w:t>
      </w:r>
      <w:r w:rsidRPr="000B5441">
        <w:rPr>
          <w:rFonts w:ascii="Times New Roman" w:eastAsia="Times New Roman" w:hAnsi="Times New Roman" w:cs="Times New Roman"/>
          <w:sz w:val="24"/>
          <w:szCs w:val="24"/>
        </w:rPr>
        <w:t xml:space="preserve"> WRIGHT: F4 had already ‘years,’ or the change would have been made by Pope, on the ground that the singular was vulgar. See III, ii, 307.</w:t>
      </w:r>
    </w:p>
    <w:p w14:paraId="5F05803C"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68. humane]</w:t>
      </w:r>
      <w:r w:rsidRPr="000B5441">
        <w:rPr>
          <w:rFonts w:ascii="Times New Roman" w:eastAsia="Times New Roman" w:hAnsi="Times New Roman" w:cs="Times New Roman"/>
          <w:sz w:val="24"/>
          <w:szCs w:val="24"/>
        </w:rPr>
        <w:t xml:space="preserve"> Johnson: That is, not a phantom, but the real Rosalind, without any of the danger generally conceived to attend the rites of incantation.</w:t>
      </w:r>
    </w:p>
    <w:p w14:paraId="71157741"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70. meanings]</w:t>
      </w:r>
      <w:r w:rsidRPr="000B5441">
        <w:rPr>
          <w:rFonts w:ascii="Times New Roman" w:eastAsia="Times New Roman" w:hAnsi="Times New Roman" w:cs="Times New Roman"/>
          <w:sz w:val="24"/>
          <w:szCs w:val="24"/>
        </w:rPr>
        <w:t xml:space="preserve"> Again the superfluous s which Walker (Crit. i, 248) detected, and Dyce (ed. iii) at once erased.</w:t>
      </w:r>
    </w:p>
    <w:p w14:paraId="5F8CE34F"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71. deerly]</w:t>
      </w:r>
      <w:r w:rsidRPr="000B5441">
        <w:rPr>
          <w:rFonts w:ascii="Times New Roman" w:eastAsia="Times New Roman" w:hAnsi="Times New Roman" w:cs="Times New Roman"/>
          <w:sz w:val="24"/>
          <w:szCs w:val="24"/>
        </w:rPr>
        <w:t xml:space="preserve"> Steevens: It was natural for one who called herself a magician to allude to the danger [to her life from the Acts of Parliament] in which her avowal, had it been a serious one, would have involved her. [Warburton inferred from this allusion that this play ‘was written in James’s time, when there was a severe inquisition after witches and magicians.’ But Malone, having shown that the play was entered on the Stationers’ Registers as early as 1600, it followed that there could be here no allusion to the Act of James, but if there be an allusion at all, it must be to the Act then in force, which was passed under Elizabeth; this Act is thus cited, with an abstract, by] Wright: By 5 Eliza. cap. 16, ‘An Act agaynst Conjuracons, Inchantments, and Witchecraf tes,’ it was enacted that all persons using witchcraft, &amp;c., whereby death ensued, should be put to death without benefit of clergy. If the object of the witchcraft were to cause bodily harm, the punishment was, for the first offence, one year’s imprisonment and pillory; and for the second, death. To use witchcraft for the purpose of discovering treasure or to provoke unlawful love was an offence punishable upon the first conviction with a year’s imprisonment and pillory and upon the second with imprisonment for life and forfeiture of goods. This Act was repealed by another, 1 Jac. 1, cap. 12, which was even more severe. By this any one invoking or consulting with evil spirits and practising witchcraft was to be put to death; and for attempting by means of conjurations to discover hidden treasure or to</w:t>
      </w:r>
    </w:p>
    <w:p w14:paraId="3AF940B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73. bid]</w:t>
      </w:r>
      <w:r w:rsidRPr="000B5441">
        <w:rPr>
          <w:rFonts w:ascii="Times New Roman" w:eastAsia="Times New Roman" w:hAnsi="Times New Roman" w:cs="Times New Roman"/>
          <w:sz w:val="24"/>
          <w:szCs w:val="24"/>
        </w:rPr>
        <w:t xml:space="preserve"> More than one editor has thought it best to explain the meaning of this word here and in line 45. But surely the New Testament has made us all familiar with it.—Ed.</w:t>
      </w:r>
    </w:p>
    <w:p w14:paraId="07347F5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76. comes]</w:t>
      </w:r>
      <w:r w:rsidRPr="000B5441">
        <w:rPr>
          <w:rFonts w:ascii="Times New Roman" w:eastAsia="Times New Roman" w:hAnsi="Times New Roman" w:cs="Times New Roman"/>
          <w:sz w:val="24"/>
          <w:szCs w:val="24"/>
        </w:rPr>
        <w:t xml:space="preserve"> See I, ii, 113.</w:t>
      </w:r>
    </w:p>
    <w:p w14:paraId="0406757E"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82. vpon him]</w:t>
      </w:r>
      <w:r w:rsidRPr="000B5441">
        <w:rPr>
          <w:rFonts w:ascii="Times New Roman" w:eastAsia="Times New Roman" w:hAnsi="Times New Roman" w:cs="Times New Roman"/>
          <w:sz w:val="24"/>
          <w:szCs w:val="24"/>
        </w:rPr>
        <w:t xml:space="preserve"> Abbott, § 483, calls attention to the emphasis thrown by the rhythm on this 'him.'</w:t>
      </w:r>
    </w:p>
    <w:p w14:paraId="06D6156E"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lastRenderedPageBreak/>
        <w:t>94. fantasie]</w:t>
      </w:r>
      <w:r w:rsidRPr="000B5441">
        <w:rPr>
          <w:rFonts w:ascii="Times New Roman" w:eastAsia="Times New Roman" w:hAnsi="Times New Roman" w:cs="Times New Roman"/>
          <w:sz w:val="24"/>
          <w:szCs w:val="24"/>
        </w:rPr>
        <w:t xml:space="preserve"> Craik (Jul. Caes. p. 167): That is, fancy or imagination, with its unaccountable anticipations and apprehensions, as opposed to the calculations of reason. [See II, iv, 32.]</w:t>
      </w:r>
    </w:p>
    <w:p w14:paraId="5E00C858"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96, 98. all observance]</w:t>
      </w:r>
      <w:r w:rsidRPr="000B5441">
        <w:rPr>
          <w:rFonts w:ascii="Times New Roman" w:eastAsia="Times New Roman" w:hAnsi="Times New Roman" w:cs="Times New Roman"/>
          <w:sz w:val="24"/>
          <w:szCs w:val="24"/>
        </w:rPr>
        <w:t xml:space="preserve"> RITSON: Read obeisance. HEATH (p. 153): As the word 'observance' had been already employed but two lines before, might not the poet possibly have written in this place 'all perseverance,' which follows very aptly after 'trial'? CAPELL approves of this emendation of Heath's, and calls attention to the accent, which is perséverance; RANN adopted it. MALONE: I suspect our author wrote: 'all obedience.' HARNESS: Perhaps endurance might be more in harmony with the context; SINGER adopted it; and of it COLLIER (ed. ii) says: 'It may be a very good word, but it is not Shakespeare's; he uses it only twice in his thirty-seven plays, and then not as applied to the sufferings of a lover; whereas he has "obedience" in fifty places.' According to Collier's 'old corrector' it is the preceding 'observance' in line 96 that is wrong, and that 'observance' was changed by him into obedience, 'which,' adds Collier, 'more properly follows "duty" than "trial."' This obedience WHITE also adopted, because: 'Obedience to the wishes of the beloved is one of the first fruits and surest indices of love, one which in such an enumeration could not be passed over; and yet according to the text of the Folio it is not mentioned, while "observance" is specified twice in three lines. Such a repetition is not in Shakespeare's manner, for although he had peculiarities, senseless iteration was not one of them.' In his second edition White returns to the Folio with the remark that although 'the word is corrupt, no acceptable substitute has been suggested.' WALKER (Crit i, 280) thinks Ritson's conjecture preferable. [The CAMBRIDGE EDITION records deservance, Nicholson conj.] Whether or not this conjecture is elsewhere in print, I do not know, nor who is the Nicholson. If it be Dr Brinsley Nicholson, the conjecture is worthy of all respect, as any conjecture from that source always is. We shall all agree, I think, that one of these two 'observances' must be wrong; for two reasons it is more likely to be the second than the first: where it occurs in line 96 it is 'appropriately associated,' WRIGHT says, 'with adoration and duty;' to 'observe' meant to 'regard with respectful attention,' as where Hamlet is spoken of as 'the observed of all observers'; this usage lasted even to Milton's time; in Par. Lost (xi, 817) Noah is spoken of as 'the one just man of God observed.' Secondly, there is the compositor's common error of repetition. Of the substitutes that have been proposed, I think the weight of probability lies with obedience, not alone on the score of propriety, but on account of the ductus literarum, wherein it much resembles 'observance.'—ED.]</w:t>
      </w:r>
    </w:p>
    <w:p w14:paraId="5F12B85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106. Why . . . too]</w:t>
      </w:r>
      <w:r w:rsidRPr="000B5441">
        <w:rPr>
          <w:rFonts w:ascii="Times New Roman" w:eastAsia="Times New Roman" w:hAnsi="Times New Roman" w:cs="Times New Roman"/>
          <w:sz w:val="24"/>
          <w:szCs w:val="24"/>
        </w:rPr>
        <w:t xml:space="preserve"> Collier (ed. i): This reading is perfectly intelligible when addressed to Orlando, who replies that he speaks too, notwithstanding the absence of his mistress. If altered, it need not be altered, as by the modern editors, to bad English: ‘Who do you speak to?’ Collier (ed. ii): Here again we follow the (MS), the old text being: ‘Why do you speak too?’ The grammar is defective, according to the strictness of modern rules, but perfectly intelligible, and no doubt what Shakespeare wrote: ‘Whom do you,’ &amp;c. is a modern colloquial refinement. [I cannot see the trace of a sufficient reason for deserting the Folio.—Ed.]</w:t>
      </w:r>
    </w:p>
    <w:p w14:paraId="6C36389E"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109. Irish Wolves]</w:t>
      </w:r>
      <w:r w:rsidRPr="000B5441">
        <w:rPr>
          <w:rFonts w:ascii="Times New Roman" w:eastAsia="Times New Roman" w:hAnsi="Times New Roman" w:cs="Times New Roman"/>
          <w:sz w:val="24"/>
          <w:szCs w:val="24"/>
        </w:rPr>
        <w:t xml:space="preserve"> Malone: This is borrowed from Lodge’s Novel: ‘I tell thee, Montanus, in courting Phoebe, thou barkest with the wolves of Syria against the moone.’ [See Appendix.] Caldecott: That is, the same monotonous chime wearisomely and sickeningly repeated. In the passage to which Malone refers it imports an aim at </w:t>
      </w:r>
      <w:r w:rsidRPr="000B5441">
        <w:rPr>
          <w:rFonts w:ascii="Times New Roman" w:eastAsia="Times New Roman" w:hAnsi="Times New Roman" w:cs="Times New Roman"/>
          <w:sz w:val="24"/>
          <w:szCs w:val="24"/>
        </w:rPr>
        <w:lastRenderedPageBreak/>
        <w:t>impossibilities, a sense, which, whatever may be Rosalind’s meaning, cannot very well be attached to it here. Wright: In Ireland wolves existed as late as the beginning of the last century. Spenser, in his View of the Present State of Ireland (p. 634, Globe ed.), mentions some of the Irish superstitions connected with the wolf. [The clue to this allusion is probably lost. There were wolves in England which presumably howled against the moon quite as monotonously or dismally as in Ireland. We know well that a wolf ‘behowled the moon’ on one certain Midsummer’s Night. But these are Irish wolves—can there be an adumbration of the Irish wailings? The loan from Lodge, which Malone alleges, is not so manifest. It is a far cry, or, rather, a far ‘bark,’ from Syria to Ireland, and, as Caldecott says, the two phrases are dissimilar in meaning.—Ed.]</w:t>
      </w:r>
    </w:p>
    <w:p w14:paraId="7726F7E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127. you commands]</w:t>
      </w:r>
      <w:r w:rsidRPr="000B5441">
        <w:rPr>
          <w:rFonts w:ascii="Times New Roman" w:eastAsia="Times New Roman" w:hAnsi="Times New Roman" w:cs="Times New Roman"/>
          <w:sz w:val="24"/>
          <w:szCs w:val="24"/>
        </w:rPr>
        <w:t xml:space="preserve"> ALLEN (MS.): I suspect that the compositor has left out your here as a repetition: ‘I have left you your commands,’ just as an officer would now say: ‘I have given you your orders.’</w:t>
      </w:r>
    </w:p>
    <w:p w14:paraId="2D00AE49" w14:textId="77777777" w:rsidR="000B5441" w:rsidRPr="000B5441" w:rsidRDefault="000B5441" w:rsidP="000B5441">
      <w:pPr>
        <w:spacing w:after="0" w:line="240" w:lineRule="auto"/>
        <w:rPr>
          <w:rFonts w:ascii="Times New Roman" w:eastAsia="Times New Roman" w:hAnsi="Times New Roman" w:cs="Times New Roman"/>
          <w:sz w:val="24"/>
          <w:szCs w:val="24"/>
        </w:rPr>
      </w:pPr>
    </w:p>
    <w:p w14:paraId="567C955F" w14:textId="63B5BAC5" w:rsidR="00F02983" w:rsidRDefault="00F02983" w:rsidP="000B5441"/>
    <w:p w14:paraId="496AE607" w14:textId="77777777" w:rsidR="00747F61" w:rsidRDefault="00000000">
      <w:r>
        <w:br w:type="page"/>
      </w:r>
    </w:p>
    <w:p w14:paraId="25077223" w14:textId="77777777" w:rsidR="00747F61" w:rsidRDefault="00000000">
      <w:r>
        <w:rPr>
          <w:b/>
          <w:sz w:val="32"/>
          <w:highlight w:val="yellow"/>
        </w:rPr>
        <w:lastRenderedPageBreak/>
        <w:br/>
        <w:t>ACT 5 SCENE 3</w:t>
      </w:r>
      <w:r>
        <w:rPr>
          <w:b/>
          <w:sz w:val="32"/>
          <w:highlight w:val="yellow"/>
        </w:rPr>
        <w:br/>
      </w:r>
    </w:p>
    <w:p w14:paraId="29B26928" w14:textId="77777777" w:rsidR="00747F61" w:rsidRDefault="00000000">
      <w:r>
        <w:t>1: [Enter TOUCHSTONE and AUDREY]</w:t>
      </w:r>
    </w:p>
    <w:p w14:paraId="3C78DF1A" w14:textId="77777777" w:rsidR="00747F61" w:rsidRDefault="00000000">
      <w:r>
        <w:t>2: TOUCHSTONE: To-morrow is the joyful day, Audrey; to-morrow will</w:t>
      </w:r>
    </w:p>
    <w:p w14:paraId="0413AB6F" w14:textId="77777777" w:rsidR="00747F61" w:rsidRDefault="00000000">
      <w:r>
        <w:t>3: we be married.</w:t>
      </w:r>
    </w:p>
    <w:p w14:paraId="01A483A4" w14:textId="77777777" w:rsidR="00747F61" w:rsidRDefault="00000000">
      <w:r>
        <w:t>4: AUDREY: I do desire it with all my heart; and I hope it is</w:t>
      </w:r>
    </w:p>
    <w:p w14:paraId="1F5AD48A" w14:textId="77777777" w:rsidR="00747F61" w:rsidRDefault="00000000">
      <w:r>
        <w:t>5: no dishonest desire to desire to be a woman of the</w:t>
      </w:r>
    </w:p>
    <w:p w14:paraId="7A98812E" w14:textId="77777777" w:rsidR="00747F61" w:rsidRDefault="00000000">
      <w:r>
        <w:t>6: world. Here comes two of the banished duke's pages.</w:t>
      </w:r>
    </w:p>
    <w:p w14:paraId="47A0BF41" w14:textId="77777777" w:rsidR="00747F61" w:rsidRDefault="00000000">
      <w:r>
        <w:t>7: [Enter two Pages]</w:t>
      </w:r>
    </w:p>
    <w:p w14:paraId="7CD5F44E" w14:textId="77777777" w:rsidR="00747F61" w:rsidRDefault="00000000">
      <w:r>
        <w:t>8: First Page: Well met, honest gentleman.</w:t>
      </w:r>
    </w:p>
    <w:p w14:paraId="370A506B" w14:textId="77777777" w:rsidR="00747F61" w:rsidRDefault="00000000">
      <w:r>
        <w:t>9: TOUCHSTONE: By my troth, well met. Come, sit, sit, and a song.</w:t>
      </w:r>
    </w:p>
    <w:p w14:paraId="21BBEAEB" w14:textId="77777777" w:rsidR="00747F61" w:rsidRDefault="00000000">
      <w:r>
        <w:t>10: Second Page: We are for you: sit i' the middle.</w:t>
      </w:r>
    </w:p>
    <w:p w14:paraId="41300F3D" w14:textId="77777777" w:rsidR="00747F61" w:rsidRDefault="00000000">
      <w:r>
        <w:t>11: First Page: Shall we clap into't roundly, without hawking or</w:t>
      </w:r>
    </w:p>
    <w:p w14:paraId="6BC57724" w14:textId="77777777" w:rsidR="00747F61" w:rsidRDefault="00000000">
      <w:r>
        <w:t>12: spitting or saying we are hoarse, which are the only</w:t>
      </w:r>
    </w:p>
    <w:p w14:paraId="11789412" w14:textId="77777777" w:rsidR="00747F61" w:rsidRDefault="00000000">
      <w:r>
        <w:t>13: prologues to a bad voice?</w:t>
      </w:r>
    </w:p>
    <w:p w14:paraId="59D530E8" w14:textId="77777777" w:rsidR="00747F61" w:rsidRDefault="00000000">
      <w:r>
        <w:t>14: Second Page: I'faith, i'faith; and both in a tune, like two</w:t>
      </w:r>
    </w:p>
    <w:p w14:paraId="62C2213A" w14:textId="77777777" w:rsidR="00747F61" w:rsidRDefault="00000000">
      <w:r>
        <w:t>15: gipsies on a horse.</w:t>
      </w:r>
    </w:p>
    <w:p w14:paraId="4C818BF4" w14:textId="77777777" w:rsidR="00747F61" w:rsidRDefault="00000000">
      <w:r>
        <w:t>16: SONG.</w:t>
      </w:r>
    </w:p>
    <w:p w14:paraId="20E30056" w14:textId="77777777" w:rsidR="00747F61" w:rsidRDefault="00000000">
      <w:r>
        <w:t>17: It was a lover and his lass,</w:t>
      </w:r>
    </w:p>
    <w:p w14:paraId="3F909DE9" w14:textId="77777777" w:rsidR="00747F61" w:rsidRDefault="00000000">
      <w:r>
        <w:t>18: With a hey, and a ho, and a hey nonino,</w:t>
      </w:r>
    </w:p>
    <w:p w14:paraId="2A06D61A" w14:textId="77777777" w:rsidR="00747F61" w:rsidRDefault="00000000">
      <w:r>
        <w:t>19: That o'er the green corn-field did pass</w:t>
      </w:r>
    </w:p>
    <w:p w14:paraId="635070D8" w14:textId="77777777" w:rsidR="00747F61" w:rsidRDefault="00000000">
      <w:r>
        <w:t>20: In the spring time, the only pretty ring time,</w:t>
      </w:r>
    </w:p>
    <w:p w14:paraId="200600A9" w14:textId="77777777" w:rsidR="00747F61" w:rsidRDefault="00000000">
      <w:r>
        <w:t>21: When birds do sing, hey ding a ding, ding:</w:t>
      </w:r>
    </w:p>
    <w:p w14:paraId="21542658" w14:textId="77777777" w:rsidR="00747F61" w:rsidRDefault="00000000">
      <w:r>
        <w:t>22: Sweet lovers love the spring.</w:t>
      </w:r>
    </w:p>
    <w:p w14:paraId="344FB45E" w14:textId="77777777" w:rsidR="00747F61" w:rsidRDefault="00000000">
      <w:r>
        <w:t>23: Between the acres of the rye,</w:t>
      </w:r>
    </w:p>
    <w:p w14:paraId="70C74F0A" w14:textId="77777777" w:rsidR="00747F61" w:rsidRDefault="00000000">
      <w:r>
        <w:lastRenderedPageBreak/>
        <w:t>24: With a hey, and a ho, and a hey nonino</w:t>
      </w:r>
    </w:p>
    <w:p w14:paraId="29302B1F" w14:textId="77777777" w:rsidR="00747F61" w:rsidRDefault="00000000">
      <w:r>
        <w:t>25: These pretty country folks would lie,</w:t>
      </w:r>
    </w:p>
    <w:p w14:paraId="37F2FABC" w14:textId="77777777" w:rsidR="00747F61" w:rsidRDefault="00000000">
      <w:r>
        <w:t>26: In spring time,  &amp; c.</w:t>
      </w:r>
    </w:p>
    <w:p w14:paraId="7F89DA28" w14:textId="77777777" w:rsidR="00747F61" w:rsidRDefault="00000000">
      <w:r>
        <w:t>27: This carol they began that hour,</w:t>
      </w:r>
    </w:p>
    <w:p w14:paraId="668324E5" w14:textId="77777777" w:rsidR="00747F61" w:rsidRDefault="00000000">
      <w:r>
        <w:t>28: With a hey, and a ho, and a hey nonino,</w:t>
      </w:r>
    </w:p>
    <w:p w14:paraId="502B427A" w14:textId="77777777" w:rsidR="00747F61" w:rsidRDefault="00000000">
      <w:r>
        <w:t>29: How that a life was but a flower</w:t>
      </w:r>
    </w:p>
    <w:p w14:paraId="26A221A2" w14:textId="77777777" w:rsidR="00747F61" w:rsidRDefault="00000000">
      <w:r>
        <w:t>30: In spring time,  &amp; c.</w:t>
      </w:r>
    </w:p>
    <w:p w14:paraId="34F0F920" w14:textId="77777777" w:rsidR="00747F61" w:rsidRDefault="00000000">
      <w:r>
        <w:t>31: And therefore take the present time,</w:t>
      </w:r>
    </w:p>
    <w:p w14:paraId="1B922016" w14:textId="77777777" w:rsidR="00747F61" w:rsidRDefault="00000000">
      <w:r>
        <w:t>32: With a hey, and a ho, and a hey nonino;</w:t>
      </w:r>
    </w:p>
    <w:p w14:paraId="4FE5AF34" w14:textId="77777777" w:rsidR="00747F61" w:rsidRDefault="00000000">
      <w:r>
        <w:t>33: For love is crowned with the prime</w:t>
      </w:r>
    </w:p>
    <w:p w14:paraId="397F351C" w14:textId="77777777" w:rsidR="00747F61" w:rsidRDefault="00000000">
      <w:r>
        <w:t>34: In spring time,  &amp; c.</w:t>
      </w:r>
    </w:p>
    <w:p w14:paraId="60253721" w14:textId="77777777" w:rsidR="00747F61" w:rsidRDefault="00000000">
      <w:r>
        <w:t>35: TOUCHSTONE: Truly, young gentlemen, though there was no great</w:t>
      </w:r>
    </w:p>
    <w:p w14:paraId="0EC0E387" w14:textId="77777777" w:rsidR="00747F61" w:rsidRDefault="00000000">
      <w:r>
        <w:t>36: matter in the ditty, yet the note was very</w:t>
      </w:r>
    </w:p>
    <w:p w14:paraId="18E57329" w14:textId="77777777" w:rsidR="00747F61" w:rsidRDefault="00000000">
      <w:r>
        <w:t>37: untuneable.</w:t>
      </w:r>
    </w:p>
    <w:p w14:paraId="357F9974" w14:textId="77777777" w:rsidR="00747F61" w:rsidRDefault="00000000">
      <w:r>
        <w:t>38: First Page: You are deceived, sir: we kept time, we lost not our time.</w:t>
      </w:r>
    </w:p>
    <w:p w14:paraId="7B2EBB66" w14:textId="77777777" w:rsidR="00747F61" w:rsidRDefault="00000000">
      <w:r>
        <w:t>39: TOUCHSTONE: By my troth, yes; I count it but time lost to hear</w:t>
      </w:r>
    </w:p>
    <w:p w14:paraId="4AD8241A" w14:textId="77777777" w:rsidR="00747F61" w:rsidRDefault="00000000">
      <w:r>
        <w:t>40: such a foolish song. God be wi' you; and God mend</w:t>
      </w:r>
    </w:p>
    <w:p w14:paraId="60EDD06F" w14:textId="77777777" w:rsidR="00747F61" w:rsidRDefault="00000000">
      <w:r>
        <w:t>41: your voices! Come, Audrey.</w:t>
      </w:r>
    </w:p>
    <w:p w14:paraId="1E622E1C" w14:textId="77777777" w:rsidR="00747F61" w:rsidRDefault="00000000">
      <w:r>
        <w:t>42: [Exeunt]</w:t>
      </w:r>
    </w:p>
    <w:p w14:paraId="378F9E59" w14:textId="77777777" w:rsidR="00747F61" w:rsidRDefault="00000000">
      <w:r>
        <w:br/>
        <w:t>====NOTES====</w:t>
      </w:r>
      <w:r>
        <w:br/>
      </w:r>
    </w:p>
    <w:p w14:paraId="16F6C903"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5. dishonest]</w:t>
      </w:r>
      <w:r w:rsidRPr="000B5441">
        <w:rPr>
          <w:rFonts w:ascii="Times New Roman" w:eastAsia="Times New Roman" w:hAnsi="Times New Roman" w:cs="Times New Roman"/>
          <w:sz w:val="24"/>
          <w:szCs w:val="24"/>
        </w:rPr>
        <w:t xml:space="preserve"> As we have had ‘honest’ in the sense of chaste in I, ii, 38; III, ii, 15, so here ‘dishonest’ means unchaste. WRIGHT: In ‘the character of the persons’ prefixed to Ben Jonson’s Every Man out of his Humour, Fallace is described: ‘She dotes as perfectly upon the courtier, as her husband doth on her, and only wants the face to be dishonest.’</w:t>
      </w:r>
    </w:p>
    <w:p w14:paraId="148A3157"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6. world]</w:t>
      </w:r>
      <w:r w:rsidRPr="000B5441">
        <w:rPr>
          <w:rFonts w:ascii="Times New Roman" w:eastAsia="Times New Roman" w:hAnsi="Times New Roman" w:cs="Times New Roman"/>
          <w:sz w:val="24"/>
          <w:szCs w:val="24"/>
        </w:rPr>
        <w:t xml:space="preserve"> STEEVENS: To go to the world is to be married. So in Much Ado, II, i, 331: ‘Thus goes every one to the world but I. . . . . I may sit in a corner and cry heigh-ho for a husband!’ WHITER: So also in All’s Well, I, iii, 20: ‘If I may have your Ladyship’s good </w:t>
      </w:r>
      <w:r w:rsidRPr="000B5441">
        <w:rPr>
          <w:rFonts w:ascii="Times New Roman" w:eastAsia="Times New Roman" w:hAnsi="Times New Roman" w:cs="Times New Roman"/>
          <w:sz w:val="24"/>
          <w:szCs w:val="24"/>
        </w:rPr>
        <w:lastRenderedPageBreak/>
        <w:t>will to go to the world.’ [Dyce defines it ‘to commence housekeeper,’ which is good as a hint of what, it may be presumed, is the origin of the phrase: when a young couple married and set up for themselves, they really entered the world and its ways for the first time.—ED.]</w:t>
      </w:r>
    </w:p>
    <w:p w14:paraId="14938164"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10. sit i’th middle]</w:t>
      </w:r>
      <w:r w:rsidRPr="000B5441">
        <w:rPr>
          <w:rFonts w:ascii="Times New Roman" w:eastAsia="Times New Roman" w:hAnsi="Times New Roman" w:cs="Times New Roman"/>
          <w:sz w:val="24"/>
          <w:szCs w:val="24"/>
        </w:rPr>
        <w:t xml:space="preserve"> DINGELSTEDT (p. 234): This is clearly a reference to an old English proverb [Sprichwort]: ‘hey diddle diddle, fool in the middle.’ [See Roffe’s note below, on line 16.]</w:t>
      </w:r>
    </w:p>
    <w:p w14:paraId="79D7A84D"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11. clap into’t]</w:t>
      </w:r>
      <w:r w:rsidRPr="000B5441">
        <w:rPr>
          <w:rFonts w:ascii="Times New Roman" w:eastAsia="Times New Roman" w:hAnsi="Times New Roman" w:cs="Times New Roman"/>
          <w:sz w:val="24"/>
          <w:szCs w:val="24"/>
        </w:rPr>
        <w:t xml:space="preserve"> SCHMIDT: To enter upon, to begin with alacrity and briskness. Thus, Meas. for Meas. IV, iii, 43: ‘I would desire you to clap into your prayers; for</w:t>
      </w:r>
    </w:p>
    <w:p w14:paraId="61607D0B"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12. the only]</w:t>
      </w:r>
      <w:r w:rsidRPr="000B5441">
        <w:rPr>
          <w:rFonts w:ascii="Times New Roman" w:eastAsia="Times New Roman" w:hAnsi="Times New Roman" w:cs="Times New Roman"/>
          <w:sz w:val="24"/>
          <w:szCs w:val="24"/>
        </w:rPr>
        <w:t xml:space="preserve"> WHITE (ed. i): Hawking and spitting are often only the prologues to a bad voice; but no one . . . . can consider them the only premonitory symptoms of that inflection, and it does not appear that ‘the only’ was an old idiom for only the. Your only, meaning the chief, the principal, was, however, an idiom in common use; and it seems plain that it is here intended, the printer having mistaken yr for yt. WHITE (ed. ii): ‘The only,’ as if without ‘the’; only prologues. [See I, ii, 185.]</w:t>
      </w:r>
    </w:p>
    <w:p w14:paraId="4DA9FE90"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16. Song]</w:t>
      </w:r>
      <w:r w:rsidRPr="000B5441">
        <w:rPr>
          <w:rFonts w:ascii="Times New Roman" w:eastAsia="Times New Roman" w:hAnsi="Times New Roman" w:cs="Times New Roman"/>
          <w:sz w:val="24"/>
          <w:szCs w:val="24"/>
        </w:rPr>
        <w:t xml:space="preserve"> The music, with the words, which is here reprinted is taken from Chappell’s Popular Music of the Olden Time, p. 205. The transposition of the stanzas which we find here was also independently made by Dr JOHNSON, who says that it had been also ‘made by Dr Thirlby in a copy containing some notes on the margin’ which Dr Johnson had ‘perused by the favour of Sir Edward Walpole.’ Malone’s slighting remark (in reference to Steevens’s conjecture), that ‘the passage does not deserve much consideration,’ is expanded by Tieck into a very positive sneer. ‘It is not impossible,’ says TIECK (p. 212), ‘that the arrangement of the stanzas of this utterly silly ditty may have been intentionally adopted in the Folio to produce this confused effect.’—ED. CHAPPELL: [This Song is taken] from a Qto MS, which has successively passed through the hands of Mr Cranston, Dr John Leyden, and Mr Heber; and is now in the Advocates’ Library, Edinburgh. It contains about thirty-four songs with words (among them the ‘Farewell, dear love,’ quoted in Twelfth Night), and sixteen song and dance tunes without. The latter part of the MS, which bears the name of a former proprietor, William Stirling, and the date of May, 1639, consists of Psalm Tunes, evidently in the same handwriting, and written about the same time as the earlier portion. . . . . The words used here are printed from the MS in the Advocates’ Library.</w:t>
      </w:r>
    </w:p>
    <w:p w14:paraId="0D97C5EA"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18. WRIGHT:</w:t>
      </w:r>
      <w:r w:rsidRPr="000B5441">
        <w:rPr>
          <w:rFonts w:ascii="Times New Roman" w:eastAsia="Times New Roman" w:hAnsi="Times New Roman" w:cs="Times New Roman"/>
          <w:sz w:val="24"/>
          <w:szCs w:val="24"/>
        </w:rPr>
        <w:t xml:space="preserve"> In the Preface to his Ghostly Psalms, Coverdale (Remains, p. 537, Parker Soc.) refers to these meaningless burdens of songs: ‘And if women, sitting at their rocks, or spinning at the wheels, had none other songs to pass their time withal, than such as Moses’ sister, Glehanah’s [Elkanah’s] wife, Debora, and Mary the mother of Christ, have sung before them, they should be better occupied than with hey nony, nony, hey trolly lolly and such like phantasies.’ [In serious poetry, Sir Philip Sidney reached, I think, the extreme limit in the use of ‘such like phantasies;’ when he bequeathed to us the following stanza: ‘Fa la la la leridan, dan dan dan deridan: || Dan dan dan deridan deridan dei: || While to my mind the outside stood || For messenger of inward good.’—Arcadia, p. 486, ed. 1598.—Ed.]</w:t>
      </w:r>
    </w:p>
    <w:p w14:paraId="12904F31"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t>20. rang]</w:t>
      </w:r>
      <w:r w:rsidRPr="000B5441">
        <w:rPr>
          <w:rFonts w:ascii="Times New Roman" w:eastAsia="Times New Roman" w:hAnsi="Times New Roman" w:cs="Times New Roman"/>
          <w:sz w:val="24"/>
          <w:szCs w:val="24"/>
        </w:rPr>
        <w:t xml:space="preserve"> Steevens: I think we should read ‘ring time,’ i. e. the aptest season for marriage. Whiter (p. 60): Why may not ‘rang time’ be written for ‘range time,’ the only pleasant time for straying or ranging about? [The MS in the Advocates’ Library confirmed Steevens’s conjecture.]</w:t>
      </w:r>
    </w:p>
    <w:p w14:paraId="453AD295" w14:textId="77777777" w:rsidR="000B5441" w:rsidRPr="000B5441" w:rsidRDefault="000B5441" w:rsidP="000B5441">
      <w:pPr>
        <w:spacing w:after="0" w:line="240" w:lineRule="auto"/>
        <w:rPr>
          <w:rFonts w:ascii="Times New Roman" w:eastAsia="Times New Roman" w:hAnsi="Times New Roman" w:cs="Times New Roman"/>
          <w:sz w:val="24"/>
          <w:szCs w:val="24"/>
        </w:rPr>
      </w:pPr>
      <w:r w:rsidRPr="000B5441">
        <w:rPr>
          <w:rFonts w:ascii="Times New Roman" w:eastAsia="Times New Roman" w:hAnsi="Times New Roman" w:cs="Times New Roman"/>
          <w:b/>
          <w:bCs/>
          <w:sz w:val="24"/>
          <w:szCs w:val="24"/>
        </w:rPr>
        <w:lastRenderedPageBreak/>
        <w:t>37. untuneable]</w:t>
      </w:r>
      <w:r w:rsidRPr="000B5441">
        <w:rPr>
          <w:rFonts w:ascii="Times New Roman" w:eastAsia="Times New Roman" w:hAnsi="Times New Roman" w:cs="Times New Roman"/>
          <w:sz w:val="24"/>
          <w:szCs w:val="24"/>
        </w:rPr>
        <w:t xml:space="preserve"> Theobald: It is evident, from the sequel of the dialogue, that the poet wrote untimable. Time and ‘tune’ are frequently misprinted for one another in the old editions. [It may be remarked, too, that time and tune were formerly synonymous.—Dyce, Strictures, &amp;c., p. 70.] Johnson: This emendation is received.</w:t>
      </w:r>
    </w:p>
    <w:p w14:paraId="5C403446" w14:textId="77777777" w:rsidR="00747F61" w:rsidRDefault="00000000">
      <w:r>
        <w:rPr>
          <w:b/>
          <w:sz w:val="32"/>
          <w:highlight w:val="yellow"/>
        </w:rPr>
        <w:br/>
        <w:t>ACT 5 SCENE 4</w:t>
      </w:r>
      <w:r>
        <w:rPr>
          <w:b/>
          <w:sz w:val="32"/>
          <w:highlight w:val="yellow"/>
        </w:rPr>
        <w:br/>
      </w:r>
    </w:p>
    <w:p w14:paraId="26223D25" w14:textId="77777777" w:rsidR="00747F61" w:rsidRDefault="00000000">
      <w:r>
        <w:t>1: [Enter DUKE SENIOR, AMIENS, JAQUES, ORLANDO, OLIVER, and CELIA]</w:t>
      </w:r>
    </w:p>
    <w:p w14:paraId="0A907482" w14:textId="77777777" w:rsidR="00747F61" w:rsidRDefault="00000000">
      <w:r>
        <w:t>2: DUKE SENIOR: Dost thou believe, Orlando, that the boy</w:t>
      </w:r>
    </w:p>
    <w:p w14:paraId="62D25E50" w14:textId="77777777" w:rsidR="00747F61" w:rsidRDefault="00000000">
      <w:r>
        <w:t>3: Can do all this that he hath promised?</w:t>
      </w:r>
    </w:p>
    <w:p w14:paraId="3B792104" w14:textId="77777777" w:rsidR="00747F61" w:rsidRDefault="00000000">
      <w:r>
        <w:t>4: ORLANDO: I sometimes do believe, and sometimes do not;</w:t>
      </w:r>
    </w:p>
    <w:p w14:paraId="30F47D42" w14:textId="77777777" w:rsidR="00747F61" w:rsidRDefault="00000000">
      <w:r>
        <w:t>5: As those that fear they hope, and know they fear.</w:t>
      </w:r>
    </w:p>
    <w:p w14:paraId="2E76088C" w14:textId="77777777" w:rsidR="00747F61" w:rsidRDefault="00000000">
      <w:r>
        <w:t>6: [Enter ROSALIND, SILVIUS, and PHEBE]</w:t>
      </w:r>
    </w:p>
    <w:p w14:paraId="0132A5D9" w14:textId="77777777" w:rsidR="00747F61" w:rsidRDefault="00000000">
      <w:r>
        <w:t>7: ROSALIND: Patience once more, whiles our compact is urged:</w:t>
      </w:r>
    </w:p>
    <w:p w14:paraId="0F113826" w14:textId="77777777" w:rsidR="00747F61" w:rsidRDefault="00000000">
      <w:r>
        <w:t>8: You say, if I bring in your Rosalind,</w:t>
      </w:r>
    </w:p>
    <w:p w14:paraId="22A3B3C5" w14:textId="77777777" w:rsidR="00747F61" w:rsidRDefault="00000000">
      <w:r>
        <w:t>9: You will bestow her on Orlando here?</w:t>
      </w:r>
    </w:p>
    <w:p w14:paraId="7D3440C0" w14:textId="77777777" w:rsidR="00747F61" w:rsidRDefault="00000000">
      <w:r>
        <w:t>10: DUKE SENIOR: That would I, had I kingdoms to give with her.</w:t>
      </w:r>
    </w:p>
    <w:p w14:paraId="58A50670" w14:textId="77777777" w:rsidR="00747F61" w:rsidRDefault="00000000">
      <w:r>
        <w:t>11: ROSALIND: And you say, you will have her, when I bring her?</w:t>
      </w:r>
    </w:p>
    <w:p w14:paraId="4DF4E282" w14:textId="77777777" w:rsidR="00747F61" w:rsidRDefault="00000000">
      <w:r>
        <w:t>12: ORLANDO: That would I, were I of all kingdoms king.</w:t>
      </w:r>
    </w:p>
    <w:p w14:paraId="46A27DAD" w14:textId="77777777" w:rsidR="00747F61" w:rsidRDefault="00000000">
      <w:r>
        <w:t>13: ROSALIND: You say, you'll marry me, if I be willing?</w:t>
      </w:r>
    </w:p>
    <w:p w14:paraId="62BC37A1" w14:textId="77777777" w:rsidR="00747F61" w:rsidRDefault="00000000">
      <w:r>
        <w:t>14: PHEBE: That will I, should I die the hour after.</w:t>
      </w:r>
    </w:p>
    <w:p w14:paraId="69AEF6E6" w14:textId="77777777" w:rsidR="00747F61" w:rsidRDefault="00000000">
      <w:r>
        <w:t>15: ROSALIND: But if you do refuse to marry me,</w:t>
      </w:r>
    </w:p>
    <w:p w14:paraId="7842C678" w14:textId="77777777" w:rsidR="00747F61" w:rsidRDefault="00000000">
      <w:r>
        <w:t>16: You'll give yourself to this most faithful shepherd?</w:t>
      </w:r>
    </w:p>
    <w:p w14:paraId="34C4DF88" w14:textId="77777777" w:rsidR="00747F61" w:rsidRDefault="00000000">
      <w:r>
        <w:t>17: PHEBE: So is the bargain.</w:t>
      </w:r>
    </w:p>
    <w:p w14:paraId="7FC03A7F" w14:textId="77777777" w:rsidR="00747F61" w:rsidRDefault="00000000">
      <w:r>
        <w:t>18: ROSALIND: You say, that you'll have Phebe, if she will?</w:t>
      </w:r>
    </w:p>
    <w:p w14:paraId="0C910F07" w14:textId="77777777" w:rsidR="00747F61" w:rsidRDefault="00000000">
      <w:r>
        <w:t>19: SILVIUS: Though to have her and death were both one thing.</w:t>
      </w:r>
    </w:p>
    <w:p w14:paraId="33FA40CE" w14:textId="77777777" w:rsidR="00747F61" w:rsidRDefault="00000000">
      <w:r>
        <w:t>20: ROSALIND: I have promised to make all this matter even.</w:t>
      </w:r>
    </w:p>
    <w:p w14:paraId="229500B2" w14:textId="77777777" w:rsidR="00747F61" w:rsidRDefault="00000000">
      <w:r>
        <w:t>21: Keep you your word, O duke, to give your daughter;</w:t>
      </w:r>
    </w:p>
    <w:p w14:paraId="494868AE" w14:textId="77777777" w:rsidR="00747F61" w:rsidRDefault="00000000">
      <w:r>
        <w:lastRenderedPageBreak/>
        <w:t>22: You yours, Orlando, to receive his daughter:</w:t>
      </w:r>
    </w:p>
    <w:p w14:paraId="79E4C801" w14:textId="77777777" w:rsidR="00747F61" w:rsidRDefault="00000000">
      <w:r>
        <w:t>23: Keep your word, Phebe, that you'll marry me,</w:t>
      </w:r>
    </w:p>
    <w:p w14:paraId="58D9C4AD" w14:textId="77777777" w:rsidR="00747F61" w:rsidRDefault="00000000">
      <w:r>
        <w:t>24: Or else refusing me, to wed this shepherd:</w:t>
      </w:r>
    </w:p>
    <w:p w14:paraId="355AF37F" w14:textId="77777777" w:rsidR="00747F61" w:rsidRDefault="00000000">
      <w:r>
        <w:t>25: Keep your word, Silvius, that you'll marry her.</w:t>
      </w:r>
    </w:p>
    <w:p w14:paraId="7D3C1005" w14:textId="77777777" w:rsidR="00747F61" w:rsidRDefault="00000000">
      <w:r>
        <w:t>26: If she refuse me: and from hence I go,</w:t>
      </w:r>
    </w:p>
    <w:p w14:paraId="043F9B90" w14:textId="77777777" w:rsidR="00747F61" w:rsidRDefault="00000000">
      <w:r>
        <w:t>27: To make these doubts all even.</w:t>
      </w:r>
    </w:p>
    <w:p w14:paraId="173F8DA6" w14:textId="77777777" w:rsidR="00747F61" w:rsidRDefault="00000000">
      <w:r>
        <w:t>28: [Exeunt ROSALIND and CELIA]</w:t>
      </w:r>
    </w:p>
    <w:p w14:paraId="7C29E4D4" w14:textId="77777777" w:rsidR="00747F61" w:rsidRDefault="00000000">
      <w:r>
        <w:t>29: DUKE SENIOR: I do remember in this shepherd boy</w:t>
      </w:r>
    </w:p>
    <w:p w14:paraId="6E3C9CD0" w14:textId="77777777" w:rsidR="00747F61" w:rsidRDefault="00000000">
      <w:r>
        <w:t>30: Some lively touches of my daughter's favour.</w:t>
      </w:r>
    </w:p>
    <w:p w14:paraId="2658C4E3" w14:textId="77777777" w:rsidR="00747F61" w:rsidRDefault="00000000">
      <w:r>
        <w:t>31: ORLANDO: My lord, the first time that I ever saw him</w:t>
      </w:r>
    </w:p>
    <w:p w14:paraId="3685EC8A" w14:textId="77777777" w:rsidR="00747F61" w:rsidRDefault="00000000">
      <w:r>
        <w:t>32: Methought he was a brother to your daughter:</w:t>
      </w:r>
    </w:p>
    <w:p w14:paraId="4AD04D30" w14:textId="77777777" w:rsidR="00747F61" w:rsidRDefault="00000000">
      <w:r>
        <w:t>33: But, my good lord, this boy is forest-born,</w:t>
      </w:r>
    </w:p>
    <w:p w14:paraId="342E0939" w14:textId="77777777" w:rsidR="00747F61" w:rsidRDefault="00000000">
      <w:r>
        <w:t>34: And hath been tutor'd in the rudiments</w:t>
      </w:r>
    </w:p>
    <w:p w14:paraId="6524A0ED" w14:textId="77777777" w:rsidR="00747F61" w:rsidRDefault="00000000">
      <w:r>
        <w:t>35: Of many desperate studies by his uncle,</w:t>
      </w:r>
    </w:p>
    <w:p w14:paraId="493EA067" w14:textId="77777777" w:rsidR="00747F61" w:rsidRDefault="00000000">
      <w:r>
        <w:t>36: Whom he reports to be a great magician,</w:t>
      </w:r>
    </w:p>
    <w:p w14:paraId="029C7660" w14:textId="77777777" w:rsidR="00747F61" w:rsidRDefault="00000000">
      <w:r>
        <w:t>37: Obscured in the circle of this forest.</w:t>
      </w:r>
    </w:p>
    <w:p w14:paraId="4775E404" w14:textId="77777777" w:rsidR="00747F61" w:rsidRDefault="00000000">
      <w:r>
        <w:t>38: [Enter TOUCHSTONE and AUDREY]</w:t>
      </w:r>
    </w:p>
    <w:p w14:paraId="10B94E91" w14:textId="77777777" w:rsidR="00747F61" w:rsidRDefault="00000000">
      <w:r>
        <w:t>39: JAQUES: There is, sure, another flood toward, and these</w:t>
      </w:r>
    </w:p>
    <w:p w14:paraId="3007C461" w14:textId="77777777" w:rsidR="00747F61" w:rsidRDefault="00000000">
      <w:r>
        <w:t>40: couples are coming to the ark. Here comes a pair of</w:t>
      </w:r>
    </w:p>
    <w:p w14:paraId="35057D74" w14:textId="77777777" w:rsidR="00747F61" w:rsidRDefault="00000000">
      <w:r>
        <w:t>41: very strange beasts, which in all tongues are called fools.</w:t>
      </w:r>
    </w:p>
    <w:p w14:paraId="2EAA982B" w14:textId="77777777" w:rsidR="00747F61" w:rsidRDefault="00000000">
      <w:r>
        <w:t>42: TOUCHSTONE: Salutation and greeting to you all!</w:t>
      </w:r>
    </w:p>
    <w:p w14:paraId="619C78F8" w14:textId="77777777" w:rsidR="00747F61" w:rsidRDefault="00000000">
      <w:r>
        <w:t>43: JAQUES: Good my lord, bid him welcome: this is the</w:t>
      </w:r>
    </w:p>
    <w:p w14:paraId="4AD9A9A5" w14:textId="77777777" w:rsidR="00747F61" w:rsidRDefault="00000000">
      <w:r>
        <w:t>44: motley-minded gentleman that I have so often met in</w:t>
      </w:r>
    </w:p>
    <w:p w14:paraId="1B4DF9D5" w14:textId="77777777" w:rsidR="00747F61" w:rsidRDefault="00000000">
      <w:r>
        <w:t>45: the forest: he hath been a courtier, he swears.</w:t>
      </w:r>
    </w:p>
    <w:p w14:paraId="19762085" w14:textId="77777777" w:rsidR="00747F61" w:rsidRDefault="00000000">
      <w:r>
        <w:t>46: TOUCHSTONE: If any man doubt that, let him put me to my</w:t>
      </w:r>
    </w:p>
    <w:p w14:paraId="63CA545F" w14:textId="77777777" w:rsidR="00747F61" w:rsidRDefault="00000000">
      <w:r>
        <w:t>47: purgation. I have trod a measure; I have flattered</w:t>
      </w:r>
    </w:p>
    <w:p w14:paraId="6413BA58" w14:textId="77777777" w:rsidR="00747F61" w:rsidRDefault="00000000">
      <w:r>
        <w:t>48: a lady; I have been politic with my friend, smooth</w:t>
      </w:r>
    </w:p>
    <w:p w14:paraId="63E0A925" w14:textId="77777777" w:rsidR="00747F61" w:rsidRDefault="00000000">
      <w:r>
        <w:lastRenderedPageBreak/>
        <w:t>49: with mine enemy; I have undone three tailors; I have</w:t>
      </w:r>
    </w:p>
    <w:p w14:paraId="3CC5CEDA" w14:textId="77777777" w:rsidR="00747F61" w:rsidRDefault="00000000">
      <w:r>
        <w:t>50: had four quarrels, and like to have fought one.</w:t>
      </w:r>
    </w:p>
    <w:p w14:paraId="0B9D55F1" w14:textId="77777777" w:rsidR="00747F61" w:rsidRDefault="00000000">
      <w:r>
        <w:t>51: JAQUES: And how was that ta'en up?</w:t>
      </w:r>
    </w:p>
    <w:p w14:paraId="2DF6C2BD" w14:textId="77777777" w:rsidR="00747F61" w:rsidRDefault="00000000">
      <w:r>
        <w:t>52: TOUCHSTONE: Faith, we met, and found the quarrel was upon the</w:t>
      </w:r>
    </w:p>
    <w:p w14:paraId="6E998B5F" w14:textId="77777777" w:rsidR="00747F61" w:rsidRDefault="00000000">
      <w:r>
        <w:t>53: seventh cause.</w:t>
      </w:r>
    </w:p>
    <w:p w14:paraId="1384BCFE" w14:textId="77777777" w:rsidR="00747F61" w:rsidRDefault="00000000">
      <w:r>
        <w:t>54: JAQUES: How seventh cause? Good my lord, like this fellow.</w:t>
      </w:r>
    </w:p>
    <w:p w14:paraId="66530AF4" w14:textId="77777777" w:rsidR="00747F61" w:rsidRDefault="00000000">
      <w:r>
        <w:t>55: DUKE SENIOR: I like him very well.</w:t>
      </w:r>
    </w:p>
    <w:p w14:paraId="1AD812B4" w14:textId="77777777" w:rsidR="00747F61" w:rsidRDefault="00000000">
      <w:r>
        <w:t>56: TOUCHSTONE: God 'ild you, sir; I desire you of the like. I</w:t>
      </w:r>
    </w:p>
    <w:p w14:paraId="6E52319E" w14:textId="77777777" w:rsidR="00747F61" w:rsidRDefault="00000000">
      <w:r>
        <w:t>57: press in here, sir, amongst the rest of the country</w:t>
      </w:r>
    </w:p>
    <w:p w14:paraId="62467D5F" w14:textId="77777777" w:rsidR="00747F61" w:rsidRDefault="00000000">
      <w:r>
        <w:t>58: copulatives, to swear and to forswear: according as</w:t>
      </w:r>
    </w:p>
    <w:p w14:paraId="454492D5" w14:textId="77777777" w:rsidR="00747F61" w:rsidRDefault="00000000">
      <w:r>
        <w:t>59: marriage binds and blood breaks: a poor virgin,</w:t>
      </w:r>
    </w:p>
    <w:p w14:paraId="72C1CFBD" w14:textId="77777777" w:rsidR="00747F61" w:rsidRDefault="00000000">
      <w:r>
        <w:t>60: sir, an ill-favoured thing, sir, but mine own; a poor</w:t>
      </w:r>
    </w:p>
    <w:p w14:paraId="104B881D" w14:textId="77777777" w:rsidR="00747F61" w:rsidRDefault="00000000">
      <w:r>
        <w:t>61: humour of mine, sir, to take that that no man else</w:t>
      </w:r>
    </w:p>
    <w:p w14:paraId="3CB17D27" w14:textId="77777777" w:rsidR="00747F61" w:rsidRDefault="00000000">
      <w:r>
        <w:t>62: will: rich honesty dwells like a miser, sir, in a</w:t>
      </w:r>
    </w:p>
    <w:p w14:paraId="001B18FD" w14:textId="77777777" w:rsidR="00747F61" w:rsidRDefault="00000000">
      <w:r>
        <w:t>63: poor house; as your pearl in your foul oyster.</w:t>
      </w:r>
    </w:p>
    <w:p w14:paraId="2A9A50E4" w14:textId="77777777" w:rsidR="00747F61" w:rsidRDefault="00000000">
      <w:r>
        <w:t>64: DUKE SENIOR: By my faith, he is very swift and sententious.</w:t>
      </w:r>
    </w:p>
    <w:p w14:paraId="7D1E1065" w14:textId="77777777" w:rsidR="00747F61" w:rsidRDefault="00000000">
      <w:r>
        <w:t>65: TOUCHSTONE: According to the fool's bolt, sir, and such dulcet diseases.</w:t>
      </w:r>
    </w:p>
    <w:p w14:paraId="0567EB8E" w14:textId="77777777" w:rsidR="00747F61" w:rsidRDefault="00000000">
      <w:r>
        <w:t>66: JAQUES: But, for the seventh cause; how did you find the</w:t>
      </w:r>
    </w:p>
    <w:p w14:paraId="7EC4599C" w14:textId="77777777" w:rsidR="00747F61" w:rsidRDefault="00000000">
      <w:r>
        <w:t>67: quarrel on the seventh cause?</w:t>
      </w:r>
    </w:p>
    <w:p w14:paraId="4DAEAA43" w14:textId="77777777" w:rsidR="00747F61" w:rsidRDefault="00000000">
      <w:r>
        <w:t>68: TOUCHSTONE: Upon a lie seven times removed:--bear your body more</w:t>
      </w:r>
    </w:p>
    <w:p w14:paraId="40C69818" w14:textId="77777777" w:rsidR="00747F61" w:rsidRDefault="00000000">
      <w:r>
        <w:t>69: seeming, Audrey:--as thus, sir. I did dislike the</w:t>
      </w:r>
    </w:p>
    <w:p w14:paraId="1DC59CB3" w14:textId="77777777" w:rsidR="00747F61" w:rsidRDefault="00000000">
      <w:r>
        <w:t>70: cut of a certain courtier's beard: he sent me word,</w:t>
      </w:r>
    </w:p>
    <w:p w14:paraId="4119398C" w14:textId="77777777" w:rsidR="00747F61" w:rsidRDefault="00000000">
      <w:r>
        <w:t>71: if I said his beard was not cut well, he was in the</w:t>
      </w:r>
    </w:p>
    <w:p w14:paraId="7FC18460" w14:textId="77777777" w:rsidR="00747F61" w:rsidRDefault="00000000">
      <w:r>
        <w:t>72: mind it was: this is called the Retort Courteous.</w:t>
      </w:r>
    </w:p>
    <w:p w14:paraId="3E0052E2" w14:textId="77777777" w:rsidR="00747F61" w:rsidRDefault="00000000">
      <w:r>
        <w:t>73: If I sent him word again 'it was not well cut,' he</w:t>
      </w:r>
    </w:p>
    <w:p w14:paraId="2D787342" w14:textId="77777777" w:rsidR="00747F61" w:rsidRDefault="00000000">
      <w:r>
        <w:lastRenderedPageBreak/>
        <w:t>74: would send me word, he cut it to please himself:</w:t>
      </w:r>
    </w:p>
    <w:p w14:paraId="00EA6593" w14:textId="77777777" w:rsidR="00747F61" w:rsidRDefault="00000000">
      <w:r>
        <w:t>75: this is called the Quip Modest. If again 'it was</w:t>
      </w:r>
    </w:p>
    <w:p w14:paraId="3B476D87" w14:textId="77777777" w:rsidR="00747F61" w:rsidRDefault="00000000">
      <w:r>
        <w:t>76: not well cut,' he disabled my judgment: this is</w:t>
      </w:r>
    </w:p>
    <w:p w14:paraId="3E41A591" w14:textId="77777777" w:rsidR="00747F61" w:rsidRDefault="00000000">
      <w:r>
        <w:t>77: called the Reply Churlish. If again 'it was not</w:t>
      </w:r>
    </w:p>
    <w:p w14:paraId="77798297" w14:textId="77777777" w:rsidR="00747F61" w:rsidRDefault="00000000">
      <w:r>
        <w:t>78: well cut,' he would answer, I spake not true: this</w:t>
      </w:r>
    </w:p>
    <w:p w14:paraId="0B93CFAC" w14:textId="77777777" w:rsidR="00747F61" w:rsidRDefault="00000000">
      <w:r>
        <w:t>79: is called the Reproof Valiant. If again 'it was not</w:t>
      </w:r>
    </w:p>
    <w:p w14:paraId="4092B3DB" w14:textId="77777777" w:rsidR="00747F61" w:rsidRDefault="00000000">
      <w:r>
        <w:t>80: well cut,' he would say I lied: this is called the</w:t>
      </w:r>
    </w:p>
    <w:p w14:paraId="570A9F24" w14:textId="77777777" w:rsidR="00747F61" w:rsidRDefault="00000000">
      <w:r>
        <w:t>81: Counter-cheque Quarrelsome: and so to the Lie</w:t>
      </w:r>
    </w:p>
    <w:p w14:paraId="4D8805F6" w14:textId="77777777" w:rsidR="00747F61" w:rsidRDefault="00000000">
      <w:r>
        <w:t>82: Circumstantial and the Lie Direct.</w:t>
      </w:r>
    </w:p>
    <w:p w14:paraId="76599F0E" w14:textId="77777777" w:rsidR="00747F61" w:rsidRDefault="00000000">
      <w:r>
        <w:t>83: JAQUES: And how oft did you say his beard was not well cut?</w:t>
      </w:r>
    </w:p>
    <w:p w14:paraId="6737E37B" w14:textId="77777777" w:rsidR="00747F61" w:rsidRDefault="00000000">
      <w:r>
        <w:t>84: TOUCHSTONE: I durst go no further than the Lie Circumstantial,</w:t>
      </w:r>
    </w:p>
    <w:p w14:paraId="661EC836" w14:textId="77777777" w:rsidR="00747F61" w:rsidRDefault="00000000">
      <w:r>
        <w:t>85: nor he durst not give me the Lie Direct; and so we</w:t>
      </w:r>
    </w:p>
    <w:p w14:paraId="45F3BA5A" w14:textId="77777777" w:rsidR="00747F61" w:rsidRDefault="00000000">
      <w:r>
        <w:t>86: measured swords and parted.</w:t>
      </w:r>
    </w:p>
    <w:p w14:paraId="3240D667" w14:textId="77777777" w:rsidR="00747F61" w:rsidRDefault="00000000">
      <w:r>
        <w:t>87: JAQUES: Can you nominate in order now the degrees of the lie?</w:t>
      </w:r>
    </w:p>
    <w:p w14:paraId="7C6E00BC" w14:textId="77777777" w:rsidR="00747F61" w:rsidRDefault="00000000">
      <w:r>
        <w:t>88: TOUCHSTONE: O sir, we quarrel in print, by the book; as you have</w:t>
      </w:r>
    </w:p>
    <w:p w14:paraId="231F2BE7" w14:textId="77777777" w:rsidR="00747F61" w:rsidRDefault="00000000">
      <w:r>
        <w:t>89: books for good manners: I will name you the degrees.</w:t>
      </w:r>
    </w:p>
    <w:p w14:paraId="7DE3FD47" w14:textId="77777777" w:rsidR="00747F61" w:rsidRDefault="00000000">
      <w:r>
        <w:t>90: The first, the Retort Courteous; the second, the</w:t>
      </w:r>
    </w:p>
    <w:p w14:paraId="2E788E1F" w14:textId="77777777" w:rsidR="00747F61" w:rsidRDefault="00000000">
      <w:r>
        <w:t>91: Quip Modest; the third, the Reply Churlish; the</w:t>
      </w:r>
    </w:p>
    <w:p w14:paraId="61F1025E" w14:textId="77777777" w:rsidR="00747F61" w:rsidRDefault="00000000">
      <w:r>
        <w:t>92: fourth, the Reproof Valiant; the fifth, the</w:t>
      </w:r>
    </w:p>
    <w:p w14:paraId="75F4B872" w14:textId="77777777" w:rsidR="00747F61" w:rsidRDefault="00000000">
      <w:r>
        <w:t>93: Countercheque Quarrelsome; the sixth, the Lie with</w:t>
      </w:r>
    </w:p>
    <w:p w14:paraId="4854E79F" w14:textId="77777777" w:rsidR="00747F61" w:rsidRDefault="00000000">
      <w:r>
        <w:t>94: Circumstance; the seventh, the Lie Direct. All</w:t>
      </w:r>
    </w:p>
    <w:p w14:paraId="7C46A27D" w14:textId="77777777" w:rsidR="00747F61" w:rsidRDefault="00000000">
      <w:r>
        <w:t>95: these you may avoid but the Lie Direct; and you may</w:t>
      </w:r>
    </w:p>
    <w:p w14:paraId="3CD48C8C" w14:textId="77777777" w:rsidR="00747F61" w:rsidRDefault="00000000">
      <w:r>
        <w:t>96: avoid that too, with an If. I knew when seven</w:t>
      </w:r>
    </w:p>
    <w:p w14:paraId="4120A95B" w14:textId="77777777" w:rsidR="00747F61" w:rsidRDefault="00000000">
      <w:r>
        <w:t>97: justices could not take up a quarrel, but when the</w:t>
      </w:r>
    </w:p>
    <w:p w14:paraId="1D0DE160" w14:textId="77777777" w:rsidR="00747F61" w:rsidRDefault="00000000">
      <w:r>
        <w:t>98: parties were met themselves, one of them thought but</w:t>
      </w:r>
    </w:p>
    <w:p w14:paraId="388BE722" w14:textId="77777777" w:rsidR="00747F61" w:rsidRDefault="00000000">
      <w:r>
        <w:lastRenderedPageBreak/>
        <w:t>99: of an If, as, 'If you said so, then I said so;' and</w:t>
      </w:r>
    </w:p>
    <w:p w14:paraId="6A2ED339" w14:textId="77777777" w:rsidR="00747F61" w:rsidRDefault="00000000">
      <w:r>
        <w:t>100: they shook hands and swore brothers. Your If is the</w:t>
      </w:r>
    </w:p>
    <w:p w14:paraId="216A23AD" w14:textId="77777777" w:rsidR="00747F61" w:rsidRDefault="00000000">
      <w:r>
        <w:t>101: only peacemaker; much virtue in If.</w:t>
      </w:r>
    </w:p>
    <w:p w14:paraId="7FE761E2" w14:textId="77777777" w:rsidR="00747F61" w:rsidRDefault="00000000">
      <w:r>
        <w:t>102: JAQUES: Is not this a rare fellow, my lord? he's as good at</w:t>
      </w:r>
    </w:p>
    <w:p w14:paraId="6AA32A96" w14:textId="77777777" w:rsidR="00747F61" w:rsidRDefault="00000000">
      <w:r>
        <w:t>103: any thing and yet a fool.</w:t>
      </w:r>
    </w:p>
    <w:p w14:paraId="10A5B6B4" w14:textId="77777777" w:rsidR="00747F61" w:rsidRDefault="00000000">
      <w:r>
        <w:t>104: DUKE SENIOR: He uses his folly like a stalking-horse and under</w:t>
      </w:r>
    </w:p>
    <w:p w14:paraId="405ED4AF" w14:textId="77777777" w:rsidR="00747F61" w:rsidRDefault="00000000">
      <w:r>
        <w:t>105: the presentation of that he shoots his wit.</w:t>
      </w:r>
    </w:p>
    <w:p w14:paraId="11120762" w14:textId="77777777" w:rsidR="00747F61" w:rsidRDefault="00000000">
      <w:r>
        <w:t>106: [Enter HYMEN, ROSALIND, and CELIA]</w:t>
      </w:r>
    </w:p>
    <w:p w14:paraId="7BB1EADA" w14:textId="77777777" w:rsidR="00747F61" w:rsidRDefault="00000000">
      <w:r>
        <w:t>107: [Still Music]</w:t>
      </w:r>
    </w:p>
    <w:p w14:paraId="738BAC7F" w14:textId="77777777" w:rsidR="00747F61" w:rsidRDefault="00000000">
      <w:r>
        <w:t>108: HYMEN: Then is there mirth in heaven,</w:t>
      </w:r>
    </w:p>
    <w:p w14:paraId="5065755A" w14:textId="77777777" w:rsidR="00747F61" w:rsidRDefault="00000000">
      <w:r>
        <w:t>109: When earthly things made even</w:t>
      </w:r>
    </w:p>
    <w:p w14:paraId="5F53E937" w14:textId="77777777" w:rsidR="00747F61" w:rsidRDefault="00000000">
      <w:r>
        <w:t>110: Atone together.</w:t>
      </w:r>
    </w:p>
    <w:p w14:paraId="3126D5EC" w14:textId="77777777" w:rsidR="00747F61" w:rsidRDefault="00000000">
      <w:r>
        <w:t>111: Good duke, receive thy daughter</w:t>
      </w:r>
    </w:p>
    <w:p w14:paraId="39E98AA3" w14:textId="77777777" w:rsidR="00747F61" w:rsidRDefault="00000000">
      <w:r>
        <w:t>112: Hymen from heaven brought her,</w:t>
      </w:r>
    </w:p>
    <w:p w14:paraId="4F786921" w14:textId="77777777" w:rsidR="00747F61" w:rsidRDefault="00000000">
      <w:r>
        <w:t>113: Yea, brought her hither,</w:t>
      </w:r>
    </w:p>
    <w:p w14:paraId="5965EFA1" w14:textId="77777777" w:rsidR="00747F61" w:rsidRDefault="00000000">
      <w:r>
        <w:t>114: That thou mightst join her hand with his</w:t>
      </w:r>
    </w:p>
    <w:p w14:paraId="36A6C8C2" w14:textId="77777777" w:rsidR="00747F61" w:rsidRDefault="00000000">
      <w:r>
        <w:t>115: Whose heart within his bosom is.</w:t>
      </w:r>
    </w:p>
    <w:p w14:paraId="37708914" w14:textId="77777777" w:rsidR="00747F61" w:rsidRDefault="00000000">
      <w:r>
        <w:t>116: ROSALIND: [To DUKE SENIOR]  To you I give myself, for I am yours.</w:t>
      </w:r>
    </w:p>
    <w:p w14:paraId="73478C7E" w14:textId="77777777" w:rsidR="00747F61" w:rsidRDefault="00000000">
      <w:r>
        <w:t>117: [To ORLANDO]</w:t>
      </w:r>
    </w:p>
    <w:p w14:paraId="1AE5C1E0" w14:textId="77777777" w:rsidR="00747F61" w:rsidRDefault="00000000">
      <w:r>
        <w:t>118: To you I give myself, for I am yours.</w:t>
      </w:r>
    </w:p>
    <w:p w14:paraId="7B4B6AD7" w14:textId="77777777" w:rsidR="00747F61" w:rsidRDefault="00000000">
      <w:r>
        <w:t>119: DUKE SENIOR: If there be truth in sight, you are my daughter.</w:t>
      </w:r>
    </w:p>
    <w:p w14:paraId="174EAA5A" w14:textId="77777777" w:rsidR="00747F61" w:rsidRDefault="00000000">
      <w:r>
        <w:t>120: ORLANDO: If there be truth in sight, you are my Rosalind.</w:t>
      </w:r>
    </w:p>
    <w:p w14:paraId="3FE9F5EB" w14:textId="77777777" w:rsidR="00747F61" w:rsidRDefault="00000000">
      <w:r>
        <w:t>121: PHEBE: If sight and shape be true,</w:t>
      </w:r>
    </w:p>
    <w:p w14:paraId="0D8C0D31" w14:textId="77777777" w:rsidR="00747F61" w:rsidRDefault="00000000">
      <w:r>
        <w:t>122: Why then, my love adieu!</w:t>
      </w:r>
    </w:p>
    <w:p w14:paraId="50E2DBF4" w14:textId="77777777" w:rsidR="00747F61" w:rsidRDefault="00000000">
      <w:r>
        <w:t>123: ROSALIND: I'll have no father, if you be not he:</w:t>
      </w:r>
    </w:p>
    <w:p w14:paraId="2A1D0099" w14:textId="77777777" w:rsidR="00747F61" w:rsidRDefault="00000000">
      <w:r>
        <w:lastRenderedPageBreak/>
        <w:t>124: I'll have no husband, if you be not he:</w:t>
      </w:r>
    </w:p>
    <w:p w14:paraId="35ACC912" w14:textId="77777777" w:rsidR="00747F61" w:rsidRDefault="00000000">
      <w:r>
        <w:t>125: Nor ne'er wed woman, if you be not she.</w:t>
      </w:r>
    </w:p>
    <w:p w14:paraId="40AA8910" w14:textId="77777777" w:rsidR="00747F61" w:rsidRDefault="00000000">
      <w:r>
        <w:t>126: HYMEN: Peace, ho! I bar confusion:</w:t>
      </w:r>
    </w:p>
    <w:p w14:paraId="6958F643" w14:textId="77777777" w:rsidR="00747F61" w:rsidRDefault="00000000">
      <w:r>
        <w:t>127: 'Tis I must make conclusion</w:t>
      </w:r>
    </w:p>
    <w:p w14:paraId="14EC652C" w14:textId="77777777" w:rsidR="00747F61" w:rsidRDefault="00000000">
      <w:r>
        <w:t>128: Of these most strange events:</w:t>
      </w:r>
    </w:p>
    <w:p w14:paraId="4BF213FD" w14:textId="77777777" w:rsidR="00747F61" w:rsidRDefault="00000000">
      <w:r>
        <w:t>129: Here's eight that must take hands</w:t>
      </w:r>
    </w:p>
    <w:p w14:paraId="20F5A3EF" w14:textId="77777777" w:rsidR="00747F61" w:rsidRDefault="00000000">
      <w:r>
        <w:t>130: To join in Hymen's bands,</w:t>
      </w:r>
    </w:p>
    <w:p w14:paraId="0A9EC532" w14:textId="77777777" w:rsidR="00747F61" w:rsidRDefault="00000000">
      <w:r>
        <w:t>131: If truth holds true contents.</w:t>
      </w:r>
    </w:p>
    <w:p w14:paraId="07FFB994" w14:textId="77777777" w:rsidR="00747F61" w:rsidRDefault="00000000">
      <w:r>
        <w:t>132: You and you no cross shall part:</w:t>
      </w:r>
    </w:p>
    <w:p w14:paraId="787F0EE5" w14:textId="77777777" w:rsidR="00747F61" w:rsidRDefault="00000000">
      <w:r>
        <w:t>133: You and you are heart in heart</w:t>
      </w:r>
    </w:p>
    <w:p w14:paraId="3D6B66DF" w14:textId="77777777" w:rsidR="00747F61" w:rsidRDefault="00000000">
      <w:r>
        <w:t>134: You to his love must accord,</w:t>
      </w:r>
    </w:p>
    <w:p w14:paraId="5C564044" w14:textId="77777777" w:rsidR="00747F61" w:rsidRDefault="00000000">
      <w:r>
        <w:t>135: Or have a woman to your lord:</w:t>
      </w:r>
    </w:p>
    <w:p w14:paraId="73EC66F0" w14:textId="77777777" w:rsidR="00747F61" w:rsidRDefault="00000000">
      <w:r>
        <w:t>136: You and you are sure together,</w:t>
      </w:r>
    </w:p>
    <w:p w14:paraId="4F35F727" w14:textId="77777777" w:rsidR="00747F61" w:rsidRDefault="00000000">
      <w:r>
        <w:t>137: As the winter to foul weather.</w:t>
      </w:r>
    </w:p>
    <w:p w14:paraId="645777A5" w14:textId="77777777" w:rsidR="00747F61" w:rsidRDefault="00000000">
      <w:r>
        <w:t>138: Whiles a wedlock-hymn we sing,</w:t>
      </w:r>
    </w:p>
    <w:p w14:paraId="0A95E50A" w14:textId="77777777" w:rsidR="00747F61" w:rsidRDefault="00000000">
      <w:r>
        <w:t>139: Feed yourselves with questioning;</w:t>
      </w:r>
    </w:p>
    <w:p w14:paraId="338059EB" w14:textId="77777777" w:rsidR="00747F61" w:rsidRDefault="00000000">
      <w:r>
        <w:t>140: That reason wonder may diminish,</w:t>
      </w:r>
    </w:p>
    <w:p w14:paraId="5E06696E" w14:textId="77777777" w:rsidR="00747F61" w:rsidRDefault="00000000">
      <w:r>
        <w:t>141: How thus we met, and these things finish.</w:t>
      </w:r>
    </w:p>
    <w:p w14:paraId="370791BB" w14:textId="77777777" w:rsidR="00747F61" w:rsidRDefault="00000000">
      <w:r>
        <w:t>142: SONG.</w:t>
      </w:r>
    </w:p>
    <w:p w14:paraId="386E7492" w14:textId="77777777" w:rsidR="00747F61" w:rsidRDefault="00000000">
      <w:r>
        <w:t>143: Wedding is great Juno's crown:</w:t>
      </w:r>
    </w:p>
    <w:p w14:paraId="007AE361" w14:textId="77777777" w:rsidR="00747F61" w:rsidRDefault="00000000">
      <w:r>
        <w:t>144: O blessed bond of board and bed!</w:t>
      </w:r>
    </w:p>
    <w:p w14:paraId="0571A7A8" w14:textId="77777777" w:rsidR="00747F61" w:rsidRDefault="00000000">
      <w:r>
        <w:t>145: 'Tis Hymen peoples every town;</w:t>
      </w:r>
    </w:p>
    <w:p w14:paraId="743979F9" w14:textId="77777777" w:rsidR="00747F61" w:rsidRDefault="00000000">
      <w:r>
        <w:t>146: High wedlock then be honoured:</w:t>
      </w:r>
    </w:p>
    <w:p w14:paraId="5C0935A9" w14:textId="77777777" w:rsidR="00747F61" w:rsidRDefault="00000000">
      <w:r>
        <w:t>147: Honour, high honour and renown,</w:t>
      </w:r>
    </w:p>
    <w:p w14:paraId="685C81B6" w14:textId="77777777" w:rsidR="00747F61" w:rsidRDefault="00000000">
      <w:r>
        <w:t>148: To Hymen, god of every town!</w:t>
      </w:r>
    </w:p>
    <w:p w14:paraId="3FE923D8" w14:textId="77777777" w:rsidR="00747F61" w:rsidRDefault="00000000">
      <w:r>
        <w:t>149: DUKE SENIOR: O my dear niece, welcome thou art to me!</w:t>
      </w:r>
    </w:p>
    <w:p w14:paraId="6E10F18E" w14:textId="77777777" w:rsidR="00747F61" w:rsidRDefault="00000000">
      <w:r>
        <w:t>150: Even daughter, welcome, in no less degree.</w:t>
      </w:r>
    </w:p>
    <w:p w14:paraId="1B0FB77E" w14:textId="77777777" w:rsidR="00747F61" w:rsidRDefault="00000000">
      <w:r>
        <w:lastRenderedPageBreak/>
        <w:t>151: PHEBE: I will not eat my word, now thou art mine;</w:t>
      </w:r>
    </w:p>
    <w:p w14:paraId="44FF2D9F" w14:textId="77777777" w:rsidR="00747F61" w:rsidRDefault="00000000">
      <w:r>
        <w:t>152: Thy faith my fancy to thee doth combine.</w:t>
      </w:r>
    </w:p>
    <w:p w14:paraId="0C86063B" w14:textId="77777777" w:rsidR="00747F61" w:rsidRDefault="00000000">
      <w:r>
        <w:t>153: [Enter JAQUES DE BOYS]</w:t>
      </w:r>
    </w:p>
    <w:p w14:paraId="0CA9B444" w14:textId="77777777" w:rsidR="00747F61" w:rsidRDefault="00000000">
      <w:r>
        <w:t>154: JAQUES DE BOYS: Let me have audience for a word or two:</w:t>
      </w:r>
    </w:p>
    <w:p w14:paraId="65755C55" w14:textId="77777777" w:rsidR="00747F61" w:rsidRDefault="00000000">
      <w:r>
        <w:t>155: I am the second son of old Sir Rowland,</w:t>
      </w:r>
    </w:p>
    <w:p w14:paraId="62641B98" w14:textId="77777777" w:rsidR="00747F61" w:rsidRDefault="00000000">
      <w:r>
        <w:t>156: That bring these tidings to this fair assembly.</w:t>
      </w:r>
    </w:p>
    <w:p w14:paraId="35837395" w14:textId="77777777" w:rsidR="00747F61" w:rsidRDefault="00000000">
      <w:r>
        <w:t>157: Duke Frederick, hearing how that every day</w:t>
      </w:r>
    </w:p>
    <w:p w14:paraId="0EF5DB0C" w14:textId="77777777" w:rsidR="00747F61" w:rsidRDefault="00000000">
      <w:r>
        <w:t>158: Men of great worth resorted to this forest,</w:t>
      </w:r>
    </w:p>
    <w:p w14:paraId="08E10C84" w14:textId="77777777" w:rsidR="00747F61" w:rsidRDefault="00000000">
      <w:r>
        <w:t>159: Address'd a mighty power; which were on foot,</w:t>
      </w:r>
    </w:p>
    <w:p w14:paraId="3CA9DD6C" w14:textId="77777777" w:rsidR="00747F61" w:rsidRDefault="00000000">
      <w:r>
        <w:t>160: In his own conduct, purposely to take</w:t>
      </w:r>
    </w:p>
    <w:p w14:paraId="5BA05E49" w14:textId="77777777" w:rsidR="00747F61" w:rsidRDefault="00000000">
      <w:r>
        <w:t>161: His brother here and put him to the sword:</w:t>
      </w:r>
    </w:p>
    <w:p w14:paraId="324DFF7F" w14:textId="77777777" w:rsidR="00747F61" w:rsidRDefault="00000000">
      <w:r>
        <w:t>162: And to the skirts of this wild wood he came;</w:t>
      </w:r>
    </w:p>
    <w:p w14:paraId="754F70F8" w14:textId="77777777" w:rsidR="00747F61" w:rsidRDefault="00000000">
      <w:r>
        <w:t>163: Where meeting with an old religious man,</w:t>
      </w:r>
    </w:p>
    <w:p w14:paraId="03ADBF07" w14:textId="77777777" w:rsidR="00747F61" w:rsidRDefault="00000000">
      <w:r>
        <w:t>164: After some question with him, was converted</w:t>
      </w:r>
    </w:p>
    <w:p w14:paraId="3B86166E" w14:textId="77777777" w:rsidR="00747F61" w:rsidRDefault="00000000">
      <w:r>
        <w:t>165: Both from his enterprise and from the world,</w:t>
      </w:r>
    </w:p>
    <w:p w14:paraId="22175E38" w14:textId="77777777" w:rsidR="00747F61" w:rsidRDefault="00000000">
      <w:r>
        <w:t>166: His crown bequeathing to his banish'd brother,</w:t>
      </w:r>
    </w:p>
    <w:p w14:paraId="75863F2A" w14:textId="77777777" w:rsidR="00747F61" w:rsidRDefault="00000000">
      <w:r>
        <w:t>167: And all their lands restored to them again</w:t>
      </w:r>
    </w:p>
    <w:p w14:paraId="3A3230A2" w14:textId="77777777" w:rsidR="00747F61" w:rsidRDefault="00000000">
      <w:r>
        <w:t>168: That were with him exiled. This to be true,</w:t>
      </w:r>
    </w:p>
    <w:p w14:paraId="328092CA" w14:textId="77777777" w:rsidR="00747F61" w:rsidRDefault="00000000">
      <w:r>
        <w:t>169: I do engage my life.</w:t>
      </w:r>
    </w:p>
    <w:p w14:paraId="098C245B" w14:textId="77777777" w:rsidR="00747F61" w:rsidRDefault="00000000">
      <w:r>
        <w:t>170: DUKE SENIOR: Welcome, young man;</w:t>
      </w:r>
    </w:p>
    <w:p w14:paraId="605B69C9" w14:textId="77777777" w:rsidR="00747F61" w:rsidRDefault="00000000">
      <w:r>
        <w:t>171: Thou offer'st fairly to thy brothers' wedding:</w:t>
      </w:r>
    </w:p>
    <w:p w14:paraId="2DF61CBC" w14:textId="77777777" w:rsidR="00747F61" w:rsidRDefault="00000000">
      <w:r>
        <w:t>172: To one his lands withheld, and to the other</w:t>
      </w:r>
    </w:p>
    <w:p w14:paraId="55B93488" w14:textId="77777777" w:rsidR="00747F61" w:rsidRDefault="00000000">
      <w:r>
        <w:t>173: A land itself at large, a potent dukedom.</w:t>
      </w:r>
    </w:p>
    <w:p w14:paraId="3D213640" w14:textId="77777777" w:rsidR="00747F61" w:rsidRDefault="00000000">
      <w:r>
        <w:t>174: First, in this forest, let us do those ends</w:t>
      </w:r>
    </w:p>
    <w:p w14:paraId="3E2AFDDB" w14:textId="77777777" w:rsidR="00747F61" w:rsidRDefault="00000000">
      <w:r>
        <w:t>175: That here were well begun and well begot:</w:t>
      </w:r>
    </w:p>
    <w:p w14:paraId="125994C6" w14:textId="77777777" w:rsidR="00747F61" w:rsidRDefault="00000000">
      <w:r>
        <w:t>176: And after, every of this happy number</w:t>
      </w:r>
    </w:p>
    <w:p w14:paraId="11AD3E15" w14:textId="77777777" w:rsidR="00747F61" w:rsidRDefault="00000000">
      <w:r>
        <w:t>177: That have endured shrewd days and nights with us</w:t>
      </w:r>
    </w:p>
    <w:p w14:paraId="3E33706A" w14:textId="77777777" w:rsidR="00747F61" w:rsidRDefault="00000000">
      <w:r>
        <w:lastRenderedPageBreak/>
        <w:t>178: Shall share the good of our returned fortune,</w:t>
      </w:r>
    </w:p>
    <w:p w14:paraId="566C629B" w14:textId="77777777" w:rsidR="00747F61" w:rsidRDefault="00000000">
      <w:r>
        <w:t>179: According to the measure of their states.</w:t>
      </w:r>
    </w:p>
    <w:p w14:paraId="170FB4D2" w14:textId="77777777" w:rsidR="00747F61" w:rsidRDefault="00000000">
      <w:r>
        <w:t>180: Meantime, forget this new-fall'n dignity</w:t>
      </w:r>
    </w:p>
    <w:p w14:paraId="50988DF7" w14:textId="77777777" w:rsidR="00747F61" w:rsidRDefault="00000000">
      <w:r>
        <w:t>181: And fall into our rustic revelry.</w:t>
      </w:r>
    </w:p>
    <w:p w14:paraId="078B26FC" w14:textId="77777777" w:rsidR="00747F61" w:rsidRDefault="00000000">
      <w:r>
        <w:t>182: Play, music! And you, brides and bridegrooms all,</w:t>
      </w:r>
    </w:p>
    <w:p w14:paraId="00633465" w14:textId="77777777" w:rsidR="00747F61" w:rsidRDefault="00000000">
      <w:r>
        <w:t>183: With measure heap'd in joy, to the measures fall.</w:t>
      </w:r>
    </w:p>
    <w:p w14:paraId="78DDA58F" w14:textId="77777777" w:rsidR="00747F61" w:rsidRDefault="00000000">
      <w:r>
        <w:t>184: JAQUES: Sir, by your patience. If I heard you rightly,</w:t>
      </w:r>
    </w:p>
    <w:p w14:paraId="6A2558DB" w14:textId="77777777" w:rsidR="00747F61" w:rsidRDefault="00000000">
      <w:r>
        <w:t>185: The duke hath put on a religious life</w:t>
      </w:r>
    </w:p>
    <w:p w14:paraId="35CEC604" w14:textId="77777777" w:rsidR="00747F61" w:rsidRDefault="00000000">
      <w:r>
        <w:t>186: And thrown into neglect the pompous court?</w:t>
      </w:r>
    </w:p>
    <w:p w14:paraId="588F55FA" w14:textId="77777777" w:rsidR="00747F61" w:rsidRDefault="00000000">
      <w:r>
        <w:t>187: JAQUES DE BOYS: He hath.</w:t>
      </w:r>
    </w:p>
    <w:p w14:paraId="0DE23F73" w14:textId="77777777" w:rsidR="00747F61" w:rsidRDefault="00000000">
      <w:r>
        <w:t>188: JAQUES: To him will I : out of these convertites</w:t>
      </w:r>
    </w:p>
    <w:p w14:paraId="3BA8DA45" w14:textId="77777777" w:rsidR="00747F61" w:rsidRDefault="00000000">
      <w:r>
        <w:t>189: There is much matter to be heard and learn'd.</w:t>
      </w:r>
    </w:p>
    <w:p w14:paraId="57CA6B72" w14:textId="77777777" w:rsidR="00747F61" w:rsidRDefault="00000000">
      <w:r>
        <w:t>190: [To DUKE SENIOR]</w:t>
      </w:r>
    </w:p>
    <w:p w14:paraId="0B88E137" w14:textId="77777777" w:rsidR="00747F61" w:rsidRDefault="00000000">
      <w:r>
        <w:t>191: You to your former honour I bequeath;</w:t>
      </w:r>
    </w:p>
    <w:p w14:paraId="1D34A491" w14:textId="77777777" w:rsidR="00747F61" w:rsidRDefault="00000000">
      <w:r>
        <w:t>192: Your patience and your virtue well deserves it:</w:t>
      </w:r>
    </w:p>
    <w:p w14:paraId="079A2140" w14:textId="77777777" w:rsidR="00747F61" w:rsidRDefault="00000000">
      <w:r>
        <w:t>193: [To ORLANDO]</w:t>
      </w:r>
    </w:p>
    <w:p w14:paraId="3EFA4E2C" w14:textId="77777777" w:rsidR="00747F61" w:rsidRDefault="00000000">
      <w:r>
        <w:t>194: You to a love that your true faith doth merit:</w:t>
      </w:r>
    </w:p>
    <w:p w14:paraId="2395B11F" w14:textId="77777777" w:rsidR="00747F61" w:rsidRDefault="00000000">
      <w:r>
        <w:t>195: [To OLIVER]</w:t>
      </w:r>
    </w:p>
    <w:p w14:paraId="40B8C283" w14:textId="77777777" w:rsidR="00747F61" w:rsidRDefault="00000000">
      <w:r>
        <w:t>196: You to your land and love and great allies:</w:t>
      </w:r>
    </w:p>
    <w:p w14:paraId="0B0AE3AD" w14:textId="77777777" w:rsidR="00747F61" w:rsidRDefault="00000000">
      <w:r>
        <w:t>197: [To SILVIUS]</w:t>
      </w:r>
    </w:p>
    <w:p w14:paraId="3BCD0D49" w14:textId="77777777" w:rsidR="00747F61" w:rsidRDefault="00000000">
      <w:r>
        <w:t>198: You to a long and well-deserved bed:</w:t>
      </w:r>
    </w:p>
    <w:p w14:paraId="44836E27" w14:textId="77777777" w:rsidR="00747F61" w:rsidRDefault="00000000">
      <w:r>
        <w:t>199: [To TOUCHSTONE]</w:t>
      </w:r>
    </w:p>
    <w:p w14:paraId="0125B6B2" w14:textId="77777777" w:rsidR="00747F61" w:rsidRDefault="00000000">
      <w:r>
        <w:t>200: And you to wrangling; for thy loving voyage</w:t>
      </w:r>
    </w:p>
    <w:p w14:paraId="1EDE8D0E" w14:textId="77777777" w:rsidR="00747F61" w:rsidRDefault="00000000">
      <w:r>
        <w:t>201: Is but for two months victuall'd. So, to your pleasures:</w:t>
      </w:r>
    </w:p>
    <w:p w14:paraId="5AD60304" w14:textId="77777777" w:rsidR="00747F61" w:rsidRDefault="00000000">
      <w:r>
        <w:t>202: I am for other than for dancing measures.</w:t>
      </w:r>
    </w:p>
    <w:p w14:paraId="5F3E86E2" w14:textId="77777777" w:rsidR="00747F61" w:rsidRDefault="00000000">
      <w:r>
        <w:t>203: DUKE SENIOR: Stay, Jaques, stay.</w:t>
      </w:r>
    </w:p>
    <w:p w14:paraId="7CC966D6" w14:textId="77777777" w:rsidR="00747F61" w:rsidRDefault="00000000">
      <w:r>
        <w:t>204: JAQUES: To see no pastime I</w:t>
      </w:r>
      <w:r>
        <w:tab/>
        <w:t>what you would have</w:t>
      </w:r>
    </w:p>
    <w:p w14:paraId="557B1EAB" w14:textId="77777777" w:rsidR="00747F61" w:rsidRDefault="00000000">
      <w:r>
        <w:lastRenderedPageBreak/>
        <w:t>205: I'll stay to know at your abandon'd cave.</w:t>
      </w:r>
    </w:p>
    <w:p w14:paraId="6F547AC8" w14:textId="77777777" w:rsidR="00747F61" w:rsidRDefault="00000000">
      <w:r>
        <w:t>206: [Exit]</w:t>
      </w:r>
    </w:p>
    <w:p w14:paraId="16F743BE" w14:textId="77777777" w:rsidR="00747F61" w:rsidRDefault="00000000">
      <w:r>
        <w:t>207: DUKE SENIOR: Proceed, proceed: we will begin these rites,</w:t>
      </w:r>
    </w:p>
    <w:p w14:paraId="26EE97E2" w14:textId="77777777" w:rsidR="00747F61" w:rsidRDefault="00000000">
      <w:r>
        <w:t>208: As we do trust they'll end, in true delights.</w:t>
      </w:r>
    </w:p>
    <w:p w14:paraId="2A4573FF" w14:textId="77777777" w:rsidR="00747F61" w:rsidRDefault="00000000">
      <w:r>
        <w:t>209: [A dance]</w:t>
      </w:r>
    </w:p>
    <w:p w14:paraId="457FCEA2" w14:textId="77777777" w:rsidR="00747F61" w:rsidRDefault="00000000">
      <w:r>
        <w:t>210: EPILOGUE</w:t>
      </w:r>
    </w:p>
    <w:p w14:paraId="53270440" w14:textId="77777777" w:rsidR="00747F61" w:rsidRDefault="00000000">
      <w:r>
        <w:t>211: ROSALIND: It is not the fashion to see the lady the epilogue;</w:t>
      </w:r>
    </w:p>
    <w:p w14:paraId="1ADAFE91" w14:textId="77777777" w:rsidR="00747F61" w:rsidRDefault="00000000">
      <w:r>
        <w:t>212: but it is no more unhandsome than to see the lord</w:t>
      </w:r>
    </w:p>
    <w:p w14:paraId="5E64C90E" w14:textId="77777777" w:rsidR="00747F61" w:rsidRDefault="00000000">
      <w:r>
        <w:t>213: the prologue. If it be true that good wine needs</w:t>
      </w:r>
    </w:p>
    <w:p w14:paraId="5B8209C2" w14:textId="77777777" w:rsidR="00747F61" w:rsidRDefault="00000000">
      <w:r>
        <w:t>214: no bush, 'tis true that a good play needs no</w:t>
      </w:r>
    </w:p>
    <w:p w14:paraId="26BD31FE" w14:textId="77777777" w:rsidR="00747F61" w:rsidRDefault="00000000">
      <w:r>
        <w:t>215: epilogue; yet to good wine they do use good bushes,</w:t>
      </w:r>
    </w:p>
    <w:p w14:paraId="4333A0EF" w14:textId="77777777" w:rsidR="00747F61" w:rsidRDefault="00000000">
      <w:r>
        <w:t>216: and good plays prove the better by the help of good</w:t>
      </w:r>
    </w:p>
    <w:p w14:paraId="2EB1CB7D" w14:textId="77777777" w:rsidR="00747F61" w:rsidRDefault="00000000">
      <w:r>
        <w:t>217: epilogues. What a case am I in then, that am</w:t>
      </w:r>
    </w:p>
    <w:p w14:paraId="75D84C01" w14:textId="77777777" w:rsidR="00747F61" w:rsidRDefault="00000000">
      <w:r>
        <w:t>218: neither a good epilogue nor cannot insinuate with</w:t>
      </w:r>
    </w:p>
    <w:p w14:paraId="05E8BB27" w14:textId="77777777" w:rsidR="00747F61" w:rsidRDefault="00000000">
      <w:r>
        <w:t>219: you in the behalf of a good play! I am not</w:t>
      </w:r>
    </w:p>
    <w:p w14:paraId="4C607327" w14:textId="77777777" w:rsidR="00747F61" w:rsidRDefault="00000000">
      <w:r>
        <w:t>220: furnished like a beggar, therefore to beg will not</w:t>
      </w:r>
    </w:p>
    <w:p w14:paraId="2B2E6A8C" w14:textId="77777777" w:rsidR="00747F61" w:rsidRDefault="00000000">
      <w:r>
        <w:t>221: become me: my way is to conjure you; and I'll begin</w:t>
      </w:r>
    </w:p>
    <w:p w14:paraId="2EBA4C5C" w14:textId="77777777" w:rsidR="00747F61" w:rsidRDefault="00000000">
      <w:r>
        <w:t>222: with the women. I charge you, O women, for the love</w:t>
      </w:r>
    </w:p>
    <w:p w14:paraId="3C10348C" w14:textId="77777777" w:rsidR="00747F61" w:rsidRDefault="00000000">
      <w:r>
        <w:t>223: you bear to men, to like as much of this play as</w:t>
      </w:r>
    </w:p>
    <w:p w14:paraId="54BCB181" w14:textId="77777777" w:rsidR="00747F61" w:rsidRDefault="00000000">
      <w:r>
        <w:t>224: please you: and I charge you, O men, for the love</w:t>
      </w:r>
    </w:p>
    <w:p w14:paraId="65F2891D" w14:textId="77777777" w:rsidR="00747F61" w:rsidRDefault="00000000">
      <w:r>
        <w:t>225: you bear to women--as I perceive by your simpering,</w:t>
      </w:r>
    </w:p>
    <w:p w14:paraId="248302EA" w14:textId="77777777" w:rsidR="00747F61" w:rsidRDefault="00000000">
      <w:r>
        <w:t>226: none of you hates them--that between you and the</w:t>
      </w:r>
    </w:p>
    <w:p w14:paraId="51139BA1" w14:textId="77777777" w:rsidR="00747F61" w:rsidRDefault="00000000">
      <w:r>
        <w:t>227: women the play may please. If I were a woman I</w:t>
      </w:r>
    </w:p>
    <w:p w14:paraId="78465A68" w14:textId="77777777" w:rsidR="00747F61" w:rsidRDefault="00000000">
      <w:r>
        <w:t>228: would kiss as many of you as had beards that pleased</w:t>
      </w:r>
    </w:p>
    <w:p w14:paraId="3E074FB4" w14:textId="77777777" w:rsidR="00747F61" w:rsidRDefault="00000000">
      <w:r>
        <w:t>229: me, complexions that liked me and breaths that I</w:t>
      </w:r>
    </w:p>
    <w:p w14:paraId="398972E6" w14:textId="77777777" w:rsidR="00747F61" w:rsidRDefault="00000000">
      <w:r>
        <w:t>230: defied not: and, I am sure, as many as have good</w:t>
      </w:r>
    </w:p>
    <w:p w14:paraId="6909B878" w14:textId="77777777" w:rsidR="00747F61" w:rsidRDefault="00000000">
      <w:r>
        <w:lastRenderedPageBreak/>
        <w:t>231: beards or good faces or sweet breaths will, for my</w:t>
      </w:r>
    </w:p>
    <w:p w14:paraId="34F6C868" w14:textId="77777777" w:rsidR="00747F61" w:rsidRDefault="00000000">
      <w:r>
        <w:t>232: kind offer, when I make curtsy, bid me farewell.</w:t>
      </w:r>
    </w:p>
    <w:p w14:paraId="7A731E6F" w14:textId="77777777" w:rsidR="00747F61" w:rsidRDefault="00000000">
      <w:r>
        <w:t>233: [Exeunt]</w:t>
      </w:r>
    </w:p>
    <w:p w14:paraId="2D6394AB" w14:textId="77777777" w:rsidR="00747F61" w:rsidRDefault="00000000">
      <w:r>
        <w:br/>
        <w:t>====NOTES====</w:t>
      </w:r>
      <w:r>
        <w:br/>
      </w:r>
    </w:p>
    <w:p w14:paraId="2511E6F9"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5. As . . . feare]</w:t>
      </w:r>
      <w:r w:rsidRPr="00253377">
        <w:rPr>
          <w:rFonts w:ascii="Times New Roman" w:eastAsia="Times New Roman" w:hAnsi="Times New Roman" w:cs="Times New Roman"/>
          <w:sz w:val="24"/>
          <w:szCs w:val="24"/>
        </w:rPr>
        <w:t xml:space="preserve"> Warburton: This strange nonsense should be read thus: 'As those that fear their hap, and know their fear,' i. e. As those that fear the issue of a thing when they know their fear to be well grounded. Heath (p. 153): I think it may be better corrected with less alteration, thus: 'As those that fear their hope, and know their fear;' i. e. As those that fear a disappointment of their hope, whose hope is dashed and rendered doubtful by their fear, but who are most undoubtedly certain they fear. Malone: As those who fear,—they, even those very persons, entertain hopes that their fears will not be realized; and yet at the same time they well know that there is reason for their fears. Caldecott: As those, that under a sad misgiving entertain a trembling hope, at the same time that they feel real apprehension and fears. A man might, with propriety, say, I fear I entertain so much hope, as teaches me I cannot be without fear of disappointment. Orlando says he is like that man. Knight: That is, those who fear, they, even they, hope, while they know they fear. Collier: Orlando dares not hope that Rosalind will perform her promise, yet hopes that she will, and knows that he fears she will not. Singer: As those who are alarmed at their own tendency to be sanguine (fear that they are harbouring secret hopes which will lead to disappointment), and are quite aware that they fear. Hope and Fear alternating, they are not quite certain whether they hope, but fear they do. They fear, because to hope is imprudent:—they are quite certain that they fear. Dyce (ed. i): I believe that the line now stands as Shakespeare wrote it. White: As</w:t>
      </w:r>
    </w:p>
    <w:p w14:paraId="3AD6977A"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7. cōpact]</w:t>
      </w:r>
      <w:r w:rsidRPr="00253377">
        <w:rPr>
          <w:rFonts w:ascii="Times New Roman" w:eastAsia="Times New Roman" w:hAnsi="Times New Roman" w:cs="Times New Roman"/>
          <w:sz w:val="24"/>
          <w:szCs w:val="24"/>
        </w:rPr>
        <w:t xml:space="preserve"> See Abbott, § 490, for a long list of words, chiefly derived from the Latin, where the accent is nearer the end than with us.</w:t>
      </w:r>
    </w:p>
    <w:p w14:paraId="557E05ED"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7. urg’d]</w:t>
      </w:r>
      <w:r w:rsidRPr="00253377">
        <w:rPr>
          <w:rFonts w:ascii="Times New Roman" w:eastAsia="Times New Roman" w:hAnsi="Times New Roman" w:cs="Times New Roman"/>
          <w:sz w:val="24"/>
          <w:szCs w:val="24"/>
        </w:rPr>
        <w:t xml:space="preserve"> Collier: The (MS) has heard for ‘urg’d,’ and the ear may have misled the scribe or the printer; but as ‘urg’d’ sufficiently well answers the purpose, we refrain from making any change. Dyce: Heard is unnecessary, not to say foolish.</w:t>
      </w:r>
    </w:p>
    <w:p w14:paraId="5EB6306F"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20. euen]</w:t>
      </w:r>
      <w:r w:rsidRPr="00253377">
        <w:rPr>
          <w:rFonts w:ascii="Times New Roman" w:eastAsia="Times New Roman" w:hAnsi="Times New Roman" w:cs="Times New Roman"/>
          <w:sz w:val="24"/>
          <w:szCs w:val="24"/>
        </w:rPr>
        <w:t xml:space="preserve"> SCHMIDT: That is, plain, smooth. Compare what the Doctor says of Lear, 'tis danger to make him even o'er the time he has lost.' So, too, the last line of this speech of Rosalind's, where Steevens cites: 'yet death we fear That makes these odds all even.'—Meas. for Meas. III, i, 41.</w:t>
      </w:r>
    </w:p>
    <w:p w14:paraId="0E6CFC4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23. Phebe]</w:t>
      </w:r>
      <w:r w:rsidRPr="00253377">
        <w:rPr>
          <w:rFonts w:ascii="Times New Roman" w:eastAsia="Times New Roman" w:hAnsi="Times New Roman" w:cs="Times New Roman"/>
          <w:sz w:val="24"/>
          <w:szCs w:val="24"/>
        </w:rPr>
        <w:t xml:space="preserve"> Is 'Phebe' a monosyllable or a disyllable? A momentous question. If a dissyllable, then we must follow Pope and read: 'Keep your word,' wherein the ictus falls excellently on 'your.' If the present text is to stand, then is 'Phebe' a monosyllable; as an affectionate abbreviation it seems utterly out of place in Rosalind's mouth. See IV, iii, 9.—ED.</w:t>
      </w:r>
    </w:p>
    <w:p w14:paraId="0616DD21"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27. COLLIER:</w:t>
      </w:r>
      <w:r w:rsidRPr="00253377">
        <w:rPr>
          <w:rFonts w:ascii="Times New Roman" w:eastAsia="Times New Roman" w:hAnsi="Times New Roman" w:cs="Times New Roman"/>
          <w:sz w:val="24"/>
          <w:szCs w:val="24"/>
        </w:rPr>
        <w:t xml:space="preserve"> The line is deficient, and we may be confident, from the rhyme, if from nothing else, that the speech of the heroine was originally thus concluded: 'To make these doubts all even—even so.' [This is one of the class of changes in Shakespeare's text which, I am sure, aroused the sharpest antagonism to Collier's old corrector's </w:t>
      </w:r>
      <w:r w:rsidRPr="00253377">
        <w:rPr>
          <w:rFonts w:ascii="Times New Roman" w:eastAsia="Times New Roman" w:hAnsi="Times New Roman" w:cs="Times New Roman"/>
          <w:sz w:val="24"/>
          <w:szCs w:val="24"/>
        </w:rPr>
        <w:lastRenderedPageBreak/>
        <w:t>emendations,—an antagonism which, when once started, quickly spread to all the other emendations from the same source. It is one thing to change the words we have before us, but it is another, and a very different thing, to add words entirely new. In the one case we are groping after Shakespeare's genuine words which we know stood there. But in the other case we are asked to accept words, and phrases, and even whole lines, which could not possibly have been written on the margin of Collier's Second Folio until after Shakespeare had been sixteen years in his grave. Before giving these additions place in Shakespeare's text we must have some plainer plea for them than mere propriety. The gulf which separates this class and Shakespeare's hand is impassable. All other changes may be tried on their merits; the question of 'forgery' (a most disagreeable word, even to write) has nothing to do with them. On many grounds I have faith in Collier: first, there is in all of his pleadings that I have read on the subject the quiet breast of truth; he is never violen</w:t>
      </w:r>
    </w:p>
    <w:p w14:paraId="362DEA58"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30. touches]</w:t>
      </w:r>
      <w:r w:rsidRPr="00253377">
        <w:rPr>
          <w:rFonts w:ascii="Times New Roman" w:eastAsia="Times New Roman" w:hAnsi="Times New Roman" w:cs="Times New Roman"/>
          <w:sz w:val="24"/>
          <w:szCs w:val="24"/>
        </w:rPr>
        <w:t xml:space="preserve"> CALDECOTT: That is, traits. See ‘the touches dearest priz’d.’—III, ii, 151. WRIGHT: As Orlando does not recognise Rosalind in her disguise, it is not surprising that her father fails to do so. But his curiosity is excited, and the inquiries which must certainly have followed upon Orlando’s speech are checked by the entry of Touchstone and Audrey.</w:t>
      </w:r>
    </w:p>
    <w:p w14:paraId="1A840405"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35. desperate]</w:t>
      </w:r>
      <w:r w:rsidRPr="00253377">
        <w:rPr>
          <w:rFonts w:ascii="Times New Roman" w:eastAsia="Times New Roman" w:hAnsi="Times New Roman" w:cs="Times New Roman"/>
          <w:sz w:val="24"/>
          <w:szCs w:val="24"/>
        </w:rPr>
        <w:t xml:space="preserve"> ALLEN (MS): Magical studies (sorcery, &amp;c.) were supposed to be pursued by men who had made a league with the Devil, and who had, therefore, already despaired of, or renounced, their salvation; that is, they would not, unless they had already come to despair of their salvation, have made a league with the Enemy of mankind. Cf. Friar Bacon, for the union of ‘religion’ and magic. Observe, too, this is Orlando’s statement; Rosalind says the ‘magician was most profound in his art, and yet not damnable.’—V, ii, 62. [Prospero, in the Epilogue to The Tempest, says, as a magician, that his ‘ending is despair.’ Schmidt interprets it as ‘forbidden by law,’ which is, I think, far afield.—Ed.]</w:t>
      </w:r>
    </w:p>
    <w:p w14:paraId="559AE35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39. toward]</w:t>
      </w:r>
      <w:r w:rsidRPr="00253377">
        <w:rPr>
          <w:rFonts w:ascii="Times New Roman" w:eastAsia="Times New Roman" w:hAnsi="Times New Roman" w:cs="Times New Roman"/>
          <w:sz w:val="24"/>
          <w:szCs w:val="24"/>
        </w:rPr>
        <w:t xml:space="preserve"> Compare ‘O proud Death, What feast is toward in thine eternal cell.’—Ham. V, ii, 375.</w:t>
      </w:r>
    </w:p>
    <w:p w14:paraId="320FA0C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41. verie strange]</w:t>
      </w:r>
      <w:r w:rsidRPr="00253377">
        <w:rPr>
          <w:rFonts w:ascii="Times New Roman" w:eastAsia="Times New Roman" w:hAnsi="Times New Roman" w:cs="Times New Roman"/>
          <w:sz w:val="24"/>
          <w:szCs w:val="24"/>
        </w:rPr>
        <w:t xml:space="preserve"> Warburton: What ‘strange beasts’! and yet such as have a name in all languages! Noah’s ark is here alluded to; into which the clean beasts entered by sevens, and the unclean by two, male and female. It is plain then that Shakespeare wrote ‘a pair of unclean beasts,’ which is highly humorous. Johnson: ‘Strange beasts’ are only what we call odd animals. White: There were female jesters as well as male, and it is possible that there may be here an allusion to that custom,—Audrey being whimsically supposed by Jaques to have assumed the profession as well as the station of her husband. Else why does he call them a pair of Fools?</w:t>
      </w:r>
    </w:p>
    <w:p w14:paraId="1C97998F"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47. measure]</w:t>
      </w:r>
      <w:r w:rsidRPr="00253377">
        <w:rPr>
          <w:rFonts w:ascii="Times New Roman" w:eastAsia="Times New Roman" w:hAnsi="Times New Roman" w:cs="Times New Roman"/>
          <w:sz w:val="24"/>
          <w:szCs w:val="24"/>
        </w:rPr>
        <w:t xml:space="preserve"> Malone: Touchstone, to prove that he has been a courtier, particularly mentions a ‘measure,’ because it was a very stately, solemn dance. Reed: ‘Measures’ were performed at court, and at public entertainments of the societies of law and equity at their halls, on particular occasions. It was formerly not deemed inconsistent with propriety even for the gravest persons to join in them; and accordingly at the revels which were celebrated at the Inns of Court it has not been unusual for the first characters in the law to become performers in treading the measures. See Dugdale’s Origines Juridiciales. Sir John Davies, in his poem called Orchestra, 1622, describes them [concluding with]: ‘Yet all the feet wherein these measures go, Are only spondees, solemn, grave, and slow.’ </w:t>
      </w:r>
      <w:r w:rsidRPr="00253377">
        <w:rPr>
          <w:rFonts w:ascii="Times New Roman" w:eastAsia="Times New Roman" w:hAnsi="Times New Roman" w:cs="Times New Roman"/>
          <w:sz w:val="24"/>
          <w:szCs w:val="24"/>
        </w:rPr>
        <w:lastRenderedPageBreak/>
        <w:t>Chappell (p. 626): The ‘measure’ was a grave and solemn dance, with slow and measured steps, like the minuet. To tread a measure was the usual term, like to walk a minuet. [Young Lord Lochinvar has made us familiar enough with the phrase.—Ed.]</w:t>
      </w:r>
    </w:p>
    <w:p w14:paraId="7EEABD51"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50. like]</w:t>
      </w:r>
      <w:r w:rsidRPr="00253377">
        <w:rPr>
          <w:rFonts w:ascii="Times New Roman" w:eastAsia="Times New Roman" w:hAnsi="Times New Roman" w:cs="Times New Roman"/>
          <w:sz w:val="24"/>
          <w:szCs w:val="24"/>
        </w:rPr>
        <w:t xml:space="preserve"> Craik (note on ‘is like.’—Jul. Ces. I, ii, 175): This form of expression is not quite, but nearly, gone out. Rolfe: It is still vulgarly used, at least in New England.</w:t>
      </w:r>
    </w:p>
    <w:p w14:paraId="0E6DB960"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51. tane]</w:t>
      </w:r>
      <w:r w:rsidRPr="00253377">
        <w:rPr>
          <w:rFonts w:ascii="Times New Roman" w:eastAsia="Times New Roman" w:hAnsi="Times New Roman" w:cs="Times New Roman"/>
          <w:sz w:val="24"/>
          <w:szCs w:val="24"/>
        </w:rPr>
        <w:t xml:space="preserve"> Caldecott: That is, made up. Touchstone presently says, an if did it once, ‘when seven justices could not take up a quarrel.’</w:t>
      </w:r>
    </w:p>
    <w:p w14:paraId="226D4F6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52. was vpon]</w:t>
      </w:r>
      <w:r w:rsidRPr="00253377">
        <w:rPr>
          <w:rFonts w:ascii="Times New Roman" w:eastAsia="Times New Roman" w:hAnsi="Times New Roman" w:cs="Times New Roman"/>
          <w:sz w:val="24"/>
          <w:szCs w:val="24"/>
        </w:rPr>
        <w:t xml:space="preserve"> Johnson: It is apparent from the sequel that we must read, ‘the quarrel was not upon the seventh cause.’ Malone: By ‘the seventh cause’ Touch</w:t>
      </w:r>
    </w:p>
    <w:p w14:paraId="568BC66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56. desire you of the like]</w:t>
      </w:r>
      <w:r w:rsidRPr="00253377">
        <w:rPr>
          <w:rFonts w:ascii="Times New Roman" w:eastAsia="Times New Roman" w:hAnsi="Times New Roman" w:cs="Times New Roman"/>
          <w:sz w:val="24"/>
          <w:szCs w:val="24"/>
        </w:rPr>
        <w:t xml:space="preserve"> See I, ii, 53.</w:t>
      </w:r>
    </w:p>
    <w:p w14:paraId="4B467EA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58. copulatives]</w:t>
      </w:r>
      <w:r w:rsidRPr="00253377">
        <w:rPr>
          <w:rFonts w:ascii="Times New Roman" w:eastAsia="Times New Roman" w:hAnsi="Times New Roman" w:cs="Times New Roman"/>
          <w:sz w:val="24"/>
          <w:szCs w:val="24"/>
        </w:rPr>
        <w:t xml:space="preserve"> WRIGHT: Who desire to be joined in marriage. For the force of the termination -ive in Shakespeare see III, ii, 11.</w:t>
      </w:r>
    </w:p>
    <w:p w14:paraId="6A74EF4E"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60. WEISS (p. 116):</w:t>
      </w:r>
      <w:r w:rsidRPr="00253377">
        <w:rPr>
          <w:rFonts w:ascii="Times New Roman" w:eastAsia="Times New Roman" w:hAnsi="Times New Roman" w:cs="Times New Roman"/>
          <w:sz w:val="24"/>
          <w:szCs w:val="24"/>
        </w:rPr>
        <w:t xml:space="preserve"> We see Touchstone’s good sense, too, in the scene where he brings his wife into the Duke’s company, with such an air of self-possession mixed with a pleased sense that she is his best joke at the punctilio of fashionable life.</w:t>
      </w:r>
    </w:p>
    <w:p w14:paraId="230D771A"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62. honestie]</w:t>
      </w:r>
      <w:r w:rsidRPr="00253377">
        <w:rPr>
          <w:rFonts w:ascii="Times New Roman" w:eastAsia="Times New Roman" w:hAnsi="Times New Roman" w:cs="Times New Roman"/>
          <w:sz w:val="24"/>
          <w:szCs w:val="24"/>
        </w:rPr>
        <w:t xml:space="preserve"> Again used as Celia and Audrey have used it before.</w:t>
      </w:r>
    </w:p>
    <w:p w14:paraId="569EEC4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64. swift, and sententious]</w:t>
      </w:r>
      <w:r w:rsidRPr="00253377">
        <w:rPr>
          <w:rFonts w:ascii="Times New Roman" w:eastAsia="Times New Roman" w:hAnsi="Times New Roman" w:cs="Times New Roman"/>
          <w:sz w:val="24"/>
          <w:szCs w:val="24"/>
        </w:rPr>
        <w:t xml:space="preserve"> CALDECOTT: Prompt and pithy.</w:t>
      </w:r>
    </w:p>
    <w:p w14:paraId="29DB0C61"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65. fooles]</w:t>
      </w:r>
      <w:r w:rsidRPr="00253377">
        <w:rPr>
          <w:rFonts w:ascii="Times New Roman" w:eastAsia="Times New Roman" w:hAnsi="Times New Roman" w:cs="Times New Roman"/>
          <w:sz w:val="24"/>
          <w:szCs w:val="24"/>
        </w:rPr>
        <w:t xml:space="preserve"> Another variation in the old copies. The CAM. ED. here records foler in F₁. In my copy it is fooles.—ED.</w:t>
      </w:r>
    </w:p>
    <w:p w14:paraId="53769BA3"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68. seven times removed]</w:t>
      </w:r>
      <w:r w:rsidRPr="00253377">
        <w:rPr>
          <w:rFonts w:ascii="Times New Roman" w:eastAsia="Times New Roman" w:hAnsi="Times New Roman" w:cs="Times New Roman"/>
          <w:sz w:val="24"/>
          <w:szCs w:val="24"/>
        </w:rPr>
        <w:t xml:space="preserve"> MALONE: Touchstone here enumerates seven kinds of lies, from the ‘Retort courteous’ to the seventh and most aggravated species of lie which he calls the ‘lie direct.’ The courtier’s answer to his intended affront he expressly tells us was ‘the Retort courteous,’ the first species of lie. When, therefore, he says that they found the quarrel was on ‘the lie seven times removed,’ we must understand by the latter word, the lie removed seven times, counting backwards (as the word removed seems to intimate,) from the last and most aggravated species of lie,—namely, ‘the lie direct.’ So, in All’s Well: ‘Who hath some four or five removes come short To tender it herself.’ Again, in the play before us: ‘Your accent is something finer than you could purchase in so removed a dwelling,’ i.e. so distant from the haunts of men. When Touchstone and the courtier met, they found their quarrel originated in the seventh cause, i.e. on the Retort courteous or the lie seven times removed. In the course of their altercation after their meeting, Touchstone did not dare go further than the sixth species, (counting in regular progression from the first to the last,) the lie circumstantial; and the courtier was afraid to give him the lie direct; so they parted. In a subsequent enumeration of the degrees of a lie, Touchstone expressly names the Retort courteous as the first; calling it, therefore, here ‘the seventh cause,’ and ‘the lie seven times removed,’ he must mean distant seven times from the most offensive lie, the lie direct. There is certainly, therefore, no need of reading with Dr Johnson in a former passage: ‘the quarrel was not in the seventh cause.’ [It is, I am afraid, a waste of time to attempt to reconcile any discrepancy in Touchstone’s category of lies and causes. There can be no doubt that his ‘Lie circumstantial’ was not the seventh cause, although the lie may have been seven times removed. One single, simple question will, I think, show Malone’s fa</w:t>
      </w:r>
    </w:p>
    <w:p w14:paraId="083D911D"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69. seeming]</w:t>
      </w:r>
      <w:r w:rsidRPr="00253377">
        <w:rPr>
          <w:rFonts w:ascii="Times New Roman" w:eastAsia="Times New Roman" w:hAnsi="Times New Roman" w:cs="Times New Roman"/>
          <w:sz w:val="24"/>
          <w:szCs w:val="24"/>
        </w:rPr>
        <w:t xml:space="preserve"> Steevens: That is, seemly. ‘Seeming’ is often used by Shakespeare for becoming, or fairness of appearance. [But ‘seeming’ is here used adverbially, and is not ‘often’ so found.—Ed.] Daniel (p. 38): No editor, I presume, would venture to alter ‘seeming’ in this phrase; but the following passages may suggest a doubt whether we </w:t>
      </w:r>
      <w:r w:rsidRPr="00253377">
        <w:rPr>
          <w:rFonts w:ascii="Times New Roman" w:eastAsia="Times New Roman" w:hAnsi="Times New Roman" w:cs="Times New Roman"/>
          <w:sz w:val="24"/>
          <w:szCs w:val="24"/>
        </w:rPr>
        <w:lastRenderedPageBreak/>
        <w:t>have the right word: ‘she, with pretty and with swimming gait.’—Mid. N. D. II, ii. ‘Where be your ribbands, maids? Swim with your bodies, And carry it sweetly and deliverly.’—Beau. &amp; Fl. Two Noble Kins. III, v. ‘Carry your body swimming.’—Massinger, The Bondman, III, iii. ‘Come hither, ladies, carry your bodies swimming.’—Massinger, A Very Woman, III, v. The following passage from Steele’s Tender Husband, III, i, may be interesting as showing the sense in which the phrase was understood at a later period: ‘Your arms do but hang on, and you move upon joints, not with a swim of the whole person.’ Elze (Sh. Jahrbuch, xi, 284): To the passages which Daniel has brought forward in support of his brilliant conjecture, another may be added which shows unmistakably that a ‘swimming gait’ was a fashion of the day. It is as follows: ‘Carry your body in the swimming fashion.’—Chapman, The Ball, II, p. 494, ed. Shepherd.</w:t>
      </w:r>
    </w:p>
    <w:p w14:paraId="3CF4B14B"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69. dislike]</w:t>
      </w:r>
      <w:r w:rsidRPr="00253377">
        <w:rPr>
          <w:rFonts w:ascii="Times New Roman" w:eastAsia="Times New Roman" w:hAnsi="Times New Roman" w:cs="Times New Roman"/>
          <w:sz w:val="24"/>
          <w:szCs w:val="24"/>
        </w:rPr>
        <w:t xml:space="preserve"> Staunton: ‘Dislike’ here imports not merely the entertaining an aversion, but the expressing it; so in Meas. for Meas. I, ii, 18: ‘I never heard any soldier dislike it.’ Also in [the passage from] Beau. &amp; Fl. Queen of Corinth, IV, i [quoted by Warburton]: ‘has he familiarly Dislik’d your yellow starch? or said your doublet Was not exactly Frenched?’ [Dyce also gives this especial meaning of ‘dislike’ here. It escaped Schmidt. The rest of Warburton’s quotation from The Queen of Corinth, p. 457, ed. Dyce, which was cited to illustrate, not this word ‘dislike,’ but Touchstone’s degrees of a lie, is as follows: ‘has he given the lie In circle, or oblique, or semi-circle, Or direct parallel? you must challenge him.’ See also Jonson’s Alchemist, p. 107, ed. Gifford, where the safety that lies in quarrels is estimated in half-circles, acute and blunt angles, &amp;c., &amp;c., and the whole subject is ridiculed.—Ed.]</w:t>
      </w:r>
    </w:p>
    <w:p w14:paraId="1242671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75. quip]</w:t>
      </w:r>
      <w:r w:rsidRPr="00253377">
        <w:rPr>
          <w:rFonts w:ascii="Times New Roman" w:eastAsia="Times New Roman" w:hAnsi="Times New Roman" w:cs="Times New Roman"/>
          <w:sz w:val="24"/>
          <w:szCs w:val="24"/>
        </w:rPr>
        <w:t xml:space="preserve"> Wright: Cotgrave explains ‘Sobriquet’ as ‘A surname; also, a nickname, or byword; and a quip or cut given, a mocke or flowt bestowed, a ieast broken on a man.’ ... Another form of the word is quib, which is found in Coles’s Dict., and in Webster it is given on the authority of Tennyson in a quotation from The Death of the Old Year, l. 29. I have, however, been unable to find it in any English edition. [And I in any American.—Ed.]</w:t>
      </w:r>
    </w:p>
    <w:p w14:paraId="18796C7E"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76. disabled]</w:t>
      </w:r>
      <w:r w:rsidRPr="00253377">
        <w:rPr>
          <w:rFonts w:ascii="Times New Roman" w:eastAsia="Times New Roman" w:hAnsi="Times New Roman" w:cs="Times New Roman"/>
          <w:sz w:val="24"/>
          <w:szCs w:val="24"/>
        </w:rPr>
        <w:t xml:space="preserve"> See IV, i, 34: ‘disable all the benefits,’ &amp;c.</w:t>
      </w:r>
    </w:p>
    <w:p w14:paraId="0543EBC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80. lie]</w:t>
      </w:r>
      <w:r w:rsidRPr="00253377">
        <w:rPr>
          <w:rFonts w:ascii="Times New Roman" w:eastAsia="Times New Roman" w:hAnsi="Times New Roman" w:cs="Times New Roman"/>
          <w:sz w:val="24"/>
          <w:szCs w:val="24"/>
        </w:rPr>
        <w:t xml:space="preserve"> Hanmer’s change is as good as it is trifling.</w:t>
      </w:r>
    </w:p>
    <w:p w14:paraId="19B8E825"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88. booke]</w:t>
      </w:r>
      <w:r w:rsidRPr="00253377">
        <w:rPr>
          <w:rFonts w:ascii="Times New Roman" w:eastAsia="Times New Roman" w:hAnsi="Times New Roman" w:cs="Times New Roman"/>
          <w:sz w:val="24"/>
          <w:szCs w:val="24"/>
        </w:rPr>
        <w:t xml:space="preserve"> Theobald: The boisterous Gallants in Queen Elizabeth’s reign did not content themselves with practising at the Sword in the Schools, but they studied the Theory of the Art, the Grounding of Quarrels, and the Process of Challenging, from Lewis de Caranza’s Treatise of Fencing, Vincentio Saviola’s Practise of the Rapier and Dagger, and Giacomo di Grassi’s Art of Defence. Warburton: The particular book here alluded to is a very ridiculous treatise of one Vincentio Saviolo, 1594. [Only the Second Book is dated 1594; the First is 1595, but as, in The Epistle Dedicatorie, the Earl of Essex is requested to accept this book as ‘a new yeeres gifte,’ both books were probably struck off in 1594, and the latest possible date given only to the First. It is from the First Book that we learn the use of the terms that Mercutio ridicules, ‘the immortal passado! the punto reverso!’ &amp;c. The Second Book treats ‘Of Honor and Honorable Quarrels,’ and these are the ‘quarrels in print’ to which it is supposed Touchstone alludes; in especial there is ‘A Discourse most necessarie for all Gentlemen that haue in regarde their honors touching the giuing and receiuing of the Lie, wherevpon the Duello &amp; the Combats in diuers sortes doth insue, &amp; many other incouneniences, for lack only of the true knowledge of honor, and the contrarie: &amp; the right vnderstanding of wordes, which heere is plainly set downe.’ </w:t>
      </w:r>
      <w:r w:rsidRPr="00253377">
        <w:rPr>
          <w:rFonts w:ascii="Times New Roman" w:eastAsia="Times New Roman" w:hAnsi="Times New Roman" w:cs="Times New Roman"/>
          <w:sz w:val="24"/>
          <w:szCs w:val="24"/>
        </w:rPr>
        <w:lastRenderedPageBreak/>
        <w:t>Whereupon, to guard us from these ‘inconveniences’ and impart to us ‘a right understanding of wordes,’ Saviolo proceeds to, discourse ‘Of the manner</w:t>
      </w:r>
    </w:p>
    <w:p w14:paraId="65AE856B"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88.</w:t>
      </w:r>
      <w:r w:rsidRPr="00253377">
        <w:rPr>
          <w:rFonts w:ascii="Times New Roman" w:eastAsia="Times New Roman" w:hAnsi="Times New Roman" w:cs="Times New Roman"/>
          <w:sz w:val="24"/>
          <w:szCs w:val="24"/>
        </w:rPr>
        <w:t xml:space="preserve"> ‘Quarrel in print’: Warburton supposed this to mean, ‘to break a jest in the form of a challenge, according to the method of formal controversy practised in books.’ Walker (Crit., iii. 128) understood, ‘we quarrel in set terms and phrases, as if we did it out of a book of forms.’—Ed.</w:t>
      </w:r>
    </w:p>
    <w:p w14:paraId="734139A0"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89. bookes for good manners]</w:t>
      </w:r>
      <w:r w:rsidRPr="00253377">
        <w:rPr>
          <w:rFonts w:ascii="Times New Roman" w:eastAsia="Times New Roman" w:hAnsi="Times New Roman" w:cs="Times New Roman"/>
          <w:sz w:val="24"/>
          <w:szCs w:val="24"/>
        </w:rPr>
        <w:t xml:space="preserve"> Furnivall has edited for the Early English Text Society, 1868, many of these ‘books of manners,’ including Hugh Rhodes’s Boke of Nurture, mentioned by Steevens. It is an invaluable compilation, enriched with exhaustive Prefaces. Again, for the same Society in the same year the same Editor reprinted Caxton’s Book of Curtesye.—Ed. Wright: These ‘books’ are like ‘the card or calendar of gentry’ to which Osric compares Laertes, evidently in allusion to the title of some such book.</w:t>
      </w:r>
    </w:p>
    <w:p w14:paraId="284CB493"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99. as]</w:t>
      </w:r>
      <w:r w:rsidRPr="00253377">
        <w:rPr>
          <w:rFonts w:ascii="Times New Roman" w:eastAsia="Times New Roman" w:hAnsi="Times New Roman" w:cs="Times New Roman"/>
          <w:sz w:val="24"/>
          <w:szCs w:val="24"/>
        </w:rPr>
        <w:t xml:space="preserve"> Walker (Crit. i, 129) cites this as an instance of the use of as in the sense of to wit. Compare Jaques’s Seven Ages: ‘As first, the infant,’ &amp;c.</w:t>
      </w:r>
    </w:p>
    <w:p w14:paraId="21B8323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100. swore brothers]</w:t>
      </w:r>
      <w:r w:rsidRPr="00253377">
        <w:rPr>
          <w:rFonts w:ascii="Times New Roman" w:eastAsia="Times New Roman" w:hAnsi="Times New Roman" w:cs="Times New Roman"/>
          <w:sz w:val="24"/>
          <w:szCs w:val="24"/>
        </w:rPr>
        <w:t xml:space="preserve"> Rolfe: Like the fratres jurati, who took an oath to share each other’s fortunes.</w:t>
      </w:r>
    </w:p>
    <w:p w14:paraId="326B0E0C"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104. stalking-horse]</w:t>
      </w:r>
      <w:r w:rsidRPr="00253377">
        <w:rPr>
          <w:rFonts w:ascii="Times New Roman" w:eastAsia="Times New Roman" w:hAnsi="Times New Roman" w:cs="Times New Roman"/>
          <w:sz w:val="24"/>
          <w:szCs w:val="24"/>
        </w:rPr>
        <w:t xml:space="preserve"> Steevens (note on Much Ado, II, iii, 95): A horse, either real or fictitious, by which the fowler anciently sheltered himself from the sight of the game. So in the 25th Song of Drayton’s Polyolbion: ‘One undermeas his horse to</w:t>
      </w:r>
    </w:p>
    <w:p w14:paraId="5006A053"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105. presentation]</w:t>
      </w:r>
      <w:r w:rsidRPr="00253377">
        <w:rPr>
          <w:rFonts w:ascii="Times New Roman" w:eastAsia="Times New Roman" w:hAnsi="Times New Roman" w:cs="Times New Roman"/>
          <w:sz w:val="24"/>
          <w:szCs w:val="24"/>
        </w:rPr>
        <w:t xml:space="preserve"> Schmidt: Show (deceptions), semblance.</w:t>
      </w:r>
    </w:p>
    <w:p w14:paraId="2941724F"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106. Hymen]</w:t>
      </w:r>
      <w:r w:rsidRPr="00253377">
        <w:rPr>
          <w:rFonts w:ascii="Times New Roman" w:eastAsia="Times New Roman" w:hAnsi="Times New Roman" w:cs="Times New Roman"/>
          <w:sz w:val="24"/>
          <w:szCs w:val="24"/>
        </w:rPr>
        <w:t xml:space="preserve"> Johnson: Rosalind is imagined by the rest of the company to be brought by enchantment, and is therefore introduced by a supposed aërial being in the character of Hymen. Capell: The following masque-like eclaircissement, which is wholly of the Poet’s invention, may pass for another small mark of the time of this play’s writing: for precisely in those years that have been mentioned in former notes [1604 and 1607] the foolery of masques was predominant; and the torrent of fashion bore down Shakespeare, in this play and the Tempest, and a little in Timon and Cymbeline. But he is not answerable for one absurdity in the conduct of this masque, that must lye at his editor’s doors; who, by bringing in Hymen in propria persona, make Rosalind a magician indeed; whereas all her conjuration consisted—in fitting up one of the foresters to personate that deity, and in putting proper words in his mouth. [See Text. Notes.] If, in representing this masque, Hymen had some Loves in his train, the performance would seem the more rational; they are certainly wanted for what is intitl’d the Song; and the other musical business, beginning: ‘Then is there mirth,’ &amp;c. would come with greater propriety from them, though editions bestow it on Hymen. Steevens: In all the allegorical shows exhibited at ancient weddings, Hymen was a constant personage. Ben Jonson, in his Hymenaei, or the Solemnities of Masque and Barriers, has left instructions how to dress this favorite character: ‘On the other hand, entered Hymen, the god of marriage, in a saffron coloured robe, his under vestures white, his sockes yellow, a yellow veile of silke on his left arme, his head crowned with roses and marjoram, in his right hand a torch of pine-tree.’</w:t>
      </w:r>
    </w:p>
    <w:p w14:paraId="4ECB189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107. Still Musicke]</w:t>
      </w:r>
      <w:r w:rsidRPr="00253377">
        <w:rPr>
          <w:rFonts w:ascii="Times New Roman" w:eastAsia="Times New Roman" w:hAnsi="Times New Roman" w:cs="Times New Roman"/>
          <w:sz w:val="24"/>
          <w:szCs w:val="24"/>
        </w:rPr>
        <w:t xml:space="preserve"> Staunton: That is, soft, low, gentle music: ‘then calling softly to the gentlemen who were witnesses about him, he bade them that they should command some still musicke to sound.’—A Pattern of the painfull Adventures of Pericles, prince of Tyre, </w:t>
      </w:r>
      <w:r w:rsidRPr="00253377">
        <w:rPr>
          <w:rFonts w:ascii="Times New Roman" w:eastAsia="Times New Roman" w:hAnsi="Times New Roman" w:cs="Times New Roman"/>
          <w:sz w:val="24"/>
          <w:szCs w:val="24"/>
        </w:rPr>
        <w:lastRenderedPageBreak/>
        <w:t>1608. Again: ‘After which ensued a still noyse of recorders and flutes.’—A true reportarie . . of the Baptisme of . . Prince Frederik Henry, &amp;c., 1594.</w:t>
      </w:r>
    </w:p>
    <w:p w14:paraId="607B352A"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110. attone]</w:t>
      </w:r>
      <w:r w:rsidRPr="00253377">
        <w:rPr>
          <w:rFonts w:ascii="Times New Roman" w:eastAsia="Times New Roman" w:hAnsi="Times New Roman" w:cs="Times New Roman"/>
          <w:sz w:val="24"/>
          <w:szCs w:val="24"/>
        </w:rPr>
        <w:t xml:space="preserve"> Skeat: To set at one; to reconcile. Made up of the two words at and one; so that atone means to ‘set at one.’ This was a clumsy expedient, so much so as to make the etymology look doubtful; but it can be clearly traced, and there need be no hesitation about it. The interesting point is that the old pronunciation of Middle English oon (now written one, and corrupted in pronunciation to wun) is here</w:t>
      </w:r>
    </w:p>
    <w:p w14:paraId="71B38411"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119. sight]</w:t>
      </w:r>
      <w:r w:rsidRPr="00253377">
        <w:rPr>
          <w:rFonts w:ascii="Times New Roman" w:eastAsia="Times New Roman" w:hAnsi="Times New Roman" w:cs="Times New Roman"/>
          <w:sz w:val="24"/>
          <w:szCs w:val="24"/>
        </w:rPr>
        <w:t xml:space="preserve"> JOHNSON: The answer of Phebe makes it probable that Orlando says: ‘If there be truth in shape,’ that is, ‘if a form may be trusted’; if one cannot usurp the form of another. WALKER (Crit. i, 306): Read shape, to which Phebe evidently refers. Shape is dress; see Gifford’s Massinger [The Emperor of the East, III, iv, p. 294, where the word unquestionably means, as Gifford says, dress. Pulcheria says to Eudocia, whom she had previously caused to be gorgeously clad in order to win her brother’s heart: ‘When, .... The garments of thy sorrows cast aside, I put thee in a shape as would have forced Envy from Cleopatra, had she seen thee.’ It was the dress, and the dress alone, that made the difference to Orlando between his Rosalind and his Ganymede. I yield to Johnson and to Walker as did the conservative Dyce in his last edition. WRIGHT, however, does not accept shape in this sense: he adheres to the Folio. ‘Rosalind’s woman’s shape,’ he explains, was more fatal to Phebe’s hopes than the mere fact of her identity, whereas her identity was everything to Orlando.’—ED.].</w:t>
      </w:r>
    </w:p>
    <w:p w14:paraId="0EDE6B0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131. contents]</w:t>
      </w:r>
      <w:r w:rsidRPr="00253377">
        <w:rPr>
          <w:rFonts w:ascii="Times New Roman" w:eastAsia="Times New Roman" w:hAnsi="Times New Roman" w:cs="Times New Roman"/>
          <w:sz w:val="24"/>
          <w:szCs w:val="24"/>
        </w:rPr>
        <w:t xml:space="preserve"> JOHNSON: That is, if there be truth in truth, unless truth fails of veracity. WRIGHT: This appears to be the only sense of which the poor phrase is capable. [It is merely a strong asseveration, stronger, perhaps (since there is no contradiction), than the occasion demands; but then, what of that? Hymen is always a little incomprehensible. Isabel, in Meas. for Meas., says: ‘truth is truth to the end of reckoning.’—ED.]</w:t>
      </w:r>
    </w:p>
    <w:p w14:paraId="05BC9FC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135. to your Lord]</w:t>
      </w:r>
      <w:r w:rsidRPr="00253377">
        <w:rPr>
          <w:rFonts w:ascii="Times New Roman" w:eastAsia="Times New Roman" w:hAnsi="Times New Roman" w:cs="Times New Roman"/>
          <w:sz w:val="24"/>
          <w:szCs w:val="24"/>
        </w:rPr>
        <w:t xml:space="preserve"> Compare Matthew, iii, 9: ‘We have Abraham to our father.’</w:t>
      </w:r>
    </w:p>
    <w:p w14:paraId="304A133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136. sure]</w:t>
      </w:r>
      <w:r w:rsidRPr="00253377">
        <w:rPr>
          <w:rFonts w:ascii="Times New Roman" w:eastAsia="Times New Roman" w:hAnsi="Times New Roman" w:cs="Times New Roman"/>
          <w:sz w:val="24"/>
          <w:szCs w:val="24"/>
        </w:rPr>
        <w:t xml:space="preserve"> SCHMIDT: That is, indissolubly united, betrothed.</w:t>
      </w:r>
    </w:p>
    <w:p w14:paraId="24CF3BB5"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139. questioning]</w:t>
      </w:r>
      <w:r w:rsidRPr="00253377">
        <w:rPr>
          <w:rFonts w:ascii="Times New Roman" w:eastAsia="Times New Roman" w:hAnsi="Times New Roman" w:cs="Times New Roman"/>
          <w:sz w:val="24"/>
          <w:szCs w:val="24"/>
        </w:rPr>
        <w:t xml:space="preserve"> STEEVENS: Though Shakespeare frequently uses ‘question’ for conversation, in the present instance ‘questioning’ may have its common and obvious signification. [See III, ii, 360.]</w:t>
      </w:r>
    </w:p>
    <w:p w14:paraId="3D3260BA"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142. Song]</w:t>
      </w:r>
      <w:r w:rsidRPr="00253377">
        <w:rPr>
          <w:rFonts w:ascii="Times New Roman" w:eastAsia="Times New Roman" w:hAnsi="Times New Roman" w:cs="Times New Roman"/>
          <w:sz w:val="24"/>
          <w:szCs w:val="24"/>
        </w:rPr>
        <w:t xml:space="preserve"> WHITE: Both the thought and the form of the thought in this ‘Song’ seem to me as unlike Shakespeare’s as they could well be, and no less unworthy of his genius; and for the same reasons I think it not improbable that the whole of Hymen’s part is from another pen than his. ROLFE: We are inclined to agree with White; and it may be noted also that lines 127–149 make an awkward break in the dialogue, which would run along very naturally without them.</w:t>
      </w:r>
    </w:p>
    <w:p w14:paraId="50B58E78"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146. This should be punctuated,</w:t>
      </w:r>
      <w:r w:rsidRPr="00253377">
        <w:rPr>
          <w:rFonts w:ascii="Times New Roman" w:eastAsia="Times New Roman" w:hAnsi="Times New Roman" w:cs="Times New Roman"/>
          <w:sz w:val="24"/>
          <w:szCs w:val="24"/>
        </w:rPr>
        <w:t xml:space="preserve"> I think, if necessary, ‘High, wedlock then, be honoured,’ to indicate, at a glance the word which ‘High’ qualifies.—ED.</w:t>
      </w:r>
    </w:p>
    <w:p w14:paraId="602775B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150. daughter welcome]</w:t>
      </w:r>
      <w:r w:rsidRPr="00253377">
        <w:rPr>
          <w:rFonts w:ascii="Times New Roman" w:eastAsia="Times New Roman" w:hAnsi="Times New Roman" w:cs="Times New Roman"/>
          <w:sz w:val="24"/>
          <w:szCs w:val="24"/>
        </w:rPr>
        <w:t xml:space="preserve"> WALKER (Crit. iii, 64): Read ‘daughter-welcome’; as welcome as a daughter. [Anticipated by Theobald. See Text. Notes.] DOWDEN (The Academy, 19 Jan. 1884): Is not Shakespeare at his old trick of blundering about no less, and does he not mean ‘Even a daughter is welcome in no higher degree than you, my niece?’ LITTLEDALE (The Academy, 26 Jan. 1884): Surely there is no need to explain ‘no less’ as a mere blunder for no higher. A comma after ‘daughter’ (and even so much is not essential) yields the natural sense: ‘O my dear niece. . . . nay, my daughter, welcome, in no less (or lower) degree than that of daughter, not in the more distant relation of </w:t>
      </w:r>
      <w:r w:rsidRPr="00253377">
        <w:rPr>
          <w:rFonts w:ascii="Times New Roman" w:eastAsia="Times New Roman" w:hAnsi="Times New Roman" w:cs="Times New Roman"/>
          <w:sz w:val="24"/>
          <w:szCs w:val="24"/>
        </w:rPr>
        <w:lastRenderedPageBreak/>
        <w:t>niece.’ ALLEN (MS): That is, I address you, not as niece merely, but as daughter, since thou art welcome in no less degree than daughter.</w:t>
      </w:r>
    </w:p>
    <w:p w14:paraId="64DB214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152. combine]</w:t>
      </w:r>
      <w:r w:rsidRPr="00253377">
        <w:rPr>
          <w:rFonts w:ascii="Times New Roman" w:eastAsia="Times New Roman" w:hAnsi="Times New Roman" w:cs="Times New Roman"/>
          <w:sz w:val="24"/>
          <w:szCs w:val="24"/>
        </w:rPr>
        <w:t xml:space="preserve"> STEEVENS: That is, to bind; as in Meas. for Meas. IV, iii, 149: ‘I am combined by a sacred vow.’</w:t>
      </w:r>
    </w:p>
    <w:p w14:paraId="4598850C"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155. Second Brother]</w:t>
      </w:r>
      <w:r w:rsidRPr="00253377">
        <w:rPr>
          <w:rFonts w:ascii="Times New Roman" w:eastAsia="Times New Roman" w:hAnsi="Times New Roman" w:cs="Times New Roman"/>
          <w:sz w:val="24"/>
          <w:szCs w:val="24"/>
        </w:rPr>
        <w:t xml:space="preserve"> COLLIER: He is thus called to avoid confusion with the ‘melancholy Jaques.’ [The ‘confusion’ could arise only in print, and could not last long even there; he says at once that he is old Sir Rowland’s second son.—ED.]</w:t>
      </w:r>
    </w:p>
    <w:p w14:paraId="0734F88D"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159. Addrest]</w:t>
      </w:r>
      <w:r w:rsidRPr="00253377">
        <w:rPr>
          <w:rFonts w:ascii="Times New Roman" w:eastAsia="Times New Roman" w:hAnsi="Times New Roman" w:cs="Times New Roman"/>
          <w:sz w:val="24"/>
          <w:szCs w:val="24"/>
        </w:rPr>
        <w:t xml:space="preserve"> CALDECOTT: Prepared. WHITE: At this day and in this country it is perhaps necessary to point out that Jaques de Bois means that Duke Frederick made ready a mighty power, not that he made a speech to them.</w:t>
      </w:r>
    </w:p>
    <w:p w14:paraId="162FEEE0"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163. old Religious man]</w:t>
      </w:r>
      <w:r w:rsidRPr="00253377">
        <w:rPr>
          <w:rFonts w:ascii="Times New Roman" w:eastAsia="Times New Roman" w:hAnsi="Times New Roman" w:cs="Times New Roman"/>
          <w:sz w:val="24"/>
          <w:szCs w:val="24"/>
        </w:rPr>
        <w:t xml:space="preserve"> FRANÇOIS-VICTOR HUGO (p. 58): Sous le froc vénérable du solitaire, c’est la nature elle-même qui s’est révélée à Frédéric. C’est la nature qui l’a arrêté au passage et qui, par cette voix sainte, lui a crié: Tyran, tyran, pourquoi me persécutes-tu? Le duc est entré dans la forêt par la route de Damas.</w:t>
      </w:r>
    </w:p>
    <w:p w14:paraId="47EBBCF3"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164. to him]</w:t>
      </w:r>
      <w:r w:rsidRPr="00253377">
        <w:rPr>
          <w:rFonts w:ascii="Times New Roman" w:eastAsia="Times New Roman" w:hAnsi="Times New Roman" w:cs="Times New Roman"/>
          <w:sz w:val="24"/>
          <w:szCs w:val="24"/>
        </w:rPr>
        <w:t xml:space="preserve"> COLLIER in his first edition retained this obvious misprint, on the ground that the converted Duke restores to the banished Duke all the lands of those who were exiles with him, in order that the latter might afterwards restore these lands to their former owners. ‘The Duke,’ he says, ‘afterwards tells his nobles [line 180] that he will give them back their estates.’ Dyce, however, points out (Remarks, p. 64) that Collier mistook the meaning of line 180, where ‘states’ does not mean estates, but that the line means, ‘all my faithful followers shall receive such rewards as suit their various stations.’ Collier afterwards followed his (MS) corrector, who followed Rowe. WHITE thinks it conclusive that ‘him’ is a misprint because of the verb ‘were’ in the next line. It is not impossible to suppose that the nominative to ‘were’ is contained in ‘their.’—ED.</w:t>
      </w:r>
    </w:p>
    <w:p w14:paraId="39BC8B3F"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167. all . . . restored]</w:t>
      </w:r>
      <w:r w:rsidRPr="00253377">
        <w:rPr>
          <w:rFonts w:ascii="Times New Roman" w:eastAsia="Times New Roman" w:hAnsi="Times New Roman" w:cs="Times New Roman"/>
          <w:sz w:val="24"/>
          <w:szCs w:val="24"/>
        </w:rPr>
        <w:t xml:space="preserve"> WRIGHT: This may be grammatically explained either by regarding it as a continuation of the sentence in line 165, ‘was converted,’ the intervening line being parenthetical; or by supposing an ellipsis of were, ‘all their lands were restored’; or, which seems best, as an independent participial clause, ‘all their lands being restored.’</w:t>
      </w:r>
    </w:p>
    <w:p w14:paraId="1136C8FB"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168. This to be true]</w:t>
      </w:r>
      <w:r w:rsidRPr="00253377">
        <w:rPr>
          <w:rFonts w:ascii="Times New Roman" w:eastAsia="Times New Roman" w:hAnsi="Times New Roman" w:cs="Times New Roman"/>
          <w:sz w:val="24"/>
          <w:szCs w:val="24"/>
        </w:rPr>
        <w:t xml:space="preserve"> See Abbott, § 354, for instances of a ‘noun and infinitive used as subject or object.’</w:t>
      </w:r>
    </w:p>
    <w:p w14:paraId="7DC8F788"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176. euery]</w:t>
      </w:r>
      <w:r w:rsidRPr="00253377">
        <w:rPr>
          <w:rFonts w:ascii="Times New Roman" w:eastAsia="Times New Roman" w:hAnsi="Times New Roman" w:cs="Times New Roman"/>
          <w:sz w:val="24"/>
          <w:szCs w:val="24"/>
        </w:rPr>
        <w:t xml:space="preserve"> For other examples of ‘every’ used as a pronoun, see Abbott, § 12.</w:t>
      </w:r>
    </w:p>
    <w:p w14:paraId="21CD1F0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177. shrew’d]</w:t>
      </w:r>
      <w:r w:rsidRPr="00253377">
        <w:rPr>
          <w:rFonts w:ascii="Times New Roman" w:eastAsia="Times New Roman" w:hAnsi="Times New Roman" w:cs="Times New Roman"/>
          <w:sz w:val="24"/>
          <w:szCs w:val="24"/>
        </w:rPr>
        <w:t xml:space="preserve"> ‘The air,’ Hamlet says, ‘bites shrewdly, it is very cold.’ This</w:t>
      </w:r>
    </w:p>
    <w:p w14:paraId="552B5A4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179. states]</w:t>
      </w:r>
      <w:r w:rsidRPr="00253377">
        <w:rPr>
          <w:rFonts w:ascii="Times New Roman" w:eastAsia="Times New Roman" w:hAnsi="Times New Roman" w:cs="Times New Roman"/>
          <w:sz w:val="24"/>
          <w:szCs w:val="24"/>
        </w:rPr>
        <w:t xml:space="preserve"> White: That is, of course, their estates. Dyce would read ‘states,’ i. e. conditions. Dyce (ed. iii): I certainly do read ‘states,’ but as certainly I understand that reading to mean estates. Can Grant White for a moment suppose that when Theobald, Hanmer, Capell, Malone, Staunton, &amp;c. printed (and rightly), as I do, ‘states,’ without a mark of elision, they understood it to mean conditions? [See line 168.]</w:t>
      </w:r>
    </w:p>
    <w:p w14:paraId="7B334BBA"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184. Sir]</w:t>
      </w:r>
      <w:r w:rsidRPr="00253377">
        <w:rPr>
          <w:rFonts w:ascii="Times New Roman" w:eastAsia="Times New Roman" w:hAnsi="Times New Roman" w:cs="Times New Roman"/>
          <w:sz w:val="24"/>
          <w:szCs w:val="24"/>
        </w:rPr>
        <w:t xml:space="preserve"> Capell: To the duke; putting himself, without ceremony, between him and de Boys, and then addressing the latter: and the subject of this address is the most admirable expedient for Jaques to make his exit in character that ever human wit could have hit upon; nor can the drama afford an example in which Horace’s servetur ad imum has been better observ’d than in this instance.</w:t>
      </w:r>
    </w:p>
    <w:p w14:paraId="79ED1B0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186. pompous]</w:t>
      </w:r>
      <w:r w:rsidRPr="00253377">
        <w:rPr>
          <w:rFonts w:ascii="Times New Roman" w:eastAsia="Times New Roman" w:hAnsi="Times New Roman" w:cs="Times New Roman"/>
          <w:sz w:val="24"/>
          <w:szCs w:val="24"/>
        </w:rPr>
        <w:t xml:space="preserve"> Of course, in its original true meaning, full of pomp.</w:t>
      </w:r>
    </w:p>
    <w:p w14:paraId="1832AA25"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lastRenderedPageBreak/>
        <w:t>188. conuertites]</w:t>
      </w:r>
      <w:r w:rsidRPr="00253377">
        <w:rPr>
          <w:rFonts w:ascii="Times New Roman" w:eastAsia="Times New Roman" w:hAnsi="Times New Roman" w:cs="Times New Roman"/>
          <w:sz w:val="24"/>
          <w:szCs w:val="24"/>
        </w:rPr>
        <w:t xml:space="preserve"> Cotgrave: Covers [a misprint for Convers]: vn con. A conuertite; one that hath turned to the Faith; or is woon vnto religious profession; or hath abandoned a loose, to follow a godlie, a vicious to lead a vertuous, life.</w:t>
      </w:r>
    </w:p>
    <w:p w14:paraId="6AB615BF"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191. you to your . . . Honor]</w:t>
      </w:r>
      <w:r w:rsidRPr="00253377">
        <w:rPr>
          <w:rFonts w:ascii="Times New Roman" w:eastAsia="Times New Roman" w:hAnsi="Times New Roman" w:cs="Times New Roman"/>
          <w:sz w:val="24"/>
          <w:szCs w:val="24"/>
        </w:rPr>
        <w:t xml:space="preserve"> That this apparent inversion, whereby the Duke is bequeathed to his crown, puzzled the compositors, is clear from the punctuation, revealing, as it does, their attempts to grapple with the meaning. The compositor of the Second Folio was more successful, and has been universally followed. Schmidt, in the closing pages of his Lexicon (p. 1424), has given a list of passages, of which the present is one, where he says: ‘the whole relation of ideas is inverted.’ It is likely that he is correct in thus interpreting the present passage. It is, however, not impossible that the inversion is here intentional. There may be a covert, cynical intimation to the Duke that his crown is more substantial than he, that he is a mere chattel to be passed by bequest; and, therefore, Jaques so phrases it that instead of bequeathing a legacy to a legatee he bequeaths a legatee to a legacy.—Ed.</w:t>
      </w:r>
    </w:p>
    <w:p w14:paraId="666D2517"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191. bequeath]</w:t>
      </w:r>
      <w:r w:rsidRPr="00253377">
        <w:rPr>
          <w:rFonts w:ascii="Times New Roman" w:eastAsia="Times New Roman" w:hAnsi="Times New Roman" w:cs="Times New Roman"/>
          <w:sz w:val="24"/>
          <w:szCs w:val="24"/>
        </w:rPr>
        <w:t xml:space="preserve"> Wright: Loosely used in the sense of ‘leave,’ as above, line 167. Properly, like the A. S. becweçan, it signifies only to give by will, and is applied to personal property. This passage is not quoted by those who insist upon Shakespeare’s intimate technical knowledge of law. [But we must remember that Jaques was about to join the Duke, who by ‘putting on a religious life’ became dead to the world. By the use of this very word ‘bequeath’ Jaques intimates to us that he too will become the same.—Ed.]</w:t>
      </w:r>
    </w:p>
    <w:p w14:paraId="0434C1FE"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192. deservess]</w:t>
      </w:r>
      <w:r w:rsidRPr="00253377">
        <w:rPr>
          <w:rFonts w:ascii="Times New Roman" w:eastAsia="Times New Roman" w:hAnsi="Times New Roman" w:cs="Times New Roman"/>
          <w:sz w:val="24"/>
          <w:szCs w:val="24"/>
        </w:rPr>
        <w:t xml:space="preserve"> For this singular after two nominatives, see Abbott, § 336, if necessary; or Shakespeare, passim.</w:t>
      </w:r>
    </w:p>
    <w:p w14:paraId="7702F08E"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201. STEEVENS:</w:t>
      </w:r>
      <w:r w:rsidRPr="00253377">
        <w:rPr>
          <w:rFonts w:ascii="Times New Roman" w:eastAsia="Times New Roman" w:hAnsi="Times New Roman" w:cs="Times New Roman"/>
          <w:sz w:val="24"/>
          <w:szCs w:val="24"/>
        </w:rPr>
        <w:t xml:space="preserve"> Amid this general festivity, the reader may be sorry to take his leave of Jaques, who appears to have no share in it, and remains behind unreconciled to society. He has, however, filled with a gloomy sensibility the space allotted to him in the play, and to the last preserves that respect which is due to him as a consistent character and an amiable, though solitary, moralist. It may be observed, with scarce less concern, that Shakespeare has, on this occasion, forgot old Adam, the servant of Orlando, whose fidelity should have entitled him to notice at the end of the piece, as well as to that happiness which he would naturally have found, in the return of fortune to his master. FARMER: It is the more remarkable that old Adam is forgotten; since, at the end of the novel, Lodge makes him ‘captaine of the king’s guard.’ [Or, in other words, William Shakespeare was not Thomas Lodge.—Ed.] MAGINN (p. 90): Whether he would or not, Jaques departs from the stage with the grace and easy elegance of a gentleman in heart and manners. He joins his old antagonist, the usurping Duke, in his fallen fortunes; he had spurned him in his prosperity; his restored friend he bequeaths to his former honour, deserved by his patience and his virtue,—he compliments Oliver on his restoration to his land, and love, and great allies,—wishes Silvius joy of his long-sought and well-earned marriage,—cracks upon Touchstone one of those good-humoured jests to which men of the world on the eve of marriage must laughingly submit,—and makes his bow. MOBERLY: It is remarkable that Jaques himself had been convicted by the Duke of being a ‘convertite,’ whose new-born morality was not likely to do much good to the world. Thus, therefore, he ends as he began; learning from profligacy, and cherishing as if it were wisdom, that contempt of mankind and their affairs which came to Hamlet only through misery, and was hated by him as a fresh misery. He has failed to learn the</w:t>
      </w:r>
    </w:p>
    <w:p w14:paraId="46D37C2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lastRenderedPageBreak/>
        <w:t>208. As]</w:t>
      </w:r>
      <w:r w:rsidRPr="00253377">
        <w:rPr>
          <w:rFonts w:ascii="Times New Roman" w:eastAsia="Times New Roman" w:hAnsi="Times New Roman" w:cs="Times New Roman"/>
          <w:sz w:val="24"/>
          <w:szCs w:val="24"/>
        </w:rPr>
        <w:t xml:space="preserve"> In Reed’s Variorum of 1803 this appears as And. It is probably a mere misprint, but its vitality is surprising.—ED.</w:t>
      </w:r>
    </w:p>
    <w:p w14:paraId="3A4E0AA1"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206. Exit]</w:t>
      </w:r>
      <w:r w:rsidRPr="00253377">
        <w:rPr>
          <w:rFonts w:ascii="Times New Roman" w:eastAsia="Times New Roman" w:hAnsi="Times New Roman" w:cs="Times New Roman"/>
          <w:sz w:val="24"/>
          <w:szCs w:val="24"/>
        </w:rPr>
        <w:t xml:space="preserve"> COLLIER: The universal modern stage-direction here [see Text. Notes] is ‘a dance,’ which probably followed the Duke’s speech. . . . There seems no sufficient reason why the Duke should go out before the conclusion of the Epilogue—nevertheless, according to the custom of our old stage, he may have done so. [Apparently, he did not do it in 1632. See Text. Notes.—ED.] WHITE: It appears that this ‘Exit’ is an accidental repetition of that intended for Jaques just above.</w:t>
      </w:r>
    </w:p>
    <w:p w14:paraId="5EFA9A01"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211. not the fashion]</w:t>
      </w:r>
      <w:r w:rsidRPr="00253377">
        <w:rPr>
          <w:rFonts w:ascii="Times New Roman" w:eastAsia="Times New Roman" w:hAnsi="Times New Roman" w:cs="Times New Roman"/>
          <w:sz w:val="24"/>
          <w:szCs w:val="24"/>
        </w:rPr>
        <w:t xml:space="preserve"> G. S. B. (The Prologue and Epilogue, &amp;c. p. 13): The dramatists of the early age of our drama did not begin (habitually, at least) to assign their Prologues and Epilogues to the characters of the play so soon as we should suppose from the instances of such a practice which we find in As You Like It, The Tempest, and in several other plays of Shakespeare. Some contemporaries of Shakespeare, no doubt, adopted the practice; but, though by the time of Congreve and Wycherley, and even of Dryden, it had become usual, it was rather the exception than the rule in the sixteenth century. . . . The next decided novelty, as regards the character of the person deputed to speak the Prologue, was introduced in 1609, when a female character (not a woman, of course, as women had not begun to act at this time, but a boy-actor personating a female) spoke the Prologue to Every Woman in her Humour. The stage-directions are: ‘Enter Flavia, as a Prologue’; and, having entered, she says, ‘Gentles of both sexes, and of all sorts, I am sent to bid ye welcome. I am but instead of a Prologue, for a she-Prologue is as rare as a usurer’s alms.’ So also Rosalind feels bound to justify what was not yet an established usage. . . . Not long after the introduction of Killigrew’s and D’Avenant’s actresses at the Restoration, we find women, instead of boys, in female characters, speaking both Prologues and Epilogues. Nell Gwynne, Mrs Mountford, and Mrs Bracegirdle became particularly noted for their art in this respect, and one or other of them was often selected for the purpose by Dryden and his fellow-dramatists.</w:t>
      </w:r>
    </w:p>
    <w:p w14:paraId="4EF2F832"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214. bush]</w:t>
      </w:r>
      <w:r w:rsidRPr="00253377">
        <w:rPr>
          <w:rFonts w:ascii="Times New Roman" w:eastAsia="Times New Roman" w:hAnsi="Times New Roman" w:cs="Times New Roman"/>
          <w:sz w:val="24"/>
          <w:szCs w:val="24"/>
        </w:rPr>
        <w:t xml:space="preserve"> STEEVENS: It appears formerly to have been the custom to hang a tuft of ivy at the door of a vintner. I suppose ivy was chosen rather than any other plant, as it has relation to Bacchus. So in Gascoigne’s Glass of Government, 1575:</w:t>
      </w:r>
    </w:p>
    <w:p w14:paraId="5A287C37" w14:textId="77777777" w:rsid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217. then]</w:t>
      </w:r>
      <w:r w:rsidRPr="00253377">
        <w:rPr>
          <w:rFonts w:ascii="Times New Roman" w:eastAsia="Times New Roman" w:hAnsi="Times New Roman" w:cs="Times New Roman"/>
          <w:sz w:val="24"/>
          <w:szCs w:val="24"/>
        </w:rPr>
        <w:t xml:space="preserve"> JOHNSON: Here seems to be a chasm, or some other depravation, which destroys the sentiment here intended. The reasoning probably stood thus: ‘Good wine needs no bush, good plays need no Epilogue’; but bad wine requires a good bush, and a bad play a good Epilogue. ‘What case am I in, then?’ To restore the words is impossible; all that can be done, without copies, is to note the fault. M. MASON: Johnson mistakes the meaning of this passage. Rosalind says, that good plays need no Epilogue; yet even good plays do prove the better for a good one. What a case, then, was she in, who had neither presented them with a good play, nor had a good Epilogue to prejudice them in favor of a bad one! KENRICK (Rev. of Johnson, p. 71): It can hardly be called a supposition that Shakespeare wrote tho’ instead of ‘then.’ It is obvious he must, as he plays on the word ‘good’</w:t>
      </w:r>
    </w:p>
    <w:p w14:paraId="7AEE9563" w14:textId="77777777" w:rsidR="00253377" w:rsidRPr="00253377" w:rsidRDefault="00253377" w:rsidP="00253377">
      <w:pPr>
        <w:spacing w:after="0" w:line="240" w:lineRule="auto"/>
        <w:rPr>
          <w:rFonts w:ascii="Times New Roman" w:eastAsia="Times New Roman" w:hAnsi="Times New Roman" w:cs="Times New Roman"/>
          <w:sz w:val="24"/>
          <w:szCs w:val="24"/>
        </w:rPr>
      </w:pPr>
    </w:p>
    <w:p w14:paraId="5E3232F4" w14:textId="77777777" w:rsid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218. insinuate with]</w:t>
      </w:r>
      <w:r w:rsidRPr="00253377">
        <w:rPr>
          <w:rFonts w:ascii="Times New Roman" w:eastAsia="Times New Roman" w:hAnsi="Times New Roman" w:cs="Times New Roman"/>
          <w:sz w:val="24"/>
          <w:szCs w:val="24"/>
        </w:rPr>
        <w:t xml:space="preserve"> Schmidt supplies other instances of this use in the sense of ingratiating one’s self.</w:t>
      </w:r>
    </w:p>
    <w:p w14:paraId="66F532E2" w14:textId="77777777" w:rsidR="00253377" w:rsidRPr="00253377" w:rsidRDefault="00253377" w:rsidP="00253377">
      <w:pPr>
        <w:spacing w:after="0" w:line="240" w:lineRule="auto"/>
        <w:rPr>
          <w:rFonts w:ascii="Times New Roman" w:eastAsia="Times New Roman" w:hAnsi="Times New Roman" w:cs="Times New Roman"/>
          <w:sz w:val="24"/>
          <w:szCs w:val="24"/>
        </w:rPr>
      </w:pPr>
    </w:p>
    <w:p w14:paraId="46D9A6D6"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lastRenderedPageBreak/>
        <w:t>220. furnish’d]</w:t>
      </w:r>
      <w:r w:rsidRPr="00253377">
        <w:rPr>
          <w:rFonts w:ascii="Times New Roman" w:eastAsia="Times New Roman" w:hAnsi="Times New Roman" w:cs="Times New Roman"/>
          <w:sz w:val="24"/>
          <w:szCs w:val="24"/>
        </w:rPr>
        <w:t xml:space="preserve"> JOHNSON: That is, dressed; so before [III, ii, 240] he was furnished like a huntsman.</w:t>
      </w:r>
    </w:p>
    <w:p w14:paraId="26E244AC"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224. please]</w:t>
      </w:r>
      <w:r w:rsidRPr="00253377">
        <w:rPr>
          <w:rFonts w:ascii="Times New Roman" w:eastAsia="Times New Roman" w:hAnsi="Times New Roman" w:cs="Times New Roman"/>
          <w:sz w:val="24"/>
          <w:szCs w:val="24"/>
        </w:rPr>
        <w:t xml:space="preserve"> ABBOTT, § 367, gives this as an example of the ‘subjunctive used indefinitely after the Relative.’ WRIGHT gives as a parallel instance: ‘Yes, faith, it is my cousin’s duty to make curtsy and say, “Father, as it please you.”’—Much Ado, II, i, 56, where it is used impersonally. But WALKER (Crit. i, 206) well suggests that there may be ‘a double meaning here: as may be acceptable to you;’ and so, indeed, it seems to have been interpreted by the older editors down to Steevens.</w:t>
      </w:r>
    </w:p>
    <w:p w14:paraId="517147A9" w14:textId="77777777" w:rsid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227. If I were a Woman]</w:t>
      </w:r>
      <w:r w:rsidRPr="00253377">
        <w:rPr>
          <w:rFonts w:ascii="Times New Roman" w:eastAsia="Times New Roman" w:hAnsi="Times New Roman" w:cs="Times New Roman"/>
          <w:sz w:val="24"/>
          <w:szCs w:val="24"/>
        </w:rPr>
        <w:t xml:space="preserve"> HANMER: Note that in this author’s time the parts of women were always performed by men or boys. [There can be no doubt that Hanmer is right. There is, however, one unfortunate little phrase in Tom Coryat’s Crudities which has never been explained, except by conjecture. Coryat was in Venice in August, 1608, and writes as follows (p. 247, ed. 1611; vol. ii, p. 16, ed. 1776): ‘I was at one of their play-houses where I saw a Comedie acted. The house is very beggarly and base in comparison of our stately Play-houses in England: neyther can their Actors compare with vs for apparell, shewes, and musick. Here I obserued certaine things that I neuer saw before. For I saw women acte, a thing that I neuer saw before, though I haue heard that it hath beene sometimes used in London, and they performed it with as good a grace, action, gesture, and whatsoeuer conuenient for a Player, as euer I saw any masculine Actor.’ Collier explains this allusion to actresses in London by supposing that Coryat refers to companies of foreign actors. But were this so, Coryat’s contrast between the English stage and the Venetian stage would lose its point. Still, for lack of any better, this explanation of Collier’s must suffice. We know that some years after this, foreign actors did perform in London. COLLIER (Annals of the Stage, vol. i, p. 451, ed. 1879) says substantially as follows: The year 1629 is to be especially marked as the first date at which any attempt was made in this country to introduce female performers upon our public stage. The experiment was tried, though without success, by a company of French comedians at the Blackfriars’ Theatre. On the 4th of November, 1629, Sir H. Herbert received 2l. as his fee ‘for the allowing of a French company to play a farce at Blackfriars’. In Prynne’s Histriomastix (1633, p. 414) is inserted a marginal note in these words: ‘Some French-women, or monsters rather, in Michaelmas term, 1629, attempted to act a French play at the playhouse in Blackfriars, an impudent, shameful, unwomanish, graceless attempt.’ [From a private letter written by one Thomas Brande, which Collier discovered among some miscellaneous papers in the library of the Archbishop of Canterbury at Lambeth, bearing date the 8th of November, the following extract is given:] ‘Furthermore you should know, that last daye certaine vagrant French</w:t>
      </w:r>
    </w:p>
    <w:p w14:paraId="13BACC45" w14:textId="77777777" w:rsidR="00253377" w:rsidRPr="00253377" w:rsidRDefault="00253377" w:rsidP="00253377">
      <w:pPr>
        <w:spacing w:after="0" w:line="240" w:lineRule="auto"/>
        <w:rPr>
          <w:rFonts w:ascii="Times New Roman" w:eastAsia="Times New Roman" w:hAnsi="Times New Roman" w:cs="Times New Roman"/>
          <w:sz w:val="24"/>
          <w:szCs w:val="24"/>
        </w:rPr>
      </w:pPr>
    </w:p>
    <w:p w14:paraId="01D6FBAF" w14:textId="77777777" w:rsid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229. lik’d me]</w:t>
      </w:r>
      <w:r w:rsidRPr="00253377">
        <w:rPr>
          <w:rFonts w:ascii="Times New Roman" w:eastAsia="Times New Roman" w:hAnsi="Times New Roman" w:cs="Times New Roman"/>
          <w:sz w:val="24"/>
          <w:szCs w:val="24"/>
        </w:rPr>
        <w:t xml:space="preserve"> See Schmidt, s. v. 2, for many other instances of this use in the sense of to please.</w:t>
      </w:r>
    </w:p>
    <w:p w14:paraId="3DFE99DF" w14:textId="77777777" w:rsidR="00253377" w:rsidRPr="00253377" w:rsidRDefault="00253377" w:rsidP="00253377">
      <w:pPr>
        <w:spacing w:after="0" w:line="240" w:lineRule="auto"/>
        <w:rPr>
          <w:rFonts w:ascii="Times New Roman" w:eastAsia="Times New Roman" w:hAnsi="Times New Roman" w:cs="Times New Roman"/>
          <w:sz w:val="24"/>
          <w:szCs w:val="24"/>
        </w:rPr>
      </w:pPr>
    </w:p>
    <w:p w14:paraId="2F822185" w14:textId="77777777" w:rsid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230. def’ide]</w:t>
      </w:r>
      <w:r w:rsidRPr="00253377">
        <w:rPr>
          <w:rFonts w:ascii="Times New Roman" w:eastAsia="Times New Roman" w:hAnsi="Times New Roman" w:cs="Times New Roman"/>
          <w:sz w:val="24"/>
          <w:szCs w:val="24"/>
        </w:rPr>
        <w:t xml:space="preserve"> NARES: To reject, refuse, renounce.</w:t>
      </w:r>
    </w:p>
    <w:p w14:paraId="214050C7" w14:textId="77777777" w:rsidR="00253377" w:rsidRPr="00253377" w:rsidRDefault="00253377" w:rsidP="00253377">
      <w:pPr>
        <w:spacing w:after="0" w:line="240" w:lineRule="auto"/>
        <w:rPr>
          <w:rFonts w:ascii="Times New Roman" w:eastAsia="Times New Roman" w:hAnsi="Times New Roman" w:cs="Times New Roman"/>
          <w:sz w:val="24"/>
          <w:szCs w:val="24"/>
        </w:rPr>
      </w:pPr>
    </w:p>
    <w:p w14:paraId="2E4CC6F5" w14:textId="77777777" w:rsidR="00253377" w:rsidRPr="00253377" w:rsidRDefault="00253377" w:rsidP="00253377">
      <w:pPr>
        <w:spacing w:after="0" w:line="240" w:lineRule="auto"/>
        <w:rPr>
          <w:rFonts w:ascii="Times New Roman" w:eastAsia="Times New Roman" w:hAnsi="Times New Roman" w:cs="Times New Roman"/>
          <w:sz w:val="24"/>
          <w:szCs w:val="24"/>
        </w:rPr>
      </w:pPr>
      <w:r w:rsidRPr="00253377">
        <w:rPr>
          <w:rFonts w:ascii="Times New Roman" w:eastAsia="Times New Roman" w:hAnsi="Times New Roman" w:cs="Times New Roman"/>
          <w:b/>
          <w:bCs/>
          <w:sz w:val="24"/>
          <w:szCs w:val="24"/>
        </w:rPr>
        <w:t>232. farewell]</w:t>
      </w:r>
      <w:r w:rsidRPr="00253377">
        <w:rPr>
          <w:rFonts w:ascii="Times New Roman" w:eastAsia="Times New Roman" w:hAnsi="Times New Roman" w:cs="Times New Roman"/>
          <w:sz w:val="24"/>
          <w:szCs w:val="24"/>
        </w:rPr>
        <w:t xml:space="preserve"> BLACKWOOD’S MAGAZINE (April, 1833): But Rosalind,—she is the Star, the Evening and the Morning Star,—setting and rising in that visionary, sylvan world,—and we leave her,—unobscured,—but from our eyes hidden,—in that immortal umbrage</w:t>
      </w:r>
    </w:p>
    <w:p w14:paraId="604B1FD6" w14:textId="77777777" w:rsidR="00747F61" w:rsidRDefault="00000000">
      <w:r>
        <w:br w:type="page"/>
      </w:r>
    </w:p>
    <w:sectPr w:rsidR="00747F6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A6538" w14:textId="77777777" w:rsidR="00EB5374" w:rsidRDefault="00EB5374" w:rsidP="006D6F34">
      <w:pPr>
        <w:spacing w:after="0" w:line="240" w:lineRule="auto"/>
      </w:pPr>
      <w:r>
        <w:separator/>
      </w:r>
    </w:p>
  </w:endnote>
  <w:endnote w:type="continuationSeparator" w:id="0">
    <w:p w14:paraId="66096320" w14:textId="77777777" w:rsidR="00EB5374" w:rsidRDefault="00EB5374" w:rsidP="006D6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D380" w14:textId="77777777" w:rsidR="00EB5374" w:rsidRDefault="00EB5374" w:rsidP="006D6F34">
      <w:pPr>
        <w:spacing w:after="0" w:line="240" w:lineRule="auto"/>
      </w:pPr>
      <w:r>
        <w:separator/>
      </w:r>
    </w:p>
  </w:footnote>
  <w:footnote w:type="continuationSeparator" w:id="0">
    <w:p w14:paraId="08B4AC87" w14:textId="77777777" w:rsidR="00EB5374" w:rsidRDefault="00EB5374" w:rsidP="006D6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31080E"/>
    <w:multiLevelType w:val="multilevel"/>
    <w:tmpl w:val="4A9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987724">
    <w:abstractNumId w:val="8"/>
  </w:num>
  <w:num w:numId="2" w16cid:durableId="2100254000">
    <w:abstractNumId w:val="6"/>
  </w:num>
  <w:num w:numId="3" w16cid:durableId="1762944218">
    <w:abstractNumId w:val="5"/>
  </w:num>
  <w:num w:numId="4" w16cid:durableId="228076593">
    <w:abstractNumId w:val="4"/>
  </w:num>
  <w:num w:numId="5" w16cid:durableId="813764320">
    <w:abstractNumId w:val="7"/>
  </w:num>
  <w:num w:numId="6" w16cid:durableId="1165318788">
    <w:abstractNumId w:val="3"/>
  </w:num>
  <w:num w:numId="7" w16cid:durableId="740176876">
    <w:abstractNumId w:val="2"/>
  </w:num>
  <w:num w:numId="8" w16cid:durableId="1887258804">
    <w:abstractNumId w:val="1"/>
  </w:num>
  <w:num w:numId="9" w16cid:durableId="1628199832">
    <w:abstractNumId w:val="0"/>
  </w:num>
  <w:num w:numId="10" w16cid:durableId="1277129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41"/>
    <w:rsid w:val="0015074B"/>
    <w:rsid w:val="00253377"/>
    <w:rsid w:val="0029639D"/>
    <w:rsid w:val="00317475"/>
    <w:rsid w:val="00326F90"/>
    <w:rsid w:val="0036275A"/>
    <w:rsid w:val="00371C4E"/>
    <w:rsid w:val="00506CAE"/>
    <w:rsid w:val="005300E6"/>
    <w:rsid w:val="00550443"/>
    <w:rsid w:val="005A0E1E"/>
    <w:rsid w:val="006C0873"/>
    <w:rsid w:val="006D6F34"/>
    <w:rsid w:val="00747F61"/>
    <w:rsid w:val="008023AA"/>
    <w:rsid w:val="00834CF0"/>
    <w:rsid w:val="00A605EE"/>
    <w:rsid w:val="00AA1D8D"/>
    <w:rsid w:val="00AC07F9"/>
    <w:rsid w:val="00B47730"/>
    <w:rsid w:val="00BB397C"/>
    <w:rsid w:val="00C66537"/>
    <w:rsid w:val="00CB0664"/>
    <w:rsid w:val="00DF13AE"/>
    <w:rsid w:val="00E20352"/>
    <w:rsid w:val="00EB5374"/>
    <w:rsid w:val="00F02983"/>
    <w:rsid w:val="00F84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DAC32"/>
  <w14:defaultImageDpi w14:val="300"/>
  <w15:docId w15:val="{21F0501A-406A-574C-9B35-BB658247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13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DF13AE"/>
  </w:style>
  <w:style w:type="character" w:customStyle="1" w:styleId="line">
    <w:name w:val="line"/>
    <w:basedOn w:val="DefaultParagraphFont"/>
    <w:rsid w:val="00550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248</Pages>
  <Words>106479</Words>
  <Characters>488741</Characters>
  <Application>Microsoft Office Word</Application>
  <DocSecurity>0</DocSecurity>
  <Lines>9050</Lines>
  <Paragraphs>4543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8</cp:revision>
  <dcterms:created xsi:type="dcterms:W3CDTF">2013-12-23T23:15:00Z</dcterms:created>
  <dcterms:modified xsi:type="dcterms:W3CDTF">2026-01-31T07:47:00Z</dcterms:modified>
  <cp:category/>
</cp:coreProperties>
</file>