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A Midsummer Night's Dream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t>Enter THESEUS, HIPPOLYTA, PHILOSTRATE, and Attendants</w:t>
      </w:r>
    </w:p>
    <w:p>
      <w:r>
        <w:t>THESEUS: Now, fair Hippolyta, our nuptial hour</w:t>
      </w:r>
    </w:p>
    <w:p>
      <w:r>
        <w:t>Draws on apace; four happy days bring in</w:t>
      </w:r>
    </w:p>
    <w:p>
      <w:r>
        <w:t>Another moon: but, O, methinks, how slow</w:t>
      </w:r>
    </w:p>
    <w:p>
      <w:r>
        <w:t>This old moon wanes! she lingers my desires,</w:t>
      </w:r>
    </w:p>
    <w:p>
      <w:r>
        <w:t>Like to a step-dame or a dowager</w:t>
      </w:r>
    </w:p>
    <w:p>
      <w:r>
        <w:t>Long withering out a young man revenue.</w:t>
      </w:r>
    </w:p>
    <w:p>
      <w:r>
        <w:t>HIPPOLYTA: Four days will quickly steep themselves in night;</w:t>
      </w:r>
    </w:p>
    <w:p>
      <w:r>
        <w:t>Four nights will quickly dream away the time;</w:t>
      </w:r>
    </w:p>
    <w:p>
      <w:r>
        <w:t>And then the moon, like to a silver bow</w:t>
      </w:r>
    </w:p>
    <w:p>
      <w:r>
        <w:t>New-bent in heaven, shall behold the night</w:t>
      </w:r>
    </w:p>
    <w:p>
      <w:r>
        <w:t>Of our solemnities.</w:t>
      </w:r>
    </w:p>
    <w:p>
      <w:r>
        <w:t>THESEUS: Go, Philostrate,</w:t>
      </w:r>
    </w:p>
    <w:p>
      <w:r>
        <w:t>Stir up the Athenian youth to merriments;</w:t>
      </w:r>
    </w:p>
    <w:p>
      <w:r>
        <w:t>Awake the pert and nimble spirit of mirth;</w:t>
      </w:r>
    </w:p>
    <w:p>
      <w:r>
        <w:t>Turn melancholy forth to funerals;</w:t>
      </w:r>
    </w:p>
    <w:p>
      <w:r>
        <w:t>The pale companion is not for our pomp.</w:t>
      </w:r>
    </w:p>
    <w:p>
      <w:r>
        <w:t>Hippolyta, I woo'd thee with my sword,</w:t>
      </w:r>
    </w:p>
    <w:p>
      <w:r>
        <w:t>And won thy love, doing thee injuries;</w:t>
      </w:r>
    </w:p>
    <w:p>
      <w:r>
        <w:t>But I will wed thee in another key,</w:t>
      </w:r>
    </w:p>
    <w:p>
      <w:r>
        <w:t>With pomp, with triumph and with revelling.</w:t>
      </w:r>
    </w:p>
    <w:p>
      <w:r>
        <w:t>EGEUS: Happy be Theseus, our renowned duke!</w:t>
      </w:r>
    </w:p>
    <w:p>
      <w:r>
        <w:t>THESEUS: Thanks, good Egeus: what's the news with thee?</w:t>
      </w:r>
    </w:p>
    <w:p>
      <w:r>
        <w:t>EGEUS: Full of vexation come I, with complaint</w:t>
      </w:r>
    </w:p>
    <w:p>
      <w:r>
        <w:t>Against my child, my daughter Hermia.</w:t>
      </w:r>
    </w:p>
    <w:p>
      <w:r>
        <w:t>Stand forth, Demetrius. My noble lord,</w:t>
      </w:r>
    </w:p>
    <w:p>
      <w:r>
        <w:t>This man hath my consent to marry her.</w:t>
      </w:r>
    </w:p>
    <w:p>
      <w:r>
        <w:t>Stand forth, Lysander: and my gracious duke,</w:t>
      </w:r>
    </w:p>
    <w:p>
      <w:r>
        <w:t>This man hath bewitch'd the bosom of my child;</w:t>
      </w:r>
    </w:p>
    <w:p>
      <w:r>
        <w:t>Thou, thou, Lysander, thou hast given her rhymes,</w:t>
      </w:r>
    </w:p>
    <w:p>
      <w:r>
        <w:t>And interchanged love-tokens with my child:</w:t>
      </w:r>
    </w:p>
    <w:p>
      <w:r>
        <w:t>Thou hast by moonlight at her window sung,</w:t>
      </w:r>
    </w:p>
    <w:p>
      <w:r>
        <w:t>With feigning voice verses of feigning love,</w:t>
      </w:r>
    </w:p>
    <w:p>
      <w:r>
        <w:t>And stolen the impression of her fantasy</w:t>
      </w:r>
    </w:p>
    <w:p>
      <w:r>
        <w:t>With bracelets of thy hair, rings, gawds, conceits,</w:t>
      </w:r>
    </w:p>
    <w:p>
      <w:r>
        <w:t>Knacks, trifles, nosegays, sweetmeats, messengers</w:t>
      </w:r>
    </w:p>
    <w:p>
      <w:r>
        <w:t>Of strong prevailment in unharden'd youth:</w:t>
      </w:r>
    </w:p>
    <w:p>
      <w:r>
        <w:t>With cunning hast thou filch'd my daughter's heart,</w:t>
      </w:r>
    </w:p>
    <w:p>
      <w:r>
        <w:t>Turn'd her obedience, which is due to me,</w:t>
      </w:r>
    </w:p>
    <w:p>
      <w:r>
        <w:t>To stubborn harshness: and, my gracious duke,</w:t>
      </w:r>
    </w:p>
    <w:p>
      <w:r>
        <w:t>Be it so she; will not here before your grace</w:t>
      </w:r>
    </w:p>
    <w:p>
      <w:r>
        <w:t>Consent to marry with Demetrius,</w:t>
      </w:r>
    </w:p>
    <w:p>
      <w:r>
        <w:t>I beg the ancient privilege of Athens,</w:t>
      </w:r>
    </w:p>
    <w:p>
      <w:r>
        <w:t>As she is mine, I may dispose of her:</w:t>
      </w:r>
    </w:p>
    <w:p>
      <w:r>
        <w:t>Which shall be either to this gentleman</w:t>
      </w:r>
    </w:p>
    <w:p>
      <w:r>
        <w:t>Or to her death, according to our law</w:t>
      </w:r>
    </w:p>
    <w:p>
      <w:r>
        <w:t>Immediately provided in that case.</w:t>
      </w:r>
    </w:p>
    <w:p>
      <w:r>
        <w:t>THESEUS: What say you, Hermia? be advised fair maid:</w:t>
      </w:r>
    </w:p>
    <w:p>
      <w:r>
        <w:t>To you your father should be as a god;</w:t>
      </w:r>
    </w:p>
    <w:p>
      <w:r>
        <w:t>One that composed your beauties, yea, and one</w:t>
      </w:r>
    </w:p>
    <w:p>
      <w:r>
        <w:t>To whom you are but as a form in wax</w:t>
      </w:r>
    </w:p>
    <w:p>
      <w:r>
        <w:t>By him imprinted and within his power</w:t>
      </w:r>
    </w:p>
    <w:p>
      <w:r>
        <w:t>To leave the figure or disfigure it.</w:t>
      </w:r>
    </w:p>
    <w:p>
      <w:r>
        <w:t>Demetrius is a worthy gentleman.</w:t>
      </w:r>
    </w:p>
    <w:p>
      <w:r>
        <w:t>HERMIA: So is Lysander.</w:t>
      </w:r>
    </w:p>
    <w:p>
      <w:r>
        <w:t>THESEUS: In himself he is;</w:t>
      </w:r>
    </w:p>
    <w:p>
      <w:r>
        <w:t>But in this kind, wanting your father's voice,</w:t>
      </w:r>
    </w:p>
    <w:p>
      <w:r>
        <w:t>The other must be held the worthier.</w:t>
      </w:r>
    </w:p>
    <w:p>
      <w:r>
        <w:t>HERMIA: I would my father look'd but with my eyes.</w:t>
      </w:r>
    </w:p>
    <w:p>
      <w:r>
        <w:t>THESEUS: Rather your eyes must with his judgment look.</w:t>
      </w:r>
    </w:p>
    <w:p>
      <w:r>
        <w:t>HERMIA: I do entreat your grace to pardon me.</w:t>
      </w:r>
    </w:p>
    <w:p>
      <w:r>
        <w:t>I know not by what power I am made bold,</w:t>
      </w:r>
    </w:p>
    <w:p>
      <w:r>
        <w:t>Nor how it may concern my modesty,</w:t>
      </w:r>
    </w:p>
    <w:p>
      <w:r>
        <w:t>In such a presence here to plead my thoughts;</w:t>
      </w:r>
    </w:p>
    <w:p>
      <w:r>
        <w:t>But I beseech your grace that I may know</w:t>
      </w:r>
    </w:p>
    <w:p>
      <w:r>
        <w:t>The worst that may befall me in this case,</w:t>
      </w:r>
    </w:p>
    <w:p>
      <w:r>
        <w:t>If I refuse to wed Demetrius.</w:t>
      </w:r>
    </w:p>
    <w:p>
      <w:r>
        <w:t>THESEUS: Either to die the death or to abjure</w:t>
      </w:r>
    </w:p>
    <w:p>
      <w:r>
        <w:t>For ever the society of men.</w:t>
      </w:r>
    </w:p>
    <w:p>
      <w:r>
        <w:t>Therefore, fair Hermia, question your desires;</w:t>
      </w:r>
    </w:p>
    <w:p>
      <w:r>
        <w:t>Know of your youth, examine well your blood,</w:t>
      </w:r>
    </w:p>
    <w:p>
      <w:r>
        <w:t>Whether, if you yield not to your father's choice,</w:t>
      </w:r>
    </w:p>
    <w:p>
      <w:r>
        <w:t>You can endure the livery of a nun,</w:t>
      </w:r>
    </w:p>
    <w:p>
      <w:r>
        <w:t>For aye to be in shady cloister mew'd,</w:t>
      </w:r>
    </w:p>
    <w:p>
      <w:r>
        <w:t>To live a barren sister all your life,</w:t>
      </w:r>
    </w:p>
    <w:p>
      <w:r>
        <w:t>Chanting faint hymns to the cold fruitless moon.</w:t>
      </w:r>
    </w:p>
    <w:p>
      <w:r>
        <w:t>Thrice-blessed they that master so their blood,</w:t>
      </w:r>
    </w:p>
    <w:p>
      <w:r>
        <w:t>To undergo such maiden pilgrimage;</w:t>
      </w:r>
    </w:p>
    <w:p>
      <w:r>
        <w:t>But earthlier happy is the rose distill'd,</w:t>
      </w:r>
    </w:p>
    <w:p>
      <w:r>
        <w:t>Than that which withering on the virgin thorn</w:t>
      </w:r>
    </w:p>
    <w:p>
      <w:r>
        <w:t>Grows, lives and dies in single blessedness.</w:t>
      </w:r>
    </w:p>
    <w:p>
      <w:r>
        <w:t>HERMIA: So will I grow, so live, so die, my lord,</w:t>
      </w:r>
    </w:p>
    <w:p>
      <w:r>
        <w:t>Ere I will my virgin patent up</w:t>
      </w:r>
    </w:p>
    <w:p>
      <w:r>
        <w:t>Unto his lordship, whose unwished yoke</w:t>
      </w:r>
    </w:p>
    <w:p>
      <w:r>
        <w:t>My soul consents not to give sovereignty.</w:t>
      </w:r>
    </w:p>
    <w:p>
      <w:r>
        <w:t>THESEUS: Take time to pause; and, by the next new moon--</w:t>
      </w:r>
    </w:p>
    <w:p>
      <w:r>
        <w:t>The sealing-day betwixt my love and me,</w:t>
      </w:r>
    </w:p>
    <w:p>
      <w:r>
        <w:t>For everlasting bond of fellowship--</w:t>
      </w:r>
    </w:p>
    <w:p>
      <w:r>
        <w:t>Upon that day either prepare to die</w:t>
      </w:r>
    </w:p>
    <w:p>
      <w:r>
        <w:t>For disobedience to your father's will,</w:t>
      </w:r>
    </w:p>
    <w:p>
      <w:r>
        <w:t>Or else to wed Demetrius, as he would;</w:t>
      </w:r>
    </w:p>
    <w:p>
      <w:r>
        <w:t>Or on Diana's altar to protest</w:t>
      </w:r>
    </w:p>
    <w:p>
      <w:r>
        <w:t>For aye austerity and single life.</w:t>
      </w:r>
    </w:p>
    <w:p>
      <w:r>
        <w:t>DEMETRIUS: Relent, sweet Hermia: and, Lysander, yield</w:t>
      </w:r>
    </w:p>
    <w:p>
      <w:r>
        <w:t>Thy crazed title to my certain right.</w:t>
      </w:r>
    </w:p>
    <w:p>
      <w:r>
        <w:t>LYSANDER: You have her father's love, Demetrius;</w:t>
      </w:r>
    </w:p>
    <w:p>
      <w:r>
        <w:t>Let me have Hermia's: do you marry him.</w:t>
      </w:r>
    </w:p>
    <w:p>
      <w:r>
        <w:t>EGEUS: Scornful Lysander! true, he hath my love,</w:t>
      </w:r>
    </w:p>
    <w:p>
      <w:r>
        <w:t>And what is mine my love shall render him.</w:t>
      </w:r>
    </w:p>
    <w:p>
      <w:r>
        <w:t>And she is mine, and all my right of her</w:t>
      </w:r>
    </w:p>
    <w:p>
      <w:r>
        <w:t>I do estate unto Demetrius.</w:t>
      </w:r>
    </w:p>
    <w:p>
      <w:r>
        <w:t>LYSANDER: I am, my lord, as well derived as he,</w:t>
      </w:r>
    </w:p>
    <w:p>
      <w:r>
        <w:t>As well possess'd; my love is more than his;</w:t>
      </w:r>
    </w:p>
    <w:p>
      <w:r>
        <w:t>My fortunes every way as fairly rank'd,</w:t>
      </w:r>
    </w:p>
    <w:p>
      <w:r>
        <w:t>If not with vantage, as Demetrius';</w:t>
      </w:r>
    </w:p>
    <w:p>
      <w:r>
        <w:t>And, which is more than all these boasts can be,</w:t>
      </w:r>
    </w:p>
    <w:p>
      <w:r>
        <w:t>I am beloved of beauteous Hermia:</w:t>
      </w:r>
    </w:p>
    <w:p>
      <w:r>
        <w:t>Why should not I then prosecute my right?</w:t>
      </w:r>
    </w:p>
    <w:p>
      <w:r>
        <w:t>Demetrius, I'll avouch it to his head,</w:t>
      </w:r>
    </w:p>
    <w:p>
      <w:r>
        <w:t>Made love to Nedar's daughter, Helena,</w:t>
      </w:r>
    </w:p>
    <w:p>
      <w:r>
        <w:t>And won her soul; and she, sweet lady, dotes,</w:t>
      </w:r>
    </w:p>
    <w:p>
      <w:r>
        <w:t>Devoutly dotes, dotes in idolatry,</w:t>
      </w:r>
    </w:p>
    <w:p>
      <w:r>
        <w:t>Upon this spotted and inconstant man.</w:t>
      </w:r>
    </w:p>
    <w:p>
      <w:r>
        <w:t>THESEUS: I must confess that I have heard so much,</w:t>
      </w:r>
    </w:p>
    <w:p>
      <w:r>
        <w:t>And with Demetrius thought to have spoke thereof;</w:t>
      </w:r>
    </w:p>
    <w:p>
      <w:r>
        <w:t>But, being over-full of self-affairs,</w:t>
      </w:r>
    </w:p>
    <w:p>
      <w:r>
        <w:t>My mind did lose it. But, Demetrius, come;</w:t>
      </w:r>
    </w:p>
    <w:p>
      <w:r>
        <w:t>And come, Egeus; you shall go with me,</w:t>
      </w:r>
    </w:p>
    <w:p>
      <w:r>
        <w:t>I have some private schooling for you both.</w:t>
      </w:r>
    </w:p>
    <w:p>
      <w:r>
        <w:t>For you, fair Hermia, look you arm yourself</w:t>
      </w:r>
    </w:p>
    <w:p>
      <w:r>
        <w:t>To fit your fancies to your father's will;</w:t>
      </w:r>
    </w:p>
    <w:p>
      <w:r>
        <w:t>Or else the law of Athens yields you up--</w:t>
      </w:r>
    </w:p>
    <w:p>
      <w:r>
        <w:t>Which by no means we may extenuate--</w:t>
      </w:r>
    </w:p>
    <w:p>
      <w:r>
        <w:t>To death, or to a vow of single life.</w:t>
      </w:r>
    </w:p>
    <w:p>
      <w:r>
        <w:t>Come, my Hippolyta: what cheer, my love?</w:t>
      </w:r>
    </w:p>
    <w:p>
      <w:r>
        <w:t>Demetrius and Egeus, go along:</w:t>
      </w:r>
    </w:p>
    <w:p>
      <w:r>
        <w:t>I must employ you in some business</w:t>
      </w:r>
    </w:p>
    <w:p>
      <w:r>
        <w:t>Against our nuptial and confer with you</w:t>
      </w:r>
    </w:p>
    <w:p>
      <w:r>
        <w:t>Of something nearly that concerns yourselves.</w:t>
      </w:r>
    </w:p>
    <w:p>
      <w:r>
        <w:t>EGEUS: With duty and desire we follow you.</w:t>
      </w:r>
    </w:p>
    <w:p>
      <w:r>
        <w:t>LYSANDER: How now, my love! why is your cheek so pale?</w:t>
      </w:r>
    </w:p>
    <w:p>
      <w:r>
        <w:t>How chance the roses there do fade so fast?</w:t>
      </w:r>
    </w:p>
    <w:p>
      <w:r>
        <w:t>HERMIA: Belike for want of rain, which I could well</w:t>
      </w:r>
    </w:p>
    <w:p>
      <w:r>
        <w:t>Beteem them from the tempest of my eyes.</w:t>
      </w:r>
    </w:p>
    <w:p>
      <w:r>
        <w:t>LYSANDER: Ay me! for aught that I could ever read,</w:t>
      </w:r>
    </w:p>
    <w:p>
      <w:r>
        <w:t>Could ever hear by tale or history,</w:t>
      </w:r>
    </w:p>
    <w:p>
      <w:r>
        <w:t>The course of true love never did run smooth;</w:t>
      </w:r>
    </w:p>
    <w:p>
      <w:r>
        <w:t>But, either it was different in blood,--</w:t>
      </w:r>
    </w:p>
    <w:p>
      <w:r>
        <w:t>HERMIA: O cross! too high to be enthrall'd to low.</w:t>
      </w:r>
    </w:p>
    <w:p>
      <w:r>
        <w:t>LYSANDER: Or else misgraffed in respect of years,--</w:t>
      </w:r>
    </w:p>
    <w:p>
      <w:r>
        <w:t>HERMIA: O spite! too old to be engaged to young.</w:t>
      </w:r>
    </w:p>
    <w:p>
      <w:r>
        <w:t>LYSANDER: Or else it stood upon the choice of friends,--</w:t>
      </w:r>
    </w:p>
    <w:p>
      <w:r>
        <w:t>HERMIA: O hell! to choose love by another's eyes.</w:t>
      </w:r>
    </w:p>
    <w:p>
      <w:r>
        <w:t>LYSANDER: Or, if there were a sympathy in choice,</w:t>
      </w:r>
    </w:p>
    <w:p>
      <w:r>
        <w:t>War, death, or sickness did lay siege to it,</w:t>
      </w:r>
    </w:p>
    <w:p>
      <w:r>
        <w:t>Making it momentany as a sound,</w:t>
      </w:r>
    </w:p>
    <w:p>
      <w:r>
        <w:t>Swift as a shadow, short as any dream;</w:t>
      </w:r>
    </w:p>
    <w:p>
      <w:r>
        <w:t>Brief as the lightning in the collied night,</w:t>
      </w:r>
    </w:p>
    <w:p>
      <w:r>
        <w:t>That, in a spleen, unfolds both heaven and earth,</w:t>
      </w:r>
    </w:p>
    <w:p>
      <w:r>
        <w:t>And ere a man hath power to say 'Behold!'</w:t>
      </w:r>
    </w:p>
    <w:p>
      <w:r>
        <w:t>The jaws of darkness do devour it up:</w:t>
      </w:r>
    </w:p>
    <w:p>
      <w:r>
        <w:t>So quick bright things come to confusion.</w:t>
      </w:r>
    </w:p>
    <w:p>
      <w:r>
        <w:t>HERMIA: If then true lovers have been ever cross'd,</w:t>
      </w:r>
    </w:p>
    <w:p>
      <w:r>
        <w:t>It stands as an edict in destiny:</w:t>
      </w:r>
    </w:p>
    <w:p>
      <w:r>
        <w:t>Then let us teach our trial patience,</w:t>
      </w:r>
    </w:p>
    <w:p>
      <w:r>
        <w:t>Because it is a customary cross,</w:t>
      </w:r>
    </w:p>
    <w:p>
      <w:r>
        <w:t>As due to love as thoughts and dreams and sighs,</w:t>
      </w:r>
    </w:p>
    <w:p>
      <w:r>
        <w:t>Wishes and tears, poor fancy's followers.</w:t>
      </w:r>
    </w:p>
    <w:p>
      <w:r>
        <w:t>LYSANDER: A good persuasion: therefore, hear me, Hermia.</w:t>
      </w:r>
    </w:p>
    <w:p>
      <w:r>
        <w:t>I have a widow aunt, a dowager</w:t>
      </w:r>
    </w:p>
    <w:p>
      <w:r>
        <w:t>Of great revenue, and she hath no child:</w:t>
      </w:r>
    </w:p>
    <w:p>
      <w:r>
        <w:t>From Athens is her house remote seven leagues;</w:t>
      </w:r>
    </w:p>
    <w:p>
      <w:r>
        <w:t>And she respects me as her only son.</w:t>
      </w:r>
    </w:p>
    <w:p>
      <w:r>
        <w:t>There, gentle Hermia, may I marry thee;</w:t>
      </w:r>
    </w:p>
    <w:p>
      <w:r>
        <w:t>And to that place the sharp Athenian law</w:t>
      </w:r>
    </w:p>
    <w:p>
      <w:r>
        <w:t>Cannot pursue us. If thou lovest me then,</w:t>
      </w:r>
    </w:p>
    <w:p>
      <w:r>
        <w:t>Steal forth thy father's house to-morrow night;</w:t>
      </w:r>
    </w:p>
    <w:p>
      <w:r>
        <w:t>And in the wood, a league without the town,</w:t>
      </w:r>
    </w:p>
    <w:p>
      <w:r>
        <w:t>Where I did meet thee once with Helena,</w:t>
      </w:r>
    </w:p>
    <w:p>
      <w:r>
        <w:t>To do observance to a morn of May,</w:t>
      </w:r>
    </w:p>
    <w:p>
      <w:r>
        <w:t>There will I stay for thee.</w:t>
      </w:r>
    </w:p>
    <w:p>
      <w:r>
        <w:t>HERMIA: My good Lysander!</w:t>
      </w:r>
    </w:p>
    <w:p>
      <w:r>
        <w:t>I swear to thee, by Cupid's strongest bow,</w:t>
      </w:r>
    </w:p>
    <w:p>
      <w:r>
        <w:t>By his best arrow with the golden head,</w:t>
      </w:r>
    </w:p>
    <w:p>
      <w:r>
        <w:t>By the simplicity of Venus' doves,</w:t>
      </w:r>
    </w:p>
    <w:p>
      <w:r>
        <w:t>By that which knitteth souls and prospers loves,</w:t>
      </w:r>
    </w:p>
    <w:p>
      <w:r>
        <w:t>And by that fire which burn'd the Carthage queen,</w:t>
      </w:r>
    </w:p>
    <w:p>
      <w:r>
        <w:t>When the false Troyan under sail was seen,</w:t>
      </w:r>
    </w:p>
    <w:p>
      <w:r>
        <w:t>By all the vows that ever men have broke,</w:t>
      </w:r>
    </w:p>
    <w:p>
      <w:r>
        <w:t>In number more than ever women spoke,</w:t>
      </w:r>
    </w:p>
    <w:p>
      <w:r>
        <w:t>In that same place thou hast appointed me,</w:t>
      </w:r>
    </w:p>
    <w:p>
      <w:r>
        <w:t>To-morrow truly will I meet with thee.</w:t>
      </w:r>
    </w:p>
    <w:p>
      <w:r>
        <w:t>LYSANDER: Keep promise, love. Look, here comes Helena.</w:t>
      </w:r>
    </w:p>
    <w:p>
      <w:r>
        <w:t>HERMIA: God speed fair Helena! whither away?</w:t>
      </w:r>
    </w:p>
    <w:p>
      <w:r>
        <w:t>HELENA: Call you me fair? that fair again unsay.</w:t>
      </w:r>
    </w:p>
    <w:p>
      <w:r>
        <w:t>Demetrius loves your fair: O happy fair!</w:t>
      </w:r>
    </w:p>
    <w:p>
      <w:r>
        <w:t>Your eyes are lode-stars; and your tongue's sweet air</w:t>
      </w:r>
    </w:p>
    <w:p>
      <w:r>
        <w:t>More tuneable than lark to shepherd's ear,</w:t>
      </w:r>
    </w:p>
    <w:p>
      <w:r>
        <w:t>When wheat is green, when hawthorn buds appear.</w:t>
      </w:r>
    </w:p>
    <w:p>
      <w:r>
        <w:t>Sickness is catching: O, were favour so,</w:t>
      </w:r>
    </w:p>
    <w:p>
      <w:r>
        <w:t>Yours would I catch, fair Hermia, ere I go;</w:t>
      </w:r>
    </w:p>
    <w:p>
      <w:r>
        <w:t>My ear should catch your voice, my eye your eye,</w:t>
      </w:r>
    </w:p>
    <w:p>
      <w:r>
        <w:t>My tongue should catch your tongue's sweet melody.</w:t>
      </w:r>
    </w:p>
    <w:p>
      <w:r>
        <w:t>Were the world mine, Demetrius being bated,</w:t>
      </w:r>
    </w:p>
    <w:p>
      <w:r>
        <w:t>The rest I'd give to be to you translated.</w:t>
      </w:r>
    </w:p>
    <w:p>
      <w:r>
        <w:t>O, teach me how you look, and with what art</w:t>
      </w:r>
    </w:p>
    <w:p>
      <w:r>
        <w:t>You sway the motion of Demetrius' heart.</w:t>
      </w:r>
    </w:p>
    <w:p>
      <w:r>
        <w:t>HERMIA: I frown upon him, yet he loves me still.</w:t>
      </w:r>
    </w:p>
    <w:p>
      <w:r>
        <w:t>HELENA: O that your frowns would teach my smiles such skill!</w:t>
      </w:r>
    </w:p>
    <w:p>
      <w:r>
        <w:t>HERMIA: I give him curses, yet he gives me love.</w:t>
      </w:r>
    </w:p>
    <w:p>
      <w:r>
        <w:t>HELENA: O that my prayers could such affection move!</w:t>
      </w:r>
    </w:p>
    <w:p>
      <w:r>
        <w:t>HERMIA: The more I hate, the more he follows me.</w:t>
      </w:r>
    </w:p>
    <w:p>
      <w:r>
        <w:t>HELENA: The more I love, the more he hateth me.</w:t>
      </w:r>
    </w:p>
    <w:p>
      <w:r>
        <w:t>HERMIA: His folly, Helena, is no fault of mine.</w:t>
      </w:r>
    </w:p>
    <w:p>
      <w:r>
        <w:t>HELENA: None, but your beauty: would that fault were mine!</w:t>
      </w:r>
    </w:p>
    <w:p>
      <w:r>
        <w:t>HERMIA: Take comfort: he no more shall see my face;</w:t>
      </w:r>
    </w:p>
    <w:p>
      <w:r>
        <w:t>Lysander and myself will fly this place.</w:t>
      </w:r>
    </w:p>
    <w:p>
      <w:r>
        <w:t>Before the time I did Lysander see,</w:t>
      </w:r>
    </w:p>
    <w:p>
      <w:r>
        <w:t>Seem'd Athens as a paradise to me:</w:t>
      </w:r>
    </w:p>
    <w:p>
      <w:r>
        <w:t>O, then, what graces in my love do dwell,</w:t>
      </w:r>
    </w:p>
    <w:p>
      <w:r>
        <w:t>That he hath turn'd a heaven unto a hell!</w:t>
      </w:r>
    </w:p>
    <w:p>
      <w:r>
        <w:t>LYSANDER: Helen, to you our minds we will unfold:</w:t>
      </w:r>
    </w:p>
    <w:p>
      <w:r>
        <w:t>To-morrow night, when Phoebe doth behold</w:t>
      </w:r>
    </w:p>
    <w:p>
      <w:r>
        <w:t>Her silver visage in the watery glass,</w:t>
      </w:r>
    </w:p>
    <w:p>
      <w:r>
        <w:t>Decking with liquid pearl the bladed grass,</w:t>
      </w:r>
    </w:p>
    <w:p>
      <w:r>
        <w:t>A time that lovers' flights doth still conceal,</w:t>
      </w:r>
    </w:p>
    <w:p>
      <w:r>
        <w:t>Through Athens' gates have we devised to steal.</w:t>
      </w:r>
    </w:p>
    <w:p>
      <w:r>
        <w:t>HERMIA: And in the wood, where often you and I</w:t>
      </w:r>
    </w:p>
    <w:p>
      <w:r>
        <w:t>Upon faint primrose-beds were wont to lie,</w:t>
      </w:r>
    </w:p>
    <w:p>
      <w:r>
        <w:t>Emptying our bosoms of their counsel sweet,</w:t>
      </w:r>
    </w:p>
    <w:p>
      <w:r>
        <w:t>There my Lysander and myself shall meet;</w:t>
      </w:r>
    </w:p>
    <w:p>
      <w:r>
        <w:t>And thence from Athens turn away our eyes,</w:t>
      </w:r>
    </w:p>
    <w:p>
      <w:r>
        <w:t>To seek new friends and stranger companies.</w:t>
      </w:r>
    </w:p>
    <w:p>
      <w:r>
        <w:t>Farewell, sweet playfellow: pray thou for us;</w:t>
      </w:r>
    </w:p>
    <w:p>
      <w:r>
        <w:t>And good luck grant thee thy Demetrius!</w:t>
      </w:r>
    </w:p>
    <w:p>
      <w:r>
        <w:t>Keep word, Lysander: we must starve our sight</w:t>
      </w:r>
    </w:p>
    <w:p>
      <w:r>
        <w:t>From lovers' food till morrow deep midnight.</w:t>
      </w:r>
    </w:p>
    <w:p>
      <w:r>
        <w:t>LYSANDER: I will, my Hermia.</w:t>
      </w:r>
    </w:p>
    <w:p>
      <w:r>
        <w:t>Helena, adieu:</w:t>
      </w:r>
    </w:p>
    <w:p>
      <w:r>
        <w:t>As you on him, Demetrius dote on you!</w:t>
      </w:r>
    </w:p>
    <w:p>
      <w:r>
        <w:t>HELENA: How happy some o'er other some can be!</w:t>
      </w:r>
    </w:p>
    <w:p>
      <w:r>
        <w:t>Through Athens I am thought as fair as she.</w:t>
      </w:r>
    </w:p>
    <w:p>
      <w:r>
        <w:t>But what of that? Demetrius thinks not so;</w:t>
      </w:r>
    </w:p>
    <w:p>
      <w:r>
        <w:t>He will not know what all but he do know:</w:t>
      </w:r>
    </w:p>
    <w:p>
      <w:r>
        <w:t>And as he errs, doting on Hermia's eyes,</w:t>
      </w:r>
    </w:p>
    <w:p>
      <w:r>
        <w:t>So I, admiring of his qualities:</w:t>
      </w:r>
    </w:p>
    <w:p>
      <w:r>
        <w:t>Things base and vile, folding no quantity,</w:t>
      </w:r>
    </w:p>
    <w:p>
      <w:r>
        <w:t>Love can transpose to form and dignity:</w:t>
      </w:r>
    </w:p>
    <w:p>
      <w:r>
        <w:t>Love looks not with the eyes, but with the mind;</w:t>
      </w:r>
    </w:p>
    <w:p>
      <w:r>
        <w:t>And therefore is wing'd Cupid painted blind:</w:t>
      </w:r>
    </w:p>
    <w:p>
      <w:r>
        <w:t>Nor hath Love's mind of any judgement taste;</w:t>
      </w:r>
    </w:p>
    <w:p>
      <w:r>
        <w:t>Wings and no eyes figure unheedy haste:</w:t>
      </w:r>
    </w:p>
    <w:p>
      <w:r>
        <w:t>And therefore is Love said to be a child,</w:t>
      </w:r>
    </w:p>
    <w:p>
      <w:r>
        <w:t>Because in choice he is so oft beguiled.</w:t>
      </w:r>
    </w:p>
    <w:p>
      <w:r>
        <w:t>As waggish boys in game themselves forswear,</w:t>
      </w:r>
    </w:p>
    <w:p>
      <w:r>
        <w:t>So the boy Love is perjured every where:</w:t>
      </w:r>
    </w:p>
    <w:p>
      <w:r>
        <w:t>For ere Demetrius look'd on Hermia's eyne,</w:t>
      </w:r>
    </w:p>
    <w:p>
      <w:r>
        <w:t>He hail'd down oaths that he was only mine;</w:t>
      </w:r>
    </w:p>
    <w:p>
      <w:r>
        <w:t>And when this hail some heat from Hermia felt,</w:t>
      </w:r>
    </w:p>
    <w:p>
      <w:r>
        <w:t>So he dissolved, and showers of oaths did melt.</w:t>
      </w:r>
    </w:p>
    <w:p>
      <w:r>
        <w:t>I will go tell him of fair Hermia's flight:</w:t>
      </w:r>
    </w:p>
    <w:p>
      <w:r>
        <w:t>Then to the wood will he to-morrow night</w:t>
      </w:r>
    </w:p>
    <w:p>
      <w:r>
        <w:t>Pursue her; and for this intelligence</w:t>
      </w:r>
    </w:p>
    <w:p>
      <w:r>
        <w:t>If I have thanks, it is a dear expense:</w:t>
      </w:r>
    </w:p>
    <w:p>
      <w:r>
        <w:t>But herein mean I to enrich my pain,</w:t>
      </w:r>
    </w:p>
    <w:p>
      <w:r>
        <w:t>To have his sight thither and back again.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t>Enter, from opposite sides, a Fairy, and PUCK</w:t>
      </w:r>
    </w:p>
    <w:p>
      <w:r>
        <w:t>PUCK: How now, spirit! whither wander you?</w:t>
      </w:r>
    </w:p>
    <w:p>
      <w:r>
        <w:t>The king doth keep his revels here to-night:</w:t>
      </w:r>
    </w:p>
    <w:p>
      <w:r>
        <w:t>Take heed the queen come not within his sight;</w:t>
      </w:r>
    </w:p>
    <w:p>
      <w:r>
        <w:t>For Oberon is passing fell and wrath,</w:t>
      </w:r>
    </w:p>
    <w:p>
      <w:r>
        <w:t>Because that she as her attendant hath</w:t>
      </w:r>
    </w:p>
    <w:p>
      <w:r>
        <w:t>A lovely boy, stolen from an Indian king;</w:t>
      </w:r>
    </w:p>
    <w:p>
      <w:r>
        <w:t>She never had so sweet a changeling;</w:t>
      </w:r>
    </w:p>
    <w:p>
      <w:r>
        <w:t>And jealous Oberon would have the child</w:t>
      </w:r>
    </w:p>
    <w:p>
      <w:r>
        <w:t>Knight of his train, to trace the forests wild;</w:t>
      </w:r>
    </w:p>
    <w:p>
      <w:r>
        <w:t>But she perforce withholds the loved boy,</w:t>
      </w:r>
    </w:p>
    <w:p>
      <w:r>
        <w:t>Crowns him with flowers and makes him all her joy:</w:t>
      </w:r>
    </w:p>
    <w:p>
      <w:r>
        <w:t>And now they never meet in grove or green,</w:t>
      </w:r>
    </w:p>
    <w:p>
      <w:r>
        <w:t>By fountain clear, or spangled starlight sheen,</w:t>
      </w:r>
    </w:p>
    <w:p>
      <w:r>
        <w:t>But, they do square, that all their elves for fear</w:t>
      </w:r>
    </w:p>
    <w:p>
      <w:r>
        <w:t>Creep into acorn-cups and hide them there.</w:t>
      </w:r>
    </w:p>
    <w:p>
      <w:r>
        <w:t>Thou speak'st aright;</w:t>
      </w:r>
    </w:p>
    <w:p>
      <w:r>
        <w:t>I am that merry wanderer of the night.</w:t>
      </w:r>
    </w:p>
    <w:p>
      <w:r>
        <w:t>I jest to Oberon and make him smile</w:t>
      </w:r>
    </w:p>
    <w:p>
      <w:r>
        <w:t>When I a fat and bean-fed horse beguile,</w:t>
      </w:r>
    </w:p>
    <w:p>
      <w:r>
        <w:t>Neighing in likeness of a filly foal:</w:t>
      </w:r>
    </w:p>
    <w:p>
      <w:r>
        <w:t>And sometime lurk I in a gossip's bowl,</w:t>
      </w:r>
    </w:p>
    <w:p>
      <w:r>
        <w:t>In very likeness of a roasted crab,</w:t>
      </w:r>
    </w:p>
    <w:p>
      <w:r>
        <w:t>And when she drinks, against her lips I bob</w:t>
      </w:r>
    </w:p>
    <w:p>
      <w:r>
        <w:t>And on her wither'd dewlap pour the ale.</w:t>
      </w:r>
    </w:p>
    <w:p>
      <w:r>
        <w:t>The wisest aunt, telling the saddest tale,</w:t>
      </w:r>
    </w:p>
    <w:p>
      <w:r>
        <w:t>Sometime for three-foot stool mistaketh me;</w:t>
      </w:r>
    </w:p>
    <w:p>
      <w:r>
        <w:t>Then slip I from her bum, down topples she,</w:t>
      </w:r>
    </w:p>
    <w:p>
      <w:r>
        <w:t>And 'tailor' cries, and falls into a cough;</w:t>
      </w:r>
    </w:p>
    <w:p>
      <w:r>
        <w:t>And then the whole quire hold their hips and laugh,</w:t>
      </w:r>
    </w:p>
    <w:p>
      <w:r>
        <w:t>And waxen in their mirth and neeze and swear</w:t>
      </w:r>
    </w:p>
    <w:p>
      <w:r>
        <w:t>A merrier hour was never wasted there.</w:t>
      </w:r>
    </w:p>
    <w:p>
      <w:r>
        <w:t>But, room, fairy! here comes Oberon.</w:t>
      </w:r>
    </w:p>
    <w:p>
      <w:r>
        <w:t>Enter, from one side, OBERON, with his train; from the other, TITANIA, with hers</w:t>
      </w:r>
    </w:p>
    <w:p>
      <w:r>
        <w:t>OBERON: Ill met by moonlight, proud Titania.</w:t>
      </w:r>
    </w:p>
    <w:p>
      <w:r>
        <w:t>TITANIA: What, jealous Oberon! Fairies, skip hence:</w:t>
      </w:r>
    </w:p>
    <w:p>
      <w:r>
        <w:t>I have forsworn his bed and company.</w:t>
      </w:r>
    </w:p>
    <w:p>
      <w:r>
        <w:t>OBERON: Tarry, rash wanton: am not I thy lord?</w:t>
      </w:r>
    </w:p>
    <w:p>
      <w:r>
        <w:t>TITANIA: Then I must be thy lady: but I know</w:t>
      </w:r>
    </w:p>
    <w:p>
      <w:r>
        <w:t>When thou hast stolen away from fairy land,</w:t>
      </w:r>
    </w:p>
    <w:p>
      <w:r>
        <w:t>And in the shape of Corin sat all day,</w:t>
      </w:r>
    </w:p>
    <w:p>
      <w:r>
        <w:t>Playing on pipes of corn and versing love</w:t>
      </w:r>
    </w:p>
    <w:p>
      <w:r>
        <w:t>To amorous Phillida. Why art thou here,</w:t>
      </w:r>
    </w:p>
    <w:p>
      <w:r>
        <w:t>Come from the farthest Steppe of India?</w:t>
      </w:r>
    </w:p>
    <w:p>
      <w:r>
        <w:t>But that, forsooth, the bouncing Amazon,</w:t>
      </w:r>
    </w:p>
    <w:p>
      <w:r>
        <w:t>Your buskin'd mistress and your warrior love,</w:t>
      </w:r>
    </w:p>
    <w:p>
      <w:r>
        <w:t>To Theseus must be wedded, and you come</w:t>
      </w:r>
    </w:p>
    <w:p>
      <w:r>
        <w:t>To give their bed joy and prosperity.</w:t>
      </w:r>
    </w:p>
    <w:p>
      <w:r>
        <w:t>OBERON: How canst thou thus for shame, Titania,</w:t>
      </w:r>
    </w:p>
    <w:p>
      <w:r>
        <w:t>Glance at my credit with Hippolyta,</w:t>
      </w:r>
    </w:p>
    <w:p>
      <w:r>
        <w:t>Knowing I know thy love to Theseus?</w:t>
      </w:r>
    </w:p>
    <w:p>
      <w:r>
        <w:t>Didst thou not lead him through the glimmering night</w:t>
      </w:r>
    </w:p>
    <w:p>
      <w:r>
        <w:t>From Perigenia, whom he ravished?</w:t>
      </w:r>
    </w:p>
    <w:p>
      <w:r>
        <w:t>And make him with fair AEgle break his faith,</w:t>
      </w:r>
    </w:p>
    <w:p>
      <w:r>
        <w:t>With Ariadne and Antiopa?</w:t>
      </w:r>
    </w:p>
    <w:p>
      <w:r>
        <w:t>TITANIA: These are the forgeries of jealousy:</w:t>
      </w:r>
    </w:p>
    <w:p>
      <w:r>
        <w:t>And never, since the middle summer's spring,</w:t>
      </w:r>
    </w:p>
    <w:p>
      <w:r>
        <w:t>Met we on hill, in dale, forest or mead,</w:t>
      </w:r>
    </w:p>
    <w:p>
      <w:r>
        <w:t>By paved fountain or by rushy brook,</w:t>
      </w:r>
    </w:p>
    <w:p>
      <w:r>
        <w:t>Or in the beached margent of the sea,</w:t>
      </w:r>
    </w:p>
    <w:p>
      <w:r>
        <w:t>To dance our ringlets to the whistling wind,</w:t>
      </w:r>
    </w:p>
    <w:p>
      <w:r>
        <w:t>But with thy brawls thou hast disturb'd our sport.</w:t>
      </w:r>
    </w:p>
    <w:p>
      <w:r>
        <w:t>Therefore the winds, piping to us in vain,</w:t>
      </w:r>
    </w:p>
    <w:p>
      <w:r>
        <w:t>As in revenge, have suck'd up from the sea</w:t>
      </w:r>
    </w:p>
    <w:p>
      <w:r>
        <w:t>Contagious fogs; which falling in the land</w:t>
      </w:r>
    </w:p>
    <w:p>
      <w:r>
        <w:t>Have every pelting river made so proud</w:t>
      </w:r>
    </w:p>
    <w:p>
      <w:r>
        <w:t>That they have overborne their continents:</w:t>
      </w:r>
    </w:p>
    <w:p>
      <w:r>
        <w:t>The ox hath therefore stretch'd his yoke in vain,</w:t>
      </w:r>
    </w:p>
    <w:p>
      <w:r>
        <w:t>The ploughman lost his sweat, and the green corn</w:t>
      </w:r>
    </w:p>
    <w:p>
      <w:r>
        <w:t>Hath rotted ere his youth attain'd a beard;</w:t>
      </w:r>
    </w:p>
    <w:p>
      <w:r>
        <w:t>The fold stands empty in the drowned field,</w:t>
      </w:r>
    </w:p>
    <w:p>
      <w:r>
        <w:t>And crows are fatted with the murrion flock;</w:t>
      </w:r>
    </w:p>
    <w:p>
      <w:r>
        <w:t>The nine men's morris is fill'd up with mud,</w:t>
      </w:r>
    </w:p>
    <w:p>
      <w:r>
        <w:t>And the quaint mazes in the wanton green</w:t>
      </w:r>
    </w:p>
    <w:p>
      <w:r>
        <w:t>For lack of tread are undistinguishable:</w:t>
      </w:r>
    </w:p>
    <w:p>
      <w:r>
        <w:t>The human mortals want their winter here;</w:t>
      </w:r>
    </w:p>
    <w:p>
      <w:r>
        <w:t>No night is now with hymn or carol blest:</w:t>
      </w:r>
    </w:p>
    <w:p>
      <w:r>
        <w:t>Therefore the moon, the governess of floods,</w:t>
      </w:r>
    </w:p>
    <w:p>
      <w:r>
        <w:t>Pale in her anger, washes all the air,</w:t>
      </w:r>
    </w:p>
    <w:p>
      <w:r>
        <w:t>That rheumatic diseases do abound:</w:t>
      </w:r>
    </w:p>
    <w:p>
      <w:r>
        <w:t>And thorough this distemperature we see</w:t>
      </w:r>
    </w:p>
    <w:p>
      <w:r>
        <w:t>The seasons alter: hoary-headed frosts</w:t>
      </w:r>
    </w:p>
    <w:p>
      <w:r>
        <w:t>Far in the fresh lap of the crimson rose,</w:t>
      </w:r>
    </w:p>
    <w:p>
      <w:r>
        <w:t>And on old Hiems' thin and icy crown</w:t>
      </w:r>
    </w:p>
    <w:p>
      <w:r>
        <w:t>An odorous chaplet of sweet summer buds</w:t>
      </w:r>
    </w:p>
    <w:p>
      <w:r>
        <w:t>Is, as in mockery, set: the spring, the summer,</w:t>
      </w:r>
    </w:p>
    <w:p>
      <w:r>
        <w:t>The childing autumn, angry winter, change</w:t>
      </w:r>
    </w:p>
    <w:p>
      <w:r>
        <w:t>Their wonted liveries, and the mazed world,</w:t>
      </w:r>
    </w:p>
    <w:p>
      <w:r>
        <w:t>By their increase, now knows not which is which:</w:t>
      </w:r>
    </w:p>
    <w:p>
      <w:r>
        <w:t>And this same progeny of evils comes</w:t>
      </w:r>
    </w:p>
    <w:p>
      <w:r>
        <w:t>From our debate, from our dissension;</w:t>
      </w:r>
    </w:p>
    <w:p>
      <w:r>
        <w:t>We are their parents and original.</w:t>
      </w:r>
    </w:p>
    <w:p>
      <w:r>
        <w:t>OBERON: Do you amend it then; it lies in you:</w:t>
      </w:r>
    </w:p>
    <w:p>
      <w:r>
        <w:t>Why should Titania cross her Oberon?</w:t>
      </w:r>
    </w:p>
    <w:p>
      <w:r>
        <w:t>I do but beg a little changeling boy,</w:t>
      </w:r>
    </w:p>
    <w:p>
      <w:r>
        <w:t>To be my henchman.</w:t>
      </w:r>
    </w:p>
    <w:p>
      <w:r>
        <w:t>TITANIA: Set your heart at rest:</w:t>
      </w:r>
    </w:p>
    <w:p>
      <w:r>
        <w:t>The fairy land buys not the child of me.</w:t>
      </w:r>
    </w:p>
    <w:p>
      <w:r>
        <w:t>His mother was a votaress of my order:</w:t>
      </w:r>
    </w:p>
    <w:p>
      <w:r>
        <w:t>And, in the spiced Indian air, by night,</w:t>
      </w:r>
    </w:p>
    <w:p>
      <w:r>
        <w:t>Full often hath she gossip'd by my side,</w:t>
      </w:r>
    </w:p>
    <w:p>
      <w:r>
        <w:t>And sat with me on Neptune's yellow sands,</w:t>
      </w:r>
    </w:p>
    <w:p>
      <w:r>
        <w:t>Marking the embarked traders on the flood,</w:t>
      </w:r>
    </w:p>
    <w:p>
      <w:r>
        <w:t>When we have laugh'd to see the sails conceive</w:t>
      </w:r>
    </w:p>
    <w:p>
      <w:r>
        <w:t>And grow big-bellied with the wanton wind;</w:t>
      </w:r>
    </w:p>
    <w:p>
      <w:r>
        <w:t>Which she, with pretty and with swimming gait</w:t>
      </w:r>
    </w:p>
    <w:p>
      <w:r>
        <w:t>Following,--her womb then rich with my young squire,--</w:t>
      </w:r>
    </w:p>
    <w:p>
      <w:r>
        <w:t>Would imitate, and sail upon the land,</w:t>
      </w:r>
    </w:p>
    <w:p>
      <w:r>
        <w:t>To fetch me trifles, and return again,</w:t>
      </w:r>
    </w:p>
    <w:p>
      <w:r>
        <w:t>As from a voyage, rich with merchandise.</w:t>
      </w:r>
    </w:p>
    <w:p>
      <w:r>
        <w:t>But she, being mortal, of that boy did die;</w:t>
      </w:r>
    </w:p>
    <w:p>
      <w:r>
        <w:t>And for her sake do I rear up her boy,</w:t>
      </w:r>
    </w:p>
    <w:p>
      <w:r>
        <w:t>And for her sake I will not part with him.</w:t>
      </w:r>
    </w:p>
    <w:p>
      <w:r>
        <w:t>OBERON: How long within this wood intend you stay?</w:t>
      </w:r>
    </w:p>
    <w:p>
      <w:r>
        <w:t>TITANIA: Perchance till after Theseus' wedding-day.</w:t>
      </w:r>
    </w:p>
    <w:p>
      <w:r>
        <w:t>If you will patiently dance in our round</w:t>
      </w:r>
    </w:p>
    <w:p>
      <w:r>
        <w:t>And see our moonlight revels, go with us;</w:t>
      </w:r>
    </w:p>
    <w:p>
      <w:r>
        <w:t>If not, shun me, and I will spare your haunts.</w:t>
      </w:r>
    </w:p>
    <w:p>
      <w:r>
        <w:t>OBERON: Give me that boy, and I will go with thee.</w:t>
      </w:r>
    </w:p>
    <w:p>
      <w:r>
        <w:t>TITANIA: Not for thy fairy kingdom. Fairies, away!</w:t>
      </w:r>
    </w:p>
    <w:p>
      <w:r>
        <w:t>We shall chide downright, if I longer stay.</w:t>
      </w:r>
    </w:p>
    <w:p>
      <w:r>
        <w:t>OBERON: Well, go thy way: thou shalt not from this grove</w:t>
      </w:r>
    </w:p>
    <w:p>
      <w:r>
        <w:t>Till I torment thee for this injury.</w:t>
      </w:r>
    </w:p>
    <w:p>
      <w:r>
        <w:t>My gentle Puck, come hither. Thou rememberest</w:t>
      </w:r>
    </w:p>
    <w:p>
      <w:r>
        <w:t>Since once I sat upon a promontory,</w:t>
      </w:r>
    </w:p>
    <w:p>
      <w:r>
        <w:t>And heard a mermaid on a dolphin's back</w:t>
      </w:r>
    </w:p>
    <w:p>
      <w:r>
        <w:t>Uttering such dulcet and harmonious breath</w:t>
      </w:r>
    </w:p>
    <w:p>
      <w:r>
        <w:t>That the rude sea grew civil at her song</w:t>
      </w:r>
    </w:p>
    <w:p>
      <w:r>
        <w:t>And certain stars shot madly from their spheres,</w:t>
      </w:r>
    </w:p>
    <w:p>
      <w:r>
        <w:t>To hear the sea-maid's music.</w:t>
      </w:r>
    </w:p>
    <w:p>
      <w:r>
        <w:t>PUCK: I remember.</w:t>
      </w:r>
    </w:p>
    <w:p>
      <w:r>
        <w:t>OBERON: That very time I saw, but thou couldst not,</w:t>
      </w:r>
    </w:p>
    <w:p>
      <w:r>
        <w:t>Flying between the cold moon and the earth,</w:t>
      </w:r>
    </w:p>
    <w:p>
      <w:r>
        <w:t>Cupid all arm'd: a certain aim he took</w:t>
      </w:r>
    </w:p>
    <w:p>
      <w:r>
        <w:t>At a fair vestal throned by the west,</w:t>
      </w:r>
    </w:p>
    <w:p>
      <w:r>
        <w:t>And loosed his love-shaft smartly from his bow,</w:t>
      </w:r>
    </w:p>
    <w:p>
      <w:r>
        <w:t>As it should pierce a hundred thousand hearts;</w:t>
      </w:r>
    </w:p>
    <w:p>
      <w:r>
        <w:t>But I might see young Cupid's fiery shaft</w:t>
      </w:r>
    </w:p>
    <w:p>
      <w:r>
        <w:t>Quench'd in the chaste beams of the watery moon,</w:t>
      </w:r>
    </w:p>
    <w:p>
      <w:r>
        <w:t>And the imperial votaress passed on,</w:t>
      </w:r>
    </w:p>
    <w:p>
      <w:r>
        <w:t>In maiden meditation, fancy-free.</w:t>
      </w:r>
    </w:p>
    <w:p>
      <w:r>
        <w:t>Yet mark'd I where the bolt of Cupid fell:</w:t>
      </w:r>
    </w:p>
    <w:p>
      <w:r>
        <w:t>It fell upon a little western flower,</w:t>
      </w:r>
    </w:p>
    <w:p>
      <w:r>
        <w:t>Before milk-white, now purple with love's wound,</w:t>
      </w:r>
    </w:p>
    <w:p>
      <w:r>
        <w:t>And maidens call it love-in-idleness.</w:t>
      </w:r>
    </w:p>
    <w:p>
      <w:r>
        <w:t>Fetch me that flower; the herb I shew'd thee once:</w:t>
      </w:r>
    </w:p>
    <w:p>
      <w:r>
        <w:t>The juice of it on sleeping eye-lids laid</w:t>
      </w:r>
    </w:p>
    <w:p>
      <w:r>
        <w:t>Will make or man or woman madly dote</w:t>
      </w:r>
    </w:p>
    <w:p>
      <w:r>
        <w:t>Upon the next live creature that it sees.</w:t>
      </w:r>
    </w:p>
    <w:p>
      <w:r>
        <w:t>Fetch me this herb; and be thou here again</w:t>
      </w:r>
    </w:p>
    <w:p>
      <w:r>
        <w:t>Ere the leviathan can swim a league.</w:t>
      </w:r>
    </w:p>
    <w:p>
      <w:r>
        <w:t>PUCK: I'll put a girdle round about the earth</w:t>
      </w:r>
    </w:p>
    <w:p>
      <w:r>
        <w:t>In forty minutes.</w:t>
      </w:r>
    </w:p>
    <w:p>
      <w:r>
        <w:t>OBERON: Having once this juice,</w:t>
      </w:r>
    </w:p>
    <w:p>
      <w:r>
        <w:t>I'll watch Titania when she is asleep,</w:t>
      </w:r>
    </w:p>
    <w:p>
      <w:r>
        <w:t>And drop the liquor of it in her eyes.</w:t>
      </w:r>
    </w:p>
    <w:p>
      <w:r>
        <w:t>The next thing then she waking looks upon,</w:t>
      </w:r>
    </w:p>
    <w:p>
      <w:r>
        <w:t>Be it on lion, bear, or wolf, or bull,</w:t>
      </w:r>
    </w:p>
    <w:p>
      <w:r>
        <w:t>On meddling monkey, or on busy ape,</w:t>
      </w:r>
    </w:p>
    <w:p>
      <w:r>
        <w:t>She shall pursue it with the soul of love:</w:t>
      </w:r>
    </w:p>
    <w:p>
      <w:r>
        <w:t>And ere I take this charm from off her sight,</w:t>
      </w:r>
    </w:p>
    <w:p>
      <w:r>
        <w:t>As I can take it with another herb,</w:t>
      </w:r>
    </w:p>
    <w:p>
      <w:r>
        <w:t>I'll make her render up her page to me.</w:t>
      </w:r>
    </w:p>
    <w:p>
      <w:r>
        <w:t>But who comes here? I am invisible;</w:t>
      </w:r>
    </w:p>
    <w:p>
      <w:r>
        <w:t>And I will overhear their conference.</w:t>
      </w:r>
    </w:p>
    <w:p>
      <w:r>
        <w:t>DEMETRIUS: I love thee not, therefore pursue me not.</w:t>
      </w:r>
    </w:p>
    <w:p>
      <w:r>
        <w:t>Where is Lysander and fair Hermia?</w:t>
      </w:r>
    </w:p>
    <w:p>
      <w:r>
        <w:t>The one I'll slay, the other slayeth me.</w:t>
      </w:r>
    </w:p>
    <w:p>
      <w:r>
        <w:t>Thou told'st me they were stolen unto this wood;</w:t>
      </w:r>
    </w:p>
    <w:p>
      <w:r>
        <w:t>And here am I, and wode within this wood,</w:t>
      </w:r>
    </w:p>
    <w:p>
      <w:r>
        <w:t>Because I cannot meet my Hermia.</w:t>
      </w:r>
    </w:p>
    <w:p>
      <w:r>
        <w:t>Hence, get thee gone, and follow me no more.</w:t>
      </w:r>
    </w:p>
    <w:p>
      <w:r>
        <w:t>HELENA: You draw me, you hard-hearted adamant;</w:t>
      </w:r>
    </w:p>
    <w:p>
      <w:r>
        <w:t>But yet you draw not iron, for my heart</w:t>
      </w:r>
    </w:p>
    <w:p>
      <w:r>
        <w:t>Is true as steel: leave you your power to draw,</w:t>
      </w:r>
    </w:p>
    <w:p>
      <w:r>
        <w:t>And I shall have no power to follow you.</w:t>
      </w:r>
    </w:p>
    <w:p>
      <w:r>
        <w:t>DEMETRIUS: Do I entice you? do I speak you fair?</w:t>
      </w:r>
    </w:p>
    <w:p>
      <w:r>
        <w:t>Or, rather, do I not in plainest truth</w:t>
      </w:r>
    </w:p>
    <w:p>
      <w:r>
        <w:t>Tell you, I do not, nor I cannot love you?</w:t>
      </w:r>
    </w:p>
    <w:p>
      <w:r>
        <w:t>HELENA: And even for that do I love you the more.</w:t>
      </w:r>
    </w:p>
    <w:p>
      <w:r>
        <w:t>I am your spaniel; and, Demetrius,</w:t>
      </w:r>
    </w:p>
    <w:p>
      <w:r>
        <w:t>The more you beat me, I will fawn on you:</w:t>
      </w:r>
    </w:p>
    <w:p>
      <w:r>
        <w:t>Use me but as your spaniel, spurn me, strike me,</w:t>
      </w:r>
    </w:p>
    <w:p>
      <w:r>
        <w:t>Neglect me, lose me; only give me leave,</w:t>
      </w:r>
    </w:p>
    <w:p>
      <w:r>
        <w:t>Unworthy as I am, to follow you.</w:t>
      </w:r>
    </w:p>
    <w:p>
      <w:r>
        <w:t>What worser place can I beg in your love,--</w:t>
      </w:r>
    </w:p>
    <w:p>
      <w:r>
        <w:t>And yet a place of high respect with me,--</w:t>
      </w:r>
    </w:p>
    <w:p>
      <w:r>
        <w:t>Than to be used as you use your dog?</w:t>
      </w:r>
    </w:p>
    <w:p>
      <w:r>
        <w:t>DEMETRIUS: Tempt not too much the hatred of my spirit;</w:t>
      </w:r>
    </w:p>
    <w:p>
      <w:r>
        <w:t>For I am sick when I do look on thee.</w:t>
      </w:r>
    </w:p>
    <w:p>
      <w:r>
        <w:t>HELENA: And I am sick when I look not on you.</w:t>
      </w:r>
    </w:p>
    <w:p>
      <w:r>
        <w:t>DEMETRIUS: You do impeach your modesty too much,</w:t>
      </w:r>
    </w:p>
    <w:p>
      <w:r>
        <w:t>To leave the city and commit yourself</w:t>
      </w:r>
    </w:p>
    <w:p>
      <w:r>
        <w:t>Into the hands of one that loves you not;</w:t>
      </w:r>
    </w:p>
    <w:p>
      <w:r>
        <w:t>To trust the opportunity of night</w:t>
      </w:r>
    </w:p>
    <w:p>
      <w:r>
        <w:t>And the ill counsel of a desert place</w:t>
      </w:r>
    </w:p>
    <w:p>
      <w:r>
        <w:t>With the rich worth of your virginity.</w:t>
      </w:r>
    </w:p>
    <w:p>
      <w:r>
        <w:t>HELENA: Your virtue is my privilege: for that</w:t>
      </w:r>
    </w:p>
    <w:p>
      <w:r>
        <w:t>It is not night when I do see your face,</w:t>
      </w:r>
    </w:p>
    <w:p>
      <w:r>
        <w:t>Therefore I think I am not in the night;</w:t>
      </w:r>
    </w:p>
    <w:p>
      <w:r>
        <w:t>Nor doth this wood lack worlds of company,</w:t>
      </w:r>
    </w:p>
    <w:p>
      <w:r>
        <w:t>For you in my respect are all the world:</w:t>
      </w:r>
    </w:p>
    <w:p>
      <w:r>
        <w:t>Then how can it be said I am alone,</w:t>
      </w:r>
    </w:p>
    <w:p>
      <w:r>
        <w:t>When all the world is here to look on me?</w:t>
      </w:r>
    </w:p>
    <w:p>
      <w:r>
        <w:t>DEMETRIUS: I'll run from thee and hide me in the brakes,</w:t>
      </w:r>
    </w:p>
    <w:p>
      <w:r>
        <w:t>And leave thee to the mercy of wild beasts.</w:t>
      </w:r>
    </w:p>
    <w:p>
      <w:r>
        <w:t>HELENA: The wildest hath not such a heart as you.</w:t>
      </w:r>
    </w:p>
    <w:p>
      <w:r>
        <w:t>Run when you will, the story shall be changed:</w:t>
      </w:r>
    </w:p>
    <w:p>
      <w:r>
        <w:t>Apollo flies, and Daphne holds the chase;</w:t>
      </w:r>
    </w:p>
    <w:p>
      <w:r>
        <w:t>The dove pursues the griffin; the mild hind</w:t>
      </w:r>
    </w:p>
    <w:p>
      <w:r>
        <w:t>Makes speed to catch the tiger; bootless speed,</w:t>
      </w:r>
    </w:p>
    <w:p>
      <w:r>
        <w:t>When cowardice pursues and valour flies.</w:t>
      </w:r>
    </w:p>
    <w:p>
      <w:r>
        <w:t>DEMETRIUS: I will not stay thy questions; let me go:</w:t>
      </w:r>
    </w:p>
    <w:p>
      <w:r>
        <w:t>Or, if thou follow me, do not believe</w:t>
      </w:r>
    </w:p>
    <w:p>
      <w:r>
        <w:t>But I shall do thee mischief in the wood.</w:t>
      </w:r>
    </w:p>
    <w:p>
      <w:r>
        <w:t>HELENA: Ay, in the temple, in the town, the field,</w:t>
      </w:r>
    </w:p>
    <w:p>
      <w:r>
        <w:t>You do me mischief. Fie, Demetrius!</w:t>
      </w:r>
    </w:p>
    <w:p>
      <w:r>
        <w:t>Your wrongs do set a scandal on my sex:</w:t>
      </w:r>
    </w:p>
    <w:p>
      <w:r>
        <w:t>We cannot fight for love, as men may do;</w:t>
      </w:r>
    </w:p>
    <w:p>
      <w:r>
        <w:t>We should be wood and were not made to woo.</w:t>
      </w:r>
    </w:p>
    <w:p>
      <w:r>
        <w:t>I'll follow thee and make a heaven of hell,</w:t>
      </w:r>
    </w:p>
    <w:p>
      <w:r>
        <w:t>To die upon the hand I love so well.</w:t>
      </w:r>
    </w:p>
    <w:p>
      <w:r>
        <w:t>OBERON: Fare thee well, nymph: ere he do leave this grove,</w:t>
      </w:r>
    </w:p>
    <w:p>
      <w:r>
        <w:t>Thou shalt fly him and he shall seek thy love.</w:t>
      </w:r>
    </w:p>
    <w:p>
      <w:r>
        <w:t>Hast thou the flower there? Welcome, wanderer.</w:t>
      </w:r>
    </w:p>
    <w:p>
      <w:r>
        <w:t>PUCK: Ay, there it is.</w:t>
      </w:r>
    </w:p>
    <w:p>
      <w:r>
        <w:t>OBERON: I pray thee, give it me.</w:t>
      </w:r>
    </w:p>
    <w:p>
      <w:r>
        <w:t>I know a bank where the wild thyme blows,</w:t>
      </w:r>
    </w:p>
    <w:p>
      <w:r>
        <w:t>Where oxlips and the nodding violet grows,</w:t>
      </w:r>
    </w:p>
    <w:p>
      <w:r>
        <w:t>Quite over-canopied with luscious woodbine,</w:t>
      </w:r>
    </w:p>
    <w:p>
      <w:r>
        <w:t>With sweet musk-roses and with eglantine:</w:t>
      </w:r>
    </w:p>
    <w:p>
      <w:r>
        <w:t>There sleeps Titania sometime of the night,</w:t>
      </w:r>
    </w:p>
    <w:p>
      <w:r>
        <w:t>Lull'd in these flowers with dances and delight;</w:t>
      </w:r>
    </w:p>
    <w:p>
      <w:r>
        <w:t>And there the snake throws her enamell'd skin,</w:t>
      </w:r>
    </w:p>
    <w:p>
      <w:r>
        <w:t>Weed wide enough to wrap a fairy in:</w:t>
      </w:r>
    </w:p>
    <w:p>
      <w:r>
        <w:t>And with the juice of this I'll streak her eyes,</w:t>
      </w:r>
    </w:p>
    <w:p>
      <w:r>
        <w:t>And make her full of hateful fantasies.</w:t>
      </w:r>
    </w:p>
    <w:p>
      <w:r>
        <w:t>Take thou some of it, and seek through this grove:</w:t>
      </w:r>
    </w:p>
    <w:p>
      <w:r>
        <w:t>A sweet Athenian lady is in love</w:t>
      </w:r>
    </w:p>
    <w:p>
      <w:r>
        <w:t>With a disdainful youth: anoint his eyes;</w:t>
      </w:r>
    </w:p>
    <w:p>
      <w:r>
        <w:t>But do it when the next thing he espies</w:t>
      </w:r>
    </w:p>
    <w:p>
      <w:r>
        <w:t>May be the lady: thou shalt know the man</w:t>
      </w:r>
    </w:p>
    <w:p>
      <w:r>
        <w:t>By the Athenian garments he hath on.</w:t>
      </w:r>
    </w:p>
    <w:p>
      <w:r>
        <w:t>Effect it with some care, that he may prove</w:t>
      </w:r>
    </w:p>
    <w:p>
      <w:r>
        <w:t>More fond on her than she upon her love:</w:t>
      </w:r>
    </w:p>
    <w:p>
      <w:r>
        <w:t>And look thou meet me ere the first cock crow.</w:t>
      </w:r>
    </w:p>
    <w:p>
      <w:r>
        <w:t>PUCK: Fear not, my lord, your servant shall do so.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t>Enter TITANIA, with her train</w:t>
      </w:r>
    </w:p>
    <w:p>
      <w:r>
        <w:t>TITANIA: Come, now a roundel and a fairy song;</w:t>
      </w:r>
    </w:p>
    <w:p>
      <w:r>
        <w:t>Then, for the third part of a minute, hence;</w:t>
      </w:r>
    </w:p>
    <w:p>
      <w:r>
        <w:t>Some to kill cankers in the musk-rose buds,</w:t>
      </w:r>
    </w:p>
    <w:p>
      <w:r>
        <w:t>Some war with rere-mice for their leathern wings,</w:t>
      </w:r>
    </w:p>
    <w:p>
      <w:r>
        <w:t>To make my small elves coats, and some keep back</w:t>
      </w:r>
    </w:p>
    <w:p>
      <w:r>
        <w:t>The clamorous owl that nightly hoots and wonders</w:t>
      </w:r>
    </w:p>
    <w:p>
      <w:r>
        <w:t>At our quaint spirits. Sing me now asleep;</w:t>
      </w:r>
    </w:p>
    <w:p>
      <w:r>
        <w:t>Then to your offices and let me rest.</w:t>
      </w:r>
    </w:p>
    <w:p>
      <w:r>
        <w:t>You spotted snakes with double tongue,</w:t>
      </w:r>
    </w:p>
    <w:p>
      <w:r>
        <w:t>Thorny hedgehogs, be not seen;</w:t>
      </w:r>
    </w:p>
    <w:p>
      <w:r>
        <w:t>Newts and blind-worms, do no wrong,</w:t>
      </w:r>
    </w:p>
    <w:p>
      <w:r>
        <w:t>Come not near our fairy queen.</w:t>
      </w:r>
    </w:p>
    <w:p>
      <w:r>
        <w:t>Philomel, with melody</w:t>
      </w:r>
    </w:p>
    <w:p>
      <w:r>
        <w:t>Sing in our sweet lullaby;</w:t>
      </w:r>
    </w:p>
    <w:p>
      <w:r>
        <w:t>Lulla, lulla, lullaby, lulla, lulla, lullaby:</w:t>
      </w:r>
    </w:p>
    <w:p>
      <w:r>
        <w:t>Never harm,</w:t>
      </w:r>
    </w:p>
    <w:p>
      <w:r>
        <w:t>Nor spell nor charm,</w:t>
      </w:r>
    </w:p>
    <w:p>
      <w:r>
        <w:t>Come our lovely lady nigh;</w:t>
      </w:r>
    </w:p>
    <w:p>
      <w:r>
        <w:t>So, good night, with lullaby.</w:t>
      </w:r>
    </w:p>
    <w:p>
      <w:r>
        <w:t>Weaving spiders, come not here;</w:t>
      </w:r>
    </w:p>
    <w:p>
      <w:r>
        <w:t>Hence, you long-legg'd spinners, hence!</w:t>
      </w:r>
    </w:p>
    <w:p>
      <w:r>
        <w:t>Beetles black, approach not near;</w:t>
      </w:r>
    </w:p>
    <w:p>
      <w:r>
        <w:t>Worm nor snail, do no offence.</w:t>
      </w:r>
    </w:p>
    <w:p>
      <w:r>
        <w:t>Philomel, with melody,  &amp; c.</w:t>
      </w:r>
    </w:p>
    <w:p>
      <w:r>
        <w:t>Exeunt Fairies. TITANIA sleeps</w:t>
      </w:r>
    </w:p>
    <w:p>
      <w:r>
        <w:t>OBERON: What thou seest when thou dost wake,</w:t>
      </w:r>
    </w:p>
    <w:p>
      <w:r>
        <w:t>Do it for thy true-love take,</w:t>
      </w:r>
    </w:p>
    <w:p>
      <w:r>
        <w:t>Love and languish for his sake:</w:t>
      </w:r>
    </w:p>
    <w:p>
      <w:r>
        <w:t>Be it ounce, or cat, or bear,</w:t>
      </w:r>
    </w:p>
    <w:p>
      <w:r>
        <w:t>Pard, or boar with bristled hair,</w:t>
      </w:r>
    </w:p>
    <w:p>
      <w:r>
        <w:t>In thy eye that shall appear</w:t>
      </w:r>
    </w:p>
    <w:p>
      <w:r>
        <w:t>When thou wakest, it is thy dear:</w:t>
      </w:r>
    </w:p>
    <w:p>
      <w:r>
        <w:t>Wake when some vile thing is near.</w:t>
      </w:r>
    </w:p>
    <w:p>
      <w:r>
        <w:t>LYSANDER: Fair love, you faint with wandering in the wood;</w:t>
      </w:r>
    </w:p>
    <w:p>
      <w:r>
        <w:t>And to speak troth, I have forgot our way:</w:t>
      </w:r>
    </w:p>
    <w:p>
      <w:r>
        <w:t>We'll rest us, Hermia, if you think it good,</w:t>
      </w:r>
    </w:p>
    <w:p>
      <w:r>
        <w:t>And tarry for the comfort of the day.</w:t>
      </w:r>
    </w:p>
    <w:p>
      <w:r>
        <w:t>HERMIA: Be it so, Lysander: find you out a bed;</w:t>
      </w:r>
    </w:p>
    <w:p>
      <w:r>
        <w:t>For I upon this bank will rest my head.</w:t>
      </w:r>
    </w:p>
    <w:p>
      <w:r>
        <w:t>LYSANDER: One turf shall serve as pillow for us both;</w:t>
      </w:r>
    </w:p>
    <w:p>
      <w:r>
        <w:t>One heart, one bed, two bosoms and one troth.</w:t>
      </w:r>
    </w:p>
    <w:p>
      <w:r>
        <w:t>HERMIA: Nay, good Lysander; for my sake, my dear,</w:t>
      </w:r>
    </w:p>
    <w:p>
      <w:r>
        <w:t>Lie further off yet, do not lie so near.</w:t>
      </w:r>
    </w:p>
    <w:p>
      <w:r>
        <w:t>LYSANDER: O, take the sense, sweet, of my innocence!</w:t>
      </w:r>
    </w:p>
    <w:p>
      <w:r>
        <w:t>Love takes the meaning in love's conference.</w:t>
      </w:r>
    </w:p>
    <w:p>
      <w:r>
        <w:t>I mean, that my heart unto yours is knit</w:t>
      </w:r>
    </w:p>
    <w:p>
      <w:r>
        <w:t>So that but one heart we can make of it;</w:t>
      </w:r>
    </w:p>
    <w:p>
      <w:r>
        <w:t>Two bosoms interchained with an oath;</w:t>
      </w:r>
    </w:p>
    <w:p>
      <w:r>
        <w:t>So then two bosoms and a single troth.</w:t>
      </w:r>
    </w:p>
    <w:p>
      <w:r>
        <w:t>Then by your side no bed-room me deny;</w:t>
      </w:r>
    </w:p>
    <w:p>
      <w:r>
        <w:t>For lying so, Hermia, I do not lie.</w:t>
      </w:r>
    </w:p>
    <w:p>
      <w:r>
        <w:t>HERMIA: Lysander riddles very prettily:</w:t>
      </w:r>
    </w:p>
    <w:p>
      <w:r>
        <w:t>Now much beshrew my manners and my pride,</w:t>
      </w:r>
    </w:p>
    <w:p>
      <w:r>
        <w:t>If Hermia meant to say Lysander lied.</w:t>
      </w:r>
    </w:p>
    <w:p>
      <w:r>
        <w:t>But, gentle friend, for love and courtesy</w:t>
      </w:r>
    </w:p>
    <w:p>
      <w:r>
        <w:t>Lie further off; in human modesty,</w:t>
      </w:r>
    </w:p>
    <w:p>
      <w:r>
        <w:t>Such separation as may well be said</w:t>
      </w:r>
    </w:p>
    <w:p>
      <w:r>
        <w:t>Becomes a virtuous bachelor and a maid,</w:t>
      </w:r>
    </w:p>
    <w:p>
      <w:r>
        <w:t>So far be distant; and, good night, sweet friend:</w:t>
      </w:r>
    </w:p>
    <w:p>
      <w:r>
        <w:t>Thy love ne'er alter till thy sweet life end!</w:t>
      </w:r>
    </w:p>
    <w:p>
      <w:r>
        <w:t>LYSANDER: Amen, amen, to that fair prayer, say I;</w:t>
      </w:r>
    </w:p>
    <w:p>
      <w:r>
        <w:t>And then end life when I end loyalty!</w:t>
      </w:r>
    </w:p>
    <w:p>
      <w:r>
        <w:t>Here is my bed: sleep give thee all his rest!</w:t>
      </w:r>
    </w:p>
    <w:p>
      <w:r>
        <w:t>HERMIA: With half that wish the wisher's eyes be press'd!</w:t>
      </w:r>
    </w:p>
    <w:p>
      <w:r>
        <w:t>PUCK: Through the forest have I gone.</w:t>
      </w:r>
    </w:p>
    <w:p>
      <w:r>
        <w:t>But Athenian found I none,</w:t>
      </w:r>
    </w:p>
    <w:p>
      <w:r>
        <w:t>On whose eyes I might approve</w:t>
      </w:r>
    </w:p>
    <w:p>
      <w:r>
        <w:t>This flower's force in stirring love.</w:t>
      </w:r>
    </w:p>
    <w:p>
      <w:r>
        <w:t>Night and silence.--Who is here?</w:t>
      </w:r>
    </w:p>
    <w:p>
      <w:r>
        <w:t>Weeds of Athens he doth wear:</w:t>
      </w:r>
    </w:p>
    <w:p>
      <w:r>
        <w:t>This is he, my master said,</w:t>
      </w:r>
    </w:p>
    <w:p>
      <w:r>
        <w:t>Despised the Athenian maid;</w:t>
      </w:r>
    </w:p>
    <w:p>
      <w:r>
        <w:t>And here the maiden, sleeping sound,</w:t>
      </w:r>
    </w:p>
    <w:p>
      <w:r>
        <w:t>On the dank and dirty ground.</w:t>
      </w:r>
    </w:p>
    <w:p>
      <w:r>
        <w:t>Pretty soul! she durst not lie</w:t>
      </w:r>
    </w:p>
    <w:p>
      <w:r>
        <w:t>Near this lack-love, this kill-courtesy.</w:t>
      </w:r>
    </w:p>
    <w:p>
      <w:r>
        <w:t>Churl, upon thy eyes I throw</w:t>
      </w:r>
    </w:p>
    <w:p>
      <w:r>
        <w:t>All the power this charm doth owe.</w:t>
      </w:r>
    </w:p>
    <w:p>
      <w:r>
        <w:t>When thou wakest, let love forbid</w:t>
      </w:r>
    </w:p>
    <w:p>
      <w:r>
        <w:t>Sleep his seat on thy eyelid:</w:t>
      </w:r>
    </w:p>
    <w:p>
      <w:r>
        <w:t>So awake when I am gone;</w:t>
      </w:r>
    </w:p>
    <w:p>
      <w:r>
        <w:t>For I must now to Oberon.</w:t>
      </w:r>
    </w:p>
    <w:p>
      <w:r>
        <w:t>HELENA: Stay, though thou kill me, sweet Demetrius.</w:t>
      </w:r>
    </w:p>
    <w:p>
      <w:r>
        <w:t>DEMETRIUS: I charge thee, hence, and do not haunt me thus.</w:t>
      </w:r>
    </w:p>
    <w:p>
      <w:r>
        <w:t>HELENA: O, wilt thou darkling leave me? do not so.</w:t>
      </w:r>
    </w:p>
    <w:p>
      <w:r>
        <w:t>DEMETRIUS: Stay, on thy peril: I alone will go.</w:t>
      </w:r>
    </w:p>
    <w:p>
      <w:r>
        <w:t>HELENA: O, I am out of breath in this fond chase!</w:t>
      </w:r>
    </w:p>
    <w:p>
      <w:r>
        <w:t>The more my prayer, the lesser is my grace.</w:t>
      </w:r>
    </w:p>
    <w:p>
      <w:r>
        <w:t>Happy is Hermia, wheresoe'er she lies;</w:t>
      </w:r>
    </w:p>
    <w:p>
      <w:r>
        <w:t>For she hath blessed and attractive eyes.</w:t>
      </w:r>
    </w:p>
    <w:p>
      <w:r>
        <w:t>How came her eyes so bright? Not with salt tears:</w:t>
      </w:r>
    </w:p>
    <w:p>
      <w:r>
        <w:t>If so, my eyes are oftener wash'd than hers.</w:t>
      </w:r>
    </w:p>
    <w:p>
      <w:r>
        <w:t>No, no, I am as ugly as a bear;</w:t>
      </w:r>
    </w:p>
    <w:p>
      <w:r>
        <w:t>For beasts that meet me run away for fear:</w:t>
      </w:r>
    </w:p>
    <w:p>
      <w:r>
        <w:t>Therefore no marvel though Demetrius</w:t>
      </w:r>
    </w:p>
    <w:p>
      <w:r>
        <w:t>Do, as a monster fly my presence thus.</w:t>
      </w:r>
    </w:p>
    <w:p>
      <w:r>
        <w:t>What wicked and dissembling glass of mine</w:t>
      </w:r>
    </w:p>
    <w:p>
      <w:r>
        <w:t>Made me compare with Hermia's sphery eyne?</w:t>
      </w:r>
    </w:p>
    <w:p>
      <w:r>
        <w:t>But who is here? Lysander! on the ground!</w:t>
      </w:r>
    </w:p>
    <w:p>
      <w:r>
        <w:t>Dead? or asleep? I see no blood, no wound.</w:t>
      </w:r>
    </w:p>
    <w:p>
      <w:r>
        <w:t>Lysander if you live, good sir, awake.</w:t>
      </w:r>
    </w:p>
    <w:p>
      <w:r>
        <w:t>LYSANDER: [Awaking]  And run through fire I will for thy sweet sake.</w:t>
      </w:r>
    </w:p>
    <w:p>
      <w:r>
        <w:t>Transparent Helena! Nature shows art,</w:t>
      </w:r>
    </w:p>
    <w:p>
      <w:r>
        <w:t>That through thy bosom makes me see thy heart.</w:t>
      </w:r>
    </w:p>
    <w:p>
      <w:r>
        <w:t>Where is Demetrius? O, how fit a word</w:t>
      </w:r>
    </w:p>
    <w:p>
      <w:r>
        <w:t>Is that vile name to perish on my sword!</w:t>
      </w:r>
    </w:p>
    <w:p>
      <w:r>
        <w:t>HELENA: Do not say so, Lysander; say not so</w:t>
      </w:r>
    </w:p>
    <w:p>
      <w:r>
        <w:t>What though he love your Hermia? Lord, what though?</w:t>
      </w:r>
    </w:p>
    <w:p>
      <w:r>
        <w:t>Yet Hermia still loves you: then be content.</w:t>
      </w:r>
    </w:p>
    <w:p>
      <w:r>
        <w:t>LYSANDER: Content with Hermia! No; I do repent</w:t>
      </w:r>
    </w:p>
    <w:p>
      <w:r>
        <w:t>The tedious minutes I with her have spent.</w:t>
      </w:r>
    </w:p>
    <w:p>
      <w:r>
        <w:t>Not Hermia but Helena I love:</w:t>
      </w:r>
    </w:p>
    <w:p>
      <w:r>
        <w:t>Who will not change a raven for a dove?</w:t>
      </w:r>
    </w:p>
    <w:p>
      <w:r>
        <w:t>The will of man is by his reason sway'd;</w:t>
      </w:r>
    </w:p>
    <w:p>
      <w:r>
        <w:t>And reason says you are the worthier maid.</w:t>
      </w:r>
    </w:p>
    <w:p>
      <w:r>
        <w:t>Things growing are not ripe until their season</w:t>
      </w:r>
    </w:p>
    <w:p>
      <w:r>
        <w:t>So I, being young, till now ripe not to reason;</w:t>
      </w:r>
    </w:p>
    <w:p>
      <w:r>
        <w:t>And touching now the point of human skill,</w:t>
      </w:r>
    </w:p>
    <w:p>
      <w:r>
        <w:t>Reason becomes the marshal to my will</w:t>
      </w:r>
    </w:p>
    <w:p>
      <w:r>
        <w:t>And leads me to your eyes, where I o'erlook</w:t>
      </w:r>
    </w:p>
    <w:p>
      <w:r>
        <w:t>Love's stories written in love's richest book.</w:t>
      </w:r>
    </w:p>
    <w:p>
      <w:r>
        <w:t>HELENA: Wherefore was I to this keen mockery born?</w:t>
      </w:r>
    </w:p>
    <w:p>
      <w:r>
        <w:t>When at your hands did I deserve this scorn?</w:t>
      </w:r>
    </w:p>
    <w:p>
      <w:r>
        <w:t>Is't not enough, is't not enough, young man,</w:t>
      </w:r>
    </w:p>
    <w:p>
      <w:r>
        <w:t>That I did never, no, nor never can,</w:t>
      </w:r>
    </w:p>
    <w:p>
      <w:r>
        <w:t>Deserve a sweet look from Demetrius' eye,</w:t>
      </w:r>
    </w:p>
    <w:p>
      <w:r>
        <w:t>But you must flout my insufficiency?</w:t>
      </w:r>
    </w:p>
    <w:p>
      <w:r>
        <w:t>Good troth, you do me wrong, good sooth, you do,</w:t>
      </w:r>
    </w:p>
    <w:p>
      <w:r>
        <w:t>In such disdainful manner me to woo.</w:t>
      </w:r>
    </w:p>
    <w:p>
      <w:r>
        <w:t>But fare you well: perforce I must confess</w:t>
      </w:r>
    </w:p>
    <w:p>
      <w:r>
        <w:t>I thought you lord of more true gentleness.</w:t>
      </w:r>
    </w:p>
    <w:p>
      <w:r>
        <w:t>O, that a lady, of one man refused.</w:t>
      </w:r>
    </w:p>
    <w:p>
      <w:r>
        <w:t>Should of another therefore be abused!</w:t>
      </w:r>
    </w:p>
    <w:p>
      <w:r>
        <w:t>LYSANDER: She sees not Hermia. Hermia, sleep thou there:</w:t>
      </w:r>
    </w:p>
    <w:p>
      <w:r>
        <w:t>And never mayst thou come Lysander near!</w:t>
      </w:r>
    </w:p>
    <w:p>
      <w:r>
        <w:t>For as a surfeit of the sweetest things</w:t>
      </w:r>
    </w:p>
    <w:p>
      <w:r>
        <w:t>The deepest loathing to the stomach brings,</w:t>
      </w:r>
    </w:p>
    <w:p>
      <w:r>
        <w:t>Or as tie heresies that men do leave</w:t>
      </w:r>
    </w:p>
    <w:p>
      <w:r>
        <w:t>Are hated most of those they did deceive,</w:t>
      </w:r>
    </w:p>
    <w:p>
      <w:r>
        <w:t>So thou, my surfeit and my heresy,</w:t>
      </w:r>
    </w:p>
    <w:p>
      <w:r>
        <w:t>Of all be hated, but the most of me!</w:t>
      </w:r>
    </w:p>
    <w:p>
      <w:r>
        <w:t>And, all my powers, address your love and might</w:t>
      </w:r>
    </w:p>
    <w:p>
      <w:r>
        <w:t>To honour Helen and to be her knight!</w:t>
      </w:r>
    </w:p>
    <w:p>
      <w:r>
        <w:t>HERMIA: [Awaking]  Help me, Lysander, help me! do thy best</w:t>
      </w:r>
    </w:p>
    <w:p>
      <w:r>
        <w:t>To pluck this crawling serpent from my breast!</w:t>
      </w:r>
    </w:p>
    <w:p>
      <w:r>
        <w:t>Ay me, for pity! what a dream was here!</w:t>
      </w:r>
    </w:p>
    <w:p>
      <w:r>
        <w:t>Lysander, look how I do quake with fear:</w:t>
      </w:r>
    </w:p>
    <w:p>
      <w:r>
        <w:t>Methought a serpent eat my heart away,</w:t>
      </w:r>
    </w:p>
    <w:p>
      <w:r>
        <w:t>And you sat smiling at his cruel pray.</w:t>
      </w:r>
    </w:p>
    <w:p>
      <w:r>
        <w:t>Lysander! what, removed? Lysander! lord!</w:t>
      </w:r>
    </w:p>
    <w:p>
      <w:r>
        <w:t>What, out of hearing? gone? no sound, no word?</w:t>
      </w:r>
    </w:p>
    <w:p>
      <w:r>
        <w:t>Alack, where are you speak, an if you hear;</w:t>
      </w:r>
    </w:p>
    <w:p>
      <w:r>
        <w:t>Speak, of all loves! I swoon almost with fear.</w:t>
      </w:r>
    </w:p>
    <w:p>
      <w:r>
        <w:t>No? then I well perceive you all not nigh</w:t>
      </w:r>
    </w:p>
    <w:p>
      <w:r>
        <w:t>Either death or you I'll find immediately.</w:t>
      </w:r>
    </w:p>
    <w:p>
      <w:r>
        <w:t>Shakespeare homepage</w:t>
      </w:r>
    </w:p>
    <w:p>
      <w:r>
        <w:t>Midsummer Night's Dream</w:t>
      </w:r>
    </w:p>
    <w:p>
      <w:r>
        <w:t>Previous scene</w:t>
      </w:r>
    </w:p>
    <w:p>
      <w: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t>Enter QUINCE, SNUG, BOTTOM, FLUTE, SNOUT, and STARVELING</w:t>
      </w:r>
    </w:p>
    <w:p>
      <w:r>
        <w:t>BOTTOM: Are we all met?</w:t>
      </w:r>
    </w:p>
    <w:p>
      <w:r>
        <w:t>QUINCE: Pat, pat; and here's a marvellous convenient place</w:t>
      </w:r>
    </w:p>
    <w:p>
      <w:r>
        <w:t>for our rehearsal. This green plot shall be our</w:t>
      </w:r>
    </w:p>
    <w:p>
      <w:r>
        <w:t>stage, this hawthorn-brake our tiring-house; and we</w:t>
      </w:r>
    </w:p>
    <w:p>
      <w:r>
        <w:t>will do it in action as we will do it before the duke.</w:t>
      </w:r>
    </w:p>
    <w:p>
      <w:r>
        <w:t>BOTTOM: Peter Quince,--</w:t>
      </w:r>
    </w:p>
    <w:p>
      <w:r>
        <w:t>QUINCE: What sayest thou, bully Bottom?</w:t>
      </w:r>
    </w:p>
    <w:p>
      <w:r>
        <w:t>BOTTOM: There are things in this comedy of Pyramus and</w:t>
      </w:r>
    </w:p>
    <w:p>
      <w:r>
        <w:t>Thisby that will never please. First, Pyramus must</w:t>
      </w:r>
    </w:p>
    <w:p>
      <w:r>
        <w:t>draw a sword to kill himself; which the ladies</w:t>
      </w:r>
    </w:p>
    <w:p>
      <w:r>
        <w:t>cannot abide. How answer you that?</w:t>
      </w:r>
    </w:p>
    <w:p>
      <w:r>
        <w:t>SNOUT: By'r lakin, a parlous fear.</w:t>
      </w:r>
    </w:p>
    <w:p>
      <w:r>
        <w:t>STARVELING: I believe we must leave the killing out, when all is done.</w:t>
      </w:r>
    </w:p>
    <w:p>
      <w:r>
        <w:t>BOTTOM: Not a whit: I have a device to make all well.</w:t>
      </w:r>
    </w:p>
    <w:p>
      <w:r>
        <w:t>Write me a prologue; and let the prologue seem to</w:t>
      </w:r>
    </w:p>
    <w:p>
      <w:r>
        <w:t>say, we will do no harm with our swords, and that</w:t>
      </w:r>
    </w:p>
    <w:p>
      <w:r>
        <w:t>Pyramus is not killed indeed; and, for the more</w:t>
      </w:r>
    </w:p>
    <w:p>
      <w:r>
        <w:t>better assurance, tell them that I, Pyramus, am not</w:t>
      </w:r>
    </w:p>
    <w:p>
      <w:r>
        <w:t>Pyramus, but Bottom the weaver: this will put them</w:t>
      </w:r>
    </w:p>
    <w:p>
      <w:r>
        <w:t>out of fear.</w:t>
      </w:r>
    </w:p>
    <w:p>
      <w:r>
        <w:t>QUINCE: Well, we will have such a prologue; and it shall be</w:t>
      </w:r>
    </w:p>
    <w:p>
      <w:r>
        <w:t>written in eight and six.</w:t>
      </w:r>
    </w:p>
    <w:p>
      <w:r>
        <w:t>BOTTOM: No, make it two more; let it be written in eight and eight.</w:t>
      </w:r>
    </w:p>
    <w:p>
      <w:r>
        <w:t>SNOUT: Will not the ladies be afeard of the lion?</w:t>
      </w:r>
    </w:p>
    <w:p>
      <w:r>
        <w:t>STARVELING: I fear it, I promise you.</w:t>
      </w:r>
    </w:p>
    <w:p>
      <w:r>
        <w:t>BOTTOM: Masters, you ought to consider with yourselves: to</w:t>
      </w:r>
    </w:p>
    <w:p>
      <w:r>
        <w:t>bring in--God shield us!--a lion among ladies, is a</w:t>
      </w:r>
    </w:p>
    <w:p>
      <w:r>
        <w:t>most dreadful thing; for there is not a more fearful</w:t>
      </w:r>
    </w:p>
    <w:p>
      <w:r>
        <w:t>wild-fowl than your lion living; and we ought to</w:t>
      </w:r>
    </w:p>
    <w:p>
      <w:r>
        <w:t>look to 't.</w:t>
      </w:r>
    </w:p>
    <w:p>
      <w:r>
        <w:t>SNOUT: Therefore another prologue must tell he is not a lion.</w:t>
      </w:r>
    </w:p>
    <w:p>
      <w:r>
        <w:t>BOTTOM: Nay, you must name his name, and half his face must</w:t>
      </w:r>
    </w:p>
    <w:p>
      <w:r>
        <w:t>be seen through the lion's neck: and he himself</w:t>
      </w:r>
    </w:p>
    <w:p>
      <w:r>
        <w:t>must speak through, saying thus, or to the same</w:t>
      </w:r>
    </w:p>
    <w:p>
      <w:r>
        <w:t>defect,--'Ladies,'--or 'Fair-ladies--I would wish</w:t>
      </w:r>
    </w:p>
    <w:p>
      <w:r>
        <w:t>You,'--or 'I would request you,'--or 'I would</w:t>
      </w:r>
    </w:p>
    <w:p>
      <w:r>
        <w:t>entreat you,--not to fear, not to tremble: my life</w:t>
      </w:r>
    </w:p>
    <w:p>
      <w:r>
        <w:t>for yours. If you think I come hither as a lion, it</w:t>
      </w:r>
    </w:p>
    <w:p>
      <w:r>
        <w:t>were pity of my life: no I am no such thing; I am a</w:t>
      </w:r>
    </w:p>
    <w:p>
      <w:r>
        <w:t>man as other men are;' and there indeed let him name</w:t>
      </w:r>
    </w:p>
    <w:p>
      <w:r>
        <w:t>his name, and tell them plainly he is Snug the joiner.</w:t>
      </w:r>
    </w:p>
    <w:p>
      <w:r>
        <w:t>QUINCE: Well it shall be so. But there is two hard things;</w:t>
      </w:r>
    </w:p>
    <w:p>
      <w:r>
        <w:t>that is, to bring the moonlight into a chamber; for,</w:t>
      </w:r>
    </w:p>
    <w:p>
      <w:r>
        <w:t>you know, Pyramus and Thisby meet by moonlight.</w:t>
      </w:r>
    </w:p>
    <w:p>
      <w:r>
        <w:t>SNOUT: Doth the moon shine that night we play our play?</w:t>
      </w:r>
    </w:p>
    <w:p>
      <w:r>
        <w:t>BOTTOM: A calendar, a calendar! look in the almanac; find</w:t>
      </w:r>
    </w:p>
    <w:p>
      <w:r>
        <w:t>out moonshine, find out moonshine.</w:t>
      </w:r>
    </w:p>
    <w:p>
      <w:r>
        <w:t>QUINCE: Yes, it doth shine that night.</w:t>
      </w:r>
    </w:p>
    <w:p>
      <w:r>
        <w:t>BOTTOM: Why, then may you leave a casement of the great</w:t>
      </w:r>
    </w:p>
    <w:p>
      <w:r>
        <w:t>chamber window, where we play, open, and the moon</w:t>
      </w:r>
    </w:p>
    <w:p>
      <w:r>
        <w:t>may shine in at the casement.</w:t>
      </w:r>
    </w:p>
    <w:p>
      <w:r>
        <w:t>QUINCE: Ay; or else one must come in with a bush of thorns</w:t>
      </w:r>
    </w:p>
    <w:p>
      <w:r>
        <w:t>and a lanthorn, and say he comes to disfigure, or to</w:t>
      </w:r>
    </w:p>
    <w:p>
      <w:r>
        <w:t>present, the person of Moonshine. Then, there is</w:t>
      </w:r>
    </w:p>
    <w:p>
      <w:r>
        <w:t>another thing: we must have a wall in the great</w:t>
      </w:r>
    </w:p>
    <w:p>
      <w:r>
        <w:t>chamber; for Pyramus and Thisby says the story, did</w:t>
      </w:r>
    </w:p>
    <w:p>
      <w:r>
        <w:t>talk through the chink of a wall.</w:t>
      </w:r>
    </w:p>
    <w:p>
      <w:r>
        <w:t>SNOUT: You can never bring in a wall. What say you, Bottom?</w:t>
      </w:r>
    </w:p>
    <w:p>
      <w:r>
        <w:t>BOTTOM: Some man or other must present Wall: and let him</w:t>
      </w:r>
    </w:p>
    <w:p>
      <w:r>
        <w:t>have some plaster, or some loam, or some rough-cast</w:t>
      </w:r>
    </w:p>
    <w:p>
      <w:r>
        <w:t>about him, to signify wall; and let him hold his</w:t>
      </w:r>
    </w:p>
    <w:p>
      <w:r>
        <w:t>fingers thus, and through that cranny shall Pyramus</w:t>
      </w:r>
    </w:p>
    <w:p>
      <w:r>
        <w:t>and Thisby whisper.</w:t>
      </w:r>
    </w:p>
    <w:p>
      <w:r>
        <w:t>QUINCE: If that may be, then all is well. Come, sit  down,</w:t>
      </w:r>
    </w:p>
    <w:p>
      <w:r>
        <w:t>every mother's son, and rehearse your parts.</w:t>
      </w:r>
    </w:p>
    <w:p>
      <w:r>
        <w:t>Pyramus, you begin: when you have spoken your</w:t>
      </w:r>
    </w:p>
    <w:p>
      <w:r>
        <w:t>speech, enter into that brake: and so every one</w:t>
      </w:r>
    </w:p>
    <w:p>
      <w:r>
        <w:t>according to his cue.</w:t>
      </w:r>
    </w:p>
    <w:p>
      <w:r>
        <w:t>PUCK: What hempen home-spuns have we swaggering here,</w:t>
      </w:r>
    </w:p>
    <w:p>
      <w:r>
        <w:t>So near the cradle of the fairy queen?</w:t>
      </w:r>
    </w:p>
    <w:p>
      <w:r>
        <w:t>What, a play toward! I'll be an auditor;</w:t>
      </w:r>
    </w:p>
    <w:p>
      <w:r>
        <w:t>An actor too, perhaps, if I see cause.</w:t>
      </w:r>
    </w:p>
    <w:p>
      <w:r>
        <w:t>QUINCE: Speak, Pyramus. Thisby, stand forth.</w:t>
      </w:r>
    </w:p>
    <w:p>
      <w:r>
        <w:t>BOTTOM: Thisby, the flowers of odious savours sweet,--</w:t>
      </w:r>
    </w:p>
    <w:p>
      <w:r>
        <w:t>QUINCE: Odours, odours.</w:t>
      </w:r>
    </w:p>
    <w:p>
      <w:r>
        <w:t>BOTTOM: --odours savours sweet:</w:t>
      </w:r>
    </w:p>
    <w:p>
      <w:r>
        <w:t>So hath thy breath, my dearest Thisby dear.</w:t>
      </w:r>
    </w:p>
    <w:p>
      <w:r>
        <w:t>But hark, a voice! stay thou but here awhile,</w:t>
      </w:r>
    </w:p>
    <w:p>
      <w:r>
        <w:t>And by and by I will to thee appear.</w:t>
      </w:r>
    </w:p>
    <w:p>
      <w:r>
        <w:t>PUCK: A stranger Pyramus than e'er played here.</w:t>
      </w:r>
    </w:p>
    <w:p>
      <w:r>
        <w:t>FLUTE: Must I speak now?</w:t>
      </w:r>
    </w:p>
    <w:p>
      <w:r>
        <w:t>QUINCE: Ay, marry, must you; for you must understand he goes</w:t>
      </w:r>
    </w:p>
    <w:p>
      <w:r>
        <w:t>but to see a noise that he heard, and is to come again.</w:t>
      </w:r>
    </w:p>
    <w:p>
      <w:r>
        <w:t>FLUTE: Most radiant Pyramus, most lily-white of hue,</w:t>
      </w:r>
    </w:p>
    <w:p>
      <w:r>
        <w:t>Of colour like the red rose on triumphant brier,</w:t>
      </w:r>
    </w:p>
    <w:p>
      <w:r>
        <w:t>Most brisky juvenal and eke most lovely Jew,</w:t>
      </w:r>
    </w:p>
    <w:p>
      <w:r>
        <w:t>As true as truest horse that yet would never tire,</w:t>
      </w:r>
    </w:p>
    <w:p>
      <w:r>
        <w:t>I'll meet thee, Pyramus, at Ninny's tomb.</w:t>
      </w:r>
    </w:p>
    <w:p>
      <w:r>
        <w:t>QUINCE: 'Ninus' tomb,' man: why, you must not speak that</w:t>
      </w:r>
    </w:p>
    <w:p>
      <w:r>
        <w:t>yet; that you answer to Pyramus: you speak all your</w:t>
      </w:r>
    </w:p>
    <w:p>
      <w:r>
        <w:t>part at once, cues and all Pyramus enter: your cue</w:t>
      </w:r>
    </w:p>
    <w:p>
      <w:r>
        <w:t>is past; it is, 'never tire.'</w:t>
      </w:r>
    </w:p>
    <w:p>
      <w:r>
        <w:t>FLUTE: O,--As true as truest horse, that yet would</w:t>
      </w:r>
    </w:p>
    <w:p>
      <w:r>
        <w:t>never tire.</w:t>
      </w:r>
    </w:p>
    <w:p>
      <w:r>
        <w:t>BOTTOM: If I were fair, Thisby, I were only thine.</w:t>
      </w:r>
    </w:p>
    <w:p>
      <w:r>
        <w:t>QUINCE: O monstrous! O strange! we are haunted. Pray,</w:t>
      </w:r>
    </w:p>
    <w:p>
      <w:r>
        <w:t>masters! fly, masters! Help!</w:t>
      </w:r>
    </w:p>
    <w:p>
      <w:r>
        <w:t>PUCK: I'll follow you, I'll lead you about a round,</w:t>
      </w:r>
    </w:p>
    <w:p>
      <w:r>
        <w:t>Through bog, through bush, through brake, through brier:</w:t>
      </w:r>
    </w:p>
    <w:p>
      <w:r>
        <w:t>Sometime a horse I'll be, sometime a hound,</w:t>
      </w:r>
    </w:p>
    <w:p>
      <w:r>
        <w:t>A hog, a headless bear, sometime a fire;</w:t>
      </w:r>
    </w:p>
    <w:p>
      <w:r>
        <w:t>And neigh, and bark, and grunt, and roar, and burn,</w:t>
      </w:r>
    </w:p>
    <w:p>
      <w:r>
        <w:t>Like horse, hound, hog, bear, fire, at every turn.</w:t>
      </w:r>
    </w:p>
    <w:p>
      <w:r>
        <w:t>BOTTOM: Why do they run away? this is a knavery of them to</w:t>
      </w:r>
    </w:p>
    <w:p>
      <w:r>
        <w:t>make me afeard.</w:t>
      </w:r>
    </w:p>
    <w:p>
      <w:r>
        <w:t>SNOUT: O Bottom, thou art changed! what do I see on thee?</w:t>
      </w:r>
    </w:p>
    <w:p>
      <w:r>
        <w:t>BOTTOM: What do you see? you see an asshead of your own, do</w:t>
      </w:r>
    </w:p>
    <w:p>
      <w:r>
        <w:t>you?</w:t>
      </w:r>
    </w:p>
    <w:p>
      <w:r>
        <w:t>QUINCE: Bless thee, Bottom! bless thee! thou art</w:t>
      </w:r>
    </w:p>
    <w:p>
      <w:r>
        <w:t>translated.</w:t>
      </w:r>
    </w:p>
    <w:p>
      <w:r>
        <w:t>BOTTOM: I see their knavery: this is to make an ass of me;</w:t>
      </w:r>
    </w:p>
    <w:p>
      <w:r>
        <w:t>to fright me, if they could. But I will not stir</w:t>
      </w:r>
    </w:p>
    <w:p>
      <w:r>
        <w:t>from this place, do what they can: I will walk up</w:t>
      </w:r>
    </w:p>
    <w:p>
      <w:r>
        <w:t>and down here, and I will sing, that they shall hear</w:t>
      </w:r>
    </w:p>
    <w:p>
      <w:r>
        <w:t>I am not afraid.</w:t>
      </w:r>
    </w:p>
    <w:p>
      <w:r>
        <w:t>The ousel cock so black of hue,</w:t>
      </w:r>
    </w:p>
    <w:p>
      <w:r>
        <w:t>With orange-tawny bill,</w:t>
      </w:r>
    </w:p>
    <w:p>
      <w:r>
        <w:t>The throstle with his note so true,</w:t>
      </w:r>
    </w:p>
    <w:p>
      <w:r>
        <w:t>The wren with little quill,--</w:t>
      </w:r>
    </w:p>
    <w:p>
      <w:r>
        <w:t>TITANIA: [Awaking]  What angel wakes me from my flowery bed?</w:t>
      </w:r>
    </w:p>
    <w:p>
      <w:r>
        <w:t>BOTTOM: [Sings]</w:t>
      </w:r>
    </w:p>
    <w:p>
      <w:r>
        <w:t>The finch, the sparrow and the lark,</w:t>
      </w:r>
    </w:p>
    <w:p>
      <w:r>
        <w:t>The plain-song cuckoo gray,</w:t>
      </w:r>
    </w:p>
    <w:p>
      <w:r>
        <w:t>Whose note full many a man doth mark,</w:t>
      </w:r>
    </w:p>
    <w:p>
      <w:r>
        <w:t>And dares not answer nay;--</w:t>
      </w:r>
    </w:p>
    <w:p>
      <w:r>
        <w:t>for, indeed, who would set his wit to so foolish</w:t>
      </w:r>
    </w:p>
    <w:p>
      <w:r>
        <w:t>a bird? who would give a bird the lie, though he cry</w:t>
      </w:r>
    </w:p>
    <w:p>
      <w:r>
        <w:t>'cuckoo' never so?</w:t>
      </w:r>
    </w:p>
    <w:p>
      <w:r>
        <w:t>TITANIA: I pray thee, gentle mortal, sing again:</w:t>
      </w:r>
    </w:p>
    <w:p>
      <w:r>
        <w:t>Mine ear is much enamour'd of thy note;</w:t>
      </w:r>
    </w:p>
    <w:p>
      <w:r>
        <w:t>So is mine eye enthralled to thy shape;</w:t>
      </w:r>
    </w:p>
    <w:p>
      <w:r>
        <w:t>And thy fair virtue's force perforce doth move me</w:t>
      </w:r>
    </w:p>
    <w:p>
      <w:r>
        <w:t>On the first view to say, to swear, I love thee.</w:t>
      </w:r>
    </w:p>
    <w:p>
      <w:r>
        <w:t>BOTTOM: Methinks, mistress, you should have little reason</w:t>
      </w:r>
    </w:p>
    <w:p>
      <w:r>
        <w:t>for that: and yet, to say the truth, reason and</w:t>
      </w:r>
    </w:p>
    <w:p>
      <w:r>
        <w:t>love keep little company together now-a-days; the</w:t>
      </w:r>
    </w:p>
    <w:p>
      <w:r>
        <w:t>more the pity that some honest neighbours will not</w:t>
      </w:r>
    </w:p>
    <w:p>
      <w:r>
        <w:t>make them friends. Nay, I can gleek upon occasion.</w:t>
      </w:r>
    </w:p>
    <w:p>
      <w:r>
        <w:t>TITANIA: Thou art as wise as thou art beautiful.</w:t>
      </w:r>
    </w:p>
    <w:p>
      <w:r>
        <w:t>BOTTOM: Not so, neither: but if I had wit enough to get out</w:t>
      </w:r>
    </w:p>
    <w:p>
      <w:r>
        <w:t>of this wood, I have enough to serve mine own turn.</w:t>
      </w:r>
    </w:p>
    <w:p>
      <w:r>
        <w:t>TITANIA: Out of this wood do not desire to go:</w:t>
      </w:r>
    </w:p>
    <w:p>
      <w:r>
        <w:t>Thou shalt remain here, whether thou wilt or no.</w:t>
      </w:r>
    </w:p>
    <w:p>
      <w:r>
        <w:t>I am a spirit of no common rate;</w:t>
      </w:r>
    </w:p>
    <w:p>
      <w:r>
        <w:t>The summer still doth tend upon my state;</w:t>
      </w:r>
    </w:p>
    <w:p>
      <w:r>
        <w:t>And I do love thee: therefore, go with me;</w:t>
      </w:r>
    </w:p>
    <w:p>
      <w:r>
        <w:t>I'll give thee fairies to attend on thee,</w:t>
      </w:r>
    </w:p>
    <w:p>
      <w:r>
        <w:t>And they shall fetch thee jewels from the deep,</w:t>
      </w:r>
    </w:p>
    <w:p>
      <w:r>
        <w:t>And sing while thou on pressed flowers dost sleep;</w:t>
      </w:r>
    </w:p>
    <w:p>
      <w:r>
        <w:t>And I will purge thy mortal grossness so</w:t>
      </w:r>
    </w:p>
    <w:p>
      <w:r>
        <w:t>That thou shalt like an airy spirit go.</w:t>
      </w:r>
    </w:p>
    <w:p>
      <w:r>
        <w:t>Peaseblossom! Cobweb! Moth! and Mustardseed!</w:t>
      </w:r>
    </w:p>
    <w:p>
      <w:r>
        <w:t>PEASEBLOSSOM: Ready.</w:t>
      </w:r>
    </w:p>
    <w:p>
      <w:r>
        <w:t>COBWEB: And I.</w:t>
      </w:r>
    </w:p>
    <w:p>
      <w:r>
        <w:t>MOTH: And I.</w:t>
      </w:r>
    </w:p>
    <w:p>
      <w:r>
        <w:t>MUSTARDSEED: And I.</w:t>
      </w:r>
    </w:p>
    <w:p>
      <w:r>
        <w:t>ALL: Where shall we go?</w:t>
      </w:r>
    </w:p>
    <w:p>
      <w:r>
        <w:t>TITANIA: Be kind and courteous to this gentleman;</w:t>
      </w:r>
    </w:p>
    <w:p>
      <w:r>
        <w:t>Hop in his walks and gambol in his eyes;</w:t>
      </w:r>
    </w:p>
    <w:p>
      <w:r>
        <w:t>Feed him with apricocks and dewberries,</w:t>
      </w:r>
    </w:p>
    <w:p>
      <w:r>
        <w:t>With purple grapes, green figs, and mulberries;</w:t>
      </w:r>
    </w:p>
    <w:p>
      <w:r>
        <w:t>The honey-bags steal from the humble-bees,</w:t>
      </w:r>
    </w:p>
    <w:p>
      <w:r>
        <w:t>And for night-tapers crop their waxen thighs</w:t>
      </w:r>
    </w:p>
    <w:p>
      <w:r>
        <w:t>And light them at the fiery glow-worm's eyes,</w:t>
      </w:r>
    </w:p>
    <w:p>
      <w:r>
        <w:t>To have my love to bed and to arise;</w:t>
      </w:r>
    </w:p>
    <w:p>
      <w:r>
        <w:t>And pluck the wings from Painted butterflies</w:t>
      </w:r>
    </w:p>
    <w:p>
      <w:r>
        <w:t>To fan the moonbeams from his sleeping eyes:</w:t>
      </w:r>
    </w:p>
    <w:p>
      <w:r>
        <w:t>Nod to him, elves, and do him courtesies.</w:t>
      </w:r>
    </w:p>
    <w:p>
      <w:r>
        <w:t>PEASEBLOSSOM: Hail, mortal!</w:t>
      </w:r>
    </w:p>
    <w:p>
      <w:r>
        <w:t>COBWEB: Hail!</w:t>
      </w:r>
    </w:p>
    <w:p>
      <w:r>
        <w:t>MOTH: Hail!</w:t>
      </w:r>
    </w:p>
    <w:p>
      <w:r>
        <w:t>MUSTARDSEED: Hail!</w:t>
      </w:r>
    </w:p>
    <w:p>
      <w:r>
        <w:t>BOTTOM: I cry your worship's mercy, heartily: I beseech your</w:t>
      </w:r>
    </w:p>
    <w:p>
      <w:r>
        <w:t>worship's name.</w:t>
      </w:r>
    </w:p>
    <w:p>
      <w:r>
        <w:t>COBWEB: Cobweb.</w:t>
      </w:r>
    </w:p>
    <w:p>
      <w:r>
        <w:t>BOTTOM: I shall desire you of more acquaintance, good Master</w:t>
      </w:r>
    </w:p>
    <w:p>
      <w:r>
        <w:t>Cobweb: if I cut my finger, I shall make bold with</w:t>
      </w:r>
    </w:p>
    <w:p>
      <w:r>
        <w:t>you. Your name, honest gentleman?</w:t>
      </w:r>
    </w:p>
    <w:p>
      <w:r>
        <w:t>PEASEBLOSSOM: Peaseblossom.</w:t>
      </w:r>
    </w:p>
    <w:p>
      <w:r>
        <w:t>BOTTOM: I pray you, commend me to Mistress Squash, your</w:t>
      </w:r>
    </w:p>
    <w:p>
      <w:r>
        <w:t>mother, and to Master Peascod, your father. Good</w:t>
      </w:r>
    </w:p>
    <w:p>
      <w:r>
        <w:t>Master Peaseblossom, I shall desire you of more</w:t>
      </w:r>
    </w:p>
    <w:p>
      <w:r>
        <w:t>acquaintance too. Your name, I beseech you, sir?</w:t>
      </w:r>
    </w:p>
    <w:p>
      <w:r>
        <w:t>MUSTARDSEED: Mustardseed.</w:t>
      </w:r>
    </w:p>
    <w:p>
      <w:r>
        <w:t>BOTTOM: Good Master Mustardseed, I know your patience well:</w:t>
      </w:r>
    </w:p>
    <w:p>
      <w:r>
        <w:t>that same cowardly, giant-like ox-beef hath</w:t>
      </w:r>
    </w:p>
    <w:p>
      <w:r>
        <w:t>devoured many a gentleman of your house: I promise</w:t>
      </w:r>
    </w:p>
    <w:p>
      <w:r>
        <w:t>you your kindred had made my eyes water ere now. I</w:t>
      </w:r>
    </w:p>
    <w:p>
      <w:r>
        <w:t>desire your more acquaintance, good Master</w:t>
      </w:r>
    </w:p>
    <w:p>
      <w:r>
        <w:t>Mustardseed.</w:t>
      </w:r>
    </w:p>
    <w:p>
      <w:r>
        <w:t>TITANIA: Come, wait upon him; lead him to my bower.</w:t>
      </w:r>
    </w:p>
    <w:p>
      <w:r>
        <w:t>The moon methinks looks with a watery eye;</w:t>
      </w:r>
    </w:p>
    <w:p>
      <w:r>
        <w:t>And when she weeps, weeps every little flower,</w:t>
      </w:r>
    </w:p>
    <w:p>
      <w:r>
        <w:t>Lamenting some enforced chastity.</w:t>
      </w:r>
    </w:p>
    <w:p>
      <w:r>
        <w:t>Tie up my love's tongue bring him silently.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t>Enter OBERON</w:t>
      </w:r>
    </w:p>
    <w:p>
      <w:r>
        <w:t>OBERON: I wonder if Titania be awaked;</w:t>
      </w:r>
    </w:p>
    <w:p>
      <w:r>
        <w:t>Then, what it was that next came in her eye,</w:t>
      </w:r>
    </w:p>
    <w:p>
      <w:r>
        <w:t>Which she must dote on in extremity.</w:t>
      </w:r>
    </w:p>
    <w:p>
      <w:r>
        <w:t>Here comes my messenger.</w:t>
      </w:r>
    </w:p>
    <w:p>
      <w:r>
        <w:t>How now, mad spirit!</w:t>
      </w:r>
    </w:p>
    <w:p>
      <w:r>
        <w:t>What night-rule now about this haunted grove?</w:t>
      </w:r>
    </w:p>
    <w:p>
      <w:r>
        <w:t>PUCK: My mistress with a monster is in love.</w:t>
      </w:r>
    </w:p>
    <w:p>
      <w:r>
        <w:t>Near to her close and consecrated bower,</w:t>
      </w:r>
    </w:p>
    <w:p>
      <w:r>
        <w:t>While she was in her dull and sleeping hour,</w:t>
      </w:r>
    </w:p>
    <w:p>
      <w:r>
        <w:t>A crew of patches, rude mechanicals,</w:t>
      </w:r>
    </w:p>
    <w:p>
      <w:r>
        <w:t>That work for bread upon Athenian stalls,</w:t>
      </w:r>
    </w:p>
    <w:p>
      <w:r>
        <w:t>Were met together to rehearse a play</w:t>
      </w:r>
    </w:p>
    <w:p>
      <w:r>
        <w:t>Intended for great Theseus' nuptial-day.</w:t>
      </w:r>
    </w:p>
    <w:p>
      <w:r>
        <w:t>The shallowest thick-skin of that barren sort,</w:t>
      </w:r>
    </w:p>
    <w:p>
      <w:r>
        <w:t>Who Pyramus presented, in their sport</w:t>
      </w:r>
    </w:p>
    <w:p>
      <w:r>
        <w:t>Forsook his scene and enter'd in a brake</w:t>
      </w:r>
    </w:p>
    <w:p>
      <w:r>
        <w:t>When I did him at this advantage take,</w:t>
      </w:r>
    </w:p>
    <w:p>
      <w:r>
        <w:t>An ass's nole I fixed on his head:</w:t>
      </w:r>
    </w:p>
    <w:p>
      <w:r>
        <w:t>Anon his Thisbe must be answered,</w:t>
      </w:r>
    </w:p>
    <w:p>
      <w:r>
        <w:t>And forth my mimic comes. When they him spy,</w:t>
      </w:r>
    </w:p>
    <w:p>
      <w:r>
        <w:t>As wild geese that the creeping fowler eye,</w:t>
      </w:r>
    </w:p>
    <w:p>
      <w:r>
        <w:t>Or russet-pated choughs, many in sort,</w:t>
      </w:r>
    </w:p>
    <w:p>
      <w:r>
        <w:t>Rising and cawing at the gun's report,</w:t>
      </w:r>
    </w:p>
    <w:p>
      <w:r>
        <w:t>Sever themselves and madly sweep the sky,</w:t>
      </w:r>
    </w:p>
    <w:p>
      <w:r>
        <w:t>So, at his sight, away his fellows fly;</w:t>
      </w:r>
    </w:p>
    <w:p>
      <w:r>
        <w:t>And, at our stamp, here o'er and o'er one falls;</w:t>
      </w:r>
    </w:p>
    <w:p>
      <w:r>
        <w:t>He murder cries and help from Athens calls.</w:t>
      </w:r>
    </w:p>
    <w:p>
      <w:r>
        <w:t>Their sense thus weak, lost with their fears</w:t>
      </w:r>
    </w:p>
    <w:p>
      <w:r>
        <w:t>thus strong,</w:t>
      </w:r>
    </w:p>
    <w:p>
      <w:r>
        <w:t>Made senseless things begin to do them wrong;</w:t>
      </w:r>
    </w:p>
    <w:p>
      <w:r>
        <w:t>For briers and thorns at their apparel snatch;</w:t>
      </w:r>
    </w:p>
    <w:p>
      <w:r>
        <w:t>Some sleeves, some hats, from yielders all</w:t>
      </w:r>
    </w:p>
    <w:p>
      <w:r>
        <w:t>things catch.</w:t>
      </w:r>
    </w:p>
    <w:p>
      <w:r>
        <w:t>I led them on in this distracted fear,</w:t>
      </w:r>
    </w:p>
    <w:p>
      <w:r>
        <w:t>And left sweet Pyramus translated there:</w:t>
      </w:r>
    </w:p>
    <w:p>
      <w:r>
        <w:t>When in that moment, so it came to pass,</w:t>
      </w:r>
    </w:p>
    <w:p>
      <w:r>
        <w:t>Titania waked and straightway loved an ass.</w:t>
      </w:r>
    </w:p>
    <w:p>
      <w:r>
        <w:t>OBERON: This falls out better than I could devise.</w:t>
      </w:r>
    </w:p>
    <w:p>
      <w:r>
        <w:t>But hast thou yet latch'd the Athenian's eyes</w:t>
      </w:r>
    </w:p>
    <w:p>
      <w:r>
        <w:t>With the love-juice, as I did bid thee do?</w:t>
      </w:r>
    </w:p>
    <w:p>
      <w:r>
        <w:t>PUCK: I took him sleeping,--that is finish'd too,--</w:t>
      </w:r>
    </w:p>
    <w:p>
      <w:r>
        <w:t>And the Athenian woman by his side:</w:t>
      </w:r>
    </w:p>
    <w:p>
      <w:r>
        <w:t>That, when he waked, of force she must be eyed.</w:t>
      </w:r>
    </w:p>
    <w:p>
      <w:r>
        <w:t>OBERON: Stand close: this is the same Athenian.</w:t>
      </w:r>
    </w:p>
    <w:p>
      <w:r>
        <w:t>PUCK: This is the woman, but not this the man.</w:t>
      </w:r>
    </w:p>
    <w:p>
      <w:r>
        <w:t>DEMETRIUS: O, why rebuke you him that loves you so?</w:t>
      </w:r>
    </w:p>
    <w:p>
      <w:r>
        <w:t>Lay breath so bitter on your bitter foe.</w:t>
      </w:r>
    </w:p>
    <w:p>
      <w:r>
        <w:t>HERMIA: Now I but chide; but I should use thee worse,</w:t>
      </w:r>
    </w:p>
    <w:p>
      <w:r>
        <w:t>For thou, I fear, hast given me cause to curse,</w:t>
      </w:r>
    </w:p>
    <w:p>
      <w:r>
        <w:t>If thou hast slain Lysander in his sleep,</w:t>
      </w:r>
    </w:p>
    <w:p>
      <w:r>
        <w:t>Being o'er shoes in blood, plunge in the deep,</w:t>
      </w:r>
    </w:p>
    <w:p>
      <w:r>
        <w:t>And kill me too.</w:t>
      </w:r>
    </w:p>
    <w:p>
      <w:r>
        <w:t>The sun was not so true unto the day</w:t>
      </w:r>
    </w:p>
    <w:p>
      <w:r>
        <w:t>As he to me: would he have stolen away</w:t>
      </w:r>
    </w:p>
    <w:p>
      <w:r>
        <w:t>From sleeping Hermia? I'll believe as soon</w:t>
      </w:r>
    </w:p>
    <w:p>
      <w:r>
        <w:t>This whole earth may be bored and that the moon</w:t>
      </w:r>
    </w:p>
    <w:p>
      <w:r>
        <w:t>May through the centre creep and so displease</w:t>
      </w:r>
    </w:p>
    <w:p>
      <w:r>
        <w:t>Her brother's noontide with Antipodes.</w:t>
      </w:r>
    </w:p>
    <w:p>
      <w:r>
        <w:t>It cannot be but thou hast murder'd him;</w:t>
      </w:r>
    </w:p>
    <w:p>
      <w:r>
        <w:t>So should a murderer look, so dead, so grim.</w:t>
      </w:r>
    </w:p>
    <w:p>
      <w:r>
        <w:t>DEMETRIUS: So should the murder'd look, and so should I,</w:t>
      </w:r>
    </w:p>
    <w:p>
      <w:r>
        <w:t>Pierced through the heart with your stern cruelty:</w:t>
      </w:r>
    </w:p>
    <w:p>
      <w:r>
        <w:t>Yet you, the murderer, look as bright, as clear,</w:t>
      </w:r>
    </w:p>
    <w:p>
      <w:r>
        <w:t>As yonder Venus in her glimmering sphere.</w:t>
      </w:r>
    </w:p>
    <w:p>
      <w:r>
        <w:t>HERMIA: What's this to my Lysander? where is he?</w:t>
      </w:r>
    </w:p>
    <w:p>
      <w:r>
        <w:t>Ah, good Demetrius, wilt thou give him me?</w:t>
      </w:r>
    </w:p>
    <w:p>
      <w:r>
        <w:t>DEMETRIUS: I had rather give his carcass to my hounds.</w:t>
      </w:r>
    </w:p>
    <w:p>
      <w:r>
        <w:t>HERMIA: Out, dog! out, cur! thou drivest me past the bounds</w:t>
      </w:r>
    </w:p>
    <w:p>
      <w:r>
        <w:t>Of maiden's patience. Hast thou slain him, then?</w:t>
      </w:r>
    </w:p>
    <w:p>
      <w:r>
        <w:t>Henceforth be never number'd among men!</w:t>
      </w:r>
    </w:p>
    <w:p>
      <w:r>
        <w:t>O, once tell true, tell true, even for my sake!</w:t>
      </w:r>
    </w:p>
    <w:p>
      <w:r>
        <w:t>Durst thou have look'd upon him being awake,</w:t>
      </w:r>
    </w:p>
    <w:p>
      <w:r>
        <w:t>And hast thou kill'd him sleeping? O brave touch!</w:t>
      </w:r>
    </w:p>
    <w:p>
      <w:r>
        <w:t>Could not a worm, an adder, do so much?</w:t>
      </w:r>
    </w:p>
    <w:p>
      <w:r>
        <w:t>An adder did it; for with doubler tongue</w:t>
      </w:r>
    </w:p>
    <w:p>
      <w:r>
        <w:t>Than thine, thou serpent, never adder stung.</w:t>
      </w:r>
    </w:p>
    <w:p>
      <w:r>
        <w:t>DEMETRIUS: You spend your passion on a misprised mood:</w:t>
      </w:r>
    </w:p>
    <w:p>
      <w:r>
        <w:t>I am not guilty of Lysander's blood;</w:t>
      </w:r>
    </w:p>
    <w:p>
      <w:r>
        <w:t>Nor is he dead, for aught that I can tell.</w:t>
      </w:r>
    </w:p>
    <w:p>
      <w:r>
        <w:t>HERMIA: I pray thee, tell me then that he is well.</w:t>
      </w:r>
    </w:p>
    <w:p>
      <w:r>
        <w:t>DEMETRIUS: An if I could, what should I get therefore?</w:t>
      </w:r>
    </w:p>
    <w:p>
      <w:r>
        <w:t>HERMIA: A privilege never to see me more.</w:t>
      </w:r>
    </w:p>
    <w:p>
      <w:r>
        <w:t>And from thy hated presence part I so:</w:t>
      </w:r>
    </w:p>
    <w:p>
      <w:r>
        <w:t>See me no more, whether he be dead or no.</w:t>
      </w:r>
    </w:p>
    <w:p>
      <w:r>
        <w:t>DEMETRIUS: There is no following her in this fierce vein:</w:t>
      </w:r>
    </w:p>
    <w:p>
      <w:r>
        <w:t>Here therefore for a while I will remain.</w:t>
      </w:r>
    </w:p>
    <w:p>
      <w:r>
        <w:t>So sorrow's heaviness doth heavier grow</w:t>
      </w:r>
    </w:p>
    <w:p>
      <w:r>
        <w:t>For debt that bankrupt sleep doth sorrow owe:</w:t>
      </w:r>
    </w:p>
    <w:p>
      <w:r>
        <w:t>Which now in some slight measure it will pay,</w:t>
      </w:r>
    </w:p>
    <w:p>
      <w:r>
        <w:t>If for his tender here I make some stay.</w:t>
      </w:r>
    </w:p>
    <w:p>
      <w:r>
        <w:t>OBERON: What hast thou done? thou hast mistaken quite</w:t>
      </w:r>
    </w:p>
    <w:p>
      <w:r>
        <w:t>And laid the love-juice on some true-love's sight:</w:t>
      </w:r>
    </w:p>
    <w:p>
      <w:r>
        <w:t>Of thy misprision must perforce ensue</w:t>
      </w:r>
    </w:p>
    <w:p>
      <w:r>
        <w:t>Some true love turn'd and not a false turn'd true.</w:t>
      </w:r>
    </w:p>
    <w:p>
      <w:r>
        <w:t>PUCK: Then fate o'er-rules, that, one man holding troth,</w:t>
      </w:r>
    </w:p>
    <w:p>
      <w:r>
        <w:t>A million fail, confounding oath on oath.</w:t>
      </w:r>
    </w:p>
    <w:p>
      <w:r>
        <w:t>OBERON: About the wood go swifter than the wind,</w:t>
      </w:r>
    </w:p>
    <w:p>
      <w:r>
        <w:t>And Helena of Athens look thou find:</w:t>
      </w:r>
    </w:p>
    <w:p>
      <w:r>
        <w:t>All fancy-sick she is and pale of cheer,</w:t>
      </w:r>
    </w:p>
    <w:p>
      <w:r>
        <w:t>With sighs of love, that costs the fresh blood dear:</w:t>
      </w:r>
    </w:p>
    <w:p>
      <w:r>
        <w:t>By some illusion see thou bring her here:</w:t>
      </w:r>
    </w:p>
    <w:p>
      <w:r>
        <w:t>I'll charm his eyes against she do appear.</w:t>
      </w:r>
    </w:p>
    <w:p>
      <w:r>
        <w:t>PUCK: I go, I go; look how I go,</w:t>
      </w:r>
    </w:p>
    <w:p>
      <w:r>
        <w:t>Swifter than arrow from the Tartar's bow.</w:t>
      </w:r>
    </w:p>
    <w:p>
      <w:r>
        <w:t>OBERON: Flower of this purple dye,</w:t>
      </w:r>
    </w:p>
    <w:p>
      <w:r>
        <w:t>Hit with Cupid's archery,</w:t>
      </w:r>
    </w:p>
    <w:p>
      <w:r>
        <w:t>Sink in apple of his eye.</w:t>
      </w:r>
    </w:p>
    <w:p>
      <w:r>
        <w:t>When his love he doth espy,</w:t>
      </w:r>
    </w:p>
    <w:p>
      <w:r>
        <w:t>Let her shine as gloriously</w:t>
      </w:r>
    </w:p>
    <w:p>
      <w:r>
        <w:t>As the Venus of the sky.</w:t>
      </w:r>
    </w:p>
    <w:p>
      <w:r>
        <w:t>When thou wakest, if she be by,</w:t>
      </w:r>
    </w:p>
    <w:p>
      <w:r>
        <w:t>Beg of her for remedy.</w:t>
      </w:r>
    </w:p>
    <w:p>
      <w:r>
        <w:t>PUCK: Captain of our fairy band,</w:t>
      </w:r>
    </w:p>
    <w:p>
      <w:r>
        <w:t>Helena is here at hand;</w:t>
      </w:r>
    </w:p>
    <w:p>
      <w:r>
        <w:t>And the youth, mistook by me,</w:t>
      </w:r>
    </w:p>
    <w:p>
      <w:r>
        <w:t>Pleading for a lover's fee.</w:t>
      </w:r>
    </w:p>
    <w:p>
      <w:r>
        <w:t>Shall we their fond pageant see?</w:t>
      </w:r>
    </w:p>
    <w:p>
      <w:r>
        <w:t>Lord, what fools these mortals be!</w:t>
      </w:r>
    </w:p>
    <w:p>
      <w:r>
        <w:t>OBERON: Stand aside: the noise they make</w:t>
      </w:r>
    </w:p>
    <w:p>
      <w:r>
        <w:t>Will cause Demetrius to awake.</w:t>
      </w:r>
    </w:p>
    <w:p>
      <w:r>
        <w:t>PUCK: Then will two at once woo one;</w:t>
      </w:r>
    </w:p>
    <w:p>
      <w:r>
        <w:t>That must needs be sport alone;</w:t>
      </w:r>
    </w:p>
    <w:p>
      <w:r>
        <w:t>And those things do best please me</w:t>
      </w:r>
    </w:p>
    <w:p>
      <w:r>
        <w:t>That befal preposterously.</w:t>
      </w:r>
    </w:p>
    <w:p>
      <w:r>
        <w:t>LYSANDER: Why should you think that I should woo in scorn?</w:t>
      </w:r>
    </w:p>
    <w:p>
      <w:r>
        <w:t>Scorn and derision never come in tears:</w:t>
      </w:r>
    </w:p>
    <w:p>
      <w:r>
        <w:t>Look, when I vow, I weep; and vows so born,</w:t>
      </w:r>
    </w:p>
    <w:p>
      <w:r>
        <w:t>In their nativity all truth appears.</w:t>
      </w:r>
    </w:p>
    <w:p>
      <w:r>
        <w:t>How can these things in me seem scorn to you,</w:t>
      </w:r>
    </w:p>
    <w:p>
      <w:r>
        <w:t>Bearing the badge of faith, to prove them true?</w:t>
      </w:r>
    </w:p>
    <w:p>
      <w:r>
        <w:t>HELENA: You do advance your cunning more and more.</w:t>
      </w:r>
    </w:p>
    <w:p>
      <w:r>
        <w:t>When truth kills truth, O devilish-holy fray!</w:t>
      </w:r>
    </w:p>
    <w:p>
      <w:r>
        <w:t>These vows are Hermia's: will you give her o'er?</w:t>
      </w:r>
    </w:p>
    <w:p>
      <w:r>
        <w:t>Weigh oath with oath, and you will nothing weigh:</w:t>
      </w:r>
    </w:p>
    <w:p>
      <w:r>
        <w:t>Your vows to her and me, put in two scales,</w:t>
      </w:r>
    </w:p>
    <w:p>
      <w:r>
        <w:t>Will even weigh, and both as light as tales.</w:t>
      </w:r>
    </w:p>
    <w:p>
      <w:r>
        <w:t>LYSANDER: I had no judgment when to her I swore.</w:t>
      </w:r>
    </w:p>
    <w:p>
      <w:r>
        <w:t>HELENA: Nor none, in my mind, now you give her o'er.</w:t>
      </w:r>
    </w:p>
    <w:p>
      <w:r>
        <w:t>LYSANDER: Demetrius loves her, and he loves not you.</w:t>
      </w:r>
    </w:p>
    <w:p>
      <w:r>
        <w:t>DEMETRIUS: [Awaking]  O Helena, goddess, nymph, perfect, divine!</w:t>
      </w:r>
    </w:p>
    <w:p>
      <w:r>
        <w:t>To what, my love, shall I compare thine eyne?</w:t>
      </w:r>
    </w:p>
    <w:p>
      <w:r>
        <w:t>Crystal is muddy. O, how ripe in show</w:t>
      </w:r>
    </w:p>
    <w:p>
      <w:r>
        <w:t>Thy lips, those kissing cherries, tempting grow!</w:t>
      </w:r>
    </w:p>
    <w:p>
      <w:r>
        <w:t>That pure congealed white, high Taurus snow,</w:t>
      </w:r>
    </w:p>
    <w:p>
      <w:r>
        <w:t>Fann'd with the eastern wind, turns to a crow</w:t>
      </w:r>
    </w:p>
    <w:p>
      <w:r>
        <w:t>When thou hold'st up thy hand: O, let me kiss</w:t>
      </w:r>
    </w:p>
    <w:p>
      <w:r>
        <w:t>This princess of pure white, this seal of bliss!</w:t>
      </w:r>
    </w:p>
    <w:p>
      <w:r>
        <w:t>HELENA: O spite! O hell! I see you all are bent</w:t>
      </w:r>
    </w:p>
    <w:p>
      <w:r>
        <w:t>To set against me for your merriment:</w:t>
      </w:r>
    </w:p>
    <w:p>
      <w:r>
        <w:t>If you we re civil and knew courtesy,</w:t>
      </w:r>
    </w:p>
    <w:p>
      <w:r>
        <w:t>You would not do me thus much injury.</w:t>
      </w:r>
    </w:p>
    <w:p>
      <w:r>
        <w:t>Can you not hate me, as I know you do,</w:t>
      </w:r>
    </w:p>
    <w:p>
      <w:r>
        <w:t>But you must join in souls to mock me too?</w:t>
      </w:r>
    </w:p>
    <w:p>
      <w:r>
        <w:t>If you were men, as men you are in show,</w:t>
      </w:r>
    </w:p>
    <w:p>
      <w:r>
        <w:t>You would not use a gentle lady so;</w:t>
      </w:r>
    </w:p>
    <w:p>
      <w:r>
        <w:t>To vow, and swear, and superpraise my parts,</w:t>
      </w:r>
    </w:p>
    <w:p>
      <w:r>
        <w:t>When I am sure you hate me with your hearts.</w:t>
      </w:r>
    </w:p>
    <w:p>
      <w:r>
        <w:t>You both are rivals, and love Hermia;</w:t>
      </w:r>
    </w:p>
    <w:p>
      <w:r>
        <w:t>And now both rivals, to mock Helena:</w:t>
      </w:r>
    </w:p>
    <w:p>
      <w:r>
        <w:t>A trim exploit, a manly enterprise,</w:t>
      </w:r>
    </w:p>
    <w:p>
      <w:r>
        <w:t>To conjure tears up in a poor maid's eyes</w:t>
      </w:r>
    </w:p>
    <w:p>
      <w:r>
        <w:t>With your derision! none of noble sort</w:t>
      </w:r>
    </w:p>
    <w:p>
      <w:r>
        <w:t>Would so offend a virgin, and extort</w:t>
      </w:r>
    </w:p>
    <w:p>
      <w:r>
        <w:t>A poor soul's patience, all to make you sport.</w:t>
      </w:r>
    </w:p>
    <w:p>
      <w:r>
        <w:t>LYSANDER: You are unkind, Demetrius; be not so;</w:t>
      </w:r>
    </w:p>
    <w:p>
      <w:r>
        <w:t>For you love Hermia; this you know I know:</w:t>
      </w:r>
    </w:p>
    <w:p>
      <w:r>
        <w:t>And here, with all good will, with all my heart,</w:t>
      </w:r>
    </w:p>
    <w:p>
      <w:r>
        <w:t>In Hermia's love I yield you up my part;</w:t>
      </w:r>
    </w:p>
    <w:p>
      <w:r>
        <w:t>And yours of Helena to me bequeath,</w:t>
      </w:r>
    </w:p>
    <w:p>
      <w:r>
        <w:t>Whom I do love and will do till my death.</w:t>
      </w:r>
    </w:p>
    <w:p>
      <w:r>
        <w:t>HELENA: Never did mockers waste more idle breath.</w:t>
      </w:r>
    </w:p>
    <w:p>
      <w:r>
        <w:t>DEMETRIUS: Lysander, keep thy Hermia; I will none:</w:t>
      </w:r>
    </w:p>
    <w:p>
      <w:r>
        <w:t>If e'er I loved her, all that love is gone.</w:t>
      </w:r>
    </w:p>
    <w:p>
      <w:r>
        <w:t>My heart to her but as guest-wise sojourn'd,</w:t>
      </w:r>
    </w:p>
    <w:p>
      <w:r>
        <w:t>And now to Helen is it home return'd,</w:t>
      </w:r>
    </w:p>
    <w:p>
      <w:r>
        <w:t>There to remain.</w:t>
      </w:r>
    </w:p>
    <w:p>
      <w:r>
        <w:t>LYSANDER: Helen, it is not so.</w:t>
      </w:r>
    </w:p>
    <w:p>
      <w:r>
        <w:t>DEMETRIUS: Disparage not the faith thou dost not know,</w:t>
      </w:r>
    </w:p>
    <w:p>
      <w:r>
        <w:t>Lest, to thy peril, thou aby it dear.</w:t>
      </w:r>
    </w:p>
    <w:p>
      <w:r>
        <w:t>Look, where thy love comes; yonder is thy dear.</w:t>
      </w:r>
    </w:p>
    <w:p>
      <w:r>
        <w:t>HERMIA: Dark night, that from the eye his function takes,</w:t>
      </w:r>
    </w:p>
    <w:p>
      <w:r>
        <w:t>The ear more quick of apprehension makes;</w:t>
      </w:r>
    </w:p>
    <w:p>
      <w:r>
        <w:t>Wherein it doth impair the seeing sense,</w:t>
      </w:r>
    </w:p>
    <w:p>
      <w:r>
        <w:t>It pays the hearing double recompense.</w:t>
      </w:r>
    </w:p>
    <w:p>
      <w:r>
        <w:t>Thou art not by mine eye, Lysander, found;</w:t>
      </w:r>
    </w:p>
    <w:p>
      <w:r>
        <w:t>Mine ear, I thank it, brought me to thy sound</w:t>
      </w:r>
    </w:p>
    <w:p>
      <w:r>
        <w:t>But why unkindly didst thou leave me so?</w:t>
      </w:r>
    </w:p>
    <w:p>
      <w:r>
        <w:t>LYSANDER: Why should he stay, whom love doth press to go?</w:t>
      </w:r>
    </w:p>
    <w:p>
      <w:r>
        <w:t>HERMIA: What love could press Lysander from my side?</w:t>
      </w:r>
    </w:p>
    <w:p>
      <w:r>
        <w:t>LYSANDER: Lysander's love, that would not let him bide,</w:t>
      </w:r>
    </w:p>
    <w:p>
      <w:r>
        <w:t>Fair Helena, who more engilds the night</w:t>
      </w:r>
    </w:p>
    <w:p>
      <w:r>
        <w:t>Than all you fiery oes and eyes of light.</w:t>
      </w:r>
    </w:p>
    <w:p>
      <w:r>
        <w:t>Why seek'st thou me? could not this make thee know,</w:t>
      </w:r>
    </w:p>
    <w:p>
      <w:r>
        <w:t>The hate I bear thee made me leave thee so?</w:t>
      </w:r>
    </w:p>
    <w:p>
      <w:r>
        <w:t>HERMIA: You speak not as you think: it cannot be.</w:t>
      </w:r>
    </w:p>
    <w:p>
      <w:r>
        <w:t>HELENA: Lo, she is one of this confederacy!</w:t>
      </w:r>
    </w:p>
    <w:p>
      <w:r>
        <w:t>Now I perceive they have conjoin'd all three</w:t>
      </w:r>
    </w:p>
    <w:p>
      <w:r>
        <w:t>To fashion this false sport, in spite of me.</w:t>
      </w:r>
    </w:p>
    <w:p>
      <w:r>
        <w:t>Injurious Hermia! most ungrateful maid!</w:t>
      </w:r>
    </w:p>
    <w:p>
      <w:r>
        <w:t>Have you conspired, have you with these contrived</w:t>
      </w:r>
    </w:p>
    <w:p>
      <w:r>
        <w:t>To bait me with this foul derision?</w:t>
      </w:r>
    </w:p>
    <w:p>
      <w:r>
        <w:t>Is all the counsel that we two have shared,</w:t>
      </w:r>
    </w:p>
    <w:p>
      <w:r>
        <w:t>The sisters' vows, the hours that we have spent,</w:t>
      </w:r>
    </w:p>
    <w:p>
      <w:r>
        <w:t>When we have chid the hasty-footed time</w:t>
      </w:r>
    </w:p>
    <w:p>
      <w:r>
        <w:t>For parting us,--O, is it all forgot?</w:t>
      </w:r>
    </w:p>
    <w:p>
      <w:r>
        <w:t>All school-days' friendship, childhood innocence?</w:t>
      </w:r>
    </w:p>
    <w:p>
      <w:r>
        <w:t>We, Hermia, like two artificial gods,</w:t>
      </w:r>
    </w:p>
    <w:p>
      <w:r>
        <w:t>Have with our needles created both one flower,</w:t>
      </w:r>
    </w:p>
    <w:p>
      <w:r>
        <w:t>Both on one sampler, sitting on one cushion,</w:t>
      </w:r>
    </w:p>
    <w:p>
      <w:r>
        <w:t>Both warbling of one song, both in one key,</w:t>
      </w:r>
    </w:p>
    <w:p>
      <w:r>
        <w:t>As if our hands, our sides, voices and minds,</w:t>
      </w:r>
    </w:p>
    <w:p>
      <w:r>
        <w:t>Had been incorporate. So we grow together,</w:t>
      </w:r>
    </w:p>
    <w:p>
      <w:r>
        <w:t>Like to a double cherry, seeming parted,</w:t>
      </w:r>
    </w:p>
    <w:p>
      <w:r>
        <w:t>But yet an union in partition;</w:t>
      </w:r>
    </w:p>
    <w:p>
      <w:r>
        <w:t>Two lovely berries moulded on one stem;</w:t>
      </w:r>
    </w:p>
    <w:p>
      <w:r>
        <w:t>So, with two seeming bodies, but one heart;</w:t>
      </w:r>
    </w:p>
    <w:p>
      <w:r>
        <w:t>Two of the first, like coats in heraldry,</w:t>
      </w:r>
    </w:p>
    <w:p>
      <w:r>
        <w:t>Due but to one and crowned with one crest.</w:t>
      </w:r>
    </w:p>
    <w:p>
      <w:r>
        <w:t>And will you rent our ancient love asunder,</w:t>
      </w:r>
    </w:p>
    <w:p>
      <w:r>
        <w:t>To join with men in scorning your poor friend?</w:t>
      </w:r>
    </w:p>
    <w:p>
      <w:r>
        <w:t>It is not friendly, 'tis not maidenly:</w:t>
      </w:r>
    </w:p>
    <w:p>
      <w:r>
        <w:t>Our sex, as well as I, may chide you for it,</w:t>
      </w:r>
    </w:p>
    <w:p>
      <w:r>
        <w:t>Though I alone do feel the injury.</w:t>
      </w:r>
    </w:p>
    <w:p>
      <w:r>
        <w:t>HERMIA: I am amazed at your passionate words.</w:t>
      </w:r>
    </w:p>
    <w:p>
      <w:r>
        <w:t>I scorn you not: it seems that you scorn me.</w:t>
      </w:r>
    </w:p>
    <w:p>
      <w:r>
        <w:t>HELENA: Have you not set Lysander, as in scorn,</w:t>
      </w:r>
    </w:p>
    <w:p>
      <w:r>
        <w:t>To follow me and praise my eyes and face?</w:t>
      </w:r>
    </w:p>
    <w:p>
      <w:r>
        <w:t>And made your other love, Demetrius,</w:t>
      </w:r>
    </w:p>
    <w:p>
      <w:r>
        <w:t>Who even but now did spurn me with his foot,</w:t>
      </w:r>
    </w:p>
    <w:p>
      <w:r>
        <w:t>To call me goddess, nymph, divine and rare,</w:t>
      </w:r>
    </w:p>
    <w:p>
      <w:r>
        <w:t>Precious, celestial? Wherefore speaks he this</w:t>
      </w:r>
    </w:p>
    <w:p>
      <w:r>
        <w:t>To her he hates? and wherefore doth Lysander</w:t>
      </w:r>
    </w:p>
    <w:p>
      <w:r>
        <w:t>Deny your love, so rich within his soul,</w:t>
      </w:r>
    </w:p>
    <w:p>
      <w:r>
        <w:t>And tender me, forsooth, affection,</w:t>
      </w:r>
    </w:p>
    <w:p>
      <w:r>
        <w:t>But by your setting on, by your consent?</w:t>
      </w:r>
    </w:p>
    <w:p>
      <w:r>
        <w:t>What thought I be not so in grace as you,</w:t>
      </w:r>
    </w:p>
    <w:p>
      <w:r>
        <w:t>So hung upon with love, so fortunate,</w:t>
      </w:r>
    </w:p>
    <w:p>
      <w:r>
        <w:t>But miserable most, to love unloved?</w:t>
      </w:r>
    </w:p>
    <w:p>
      <w:r>
        <w:t>This you should pity rather than despise.</w:t>
      </w:r>
    </w:p>
    <w:p>
      <w:r>
        <w:t>HERNIA: I understand not what you mean by this.</w:t>
      </w:r>
    </w:p>
    <w:p>
      <w:r>
        <w:t>HELENA: Ay, do, persever, counterfeit sad looks,</w:t>
      </w:r>
    </w:p>
    <w:p>
      <w:r>
        <w:t>Make mouths upon me when I turn my back;</w:t>
      </w:r>
    </w:p>
    <w:p>
      <w:r>
        <w:t>Wink each at other; hold the sweet jest up:</w:t>
      </w:r>
    </w:p>
    <w:p>
      <w:r>
        <w:t>This sport, well carried, shall be chronicled.</w:t>
      </w:r>
    </w:p>
    <w:p>
      <w:r>
        <w:t>If you have any pity, grace, or manners,</w:t>
      </w:r>
    </w:p>
    <w:p>
      <w:r>
        <w:t>You would not make me such an argument.</w:t>
      </w:r>
    </w:p>
    <w:p>
      <w:r>
        <w:t>But fare ye well: 'tis partly my own fault;</w:t>
      </w:r>
    </w:p>
    <w:p>
      <w:r>
        <w:t>Which death or absence soon shall remedy.</w:t>
      </w:r>
    </w:p>
    <w:p>
      <w:r>
        <w:t>LYSANDER: Stay, gentle Helena; hear my excuse:</w:t>
      </w:r>
    </w:p>
    <w:p>
      <w:r>
        <w:t>My love, my life my soul, fair Helena!</w:t>
      </w:r>
    </w:p>
    <w:p>
      <w:r>
        <w:t>HELENA: O excellent!</w:t>
      </w:r>
    </w:p>
    <w:p>
      <w:r>
        <w:t>HERMIA: Sweet, do not scorn her so.</w:t>
      </w:r>
    </w:p>
    <w:p>
      <w:r>
        <w:t>DEMETRIUS: If she cannot entreat, I can compel.</w:t>
      </w:r>
    </w:p>
    <w:p>
      <w:r>
        <w:t>LYSANDER: Thou canst compel no more than she entreat:</w:t>
      </w:r>
    </w:p>
    <w:p>
      <w:r>
        <w:t>Thy threats have no more strength than her weak prayers.</w:t>
      </w:r>
    </w:p>
    <w:p>
      <w:r>
        <w:t>Helen, I love thee; by my life, I do:</w:t>
      </w:r>
    </w:p>
    <w:p>
      <w:r>
        <w:t>I swear by that which I will lose for thee,</w:t>
      </w:r>
    </w:p>
    <w:p>
      <w:r>
        <w:t>To prove him false that says I love thee not.</w:t>
      </w:r>
    </w:p>
    <w:p>
      <w:r>
        <w:t>DEMETRIUS: I say I love thee more than he can do.</w:t>
      </w:r>
    </w:p>
    <w:p>
      <w:r>
        <w:t>LYSANDER: If thou say so, withdraw, and prove it too.</w:t>
      </w:r>
    </w:p>
    <w:p>
      <w:r>
        <w:t>DEMETRIUS: Quick, come!</w:t>
      </w:r>
    </w:p>
    <w:p>
      <w:r>
        <w:t>HERMIA: Lysander, whereto tends all this?</w:t>
      </w:r>
    </w:p>
    <w:p>
      <w:r>
        <w:t>LYSANDER: Away, you Ethiope!</w:t>
      </w:r>
    </w:p>
    <w:p>
      <w:r>
        <w:t>DEMETRIUS: No, no; he'll [        ]</w:t>
      </w:r>
    </w:p>
    <w:p>
      <w:r>
        <w:t>Seem to break loose; take on as you would follow,</w:t>
      </w:r>
    </w:p>
    <w:p>
      <w:r>
        <w:t>But yet come not: you are a tame man, go!</w:t>
      </w:r>
    </w:p>
    <w:p>
      <w:r>
        <w:t>LYSANDER: Hang off, thou cat, thou burr! vile thing, let loose,</w:t>
      </w:r>
    </w:p>
    <w:p>
      <w:r>
        <w:t>Or I will shake thee from me like a serpent!</w:t>
      </w:r>
    </w:p>
    <w:p>
      <w:r>
        <w:t>HERMIA: Why are you grown so rude? what change is this?</w:t>
      </w:r>
    </w:p>
    <w:p>
      <w:r>
        <w:t>Sweet love,--</w:t>
      </w:r>
    </w:p>
    <w:p>
      <w:r>
        <w:t>LYSANDER: Thy love! out, tawny Tartar, out!</w:t>
      </w:r>
    </w:p>
    <w:p>
      <w:r>
        <w:t>Out, loathed medicine! hated potion, hence!</w:t>
      </w:r>
    </w:p>
    <w:p>
      <w:r>
        <w:t>HERMIA: Do you not jest?</w:t>
      </w:r>
    </w:p>
    <w:p>
      <w:r>
        <w:t>HELENA: Yes, sooth; and so do you.</w:t>
      </w:r>
    </w:p>
    <w:p>
      <w:r>
        <w:t>LYSANDER: Demetrius, I will keep my word with thee.</w:t>
      </w:r>
    </w:p>
    <w:p>
      <w:r>
        <w:t>DEMETRIUS: I would I had your bond, for I perceive</w:t>
      </w:r>
    </w:p>
    <w:p>
      <w:r>
        <w:t>A weak bond holds you: I'll not trust your word.</w:t>
      </w:r>
    </w:p>
    <w:p>
      <w:r>
        <w:t>LYSANDER: What, should I hurt her, strike her, kill her dead?</w:t>
      </w:r>
    </w:p>
    <w:p>
      <w:r>
        <w:t>Although I hate her, I'll not harm her so.</w:t>
      </w:r>
    </w:p>
    <w:p>
      <w:r>
        <w:t>HERMIA: What, can you do me greater harm than hate?</w:t>
      </w:r>
    </w:p>
    <w:p>
      <w:r>
        <w:t>Hate me! wherefore? O me! what news, my love!</w:t>
      </w:r>
    </w:p>
    <w:p>
      <w:r>
        <w:t>Am not I Hermia? are not you Lysander?</w:t>
      </w:r>
    </w:p>
    <w:p>
      <w:r>
        <w:t>I am as fair now as I was erewhile.</w:t>
      </w:r>
    </w:p>
    <w:p>
      <w:r>
        <w:t>Since night you loved me; yet since night you left</w:t>
      </w:r>
    </w:p>
    <w:p>
      <w:r>
        <w:t>me:</w:t>
      </w:r>
    </w:p>
    <w:p>
      <w:r>
        <w:t>Why, then you left me--O, the gods forbid!--</w:t>
      </w:r>
    </w:p>
    <w:p>
      <w:r>
        <w:t>In earnest, shall I say?</w:t>
      </w:r>
    </w:p>
    <w:p>
      <w:r>
        <w:t>LYSANDER: Ay, by my life;</w:t>
      </w:r>
    </w:p>
    <w:p>
      <w:r>
        <w:t>And never did desire to see thee more.</w:t>
      </w:r>
    </w:p>
    <w:p>
      <w:r>
        <w:t>Therefore be out of hope, of question, of doubt;</w:t>
      </w:r>
    </w:p>
    <w:p>
      <w:r>
        <w:t>Be certain, nothing truer; 'tis no jest</w:t>
      </w:r>
    </w:p>
    <w:p>
      <w:r>
        <w:t>That I do hate thee and love Helena.</w:t>
      </w:r>
    </w:p>
    <w:p>
      <w:r>
        <w:t>HERMIA: O me! you juggler! you canker-blossom!</w:t>
      </w:r>
    </w:p>
    <w:p>
      <w:r>
        <w:t>You thief of love! what, have you come by night</w:t>
      </w:r>
    </w:p>
    <w:p>
      <w:r>
        <w:t>And stolen my love's heart from him?</w:t>
      </w:r>
    </w:p>
    <w:p>
      <w:r>
        <w:t>HELENA: Fine, i'faith!</w:t>
      </w:r>
    </w:p>
    <w:p>
      <w:r>
        <w:t>Have you no modesty, no maiden shame,</w:t>
      </w:r>
    </w:p>
    <w:p>
      <w:r>
        <w:t>No touch of bashfulness? What, will you tear</w:t>
      </w:r>
    </w:p>
    <w:p>
      <w:r>
        <w:t>Impatient answers from my gentle tongue?</w:t>
      </w:r>
    </w:p>
    <w:p>
      <w:r>
        <w:t>Fie, fie! you counterfeit, you puppet, you!</w:t>
      </w:r>
    </w:p>
    <w:p>
      <w:r>
        <w:t>HERMIA: Puppet? why so? ay, that way goes the game.</w:t>
      </w:r>
    </w:p>
    <w:p>
      <w:r>
        <w:t>Now I perceive that she hath made compare</w:t>
      </w:r>
    </w:p>
    <w:p>
      <w:r>
        <w:t>Between our statures; she hath urged her height;</w:t>
      </w:r>
    </w:p>
    <w:p>
      <w:r>
        <w:t>And with her personage, her tall personage,</w:t>
      </w:r>
    </w:p>
    <w:p>
      <w:r>
        <w:t>Her height, forsooth, she hath prevail'd with him.</w:t>
      </w:r>
    </w:p>
    <w:p>
      <w:r>
        <w:t>And are you grown so high in his esteem;</w:t>
      </w:r>
    </w:p>
    <w:p>
      <w:r>
        <w:t>Because I am so dwarfish and so low?</w:t>
      </w:r>
    </w:p>
    <w:p>
      <w:r>
        <w:t>How low am I, thou painted maypole? speak;</w:t>
      </w:r>
    </w:p>
    <w:p>
      <w:r>
        <w:t>How low am I? I am not yet so low</w:t>
      </w:r>
    </w:p>
    <w:p>
      <w:r>
        <w:t>But that my nails can reach unto thine eyes.</w:t>
      </w:r>
    </w:p>
    <w:p>
      <w:r>
        <w:t>HELENA: I pray you, though you mock me, gentlemen,</w:t>
      </w:r>
    </w:p>
    <w:p>
      <w:r>
        <w:t>Let her not hurt me: I was never curst;</w:t>
      </w:r>
    </w:p>
    <w:p>
      <w:r>
        <w:t>I have no gift at all in shrewishness;</w:t>
      </w:r>
    </w:p>
    <w:p>
      <w:r>
        <w:t>I am a right maid for my cowardice:</w:t>
      </w:r>
    </w:p>
    <w:p>
      <w:r>
        <w:t>Let her not strike me. You perhaps may think,</w:t>
      </w:r>
    </w:p>
    <w:p>
      <w:r>
        <w:t>Because she is something lower than myself,</w:t>
      </w:r>
    </w:p>
    <w:p>
      <w:r>
        <w:t>That I can match her.</w:t>
      </w:r>
    </w:p>
    <w:p>
      <w:r>
        <w:t>HERMIA: Lower! hark, again.</w:t>
      </w:r>
    </w:p>
    <w:p>
      <w:r>
        <w:t>HELENA: Good Hermia, do not be so bitter with me.</w:t>
      </w:r>
    </w:p>
    <w:p>
      <w:r>
        <w:t>I evermore did love you, Hermia,</w:t>
      </w:r>
    </w:p>
    <w:p>
      <w:r>
        <w:t>Did ever keep your counsels, never wrong'd you;</w:t>
      </w:r>
    </w:p>
    <w:p>
      <w:r>
        <w:t>Save that, in love unto Demetrius,</w:t>
      </w:r>
    </w:p>
    <w:p>
      <w:r>
        <w:t>I told him of your stealth unto this wood.</w:t>
      </w:r>
    </w:p>
    <w:p>
      <w:r>
        <w:t>He follow'd you; for love I follow'd him;</w:t>
      </w:r>
    </w:p>
    <w:p>
      <w:r>
        <w:t>But he hath chid me hence and threaten'd me</w:t>
      </w:r>
    </w:p>
    <w:p>
      <w:r>
        <w:t>To strike me, spurn me, nay, to kill me too:</w:t>
      </w:r>
    </w:p>
    <w:p>
      <w:r>
        <w:t>And now, so you will let me quiet go,</w:t>
      </w:r>
    </w:p>
    <w:p>
      <w:r>
        <w:t>To Athens will I bear my folly back</w:t>
      </w:r>
    </w:p>
    <w:p>
      <w:r>
        <w:t>And follow you no further: let me go:</w:t>
      </w:r>
    </w:p>
    <w:p>
      <w:r>
        <w:t>You see how simple and how fond I am.</w:t>
      </w:r>
    </w:p>
    <w:p>
      <w:r>
        <w:t>HERMIA: Why, get you gone: who is't that hinders you?</w:t>
      </w:r>
    </w:p>
    <w:p>
      <w:r>
        <w:t>HELENA: A foolish heart, that I leave here behind.</w:t>
      </w:r>
    </w:p>
    <w:p>
      <w:r>
        <w:t>HERMIA: What, with Lysander?</w:t>
      </w:r>
    </w:p>
    <w:p>
      <w:r>
        <w:t>HELENA: With Demetrius.</w:t>
      </w:r>
    </w:p>
    <w:p>
      <w:r>
        <w:t>LYSANDER: Be not afraid; she shall not harm thee, Helena.</w:t>
      </w:r>
    </w:p>
    <w:p>
      <w:r>
        <w:t>DEMETRIUS: No, sir, she shall not, though you take her part.</w:t>
      </w:r>
    </w:p>
    <w:p>
      <w:r>
        <w:t>HELENA: O, when she's angry, she is keen and shrewd!</w:t>
      </w:r>
    </w:p>
    <w:p>
      <w:r>
        <w:t>She was a vixen when she went to school;</w:t>
      </w:r>
    </w:p>
    <w:p>
      <w:r>
        <w:t>And though she be but little, she is fierce.</w:t>
      </w:r>
    </w:p>
    <w:p>
      <w:r>
        <w:t>HERMIA: 'Little' again! nothing but 'low' and 'little'!</w:t>
      </w:r>
    </w:p>
    <w:p>
      <w:r>
        <w:t>Why will you suffer her to flout me thus?</w:t>
      </w:r>
    </w:p>
    <w:p>
      <w:r>
        <w:t>Let me come to her.</w:t>
      </w:r>
    </w:p>
    <w:p>
      <w:r>
        <w:t>LYSANDER: Get you gone, you dwarf;</w:t>
      </w:r>
    </w:p>
    <w:p>
      <w:r>
        <w:t>You minimus, of hindering knot-grass made;</w:t>
      </w:r>
    </w:p>
    <w:p>
      <w:r>
        <w:t>You bead, you acorn.</w:t>
      </w:r>
    </w:p>
    <w:p>
      <w:r>
        <w:t>DEMETRIUS: You are too officious</w:t>
      </w:r>
    </w:p>
    <w:p>
      <w:r>
        <w:t>In her behalf that scorns your services.</w:t>
      </w:r>
    </w:p>
    <w:p>
      <w:r>
        <w:t>Let her alone: speak not of Helena;</w:t>
      </w:r>
    </w:p>
    <w:p>
      <w:r>
        <w:t>Take not her part; for, if thou dost intend</w:t>
      </w:r>
    </w:p>
    <w:p>
      <w:r>
        <w:t>Never so little show of love to her,</w:t>
      </w:r>
    </w:p>
    <w:p>
      <w:r>
        <w:t>Thou shalt aby it.</w:t>
      </w:r>
    </w:p>
    <w:p>
      <w:r>
        <w:t>LYSANDER: Now she holds me not;</w:t>
      </w:r>
    </w:p>
    <w:p>
      <w:r>
        <w:t>Now follow, if thou darest, to try whose right,</w:t>
      </w:r>
    </w:p>
    <w:p>
      <w:r>
        <w:t>Of thine or mine, is most in Helena.</w:t>
      </w:r>
    </w:p>
    <w:p>
      <w:r>
        <w:t>DEMETRIUS: Follow! nay, I'll go with thee, cheek by jole.</w:t>
      </w:r>
    </w:p>
    <w:p>
      <w:r>
        <w:t>HERMIA: You, mistress, all this coil is 'long of you:</w:t>
      </w:r>
    </w:p>
    <w:p>
      <w:r>
        <w:t>Nay, go not back.</w:t>
      </w:r>
    </w:p>
    <w:p>
      <w:r>
        <w:t>HELENA: I will not trust you, I,</w:t>
      </w:r>
    </w:p>
    <w:p>
      <w:r>
        <w:t>Nor longer stay in your curst company.</w:t>
      </w:r>
    </w:p>
    <w:p>
      <w:r>
        <w:t>Your hands than mine are quicker for a fray,</w:t>
      </w:r>
    </w:p>
    <w:p>
      <w:r>
        <w:t>My legs are longer though, to run away.</w:t>
      </w:r>
    </w:p>
    <w:p>
      <w:r>
        <w:t>HERMIA: I am amazed, and know not what to say.</w:t>
      </w:r>
    </w:p>
    <w:p>
      <w:r>
        <w:t>OBERON: This is thy negligence: still thou mistakest,</w:t>
      </w:r>
    </w:p>
    <w:p>
      <w:r>
        <w:t>Or else committ'st thy knaveries wilfully.</w:t>
      </w:r>
    </w:p>
    <w:p>
      <w:r>
        <w:t>PUCK: Believe me, king of shadows, I mistook.</w:t>
      </w:r>
    </w:p>
    <w:p>
      <w:r>
        <w:t>Did not you tell me I should know the man</w:t>
      </w:r>
    </w:p>
    <w:p>
      <w:r>
        <w:t>By the Athenian garment be had on?</w:t>
      </w:r>
    </w:p>
    <w:p>
      <w:r>
        <w:t>And so far blameless proves my enterprise,</w:t>
      </w:r>
    </w:p>
    <w:p>
      <w:r>
        <w:t>That I have 'nointed an Athenian's eyes;</w:t>
      </w:r>
    </w:p>
    <w:p>
      <w:r>
        <w:t>And so far am I glad it so did sort</w:t>
      </w:r>
    </w:p>
    <w:p>
      <w:r>
        <w:t>As this their jangling I esteem a sport.</w:t>
      </w:r>
    </w:p>
    <w:p>
      <w:r>
        <w:t>OBERON: Thou see'st these lovers seek a place to fight:</w:t>
      </w:r>
    </w:p>
    <w:p>
      <w:r>
        <w:t>Hie therefore, Robin, overcast the night;</w:t>
      </w:r>
    </w:p>
    <w:p>
      <w:r>
        <w:t>The starry welkin cover thou anon</w:t>
      </w:r>
    </w:p>
    <w:p>
      <w:r>
        <w:t>With drooping fog as black as Acheron,</w:t>
      </w:r>
    </w:p>
    <w:p>
      <w:r>
        <w:t>And lead these testy rivals so astray</w:t>
      </w:r>
    </w:p>
    <w:p>
      <w:r>
        <w:t>As one come not within another's way.</w:t>
      </w:r>
    </w:p>
    <w:p>
      <w:r>
        <w:t>Like to Lysander sometime frame thy tongue,</w:t>
      </w:r>
    </w:p>
    <w:p>
      <w:r>
        <w:t>Then stir Demetrius up with bitter wrong;</w:t>
      </w:r>
    </w:p>
    <w:p>
      <w:r>
        <w:t>And sometime rail thou like Demetrius;</w:t>
      </w:r>
    </w:p>
    <w:p>
      <w:r>
        <w:t>And from each other look thou lead them thus,</w:t>
      </w:r>
    </w:p>
    <w:p>
      <w:r>
        <w:t>Till o'er their brows death-counterfeiting sleep</w:t>
      </w:r>
    </w:p>
    <w:p>
      <w:r>
        <w:t>With leaden legs and batty wings doth creep:</w:t>
      </w:r>
    </w:p>
    <w:p>
      <w:r>
        <w:t>Then crush this herb into Lysander's eye;</w:t>
      </w:r>
    </w:p>
    <w:p>
      <w:r>
        <w:t>Whose liquor hath this virtuous property,</w:t>
      </w:r>
    </w:p>
    <w:p>
      <w:r>
        <w:t>To take from thence all error with his might,</w:t>
      </w:r>
    </w:p>
    <w:p>
      <w:r>
        <w:t>And make his eyeballs roll with wonted sight.</w:t>
      </w:r>
    </w:p>
    <w:p>
      <w:r>
        <w:t>When they next wake, all this derision</w:t>
      </w:r>
    </w:p>
    <w:p>
      <w:r>
        <w:t>Shall seem a dream and fruitless vision,</w:t>
      </w:r>
    </w:p>
    <w:p>
      <w:r>
        <w:t>And back to Athens shall the lovers wend,</w:t>
      </w:r>
    </w:p>
    <w:p>
      <w:r>
        <w:t>With league whose date till death shall never end.</w:t>
      </w:r>
    </w:p>
    <w:p>
      <w:r>
        <w:t>Whiles I in this affair do thee employ,</w:t>
      </w:r>
    </w:p>
    <w:p>
      <w:r>
        <w:t>I'll to my queen and beg her Indian boy;</w:t>
      </w:r>
    </w:p>
    <w:p>
      <w:r>
        <w:t>And then I will her charmed eye release</w:t>
      </w:r>
    </w:p>
    <w:p>
      <w:r>
        <w:t>From monster's view, and all things shall be peace.</w:t>
      </w:r>
    </w:p>
    <w:p>
      <w:r>
        <w:t>PUCK: My fairy lord, this must be done with haste,</w:t>
      </w:r>
    </w:p>
    <w:p>
      <w:r>
        <w:t>For night's swift dragons cut the clouds full fast,</w:t>
      </w:r>
    </w:p>
    <w:p>
      <w:r>
        <w:t>And yonder shines Aurora's harbinger;</w:t>
      </w:r>
    </w:p>
    <w:p>
      <w:r>
        <w:t>At whose approach, ghosts, wandering here and there,</w:t>
      </w:r>
    </w:p>
    <w:p>
      <w:r>
        <w:t>Troop home to churchyards: damned spirits all,</w:t>
      </w:r>
    </w:p>
    <w:p>
      <w:r>
        <w:t>That in crossways and floods have burial,</w:t>
      </w:r>
    </w:p>
    <w:p>
      <w:r>
        <w:t>Already to their wormy beds are gone;</w:t>
      </w:r>
    </w:p>
    <w:p>
      <w:r>
        <w:t>For fear lest day should look their shames upon,</w:t>
      </w:r>
    </w:p>
    <w:p>
      <w:r>
        <w:t>They willfully themselves exile from light</w:t>
      </w:r>
    </w:p>
    <w:p>
      <w:r>
        <w:t>And must for aye consort with black-brow'd night.</w:t>
      </w:r>
    </w:p>
    <w:p>
      <w:r>
        <w:t>OBERON: But we are spirits of another sort:</w:t>
      </w:r>
    </w:p>
    <w:p>
      <w:r>
        <w:t>I with the morning's love have oft made sport,</w:t>
      </w:r>
    </w:p>
    <w:p>
      <w:r>
        <w:t>And, like a forester, the groves may tread,</w:t>
      </w:r>
    </w:p>
    <w:p>
      <w:r>
        <w:t>Even till the eastern gate, all fiery-red,</w:t>
      </w:r>
    </w:p>
    <w:p>
      <w:r>
        <w:t>Opening on Neptune with fair blessed beams,</w:t>
      </w:r>
    </w:p>
    <w:p>
      <w:r>
        <w:t>Turns into yellow gold his salt green streams.</w:t>
      </w:r>
    </w:p>
    <w:p>
      <w:r>
        <w:t>But, notwithstanding, haste; make no delay:</w:t>
      </w:r>
    </w:p>
    <w:p>
      <w:r>
        <w:t>We may effect this business yet ere day.</w:t>
      </w:r>
    </w:p>
    <w:p>
      <w:r>
        <w:t>PUCK: Up and down, up and down,</w:t>
      </w:r>
    </w:p>
    <w:p>
      <w:r>
        <w:t>I will lead them up and down:</w:t>
      </w:r>
    </w:p>
    <w:p>
      <w:r>
        <w:t>I am fear'd in field and town:</w:t>
      </w:r>
    </w:p>
    <w:p>
      <w:r>
        <w:t>Goblin, lead them up and down.</w:t>
      </w:r>
    </w:p>
    <w:p>
      <w:r>
        <w:t>Here comes one.</w:t>
      </w:r>
    </w:p>
    <w:p>
      <w:r>
        <w:t>LYSANDER: Where art thou, proud Demetrius? speak thou now.</w:t>
      </w:r>
    </w:p>
    <w:p>
      <w:r>
        <w:t>PUCK: Here, villain; drawn and ready. Where art thou?</w:t>
      </w:r>
    </w:p>
    <w:p>
      <w:r>
        <w:t>LYSANDER: I will be with thee straight.</w:t>
      </w:r>
    </w:p>
    <w:p>
      <w:r>
        <w:t>PUCK: Follow me, then,</w:t>
      </w:r>
    </w:p>
    <w:p>
      <w:r>
        <w:t>To plainer ground.</w:t>
      </w:r>
    </w:p>
    <w:p>
      <w:r>
        <w:t>DEMETRIUS: Lysander! speak again:</w:t>
      </w:r>
    </w:p>
    <w:p>
      <w:r>
        <w:t>Thou runaway, thou coward, art thou fled?</w:t>
      </w:r>
    </w:p>
    <w:p>
      <w:r>
        <w:t>Speak! In some bush? Where dost thou hide thy head?</w:t>
      </w:r>
    </w:p>
    <w:p>
      <w:r>
        <w:t>PUCK: Thou coward, art thou bragging to the stars,</w:t>
      </w:r>
    </w:p>
    <w:p>
      <w:r>
        <w:t>Telling the bushes that thou look'st for wars,</w:t>
      </w:r>
    </w:p>
    <w:p>
      <w:r>
        <w:t>And wilt not come? Come, recreant; come, thou child;</w:t>
      </w:r>
    </w:p>
    <w:p>
      <w:r>
        <w:t>I'll whip thee with a rod: he is defiled</w:t>
      </w:r>
    </w:p>
    <w:p>
      <w:r>
        <w:t>That draws a sword on thee.</w:t>
      </w:r>
    </w:p>
    <w:p>
      <w:r>
        <w:t>DEMETRIUS: Yea, art thou there?</w:t>
      </w:r>
    </w:p>
    <w:p>
      <w:r>
        <w:t>PUCK: Follow my voice: we'll try no manhood here.</w:t>
      </w:r>
    </w:p>
    <w:p>
      <w:r>
        <w:t>LYSANDER: He goes before me and still dares me on:</w:t>
      </w:r>
    </w:p>
    <w:p>
      <w:r>
        <w:t>When I come where he calls, then he is gone.</w:t>
      </w:r>
    </w:p>
    <w:p>
      <w:r>
        <w:t>The villain is much lighter-heel'd than I:</w:t>
      </w:r>
    </w:p>
    <w:p>
      <w:r>
        <w:t>I follow'd fast, but faster he did fly;</w:t>
      </w:r>
    </w:p>
    <w:p>
      <w:r>
        <w:t>That fallen am I in dark uneven way,</w:t>
      </w:r>
    </w:p>
    <w:p>
      <w:r>
        <w:t>And here will rest me.</w:t>
      </w:r>
    </w:p>
    <w:p>
      <w:r>
        <w:t>Come, thou gentle day!</w:t>
      </w:r>
    </w:p>
    <w:p>
      <w:r>
        <w:t>For if but once thou show me thy grey light,</w:t>
      </w:r>
    </w:p>
    <w:p>
      <w:r>
        <w:t>I'll find Demetrius and revenge this spite.</w:t>
      </w:r>
    </w:p>
    <w:p>
      <w:r>
        <w:t>PUCK: Ho, ho, ho! Coward, why comest thou not?</w:t>
      </w:r>
    </w:p>
    <w:p>
      <w:r>
        <w:t>DEMETRIUS: Abide me, if thou darest; for well I wot</w:t>
      </w:r>
    </w:p>
    <w:p>
      <w:r>
        <w:t>Thou runn'st before me, shifting every place,</w:t>
      </w:r>
    </w:p>
    <w:p>
      <w:r>
        <w:t>And darest not stand, nor look me in the face.</w:t>
      </w:r>
    </w:p>
    <w:p>
      <w:r>
        <w:t>Where art thou now?</w:t>
      </w:r>
    </w:p>
    <w:p>
      <w:r>
        <w:t>PUCK: Come hither: I am here.</w:t>
      </w:r>
    </w:p>
    <w:p>
      <w:r>
        <w:t>DEMETRIUS: Nay, then, thou mock'st me. Thou shalt buy this dear,</w:t>
      </w:r>
    </w:p>
    <w:p>
      <w:r>
        <w:t>If ever I thy face by daylight see:</w:t>
      </w:r>
    </w:p>
    <w:p>
      <w:r>
        <w:t>Now, go thy way. Faintness constraineth me</w:t>
      </w:r>
    </w:p>
    <w:p>
      <w:r>
        <w:t>To measure out my length on this cold bed.</w:t>
      </w:r>
    </w:p>
    <w:p>
      <w:r>
        <w:t>By day's approach look to be visited.</w:t>
      </w:r>
    </w:p>
    <w:p>
      <w:r>
        <w:t>HELENA: O weary night, O long and tedious night,</w:t>
      </w:r>
    </w:p>
    <w:p>
      <w:r>
        <w:t>Abate thy hour! Shine comforts from the east,</w:t>
      </w:r>
    </w:p>
    <w:p>
      <w:r>
        <w:t>That I may back to Athens by daylight,</w:t>
      </w:r>
    </w:p>
    <w:p>
      <w:r>
        <w:t>From these that my poor company detest:</w:t>
      </w:r>
    </w:p>
    <w:p>
      <w:r>
        <w:t>And sleep, that sometimes shuts up sorrow's eye,</w:t>
      </w:r>
    </w:p>
    <w:p>
      <w:r>
        <w:t>Steal me awhile from mine own company.</w:t>
      </w:r>
    </w:p>
    <w:p>
      <w:r>
        <w:t>PUCK: Yet but three? Come one more;</w:t>
      </w:r>
    </w:p>
    <w:p>
      <w:r>
        <w:t>Two of both kinds make up four.</w:t>
      </w:r>
    </w:p>
    <w:p>
      <w:r>
        <w:t>Here she comes, curst and sad:</w:t>
      </w:r>
    </w:p>
    <w:p>
      <w:r>
        <w:t>Cupid is a knavish lad,</w:t>
      </w:r>
    </w:p>
    <w:p>
      <w:r>
        <w:t>Thus to make poor females mad.</w:t>
      </w:r>
    </w:p>
    <w:p>
      <w:r>
        <w:t>HERMIA: Never so weary, never so in woe,</w:t>
      </w:r>
    </w:p>
    <w:p>
      <w:r>
        <w:t>Bedabbled with the dew and torn with briers,</w:t>
      </w:r>
    </w:p>
    <w:p>
      <w:r>
        <w:t>I can no further crawl, no further go;</w:t>
      </w:r>
    </w:p>
    <w:p>
      <w:r>
        <w:t>My legs can keep no pace with my desires.</w:t>
      </w:r>
    </w:p>
    <w:p>
      <w:r>
        <w:t>Here will I rest me till the break of day.</w:t>
      </w:r>
    </w:p>
    <w:p>
      <w:r>
        <w:t>Heavens shield Lysander, if they mean a fray!</w:t>
      </w:r>
    </w:p>
    <w:p>
      <w:r>
        <w:t>PUCK: On the ground</w:t>
      </w:r>
    </w:p>
    <w:p>
      <w:r>
        <w:t>Sleep sound:</w:t>
      </w:r>
    </w:p>
    <w:p>
      <w:r>
        <w:t>I'll apply</w:t>
      </w:r>
    </w:p>
    <w:p>
      <w:r>
        <w:t>To your eye,</w:t>
      </w:r>
    </w:p>
    <w:p>
      <w:r>
        <w:t>Gentle lover, remedy.</w:t>
      </w:r>
    </w:p>
    <w:p>
      <w:r>
        <w:t>When thou wakest,</w:t>
      </w:r>
    </w:p>
    <w:p>
      <w:r>
        <w:t>Thou takest</w:t>
      </w:r>
    </w:p>
    <w:p>
      <w:r>
        <w:t>True delight</w:t>
      </w:r>
    </w:p>
    <w:p>
      <w:r>
        <w:t>In the sight</w:t>
      </w:r>
    </w:p>
    <w:p>
      <w:r>
        <w:t>Of thy former lady's eye:</w:t>
      </w:r>
    </w:p>
    <w:p>
      <w:r>
        <w:t>And the country proverb known,</w:t>
      </w:r>
    </w:p>
    <w:p>
      <w:r>
        <w:t>That every man should take his own,</w:t>
      </w:r>
    </w:p>
    <w:p>
      <w:r>
        <w:t>In your waking shall be shown:</w:t>
      </w:r>
    </w:p>
    <w:p>
      <w:r>
        <w:t>Jack shall have Jill;</w:t>
      </w:r>
    </w:p>
    <w:p>
      <w:r>
        <w:t>Nought shall go ill;</w:t>
      </w:r>
    </w:p>
    <w:p>
      <w:r>
        <w:t>The man shall have his mare again, and all shall be well.</w:t>
      </w:r>
    </w:p>
    <w:p>
      <w:r>
        <w:t>Shakespeare homepage</w:t>
      </w:r>
    </w:p>
    <w:p>
      <w:r>
        <w:t>Midsummer Night's Dream</w:t>
      </w:r>
    </w:p>
    <w:p>
      <w:r>
        <w:t>Previous scene</w:t>
      </w:r>
    </w:p>
    <w:p>
      <w: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t>Enter TITANIA and BOTTOM; PEASEBLOSSOM, COBWEB, MOTH,  MUSTARDSEED, and other Fairies attending; OBERON behind unseen</w:t>
      </w:r>
    </w:p>
    <w:p>
      <w:r>
        <w:t>TITANIA: Come, sit thee down upon this flowery bed,</w:t>
      </w:r>
    </w:p>
    <w:p>
      <w:r>
        <w:t>While I thy amiable cheeks do coy,</w:t>
      </w:r>
    </w:p>
    <w:p>
      <w:r>
        <w:t>And stick musk-roses in thy sleek smooth head,</w:t>
      </w:r>
    </w:p>
    <w:p>
      <w:r>
        <w:t>And kiss thy fair large ears, my gentle joy.</w:t>
      </w:r>
    </w:p>
    <w:p>
      <w:r>
        <w:t>BOTTOM: Where's Peaseblossom?</w:t>
      </w:r>
    </w:p>
    <w:p>
      <w:r>
        <w:t>PEASEBLOSSOM: Ready.</w:t>
      </w:r>
    </w:p>
    <w:p>
      <w:r>
        <w:t>BOTTOM: Scratch my head Peaseblossom. Where's Mounsieur Cobweb?</w:t>
      </w:r>
    </w:p>
    <w:p>
      <w:r>
        <w:t>COBWEB: Ready.</w:t>
      </w:r>
    </w:p>
    <w:p>
      <w:r>
        <w:t>BOTTOM: Mounsieur Cobweb, good mounsieur, get you your</w:t>
      </w:r>
    </w:p>
    <w:p>
      <w:r>
        <w:t>weapons in your hand, and kill me a red-hipped</w:t>
      </w:r>
    </w:p>
    <w:p>
      <w:r>
        <w:t>humble-bee on the top of a thistle; and, good</w:t>
      </w:r>
    </w:p>
    <w:p>
      <w:r>
        <w:t>mounsieur, bring me the honey-bag. Do not fret</w:t>
      </w:r>
    </w:p>
    <w:p>
      <w:r>
        <w:t>yourself too much in the action, mounsieur; and,</w:t>
      </w:r>
    </w:p>
    <w:p>
      <w:r>
        <w:t>good mounsieur, have a care the honey-bag break not;</w:t>
      </w:r>
    </w:p>
    <w:p>
      <w:r>
        <w:t>I would be loath to have you overflown with a</w:t>
      </w:r>
    </w:p>
    <w:p>
      <w:r>
        <w:t>honey-bag, signior. Where's Mounsieur Mustardseed?</w:t>
      </w:r>
    </w:p>
    <w:p>
      <w:r>
        <w:t>MUSTARDSEED: Ready.</w:t>
      </w:r>
    </w:p>
    <w:p>
      <w:r>
        <w:t>BOTTOM: Give me your neaf, Mounsieur Mustardseed. Pray you,</w:t>
      </w:r>
    </w:p>
    <w:p>
      <w:r>
        <w:t>leave your courtesy, good mounsieur.</w:t>
      </w:r>
    </w:p>
    <w:p>
      <w:r>
        <w:t>MUSTARDSEED: What's your Will?</w:t>
      </w:r>
    </w:p>
    <w:p>
      <w:r>
        <w:t>BOTTOM: Nothing, good mounsieur, but to help Cavalery Cobweb</w:t>
      </w:r>
    </w:p>
    <w:p>
      <w:r>
        <w:t>to scratch. I must to the barber's, monsieur; for</w:t>
      </w:r>
    </w:p>
    <w:p>
      <w:r>
        <w:t>methinks I am marvellous hairy about the face; and I</w:t>
      </w:r>
    </w:p>
    <w:p>
      <w:r>
        <w:t>am such a tender ass, if my hair do but tickle me,</w:t>
      </w:r>
    </w:p>
    <w:p>
      <w:r>
        <w:t>I must scratch.</w:t>
      </w:r>
    </w:p>
    <w:p>
      <w:r>
        <w:t>TITANIA: What, wilt thou hear some music,</w:t>
      </w:r>
    </w:p>
    <w:p>
      <w:r>
        <w:t>my sweet love?</w:t>
      </w:r>
    </w:p>
    <w:p>
      <w:r>
        <w:t>BOTTOM: I have a reasonable good ear in music. Let's have</w:t>
      </w:r>
    </w:p>
    <w:p>
      <w:r>
        <w:t>the tongs and the bones.</w:t>
      </w:r>
    </w:p>
    <w:p>
      <w:r>
        <w:t>TITANIA: Or say, sweet love, what thou desirest to eat.</w:t>
      </w:r>
    </w:p>
    <w:p>
      <w:r>
        <w:t>BOTTOM: Truly, a peck of provender: I could munch your good</w:t>
      </w:r>
    </w:p>
    <w:p>
      <w:r>
        <w:t>dry oats. Methinks I have a great desire to a bottle</w:t>
      </w:r>
    </w:p>
    <w:p>
      <w:r>
        <w:t>of hay: good hay, sweet hay, hath no fellow.</w:t>
      </w:r>
    </w:p>
    <w:p>
      <w:r>
        <w:t>TITANIA: I have a venturous fairy that shall seek</w:t>
      </w:r>
    </w:p>
    <w:p>
      <w:r>
        <w:t>The squirrel's hoard, and fetch thee new nuts.</w:t>
      </w:r>
    </w:p>
    <w:p>
      <w:r>
        <w:t>BOTTOM: I had rather have a handful or two of dried peas.</w:t>
      </w:r>
    </w:p>
    <w:p>
      <w:r>
        <w:t>But, I pray you, let none of your people stir me: I</w:t>
      </w:r>
    </w:p>
    <w:p>
      <w:r>
        <w:t>have an exposition of sleep come upon me.</w:t>
      </w:r>
    </w:p>
    <w:p>
      <w:r>
        <w:t>TITANIA: Sleep thou, and I will wind thee in my arms.</w:t>
      </w:r>
    </w:p>
    <w:p>
      <w:r>
        <w:t>Fairies, begone, and be all ways away.</w:t>
      </w:r>
    </w:p>
    <w:p>
      <w:r>
        <w:t>So doth the woodbine the sweet honeysuckle</w:t>
      </w:r>
    </w:p>
    <w:p>
      <w:r>
        <w:t>Gently entwist; the female ivy so</w:t>
      </w:r>
    </w:p>
    <w:p>
      <w:r>
        <w:t>Enrings the barky fingers of the elm.</w:t>
      </w:r>
    </w:p>
    <w:p>
      <w:r>
        <w:t>O, how I love thee! how I dote on thee!</w:t>
      </w:r>
    </w:p>
    <w:p>
      <w:r>
        <w:t>OBERON: [Advancing]  Welcome, good Robin.</w:t>
      </w:r>
    </w:p>
    <w:p>
      <w:r>
        <w:t>See'st thou this sweet sight?</w:t>
      </w:r>
    </w:p>
    <w:p>
      <w:r>
        <w:t>Her dotage now I do begin to pity:</w:t>
      </w:r>
    </w:p>
    <w:p>
      <w:r>
        <w:t>For, meeting her of late behind the wood,</w:t>
      </w:r>
    </w:p>
    <w:p>
      <w:r>
        <w:t>Seeking sweet favours from this hateful fool,</w:t>
      </w:r>
    </w:p>
    <w:p>
      <w:r>
        <w:t>I did upbraid her and fall out with her;</w:t>
      </w:r>
    </w:p>
    <w:p>
      <w:r>
        <w:t>For she his hairy temples then had rounded</w:t>
      </w:r>
    </w:p>
    <w:p>
      <w:r>
        <w:t>With a coronet of fresh and fragrant flowers;</w:t>
      </w:r>
    </w:p>
    <w:p>
      <w:r>
        <w:t>And that same dew, which sometime on the buds</w:t>
      </w:r>
    </w:p>
    <w:p>
      <w:r>
        <w:t>Was wont to swell like round and orient pearls,</w:t>
      </w:r>
    </w:p>
    <w:p>
      <w:r>
        <w:t>Stood now within the pretty flowerets' eyes</w:t>
      </w:r>
    </w:p>
    <w:p>
      <w:r>
        <w:t>Like tears that did their own disgrace bewail.</w:t>
      </w:r>
    </w:p>
    <w:p>
      <w:r>
        <w:t>When I had at my pleasure taunted her</w:t>
      </w:r>
    </w:p>
    <w:p>
      <w:r>
        <w:t>And she in mild terms begg'd my patience,</w:t>
      </w:r>
    </w:p>
    <w:p>
      <w:r>
        <w:t>I then did ask of her her changeling child;</w:t>
      </w:r>
    </w:p>
    <w:p>
      <w:r>
        <w:t>Which straight she gave me, and her fairy sent</w:t>
      </w:r>
    </w:p>
    <w:p>
      <w:r>
        <w:t>To bear him to my bower in fairy land.</w:t>
      </w:r>
    </w:p>
    <w:p>
      <w:r>
        <w:t>And now I have the boy, I will undo</w:t>
      </w:r>
    </w:p>
    <w:p>
      <w:r>
        <w:t>This hateful imperfection of her eyes:</w:t>
      </w:r>
    </w:p>
    <w:p>
      <w:r>
        <w:t>And, gentle Puck, take this transformed scalp</w:t>
      </w:r>
    </w:p>
    <w:p>
      <w:r>
        <w:t>From off the head of this Athenian swain;</w:t>
      </w:r>
    </w:p>
    <w:p>
      <w:r>
        <w:t>That, he awaking when the other do,</w:t>
      </w:r>
    </w:p>
    <w:p>
      <w:r>
        <w:t>May all to Athens back again repair</w:t>
      </w:r>
    </w:p>
    <w:p>
      <w:r>
        <w:t>And think no more of this night's accidents</w:t>
      </w:r>
    </w:p>
    <w:p>
      <w:r>
        <w:t>But as the fierce vexation of a dream.</w:t>
      </w:r>
    </w:p>
    <w:p>
      <w:r>
        <w:t>But first I will release the fairy queen.</w:t>
      </w:r>
    </w:p>
    <w:p>
      <w:r>
        <w:t>Be as thou wast wont to be;</w:t>
      </w:r>
    </w:p>
    <w:p>
      <w:r>
        <w:t>See as thou wast wont to see:</w:t>
      </w:r>
    </w:p>
    <w:p>
      <w:r>
        <w:t>Dian's bud o'er Cupid's flower</w:t>
      </w:r>
    </w:p>
    <w:p>
      <w:r>
        <w:t>Hath such force and blessed power.</w:t>
      </w:r>
    </w:p>
    <w:p>
      <w:r>
        <w:t>Now, my Titania; wake you, my sweet queen.</w:t>
      </w:r>
    </w:p>
    <w:p>
      <w:r>
        <w:t>TITANIA: My Oberon! what visions have I seen!</w:t>
      </w:r>
    </w:p>
    <w:p>
      <w:r>
        <w:t>Methought I was enamour'd of an ass.</w:t>
      </w:r>
    </w:p>
    <w:p>
      <w:r>
        <w:t>OBERON: There lies your love.</w:t>
      </w:r>
    </w:p>
    <w:p>
      <w:r>
        <w:t>TITANIA: How came these things to pass?</w:t>
      </w:r>
    </w:p>
    <w:p>
      <w:r>
        <w:t>O, how mine eyes do loathe his visage now!</w:t>
      </w:r>
    </w:p>
    <w:p>
      <w:r>
        <w:t>OBERON: Silence awhile. Robin, take off this head.</w:t>
      </w:r>
    </w:p>
    <w:p>
      <w:r>
        <w:t>Titania, music call; and strike more dead</w:t>
      </w:r>
    </w:p>
    <w:p>
      <w:r>
        <w:t>Than common sleep of all these five the sense.</w:t>
      </w:r>
    </w:p>
    <w:p>
      <w:r>
        <w:t>TITANIA: Music, ho! music, such as charmeth sleep!</w:t>
      </w:r>
    </w:p>
    <w:p>
      <w:r>
        <w:t>PUCK: Now, when thou wakest, with thine</w:t>
      </w:r>
    </w:p>
    <w:p>
      <w:r>
        <w:t>own fool's eyes peep.</w:t>
      </w:r>
    </w:p>
    <w:p>
      <w:r>
        <w:t>OBERON: Sound, music! Come, my queen, take hands with me,</w:t>
      </w:r>
    </w:p>
    <w:p>
      <w:r>
        <w:t>And rock the ground whereon these sleepers be.</w:t>
      </w:r>
    </w:p>
    <w:p>
      <w:r>
        <w:t>Now thou and I are new in amity,</w:t>
      </w:r>
    </w:p>
    <w:p>
      <w:r>
        <w:t>And will to-morrow midnight solemnly</w:t>
      </w:r>
    </w:p>
    <w:p>
      <w:r>
        <w:t>Dance in Duke Theseus' house triumphantly,</w:t>
      </w:r>
    </w:p>
    <w:p>
      <w:r>
        <w:t>And bless it to all fair prosperity:</w:t>
      </w:r>
    </w:p>
    <w:p>
      <w:r>
        <w:t>There shall the pairs of faithful lovers be</w:t>
      </w:r>
    </w:p>
    <w:p>
      <w:r>
        <w:t>Wedded, with Theseus, all in jollity.</w:t>
      </w:r>
    </w:p>
    <w:p>
      <w:r>
        <w:t>PUCK: Fairy king, attend, and mark:</w:t>
      </w:r>
    </w:p>
    <w:p>
      <w:r>
        <w:t>I do hear the morning lark.</w:t>
      </w:r>
    </w:p>
    <w:p>
      <w:r>
        <w:t>OBERON: Then, my queen, in silence sad,</w:t>
      </w:r>
    </w:p>
    <w:p>
      <w:r>
        <w:t>Trip we after the night's shade:</w:t>
      </w:r>
    </w:p>
    <w:p>
      <w:r>
        <w:t>We the globe can compass soon,</w:t>
      </w:r>
    </w:p>
    <w:p>
      <w:r>
        <w:t>Swifter than the wandering moon.</w:t>
      </w:r>
    </w:p>
    <w:p>
      <w:r>
        <w:t>TITANIA: Come, my lord, and in our flight</w:t>
      </w:r>
    </w:p>
    <w:p>
      <w:r>
        <w:t>Tell me how it came this night</w:t>
      </w:r>
    </w:p>
    <w:p>
      <w:r>
        <w:t>That I sleeping here was found</w:t>
      </w:r>
    </w:p>
    <w:p>
      <w:r>
        <w:t>With these mortals on the ground.</w:t>
      </w:r>
    </w:p>
    <w:p>
      <w:r>
        <w:t>THESEUS: Go, one of you, find out the forester;</w:t>
      </w:r>
    </w:p>
    <w:p>
      <w:r>
        <w:t>For now our observation is perform'd;</w:t>
      </w:r>
    </w:p>
    <w:p>
      <w:r>
        <w:t>And since we have the vaward of the day,</w:t>
      </w:r>
    </w:p>
    <w:p>
      <w:r>
        <w:t>My love shall hear the music of my hounds.</w:t>
      </w:r>
    </w:p>
    <w:p>
      <w:r>
        <w:t>Uncouple in the western valley; let them go:</w:t>
      </w:r>
    </w:p>
    <w:p>
      <w:r>
        <w:t>Dispatch, I say, and find the forester.</w:t>
      </w:r>
    </w:p>
    <w:p>
      <w:r>
        <w:t>We will, fair queen, up to the mountain's top,</w:t>
      </w:r>
    </w:p>
    <w:p>
      <w:r>
        <w:t>And mark the musical confusion</w:t>
      </w:r>
    </w:p>
    <w:p>
      <w:r>
        <w:t>Of hounds and echo in conjunction.</w:t>
      </w:r>
    </w:p>
    <w:p>
      <w:r>
        <w:t>HIPPOLYTA: I was with Hercules and Cadmus once,</w:t>
      </w:r>
    </w:p>
    <w:p>
      <w:r>
        <w:t>When in a wood of Crete they bay'd the bear</w:t>
      </w:r>
    </w:p>
    <w:p>
      <w:r>
        <w:t>With hounds of Sparta: never did I hear</w:t>
      </w:r>
    </w:p>
    <w:p>
      <w:r>
        <w:t>Such gallant chiding: for, besides the groves,</w:t>
      </w:r>
    </w:p>
    <w:p>
      <w:r>
        <w:t>The skies, the fountains, every region near</w:t>
      </w:r>
    </w:p>
    <w:p>
      <w:r>
        <w:t>Seem'd all one mutual cry: I never heard</w:t>
      </w:r>
    </w:p>
    <w:p>
      <w:r>
        <w:t>So musical a discord, such sweet thunder.</w:t>
      </w:r>
    </w:p>
    <w:p>
      <w:r>
        <w:t>THESEUS: My hounds are bred out of the Spartan kind,</w:t>
      </w:r>
    </w:p>
    <w:p>
      <w:r>
        <w:t>So flew'd, so sanded, and their heads are hung</w:t>
      </w:r>
    </w:p>
    <w:p>
      <w:r>
        <w:t>With ears that sweep away the morning dew;</w:t>
      </w:r>
    </w:p>
    <w:p>
      <w:r>
        <w:t>Crook-knee'd, and dew-lapp'd like Thessalian bulls;</w:t>
      </w:r>
    </w:p>
    <w:p>
      <w:r>
        <w:t>Slow in pursuit, but match'd in mouth like bells,</w:t>
      </w:r>
    </w:p>
    <w:p>
      <w:r>
        <w:t>Each under each. A cry more tuneable</w:t>
      </w:r>
    </w:p>
    <w:p>
      <w:r>
        <w:t>Was never holla'd to, nor cheer'd with horn,</w:t>
      </w:r>
    </w:p>
    <w:p>
      <w:r>
        <w:t>In Crete, in Sparta, nor in Thessaly:</w:t>
      </w:r>
    </w:p>
    <w:p>
      <w:r>
        <w:t>Judge when you hear. But, soft! what nymphs are these?</w:t>
      </w:r>
    </w:p>
    <w:p>
      <w:r>
        <w:t>EGEUS: My lord, this is my daughter here asleep;</w:t>
      </w:r>
    </w:p>
    <w:p>
      <w:r>
        <w:t>And this, Lysander; this Demetrius is;</w:t>
      </w:r>
    </w:p>
    <w:p>
      <w:r>
        <w:t>This Helena, old Nedar's Helena:</w:t>
      </w:r>
    </w:p>
    <w:p>
      <w:r>
        <w:t>I wonder of their being here together.</w:t>
      </w:r>
    </w:p>
    <w:p>
      <w:r>
        <w:t>THESEUS: No doubt they rose up early to observe</w:t>
      </w:r>
    </w:p>
    <w:p>
      <w:r>
        <w:t>The rite of May, and hearing our intent,</w:t>
      </w:r>
    </w:p>
    <w:p>
      <w:r>
        <w:t>Came here in grace our solemnity.</w:t>
      </w:r>
    </w:p>
    <w:p>
      <w:r>
        <w:t>But speak, Egeus; is not this the day</w:t>
      </w:r>
    </w:p>
    <w:p>
      <w:r>
        <w:t>That Hermia should give answer of her choice?</w:t>
      </w:r>
    </w:p>
    <w:p>
      <w:r>
        <w:t>EGEUS: It is, my lord.</w:t>
      </w:r>
    </w:p>
    <w:p>
      <w:r>
        <w:t>THESEUS: Go, bid the huntsmen wake them with their horns.</w:t>
      </w:r>
    </w:p>
    <w:p>
      <w:r>
        <w:t>Good morrow, friends. Saint Valentine is past:</w:t>
      </w:r>
    </w:p>
    <w:p>
      <w:r>
        <w:t>Begin these wood-birds but to couple now?</w:t>
      </w:r>
    </w:p>
    <w:p>
      <w:r>
        <w:t>LYSANDER: Pardon, my lord.</w:t>
      </w:r>
    </w:p>
    <w:p>
      <w:r>
        <w:t>THESEUS: I pray you all, stand up.</w:t>
      </w:r>
    </w:p>
    <w:p>
      <w:r>
        <w:t>I know you two are rival enemies:</w:t>
      </w:r>
    </w:p>
    <w:p>
      <w:r>
        <w:t>How comes this gentle concord in the world,</w:t>
      </w:r>
    </w:p>
    <w:p>
      <w:r>
        <w:t>That hatred is so far from jealousy,</w:t>
      </w:r>
    </w:p>
    <w:p>
      <w:r>
        <w:t>To sleep by hate, and fear no enmity?</w:t>
      </w:r>
    </w:p>
    <w:p>
      <w:r>
        <w:t>LYSANDER: My lord, I shall reply amazedly,</w:t>
      </w:r>
    </w:p>
    <w:p>
      <w:r>
        <w:t>Half sleep, half waking: but as yet, I swear,</w:t>
      </w:r>
    </w:p>
    <w:p>
      <w:r>
        <w:t>I cannot truly say how I came here;</w:t>
      </w:r>
    </w:p>
    <w:p>
      <w:r>
        <w:t>But, as I think,--for truly would I speak,</w:t>
      </w:r>
    </w:p>
    <w:p>
      <w:r>
        <w:t>And now do I bethink me, so it is,--</w:t>
      </w:r>
    </w:p>
    <w:p>
      <w:r>
        <w:t>I came with Hermia hither: our intent</w:t>
      </w:r>
    </w:p>
    <w:p>
      <w:r>
        <w:t>Was to be gone from Athens, where we might,</w:t>
      </w:r>
    </w:p>
    <w:p>
      <w:r>
        <w:t>Without the peril of the Athenian law.</w:t>
      </w:r>
    </w:p>
    <w:p>
      <w:r>
        <w:t>EGEUS: Enough, enough, my lord; you have enough:</w:t>
      </w:r>
    </w:p>
    <w:p>
      <w:r>
        <w:t>I beg the law, the law, upon his head.</w:t>
      </w:r>
    </w:p>
    <w:p>
      <w:r>
        <w:t>They would have stolen away; they would, Demetrius,</w:t>
      </w:r>
    </w:p>
    <w:p>
      <w:r>
        <w:t>Thereby to have defeated you and me,</w:t>
      </w:r>
    </w:p>
    <w:p>
      <w:r>
        <w:t>You of your wife and me of my consent,</w:t>
      </w:r>
    </w:p>
    <w:p>
      <w:r>
        <w:t>Of my consent that she should be your wife.</w:t>
      </w:r>
    </w:p>
    <w:p>
      <w:r>
        <w:t>DEMETRIUS: My lord, fair Helen told me of their stealth,</w:t>
      </w:r>
    </w:p>
    <w:p>
      <w:r>
        <w:t>Of this their purpose hither to this wood;</w:t>
      </w:r>
    </w:p>
    <w:p>
      <w:r>
        <w:t>And I in fury hither follow'd them,</w:t>
      </w:r>
    </w:p>
    <w:p>
      <w:r>
        <w:t>Fair Helena in fancy following me.</w:t>
      </w:r>
    </w:p>
    <w:p>
      <w:r>
        <w:t>But, my good lord, I wot not by what power,--</w:t>
      </w:r>
    </w:p>
    <w:p>
      <w:r>
        <w:t>But by some power it is,--my love to Hermia,</w:t>
      </w:r>
    </w:p>
    <w:p>
      <w:r>
        <w:t>Melted as the snow, seems to me now</w:t>
      </w:r>
    </w:p>
    <w:p>
      <w:r>
        <w:t>As the remembrance of an idle gaud</w:t>
      </w:r>
    </w:p>
    <w:p>
      <w:r>
        <w:t>Which in my childhood I did dote upon;</w:t>
      </w:r>
    </w:p>
    <w:p>
      <w:r>
        <w:t>And all the faith, the virtue of my heart,</w:t>
      </w:r>
    </w:p>
    <w:p>
      <w:r>
        <w:t>The object and the pleasure of mine eye,</w:t>
      </w:r>
    </w:p>
    <w:p>
      <w:r>
        <w:t>Is only Helena. To her, my lord,</w:t>
      </w:r>
    </w:p>
    <w:p>
      <w:r>
        <w:t>Was I betroth'd ere I saw Hermia:</w:t>
      </w:r>
    </w:p>
    <w:p>
      <w:r>
        <w:t>But, like in sickness, did I loathe this food;</w:t>
      </w:r>
    </w:p>
    <w:p>
      <w:r>
        <w:t>But, as in health, come to my natural taste,</w:t>
      </w:r>
    </w:p>
    <w:p>
      <w:r>
        <w:t>Now I do wish it, love it, long for it,</w:t>
      </w:r>
    </w:p>
    <w:p>
      <w:r>
        <w:t>And will for evermore be true to it.</w:t>
      </w:r>
    </w:p>
    <w:p>
      <w:r>
        <w:t>THESEUS: Fair lovers, you are fortunately met:</w:t>
      </w:r>
    </w:p>
    <w:p>
      <w:r>
        <w:t>Of this discourse we more will hear anon.</w:t>
      </w:r>
    </w:p>
    <w:p>
      <w:r>
        <w:t>Egeus, I will overbear your will;</w:t>
      </w:r>
    </w:p>
    <w:p>
      <w:r>
        <w:t>For in the temple by and by with us</w:t>
      </w:r>
    </w:p>
    <w:p>
      <w:r>
        <w:t>These couples shall eternally be knit:</w:t>
      </w:r>
    </w:p>
    <w:p>
      <w:r>
        <w:t>And, for the morning now is something worn,</w:t>
      </w:r>
    </w:p>
    <w:p>
      <w:r>
        <w:t>Our purposed hunting shall be set aside.</w:t>
      </w:r>
    </w:p>
    <w:p>
      <w:r>
        <w:t>Away with us to Athens; three and three,</w:t>
      </w:r>
    </w:p>
    <w:p>
      <w:r>
        <w:t>We'll hold a feast in great solemnity.</w:t>
      </w:r>
    </w:p>
    <w:p>
      <w:r>
        <w:t>Come, Hippolyta.</w:t>
      </w:r>
    </w:p>
    <w:p>
      <w:r>
        <w:t>DEMETRIUS: These things seem small and undistinguishable,</w:t>
      </w:r>
    </w:p>
    <w:p>
      <w:r>
        <w:t>HERMIA: Methinks I see these things with parted eye,</w:t>
      </w:r>
    </w:p>
    <w:p>
      <w:r>
        <w:t>When every thing seems double.</w:t>
      </w:r>
    </w:p>
    <w:p>
      <w:r>
        <w:t>HELENA: So methinks:</w:t>
      </w:r>
    </w:p>
    <w:p>
      <w:r>
        <w:t>And I have found Demetrius like a jewel,</w:t>
      </w:r>
    </w:p>
    <w:p>
      <w:r>
        <w:t>Mine own, and not mine own.</w:t>
      </w:r>
    </w:p>
    <w:p>
      <w:r>
        <w:t>DEMETRIUS: Are you sure</w:t>
      </w:r>
    </w:p>
    <w:p>
      <w:r>
        <w:t>That we are awake? It seems to me</w:t>
      </w:r>
    </w:p>
    <w:p>
      <w:r>
        <w:t>That yet we sleep, we dream. Do not you think</w:t>
      </w:r>
    </w:p>
    <w:p>
      <w:r>
        <w:t>The duke was here, and bid us follow him?</w:t>
      </w:r>
    </w:p>
    <w:p>
      <w:r>
        <w:t>HERMIA: Yea; and my father.</w:t>
      </w:r>
    </w:p>
    <w:p>
      <w:r>
        <w:t>HELENA: And Hippolyta.</w:t>
      </w:r>
    </w:p>
    <w:p>
      <w:r>
        <w:t>LYSANDER: And he did bid us follow to the temple.</w:t>
      </w:r>
    </w:p>
    <w:p>
      <w:r>
        <w:t>DEMETRIUS: Why, then, we are awake: let's follow him</w:t>
      </w:r>
    </w:p>
    <w:p>
      <w:r>
        <w:t>And by the way let us recount our dreams.</w:t>
      </w:r>
    </w:p>
    <w:p>
      <w:r>
        <w:t>BOTTOM: [Awaking]  When my cue comes, call me, and I will</w:t>
      </w:r>
    </w:p>
    <w:p>
      <w:r>
        <w:t>answer: my next is, 'Most fair Pyramus.' Heigh-ho!</w:t>
      </w:r>
    </w:p>
    <w:p>
      <w:r>
        <w:t>Peter Quince! Flute, the bellows-mender! Snout,</w:t>
      </w:r>
    </w:p>
    <w:p>
      <w:r>
        <w:t>the tinker! Starveling! God's my life, stolen</w:t>
      </w:r>
    </w:p>
    <w:p>
      <w:r>
        <w:t>hence, and left me asleep! I have had a most rare</w:t>
      </w:r>
    </w:p>
    <w:p>
      <w:r>
        <w:t>vision. I have had a dream, past the wit of man to</w:t>
      </w:r>
    </w:p>
    <w:p>
      <w:r>
        <w:t>say what dream it was: man is but an ass, if he go</w:t>
      </w:r>
    </w:p>
    <w:p>
      <w:r>
        <w:t>about to expound this dream. Methought I was--there</w:t>
      </w:r>
    </w:p>
    <w:p>
      <w:r>
        <w:t>is no man can tell what. Methought I was,--and</w:t>
      </w:r>
    </w:p>
    <w:p>
      <w:r>
        <w:t>methought I had,--but man is but a patched fool, if</w:t>
      </w:r>
    </w:p>
    <w:p>
      <w:r>
        <w:t>he will offer to say what methought I had. The eye</w:t>
      </w:r>
    </w:p>
    <w:p>
      <w:r>
        <w:t>of man hath not heard, the ear of man hath not</w:t>
      </w:r>
    </w:p>
    <w:p>
      <w:r>
        <w:t>seen, man's hand is not able to taste, his tongue</w:t>
      </w:r>
    </w:p>
    <w:p>
      <w:r>
        <w:t>to conceive, nor his heart to report, what my dream</w:t>
      </w:r>
    </w:p>
    <w:p>
      <w:r>
        <w:t>was. I will get Peter Quince to write a ballad of</w:t>
      </w:r>
    </w:p>
    <w:p>
      <w:r>
        <w:t>this dream: it shall be called Bottom's Dream,</w:t>
      </w:r>
    </w:p>
    <w:p>
      <w:r>
        <w:t>because it hath no bottom; and I will sing it in the</w:t>
      </w:r>
    </w:p>
    <w:p>
      <w:r>
        <w:t>latter end of a play, before the duke:</w:t>
      </w:r>
    </w:p>
    <w:p>
      <w:r>
        <w:t>peradventure, to make it the more gracious, I shall</w:t>
      </w:r>
    </w:p>
    <w:p>
      <w:r>
        <w:t>sing it at her death.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t>Enter THESEUS, HIPPOLYTA, PHILOSTRATE, Lords and Attendants</w:t>
      </w:r>
    </w:p>
    <w:p>
      <w:r>
        <w:t>HIPPOLYTA: 'Tis strange my Theseus, that these</w:t>
      </w:r>
    </w:p>
    <w:p>
      <w:r>
        <w:t>lovers speak of.</w:t>
      </w:r>
    </w:p>
    <w:p>
      <w:r>
        <w:t>THESEUS: More strange than true: I never may believe</w:t>
      </w:r>
    </w:p>
    <w:p>
      <w:r>
        <w:t>These antique fables, nor these fairy toys.</w:t>
      </w:r>
    </w:p>
    <w:p>
      <w:r>
        <w:t>Lovers and madmen have such seething brains,</w:t>
      </w:r>
    </w:p>
    <w:p>
      <w:r>
        <w:t>Such shaping fantasies, that apprehend</w:t>
      </w:r>
    </w:p>
    <w:p>
      <w:r>
        <w:t>More than cool reason ever comprehends.</w:t>
      </w:r>
    </w:p>
    <w:p>
      <w:r>
        <w:t>The lunatic, the lover and the poet</w:t>
      </w:r>
    </w:p>
    <w:p>
      <w:r>
        <w:t>Are of imagination all compact:</w:t>
      </w:r>
    </w:p>
    <w:p>
      <w:r>
        <w:t>One sees more devils than vast hell can hold,</w:t>
      </w:r>
    </w:p>
    <w:p>
      <w:r>
        <w:t>That is, the madman: the lover, all as frantic,</w:t>
      </w:r>
    </w:p>
    <w:p>
      <w:r>
        <w:t>Sees Helen's beauty in a brow of Egypt:</w:t>
      </w:r>
    </w:p>
    <w:p>
      <w:r>
        <w:t>The poet's eye, in fine frenzy rolling,</w:t>
      </w:r>
    </w:p>
    <w:p>
      <w:r>
        <w:t>Doth glance from heaven to earth, from earth to heaven;</w:t>
      </w:r>
    </w:p>
    <w:p>
      <w:r>
        <w:t>And as imagination bodies forth</w:t>
      </w:r>
    </w:p>
    <w:p>
      <w:r>
        <w:t>The forms of things unknown, the poet's pen</w:t>
      </w:r>
    </w:p>
    <w:p>
      <w:r>
        <w:t>Turns them to shapes and gives to airy nothing</w:t>
      </w:r>
    </w:p>
    <w:p>
      <w:r>
        <w:t>A local habitation and a name.</w:t>
      </w:r>
    </w:p>
    <w:p>
      <w:r>
        <w:t>Such tricks hath strong imagination,</w:t>
      </w:r>
    </w:p>
    <w:p>
      <w:r>
        <w:t>That if it would but apprehend some joy,</w:t>
      </w:r>
    </w:p>
    <w:p>
      <w:r>
        <w:t>It comprehends some bringer of that joy;</w:t>
      </w:r>
    </w:p>
    <w:p>
      <w:r>
        <w:t>Or in the night, imagining some fear,</w:t>
      </w:r>
    </w:p>
    <w:p>
      <w:r>
        <w:t>How easy is a bush supposed a bear!</w:t>
      </w:r>
    </w:p>
    <w:p>
      <w:r>
        <w:t>HIPPOLYTA: But all the story of the night told over,</w:t>
      </w:r>
    </w:p>
    <w:p>
      <w:r>
        <w:t>And all their minds transfigured so together,</w:t>
      </w:r>
    </w:p>
    <w:p>
      <w:r>
        <w:t>More witnesseth than fancy's images</w:t>
      </w:r>
    </w:p>
    <w:p>
      <w:r>
        <w:t>And grows to something of great constancy;</w:t>
      </w:r>
    </w:p>
    <w:p>
      <w:r>
        <w:t>But, howsoever, strange and admirable.</w:t>
      </w:r>
    </w:p>
    <w:p>
      <w:r>
        <w:t>THESEUS: Here come the lovers, full of joy and mirth.</w:t>
      </w:r>
    </w:p>
    <w:p>
      <w:r>
        <w:t>Joy, gentle friends! joy and fresh days of love</w:t>
      </w:r>
    </w:p>
    <w:p>
      <w:r>
        <w:t>Accompany your hearts!</w:t>
      </w:r>
    </w:p>
    <w:p>
      <w:r>
        <w:t>LYSANDER: More than to us</w:t>
      </w:r>
    </w:p>
    <w:p>
      <w:r>
        <w:t>Wait in your royal walks, your board, your bed!</w:t>
      </w:r>
    </w:p>
    <w:p>
      <w:r>
        <w:t>THESEUS: Come now; what masques, what dances shall we have,</w:t>
      </w:r>
    </w:p>
    <w:p>
      <w:r>
        <w:t>To wear away this long age of three hours</w:t>
      </w:r>
    </w:p>
    <w:p>
      <w:r>
        <w:t>Between our after-supper and bed-time?</w:t>
      </w:r>
    </w:p>
    <w:p>
      <w:r>
        <w:t>Where is our usual manager of mirth?</w:t>
      </w:r>
    </w:p>
    <w:p>
      <w:r>
        <w:t>What revels are in hand? Is there no play,</w:t>
      </w:r>
    </w:p>
    <w:p>
      <w:r>
        <w:t>To ease the anguish of a torturing hour?</w:t>
      </w:r>
    </w:p>
    <w:p>
      <w:r>
        <w:t>Call Philostrate.</w:t>
      </w:r>
    </w:p>
    <w:p>
      <w:r>
        <w:t>PHILOSTRATE: Here, mighty Theseus.</w:t>
      </w:r>
    </w:p>
    <w:p>
      <w:r>
        <w:t>THESEUS: Say, what abridgement have you for this evening?</w:t>
      </w:r>
    </w:p>
    <w:p>
      <w:r>
        <w:t>What masque? what music? How shall we beguile</w:t>
      </w:r>
    </w:p>
    <w:p>
      <w:r>
        <w:t>The lazy time, if not with some delight?</w:t>
      </w:r>
    </w:p>
    <w:p>
      <w:r>
        <w:t>PHILOSTRATE: There is a brief how many sports are ripe:</w:t>
      </w:r>
    </w:p>
    <w:p>
      <w:r>
        <w:t>Make choice of which your highness will see first.</w:t>
      </w:r>
    </w:p>
    <w:p>
      <w:r>
        <w:t>THESEUS: [Reads]  'The battle with the Centaurs, to be sung</w:t>
      </w:r>
    </w:p>
    <w:p>
      <w:r>
        <w:t>By an Athenian eunuch to the harp.'</w:t>
      </w:r>
    </w:p>
    <w:p>
      <w:r>
        <w:t>We'll none of that: that have I told my love,</w:t>
      </w:r>
    </w:p>
    <w:p>
      <w:r>
        <w:t>In glory of my kinsman Hercules.</w:t>
      </w:r>
    </w:p>
    <w:p>
      <w:r>
        <w:t>'The riot of the tipsy Bacchanals,</w:t>
      </w:r>
    </w:p>
    <w:p>
      <w:r>
        <w:t>Tearing the Thracian singer in their rage.'</w:t>
      </w:r>
    </w:p>
    <w:p>
      <w:r>
        <w:t>That is an old device; and it was play'd</w:t>
      </w:r>
    </w:p>
    <w:p>
      <w:r>
        <w:t>When I from Thebes came last a conqueror.</w:t>
      </w:r>
    </w:p>
    <w:p>
      <w:r>
        <w:t>'The thrice three Muses mourning for the death</w:t>
      </w:r>
    </w:p>
    <w:p>
      <w:r>
        <w:t>Of Learning, late deceased in beggary.'</w:t>
      </w:r>
    </w:p>
    <w:p>
      <w:r>
        <w:t>That is some satire, keen and critical,</w:t>
      </w:r>
    </w:p>
    <w:p>
      <w:r>
        <w:t>Not sorting with a nuptial ceremony.</w:t>
      </w:r>
    </w:p>
    <w:p>
      <w:r>
        <w:t>'A tedious brief scene of young Pyramus</w:t>
      </w:r>
    </w:p>
    <w:p>
      <w:r>
        <w:t>And his love Thisbe; very tragical mirth.'</w:t>
      </w:r>
    </w:p>
    <w:p>
      <w:r>
        <w:t>Merry and tragical! tedious and brief!</w:t>
      </w:r>
    </w:p>
    <w:p>
      <w:r>
        <w:t>That is, hot ice and wondrous strange snow.</w:t>
      </w:r>
    </w:p>
    <w:p>
      <w:r>
        <w:t>How shall we find the concord of this discord?</w:t>
      </w:r>
    </w:p>
    <w:p>
      <w:r>
        <w:t>PHILOSTRATE: A play there is, my lord, some ten words long,</w:t>
      </w:r>
    </w:p>
    <w:p>
      <w:r>
        <w:t>Which is as brief as I have known a play;</w:t>
      </w:r>
    </w:p>
    <w:p>
      <w:r>
        <w:t>But by ten words, my lord, it is too long,</w:t>
      </w:r>
    </w:p>
    <w:p>
      <w:r>
        <w:t>Which makes it tedious; for in all the play</w:t>
      </w:r>
    </w:p>
    <w:p>
      <w:r>
        <w:t>There is not one word apt, one player fitted:</w:t>
      </w:r>
    </w:p>
    <w:p>
      <w:r>
        <w:t>And tragical, my noble lord, it is;</w:t>
      </w:r>
    </w:p>
    <w:p>
      <w:r>
        <w:t>For Pyramus therein doth kill himself.</w:t>
      </w:r>
    </w:p>
    <w:p>
      <w:r>
        <w:t>Which, when I saw rehearsed, I must confess,</w:t>
      </w:r>
    </w:p>
    <w:p>
      <w:r>
        <w:t>Made mine eyes water; but more merry tears</w:t>
      </w:r>
    </w:p>
    <w:p>
      <w:r>
        <w:t>The passion of loud laughter never shed.</w:t>
      </w:r>
    </w:p>
    <w:p>
      <w:r>
        <w:t>THESEUS: What are they that do play it?</w:t>
      </w:r>
    </w:p>
    <w:p>
      <w:r>
        <w:t>PHILOSTRATE: Hard-handed men that work in Athens here,</w:t>
      </w:r>
    </w:p>
    <w:p>
      <w:r>
        <w:t>Which never labour'd in their minds till now,</w:t>
      </w:r>
    </w:p>
    <w:p>
      <w:r>
        <w:t>And now have toil'd their unbreathed memories</w:t>
      </w:r>
    </w:p>
    <w:p>
      <w:r>
        <w:t>With this same play, against your nuptial.</w:t>
      </w:r>
    </w:p>
    <w:p>
      <w:r>
        <w:t>THESEUS: And we will hear it.</w:t>
      </w:r>
    </w:p>
    <w:p>
      <w:r>
        <w:t>PHILOSTRATE: No, my noble lord;</w:t>
      </w:r>
    </w:p>
    <w:p>
      <w:r>
        <w:t>It is not for you: I have heard it over,</w:t>
      </w:r>
    </w:p>
    <w:p>
      <w:r>
        <w:t>And it is nothing, nothing in the world;</w:t>
      </w:r>
    </w:p>
    <w:p>
      <w:r>
        <w:t>Unless you can find sport in their intents,</w:t>
      </w:r>
    </w:p>
    <w:p>
      <w:r>
        <w:t>Extremely stretch'd and conn'd with cruel pain,</w:t>
      </w:r>
    </w:p>
    <w:p>
      <w:r>
        <w:t>To do you service.</w:t>
      </w:r>
    </w:p>
    <w:p>
      <w:r>
        <w:t>THESEUS: I will hear that play;</w:t>
      </w:r>
    </w:p>
    <w:p>
      <w:r>
        <w:t>For never anything can be amiss,</w:t>
      </w:r>
    </w:p>
    <w:p>
      <w:r>
        <w:t>When simpleness and duty tender it.</w:t>
      </w:r>
    </w:p>
    <w:p>
      <w:r>
        <w:t>Go, bring them in: and take your places, ladies.</w:t>
      </w:r>
    </w:p>
    <w:p>
      <w:r>
        <w:t>HIPPOLYTA: I love not to see wretchedness o'er charged</w:t>
      </w:r>
    </w:p>
    <w:p>
      <w:r>
        <w:t>And duty in his service perishing.</w:t>
      </w:r>
    </w:p>
    <w:p>
      <w:r>
        <w:t>THESEUS: Why, gentle sweet, you shall see no such thing.</w:t>
      </w:r>
    </w:p>
    <w:p>
      <w:r>
        <w:t>HIPPOLYTA: He says they can do nothing in this kind.</w:t>
      </w:r>
    </w:p>
    <w:p>
      <w:r>
        <w:t>THESEUS: The kinder we, to give them thanks for nothing.</w:t>
      </w:r>
    </w:p>
    <w:p>
      <w:r>
        <w:t>Our sport shall be to take what they mistake:</w:t>
      </w:r>
    </w:p>
    <w:p>
      <w:r>
        <w:t>And what poor duty cannot do, noble respect</w:t>
      </w:r>
    </w:p>
    <w:p>
      <w:r>
        <w:t>Takes it in might, not merit.</w:t>
      </w:r>
    </w:p>
    <w:p>
      <w:r>
        <w:t>Where I have come, great clerks have purposed</w:t>
      </w:r>
    </w:p>
    <w:p>
      <w:r>
        <w:t>To greet me with premeditated welcomes;</w:t>
      </w:r>
    </w:p>
    <w:p>
      <w:r>
        <w:t>Where I have seen them shiver and look pale,</w:t>
      </w:r>
    </w:p>
    <w:p>
      <w:r>
        <w:t>Make periods in the midst of sentences,</w:t>
      </w:r>
    </w:p>
    <w:p>
      <w:r>
        <w:t>Throttle their practised accent in their fears</w:t>
      </w:r>
    </w:p>
    <w:p>
      <w:r>
        <w:t>And in conclusion dumbly have broke off,</w:t>
      </w:r>
    </w:p>
    <w:p>
      <w:r>
        <w:t>Not paying me a welcome. Trust me, sweet,</w:t>
      </w:r>
    </w:p>
    <w:p>
      <w:r>
        <w:t>Out of this silence yet I pick'd a welcome;</w:t>
      </w:r>
    </w:p>
    <w:p>
      <w:r>
        <w:t>And in the modesty of fearful duty</w:t>
      </w:r>
    </w:p>
    <w:p>
      <w:r>
        <w:t>I read as much as from the rattling tongue</w:t>
      </w:r>
    </w:p>
    <w:p>
      <w:r>
        <w:t>Of saucy and audacious eloquence.</w:t>
      </w:r>
    </w:p>
    <w:p>
      <w:r>
        <w:t>Love, therefore, and tongue-tied simplicity</w:t>
      </w:r>
    </w:p>
    <w:p>
      <w:r>
        <w:t>In least speak most, to my capacity.</w:t>
      </w:r>
    </w:p>
    <w:p>
      <w:r>
        <w:t>PHILOSTRATE: So please your grace, the Prologue is address'd.</w:t>
      </w:r>
    </w:p>
    <w:p>
      <w:r>
        <w:t>THESEUS: Let him approach.</w:t>
      </w:r>
    </w:p>
    <w:p>
      <w:r>
        <w:t>This fellow doth not stand upon points.</w:t>
      </w:r>
    </w:p>
    <w:p>
      <w:r>
        <w:t>LYSANDER: He hath rid his prologue like a rough colt; he knows</w:t>
      </w:r>
    </w:p>
    <w:p>
      <w:r>
        <w:t>not the stop. A good moral, my lord: it is not</w:t>
      </w:r>
    </w:p>
    <w:p>
      <w:r>
        <w:t>enough to speak, but to speak true.</w:t>
      </w:r>
    </w:p>
    <w:p>
      <w:r>
        <w:t>HIPPOLYTA: Indeed he hath played on his prologue like a child</w:t>
      </w:r>
    </w:p>
    <w:p>
      <w:r>
        <w:t>on a recorder; a sound, but not in government.</w:t>
      </w:r>
    </w:p>
    <w:p>
      <w:r>
        <w:t>THESEUS: His speech, was like a tangled chain; nothing</w:t>
      </w:r>
    </w:p>
    <w:p>
      <w:r>
        <w:t>impaired, but all disordered. Who is next?</w:t>
      </w:r>
    </w:p>
    <w:p>
      <w:r>
        <w:t>Exeunt Prologue, Thisbe, Lion, and Moonshine</w:t>
      </w:r>
    </w:p>
    <w:p>
      <w:r>
        <w:t>THESEUS: I wonder if the lion be to speak.</w:t>
      </w:r>
    </w:p>
    <w:p>
      <w:r>
        <w:t>DEMETRIUS: No wonder, my lord: one lion may, when many asses do.</w:t>
      </w:r>
    </w:p>
    <w:p>
      <w:r>
        <w:t>THESEUS: Would you desire lime and hair to speak better?</w:t>
      </w:r>
    </w:p>
    <w:p>
      <w:r>
        <w:t>DEMETRIUS: It is the wittiest partition that ever I heard</w:t>
      </w:r>
    </w:p>
    <w:p>
      <w:r>
        <w:t>discourse, my lord.</w:t>
      </w:r>
    </w:p>
    <w:p>
      <w:r>
        <w:t>THESEUS: Pyramus draws near the wall: silence!</w:t>
      </w:r>
    </w:p>
    <w:p>
      <w:r>
        <w:t>The wall, methinks, being sensible, should curse again.</w:t>
      </w:r>
    </w:p>
    <w:p>
      <w:r>
        <w:t>Enter Thisbe</w:t>
      </w:r>
    </w:p>
    <w:p>
      <w:r>
        <w:t>Exeunt Pyramus and Thisbe</w:t>
      </w:r>
    </w:p>
    <w:p>
      <w:r>
        <w:t>Exit</w:t>
      </w:r>
    </w:p>
    <w:p>
      <w:r>
        <w:t>THESEUS: Now is the mural down between the two neighbours.</w:t>
      </w:r>
    </w:p>
    <w:p>
      <w:r>
        <w:t>DEMETRIUS: No remedy, my lord, when walls are so wilful to hear</w:t>
      </w:r>
    </w:p>
    <w:p>
      <w:r>
        <w:t>without warning.</w:t>
      </w:r>
    </w:p>
    <w:p>
      <w:r>
        <w:t>HIPPOLYTA: This is the silliest stuff that ever I heard.</w:t>
      </w:r>
    </w:p>
    <w:p>
      <w:r>
        <w:t>THESEUS: The best in this kind are but shadows; and the worst</w:t>
      </w:r>
    </w:p>
    <w:p>
      <w:r>
        <w:t>are no worse, if imagination amend them.</w:t>
      </w:r>
    </w:p>
    <w:p>
      <w:r>
        <w:t>HIPPOLYTA: It must be your imagination then, and not theirs.</w:t>
      </w:r>
    </w:p>
    <w:p>
      <w:r>
        <w:t>THESEUS: If we imagine no worse of them than they of</w:t>
      </w:r>
    </w:p>
    <w:p>
      <w:r>
        <w:t>themselves, they may pass for excellent men. Here</w:t>
      </w:r>
    </w:p>
    <w:p>
      <w:r>
        <w:t>come two noble beasts in, a man and a lion.</w:t>
      </w:r>
    </w:p>
    <w:p>
      <w:r>
        <w:t>A very gentle beast, of a good conscience.</w:t>
      </w:r>
    </w:p>
    <w:p>
      <w:r>
        <w:t>DEMETRIUS: The very best at a beast, my lord, that e'er I saw.</w:t>
      </w:r>
    </w:p>
    <w:p>
      <w:r>
        <w:t>LYSANDER: This lion is a very fox for his valour.</w:t>
      </w:r>
    </w:p>
    <w:p>
      <w:r>
        <w:t>THESEUS: True; and a goose for his discretion.</w:t>
      </w:r>
    </w:p>
    <w:p>
      <w:r>
        <w:t>DEMETRIUS: Not so, my lord; for his valour cannot carry his</w:t>
      </w:r>
    </w:p>
    <w:p>
      <w:r>
        <w:t>discretion; and the fox carries the goose.</w:t>
      </w:r>
    </w:p>
    <w:p>
      <w:r>
        <w:t>THESEUS: His discretion, I am sure, cannot carry his valour;</w:t>
      </w:r>
    </w:p>
    <w:p>
      <w:r>
        <w:t>for the goose carries not the fox. It is well:</w:t>
      </w:r>
    </w:p>
    <w:p>
      <w:r>
        <w:t>leave it to his discretion, and let us listen to the moon.</w:t>
      </w:r>
    </w:p>
    <w:p>
      <w:r>
        <w:t>DEMETRIUS: He should have worn the horns on his head.</w:t>
      </w:r>
    </w:p>
    <w:p>
      <w:r>
        <w:t>THESEUS: He is no crescent, and his horns are</w:t>
      </w:r>
    </w:p>
    <w:p>
      <w:r>
        <w:t>invisible within the circumference.</w:t>
      </w:r>
    </w:p>
    <w:p>
      <w:r>
        <w:t>This is the greatest error of all the rest: the man</w:t>
      </w:r>
    </w:p>
    <w:p>
      <w:r>
        <w:t>should be put into the lanthorn. How is it else the</w:t>
      </w:r>
    </w:p>
    <w:p>
      <w:r>
        <w:t>man i' the moon?</w:t>
      </w:r>
    </w:p>
    <w:p>
      <w:r>
        <w:t>DEMETRIUS: He dares not come there for the candle; for, you</w:t>
      </w:r>
    </w:p>
    <w:p>
      <w:r>
        <w:t>see, it is already in snuff.</w:t>
      </w:r>
    </w:p>
    <w:p>
      <w:r>
        <w:t>HIPPOLYTA: I am aweary of this moon: would he would change!</w:t>
      </w:r>
    </w:p>
    <w:p>
      <w:r>
        <w:t>THESEUS: It appears, by his small light of discretion, that</w:t>
      </w:r>
    </w:p>
    <w:p>
      <w:r>
        <w:t>he is in the wane; but yet, in courtesy, in all</w:t>
      </w:r>
    </w:p>
    <w:p>
      <w:r>
        <w:t>reason, we must stay the time.</w:t>
      </w:r>
    </w:p>
    <w:p>
      <w:r>
        <w:t>LYSANDER: Proceed, Moon.</w:t>
      </w:r>
    </w:p>
    <w:p>
      <w:r>
        <w:t>DEMETRIUS: Why, all these should be in the lanthorn; for all</w:t>
      </w:r>
    </w:p>
    <w:p>
      <w:r>
        <w:t>these are in the moon. But, silence! here comes Thisbe.</w:t>
      </w:r>
    </w:p>
    <w:p>
      <w:r>
        <w:t>Well roared, Lion.</w:t>
      </w:r>
    </w:p>
    <w:p>
      <w:r>
        <w:t>THESEUS: Well run, Thisbe.</w:t>
      </w:r>
    </w:p>
    <w:p>
      <w:r>
        <w:t>HIPPOLYTA: Well shone, Moon. Truly, the moon shines with a</w:t>
      </w:r>
    </w:p>
    <w:p>
      <w:r>
        <w:t>good grace.</w:t>
      </w:r>
    </w:p>
    <w:p>
      <w:r>
        <w:t>THESEUS: Well moused, Lion.</w:t>
      </w:r>
    </w:p>
    <w:p>
      <w:r>
        <w:t>LYSANDER: And so the lion vanished.</w:t>
      </w:r>
    </w:p>
    <w:p>
      <w:r>
        <w:t>DEMETRIUS: And then came Pyramus.</w:t>
      </w:r>
    </w:p>
    <w:p>
      <w:r>
        <w:t>THESEUS: This passion, and the death of a dear friend, would</w:t>
      </w:r>
    </w:p>
    <w:p>
      <w:r>
        <w:t>go near to make a man look sad.</w:t>
      </w:r>
    </w:p>
    <w:p>
      <w:r>
        <w:t>HIPPOLYTA: Beshrew my heart, but I pity the man.</w:t>
      </w:r>
    </w:p>
    <w:p>
      <w:r>
        <w:t>DEMETRIUS: No die, but an ace, for him; for he is but one.</w:t>
      </w:r>
    </w:p>
    <w:p>
      <w:r>
        <w:t>LYSANDER: Less than an ace, man; for he is dead; he is nothing.</w:t>
      </w:r>
    </w:p>
    <w:p>
      <w:r>
        <w:t>THESEUS: With the help of a surgeon he might yet recover, and</w:t>
      </w:r>
    </w:p>
    <w:p>
      <w:r>
        <w:t>prove an ass.</w:t>
      </w:r>
    </w:p>
    <w:p>
      <w:r>
        <w:t>HIPPOLYTA: How chance Moonshine is gone before Thisbe comes</w:t>
      </w:r>
    </w:p>
    <w:p>
      <w:r>
        <w:t>back and finds her lover?</w:t>
      </w:r>
    </w:p>
    <w:p>
      <w:r>
        <w:t>THESEUS: She will find him by starlight. Here she comes; and</w:t>
      </w:r>
    </w:p>
    <w:p>
      <w:r>
        <w:t>her passion ends the play.</w:t>
      </w:r>
    </w:p>
    <w:p>
      <w:r>
        <w:t>HIPPOLYTA: Methinks she should not use a long one for such a</w:t>
      </w:r>
    </w:p>
    <w:p>
      <w:r>
        <w:t>Pyramus: I hope she will be brief.</w:t>
      </w:r>
    </w:p>
    <w:p>
      <w:r>
        <w:t>DEMETRIUS: A mote will turn the balance, which Pyramus, which</w:t>
      </w:r>
    </w:p>
    <w:p>
      <w:r>
        <w:t>Thisbe, is the better; he for a man, God warrant us;</w:t>
      </w:r>
    </w:p>
    <w:p>
      <w:r>
        <w:t>she for a woman, God bless us.</w:t>
      </w:r>
    </w:p>
    <w:p>
      <w:r>
        <w:t>LYSANDER: She hath spied him already with those sweet eyes.</w:t>
      </w:r>
    </w:p>
    <w:p>
      <w:r>
        <w:t>DEMETRIUS: And thus she means, videlicet:--</w:t>
      </w:r>
    </w:p>
    <w:p>
      <w:r>
        <w:t>THESEUS: Moonshine and Lion are left to bury the dead.</w:t>
      </w:r>
    </w:p>
    <w:p>
      <w:r>
        <w:t>DEMETRIUS: Ay, and Wall too.</w:t>
      </w:r>
    </w:p>
    <w:p>
      <w:r>
        <w:t>BOTTOM: [Starting up]  No assure you; the wall is down that</w:t>
      </w:r>
    </w:p>
    <w:p>
      <w:r>
        <w:t>parted their fathers. Will it please you to see the</w:t>
      </w:r>
    </w:p>
    <w:p>
      <w:r>
        <w:t>epilogue, or to hear a Bergomask dance between two</w:t>
      </w:r>
    </w:p>
    <w:p>
      <w:r>
        <w:t>of our company?</w:t>
      </w:r>
    </w:p>
    <w:p>
      <w:r>
        <w:t>THESEUS: No epilogue, I pray you; for your play needs no</w:t>
      </w:r>
    </w:p>
    <w:p>
      <w:r>
        <w:t>excuse. Never excuse; for when the players are all</w:t>
      </w:r>
    </w:p>
    <w:p>
      <w:r>
        <w:t>dead, there needs none to be blamed. Marry, if he</w:t>
      </w:r>
    </w:p>
    <w:p>
      <w:r>
        <w:t>that writ it had played Pyramus and hanged himself</w:t>
      </w:r>
    </w:p>
    <w:p>
      <w:r>
        <w:t>in Thisbe's garter, it would have been a fine</w:t>
      </w:r>
    </w:p>
    <w:p>
      <w:r>
        <w:t>tragedy: and so it is, truly; and very notably</w:t>
      </w:r>
    </w:p>
    <w:p>
      <w:r>
        <w:t>discharged. But come, your Bergomask: let your</w:t>
      </w:r>
    </w:p>
    <w:p>
      <w:r>
        <w:t>epilogue alone.</w:t>
      </w:r>
    </w:p>
    <w:p>
      <w:r>
        <w:t>The iron tongue of midnight hath told twelve:</w:t>
      </w:r>
    </w:p>
    <w:p>
      <w:r>
        <w:t>Lovers, to bed; 'tis almost fairy time.</w:t>
      </w:r>
    </w:p>
    <w:p>
      <w:r>
        <w:t>I fear we shall out-sleep the coming morn</w:t>
      </w:r>
    </w:p>
    <w:p>
      <w:r>
        <w:t>As much as we this night have overwatch'd.</w:t>
      </w:r>
    </w:p>
    <w:p>
      <w:r>
        <w:t>This palpable-gross play hath well beguiled</w:t>
      </w:r>
    </w:p>
    <w:p>
      <w:r>
        <w:t>The heavy gait of night. Sweet friends, to bed.</w:t>
      </w:r>
    </w:p>
    <w:p>
      <w:r>
        <w:t>A fortnight hold we this solemnity,</w:t>
      </w:r>
    </w:p>
    <w:p>
      <w:r>
        <w:t>In nightly revels and new jollity.</w:t>
      </w:r>
    </w:p>
    <w:p>
      <w:r>
        <w:t>PUCK: Now the hungry lion roars,</w:t>
      </w:r>
    </w:p>
    <w:p>
      <w:r>
        <w:t>And the wolf behowls the moon;</w:t>
      </w:r>
    </w:p>
    <w:p>
      <w:r>
        <w:t>Whilst the heavy ploughman snores,</w:t>
      </w:r>
    </w:p>
    <w:p>
      <w:r>
        <w:t>All with weary task fordone.</w:t>
      </w:r>
    </w:p>
    <w:p>
      <w:r>
        <w:t>Now the wasted brands do glow,</w:t>
      </w:r>
    </w:p>
    <w:p>
      <w:r>
        <w:t>Whilst the screech-owl, screeching loud,</w:t>
      </w:r>
    </w:p>
    <w:p>
      <w:r>
        <w:t>Puts the wretch that lies in woe</w:t>
      </w:r>
    </w:p>
    <w:p>
      <w:r>
        <w:t>In remembrance of a shroud.</w:t>
      </w:r>
    </w:p>
    <w:p>
      <w:r>
        <w:t>Now it is the time of night</w:t>
      </w:r>
    </w:p>
    <w:p>
      <w:r>
        <w:t>That the graves all gaping wide,</w:t>
      </w:r>
    </w:p>
    <w:p>
      <w:r>
        <w:t>Every one lets forth his sprite,</w:t>
      </w:r>
    </w:p>
    <w:p>
      <w:r>
        <w:t>In the church-way paths to glide:</w:t>
      </w:r>
    </w:p>
    <w:p>
      <w:r>
        <w:t>And we fairies, that do run</w:t>
      </w:r>
    </w:p>
    <w:p>
      <w:r>
        <w:t>By the triple Hecate's team,</w:t>
      </w:r>
    </w:p>
    <w:p>
      <w:r>
        <w:t>From the presence of the sun,</w:t>
      </w:r>
    </w:p>
    <w:p>
      <w:r>
        <w:t>Following darkness like a dream,</w:t>
      </w:r>
    </w:p>
    <w:p>
      <w:r>
        <w:t>Now are frolic: not a mouse</w:t>
      </w:r>
    </w:p>
    <w:p>
      <w:r>
        <w:t>Shall disturb this hallow'd house:</w:t>
      </w:r>
    </w:p>
    <w:p>
      <w:r>
        <w:t>I am sent with broom before,</w:t>
      </w:r>
    </w:p>
    <w:p>
      <w:r>
        <w:t>To sweep the dust behind the door.</w:t>
      </w:r>
    </w:p>
    <w:p>
      <w:r>
        <w:t>OBERON: Through the house give gathering light,</w:t>
      </w:r>
    </w:p>
    <w:p>
      <w:r>
        <w:t>By the dead and drowsy fire:</w:t>
      </w:r>
    </w:p>
    <w:p>
      <w:r>
        <w:t>Every elf and fairy sprite</w:t>
      </w:r>
    </w:p>
    <w:p>
      <w:r>
        <w:t>Hop as light as bird from brier;</w:t>
      </w:r>
    </w:p>
    <w:p>
      <w:r>
        <w:t>And this ditty, after me,</w:t>
      </w:r>
    </w:p>
    <w:p>
      <w:r>
        <w:t>Sing, and dance it trippingly.</w:t>
      </w:r>
    </w:p>
    <w:p>
      <w:r>
        <w:t>TITANIA: First, rehearse your song by rote</w:t>
      </w:r>
    </w:p>
    <w:p>
      <w:r>
        <w:t>To each word a warbling note:</w:t>
      </w:r>
    </w:p>
    <w:p>
      <w:r>
        <w:t>Hand in hand, with fairy grace,</w:t>
      </w:r>
    </w:p>
    <w:p>
      <w:r>
        <w:t>Will we sing, and bless this place.</w:t>
      </w:r>
    </w:p>
    <w:p>
      <w:r>
        <w:t>OBERON: Now, until the break of day,</w:t>
      </w:r>
    </w:p>
    <w:p>
      <w:r>
        <w:t>Through this house each fairy stray.</w:t>
      </w:r>
    </w:p>
    <w:p>
      <w:r>
        <w:t>To the best bride-bed will we,</w:t>
      </w:r>
    </w:p>
    <w:p>
      <w:r>
        <w:t>Which by us shall blessed be;</w:t>
      </w:r>
    </w:p>
    <w:p>
      <w:r>
        <w:t>And the issue there create</w:t>
      </w:r>
    </w:p>
    <w:p>
      <w:r>
        <w:t>Ever shall be fortunate.</w:t>
      </w:r>
    </w:p>
    <w:p>
      <w:r>
        <w:t>So shall all the couples three</w:t>
      </w:r>
    </w:p>
    <w:p>
      <w:r>
        <w:t>Ever true in loving be;</w:t>
      </w:r>
    </w:p>
    <w:p>
      <w:r>
        <w:t>And the blots of Nature's hand</w:t>
      </w:r>
    </w:p>
    <w:p>
      <w:r>
        <w:t>Shall not in their issue stand;</w:t>
      </w:r>
    </w:p>
    <w:p>
      <w:r>
        <w:t>Never mole, hare lip, nor scar,</w:t>
      </w:r>
    </w:p>
    <w:p>
      <w:r>
        <w:t>Nor mark prodigious, such as are</w:t>
      </w:r>
    </w:p>
    <w:p>
      <w:r>
        <w:t>Despised in nativity,</w:t>
      </w:r>
    </w:p>
    <w:p>
      <w:r>
        <w:t>Shall upon their children be.</w:t>
      </w:r>
    </w:p>
    <w:p>
      <w:r>
        <w:t>With this field-dew consecrate,</w:t>
      </w:r>
    </w:p>
    <w:p>
      <w:r>
        <w:t>Every fairy take his gait;</w:t>
      </w:r>
    </w:p>
    <w:p>
      <w:r>
        <w:t>And each several chamber bless,</w:t>
      </w:r>
    </w:p>
    <w:p>
      <w:r>
        <w:t>Through this palace, with sweet peace;</w:t>
      </w:r>
    </w:p>
    <w:p>
      <w:r>
        <w:t>And the owner of it blest</w:t>
      </w:r>
    </w:p>
    <w:p>
      <w:r>
        <w:t>Ever shall in safety rest.</w:t>
      </w:r>
    </w:p>
    <w:p>
      <w:r>
        <w:t>Trip away; make no stay;</w:t>
      </w:r>
    </w:p>
    <w:p>
      <w:r>
        <w:t>Meet me all by break of day.</w:t>
      </w:r>
    </w:p>
    <w:p>
      <w:r>
        <w:t>PUCK: If we shadows have offended,</w:t>
      </w:r>
    </w:p>
    <w:p>
      <w:r>
        <w:t>Think but this, and all is mended,</w:t>
      </w:r>
    </w:p>
    <w:p>
      <w:r>
        <w:t>That you have but slumber'd here</w:t>
      </w:r>
    </w:p>
    <w:p>
      <w:r>
        <w:t>While these visions did appear.</w:t>
      </w:r>
    </w:p>
    <w:p>
      <w:r>
        <w:t>And this weak and idle theme,</w:t>
      </w:r>
    </w:p>
    <w:p>
      <w:r>
        <w:t>No more yielding but a dream,</w:t>
      </w:r>
    </w:p>
    <w:p>
      <w:r>
        <w:t>Gentles, do not reprehend:</w:t>
      </w:r>
    </w:p>
    <w:p>
      <w:r>
        <w:t>if you pardon, we will mend:</w:t>
      </w:r>
    </w:p>
    <w:p>
      <w:r>
        <w:t>And, as I am an honest Puck,</w:t>
      </w:r>
    </w:p>
    <w:p>
      <w:r>
        <w:t>If we have unearned luck</w:t>
      </w:r>
    </w:p>
    <w:p>
      <w:r>
        <w:t>Now to 'scape the serpent's tongue,</w:t>
      </w:r>
    </w:p>
    <w:p>
      <w:r>
        <w:t>We will make amends ere long;</w:t>
      </w:r>
    </w:p>
    <w:p>
      <w:r>
        <w:t>Else the Puck a liar call;</w:t>
      </w:r>
    </w:p>
    <w:p>
      <w:r>
        <w:t>So, good night unto you all.</w:t>
      </w:r>
    </w:p>
    <w:p>
      <w:r>
        <w:t>Give me your hands, if we be friends,</w:t>
      </w:r>
    </w:p>
    <w:p>
      <w:r>
        <w:t>And Robin shall restore amends.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