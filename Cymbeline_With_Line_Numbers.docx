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Cymbeline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two Gentlemen</w:t>
      </w:r>
    </w:p>
    <w:p>
      <w:r>
        <w:rPr>
          <w:sz w:val="22"/>
        </w:rPr>
        <w:t xml:space="preserve">2. </w:t>
      </w:r>
      <w:r>
        <w:rPr>
          <w:sz w:val="22"/>
        </w:rPr>
        <w:t>Exeunt</w:t>
      </w:r>
    </w:p>
    <w:p>
      <w:r>
        <w:rPr>
          <w:sz w:val="22"/>
        </w:rPr>
        <w:t xml:space="preserve">3. </w:t>
      </w:r>
      <w:r>
        <w:rPr>
          <w:sz w:val="22"/>
        </w:rPr>
        <w:t>QUEEN: No, be assured you shall not find me, daughter,</w:t>
      </w:r>
    </w:p>
    <w:p>
      <w:r>
        <w:rPr>
          <w:sz w:val="22"/>
        </w:rPr>
        <w:t xml:space="preserve">4. </w:t>
      </w:r>
      <w:r>
        <w:rPr>
          <w:sz w:val="22"/>
        </w:rPr>
        <w:t>After the slander of most stepmothers,</w:t>
      </w:r>
    </w:p>
    <w:p>
      <w:r>
        <w:rPr>
          <w:sz w:val="22"/>
        </w:rPr>
        <w:t xml:space="preserve">5. </w:t>
      </w:r>
      <w:r>
        <w:rPr>
          <w:sz w:val="22"/>
        </w:rPr>
        <w:t>Evil-eyed unto you: you're my prisoner, but</w:t>
      </w:r>
    </w:p>
    <w:p>
      <w:r>
        <w:rPr>
          <w:sz w:val="22"/>
        </w:rPr>
        <w:t xml:space="preserve">6. </w:t>
      </w:r>
      <w:r>
        <w:rPr>
          <w:sz w:val="22"/>
        </w:rPr>
        <w:t>Your gaoler shall deliver you the keys</w:t>
      </w:r>
    </w:p>
    <w:p>
      <w:r>
        <w:rPr>
          <w:sz w:val="22"/>
        </w:rPr>
        <w:t xml:space="preserve">7. </w:t>
      </w:r>
      <w:r>
        <w:rPr>
          <w:sz w:val="22"/>
        </w:rPr>
        <w:t>That lock up your restraint. For you, Posthumus,</w:t>
      </w:r>
    </w:p>
    <w:p>
      <w:r>
        <w:rPr>
          <w:sz w:val="22"/>
        </w:rPr>
        <w:t xml:space="preserve">8. </w:t>
      </w:r>
      <w:r>
        <w:rPr>
          <w:sz w:val="22"/>
        </w:rPr>
        <w:t>So soon as I can win the offended king,</w:t>
      </w:r>
    </w:p>
    <w:p>
      <w:r>
        <w:rPr>
          <w:sz w:val="22"/>
        </w:rPr>
        <w:t xml:space="preserve">9. </w:t>
      </w:r>
      <w:r>
        <w:rPr>
          <w:sz w:val="22"/>
        </w:rPr>
        <w:t>I will be known your advocate: marry, yet</w:t>
      </w:r>
    </w:p>
    <w:p>
      <w:r>
        <w:rPr>
          <w:sz w:val="22"/>
        </w:rPr>
        <w:t xml:space="preserve">10. </w:t>
      </w:r>
      <w:r>
        <w:rPr>
          <w:sz w:val="22"/>
        </w:rPr>
        <w:t>The fire of rage is in him, and 'twere good</w:t>
      </w:r>
    </w:p>
    <w:p>
      <w:r>
        <w:rPr>
          <w:sz w:val="22"/>
        </w:rPr>
        <w:t xml:space="preserve">11. </w:t>
      </w:r>
      <w:r>
        <w:rPr>
          <w:sz w:val="22"/>
        </w:rPr>
        <w:t>You lean'd unto his sentence with what patience</w:t>
      </w:r>
    </w:p>
    <w:p>
      <w:r>
        <w:rPr>
          <w:sz w:val="22"/>
        </w:rPr>
        <w:t xml:space="preserve">12. </w:t>
      </w:r>
      <w:r>
        <w:rPr>
          <w:sz w:val="22"/>
        </w:rPr>
        <w:t>Your wisdom may inform you.</w:t>
      </w:r>
    </w:p>
    <w:p>
      <w:r>
        <w:rPr>
          <w:sz w:val="22"/>
        </w:rPr>
        <w:t xml:space="preserve">13. </w:t>
      </w:r>
      <w:r>
        <w:rPr>
          <w:sz w:val="22"/>
        </w:rPr>
        <w:t>POSTHUMUS LEONATUS: Please your highness,</w:t>
      </w:r>
    </w:p>
    <w:p>
      <w:r>
        <w:rPr>
          <w:sz w:val="22"/>
        </w:rPr>
        <w:t xml:space="preserve">14. </w:t>
      </w:r>
      <w:r>
        <w:rPr>
          <w:sz w:val="22"/>
        </w:rPr>
        <w:t>I will from hence to-day.</w:t>
      </w:r>
    </w:p>
    <w:p>
      <w:r>
        <w:rPr>
          <w:sz w:val="22"/>
        </w:rPr>
        <w:t xml:space="preserve">15. </w:t>
      </w:r>
      <w:r>
        <w:rPr>
          <w:sz w:val="22"/>
        </w:rPr>
        <w:t>QUEEN: You know the peril.</w:t>
      </w:r>
    </w:p>
    <w:p>
      <w:r>
        <w:rPr>
          <w:sz w:val="22"/>
        </w:rPr>
        <w:t xml:space="preserve">16. </w:t>
      </w:r>
      <w:r>
        <w:rPr>
          <w:sz w:val="22"/>
        </w:rPr>
        <w:t>I'll fetch a turn about the garden, pitying</w:t>
      </w:r>
    </w:p>
    <w:p>
      <w:r>
        <w:rPr>
          <w:sz w:val="22"/>
        </w:rPr>
        <w:t xml:space="preserve">17. </w:t>
      </w:r>
      <w:r>
        <w:rPr>
          <w:sz w:val="22"/>
        </w:rPr>
        <w:t>The pangs of barr'd affections, though the king</w:t>
      </w:r>
    </w:p>
    <w:p>
      <w:r>
        <w:rPr>
          <w:sz w:val="22"/>
        </w:rPr>
        <w:t xml:space="preserve">18. </w:t>
      </w:r>
      <w:r>
        <w:rPr>
          <w:sz w:val="22"/>
        </w:rPr>
        <w:t>Hath charged you should not speak together.</w:t>
      </w:r>
    </w:p>
    <w:p>
      <w:r>
        <w:rPr>
          <w:sz w:val="22"/>
        </w:rPr>
        <w:t xml:space="preserve">19. </w:t>
      </w:r>
      <w:r>
        <w:rPr>
          <w:sz w:val="22"/>
        </w:rPr>
        <w:t>IMOGEN: O</w:t>
      </w:r>
    </w:p>
    <w:p>
      <w:r>
        <w:rPr>
          <w:sz w:val="22"/>
        </w:rPr>
        <w:t xml:space="preserve">20. </w:t>
      </w:r>
      <w:r>
        <w:rPr>
          <w:sz w:val="22"/>
        </w:rPr>
        <w:t>Dissembling courtesy! How fine this tyrant</w:t>
      </w:r>
    </w:p>
    <w:p>
      <w:r>
        <w:rPr>
          <w:sz w:val="22"/>
        </w:rPr>
        <w:t xml:space="preserve">21. </w:t>
      </w:r>
      <w:r>
        <w:rPr>
          <w:sz w:val="22"/>
        </w:rPr>
        <w:t>Can tickle where she wounds! My dearest husband,</w:t>
      </w:r>
    </w:p>
    <w:p>
      <w:r>
        <w:rPr>
          <w:sz w:val="22"/>
        </w:rPr>
        <w:t xml:space="preserve">22. </w:t>
      </w:r>
      <w:r>
        <w:rPr>
          <w:sz w:val="22"/>
        </w:rPr>
        <w:t>I something fear my father's wrath; but nothing--</w:t>
      </w:r>
    </w:p>
    <w:p>
      <w:r>
        <w:rPr>
          <w:sz w:val="22"/>
        </w:rPr>
        <w:t xml:space="preserve">23. </w:t>
      </w:r>
      <w:r>
        <w:rPr>
          <w:sz w:val="22"/>
        </w:rPr>
        <w:t>Always reserved my holy duty--what</w:t>
      </w:r>
    </w:p>
    <w:p>
      <w:r>
        <w:rPr>
          <w:sz w:val="22"/>
        </w:rPr>
        <w:t xml:space="preserve">24. </w:t>
      </w:r>
      <w:r>
        <w:rPr>
          <w:sz w:val="22"/>
        </w:rPr>
        <w:t>His rage can do on me: you must be gone;</w:t>
      </w:r>
    </w:p>
    <w:p>
      <w:r>
        <w:rPr>
          <w:sz w:val="22"/>
        </w:rPr>
        <w:t xml:space="preserve">25. </w:t>
      </w:r>
      <w:r>
        <w:rPr>
          <w:sz w:val="22"/>
        </w:rPr>
        <w:t>And I shall here abide the hourly shot</w:t>
      </w:r>
    </w:p>
    <w:p>
      <w:r>
        <w:rPr>
          <w:sz w:val="22"/>
        </w:rPr>
        <w:t xml:space="preserve">26. </w:t>
      </w:r>
      <w:r>
        <w:rPr>
          <w:sz w:val="22"/>
        </w:rPr>
        <w:t>Of angry eyes, not comforted to live,</w:t>
      </w:r>
    </w:p>
    <w:p>
      <w:r>
        <w:rPr>
          <w:sz w:val="22"/>
        </w:rPr>
        <w:t xml:space="preserve">27. </w:t>
      </w:r>
      <w:r>
        <w:rPr>
          <w:sz w:val="22"/>
        </w:rPr>
        <w:t>But that there is this jewel in the world</w:t>
      </w:r>
    </w:p>
    <w:p>
      <w:r>
        <w:rPr>
          <w:sz w:val="22"/>
        </w:rPr>
        <w:t xml:space="preserve">28. </w:t>
      </w:r>
      <w:r>
        <w:rPr>
          <w:sz w:val="22"/>
        </w:rPr>
        <w:t>That I may see again.</w:t>
      </w:r>
    </w:p>
    <w:p>
      <w:r>
        <w:rPr>
          <w:sz w:val="22"/>
        </w:rPr>
        <w:t xml:space="preserve">29. </w:t>
      </w:r>
      <w:r>
        <w:rPr>
          <w:sz w:val="22"/>
        </w:rPr>
        <w:t>POSTHUMUS LEONATUS: My queen! my mistress!</w:t>
      </w:r>
    </w:p>
    <w:p>
      <w:r>
        <w:rPr>
          <w:sz w:val="22"/>
        </w:rPr>
        <w:t xml:space="preserve">30. </w:t>
      </w:r>
      <w:r>
        <w:rPr>
          <w:sz w:val="22"/>
        </w:rPr>
        <w:t>O lady, weep no more, lest I give cause</w:t>
      </w:r>
    </w:p>
    <w:p>
      <w:r>
        <w:rPr>
          <w:sz w:val="22"/>
        </w:rPr>
        <w:t xml:space="preserve">31. </w:t>
      </w:r>
      <w:r>
        <w:rPr>
          <w:sz w:val="22"/>
        </w:rPr>
        <w:t>To be suspected of more tenderness</w:t>
      </w:r>
    </w:p>
    <w:p>
      <w:r>
        <w:rPr>
          <w:sz w:val="22"/>
        </w:rPr>
        <w:t xml:space="preserve">32. </w:t>
      </w:r>
      <w:r>
        <w:rPr>
          <w:sz w:val="22"/>
        </w:rPr>
        <w:t>Than doth become a man. I will remain</w:t>
      </w:r>
    </w:p>
    <w:p>
      <w:r>
        <w:rPr>
          <w:sz w:val="22"/>
        </w:rPr>
        <w:t xml:space="preserve">33. </w:t>
      </w:r>
      <w:r>
        <w:rPr>
          <w:sz w:val="22"/>
        </w:rPr>
        <w:t>The loyal'st husband that did e'er plight troth:</w:t>
      </w:r>
    </w:p>
    <w:p>
      <w:r>
        <w:rPr>
          <w:sz w:val="22"/>
        </w:rPr>
        <w:t xml:space="preserve">34. </w:t>
      </w:r>
      <w:r>
        <w:rPr>
          <w:sz w:val="22"/>
        </w:rPr>
        <w:t>My residence in Rome at one Philario's,</w:t>
      </w:r>
    </w:p>
    <w:p>
      <w:r>
        <w:rPr>
          <w:sz w:val="22"/>
        </w:rPr>
        <w:t xml:space="preserve">35. </w:t>
      </w:r>
      <w:r>
        <w:rPr>
          <w:sz w:val="22"/>
        </w:rPr>
        <w:t>Who to my father was a friend, to me</w:t>
      </w:r>
    </w:p>
    <w:p>
      <w:r>
        <w:rPr>
          <w:sz w:val="22"/>
        </w:rPr>
        <w:t xml:space="preserve">36. </w:t>
      </w:r>
      <w:r>
        <w:rPr>
          <w:sz w:val="22"/>
        </w:rPr>
        <w:t>Known but by letter: thither write, my queen,</w:t>
      </w:r>
    </w:p>
    <w:p>
      <w:r>
        <w:rPr>
          <w:sz w:val="22"/>
        </w:rPr>
        <w:t xml:space="preserve">37. </w:t>
      </w:r>
      <w:r>
        <w:rPr>
          <w:sz w:val="22"/>
        </w:rPr>
        <w:t>And with mine eyes I'll drink the words you send,</w:t>
      </w:r>
    </w:p>
    <w:p>
      <w:r>
        <w:rPr>
          <w:sz w:val="22"/>
        </w:rPr>
        <w:t xml:space="preserve">38. </w:t>
      </w:r>
      <w:r>
        <w:rPr>
          <w:sz w:val="22"/>
        </w:rPr>
        <w:t>Though ink be made of gall.</w:t>
      </w:r>
    </w:p>
    <w:p>
      <w:r>
        <w:rPr>
          <w:sz w:val="22"/>
        </w:rPr>
        <w:t xml:space="preserve">39. </w:t>
      </w:r>
      <w:r>
        <w:rPr>
          <w:sz w:val="22"/>
        </w:rPr>
        <w:t>QUEEN: Be brief, I pray you:</w:t>
      </w:r>
    </w:p>
    <w:p>
      <w:r>
        <w:rPr>
          <w:sz w:val="22"/>
        </w:rPr>
        <w:t xml:space="preserve">40. </w:t>
      </w:r>
      <w:r>
        <w:rPr>
          <w:sz w:val="22"/>
        </w:rPr>
        <w:t>If the king come, I shall incur I know not</w:t>
      </w:r>
    </w:p>
    <w:p>
      <w:r>
        <w:rPr>
          <w:sz w:val="22"/>
        </w:rPr>
        <w:t xml:space="preserve">41. </w:t>
      </w:r>
      <w:r>
        <w:rPr>
          <w:sz w:val="22"/>
        </w:rPr>
        <w:t>How much of his displeasure.</w:t>
      </w:r>
    </w:p>
    <w:p>
      <w:r>
        <w:rPr>
          <w:sz w:val="22"/>
        </w:rPr>
        <w:t xml:space="preserve">42. </w:t>
      </w:r>
      <w:r>
        <w:rPr>
          <w:sz w:val="22"/>
        </w:rPr>
        <w:t>Yet I'll move him</w:t>
      </w:r>
    </w:p>
    <w:p>
      <w:r>
        <w:rPr>
          <w:sz w:val="22"/>
        </w:rPr>
        <w:t xml:space="preserve">43. </w:t>
      </w:r>
      <w:r>
        <w:rPr>
          <w:sz w:val="22"/>
        </w:rPr>
        <w:t>To walk this way: I never do him wrong,</w:t>
      </w:r>
    </w:p>
    <w:p>
      <w:r>
        <w:rPr>
          <w:sz w:val="22"/>
        </w:rPr>
        <w:t xml:space="preserve">44. </w:t>
      </w:r>
      <w:r>
        <w:rPr>
          <w:sz w:val="22"/>
        </w:rPr>
        <w:t>But he does buy my injuries, to be friends;</w:t>
      </w:r>
    </w:p>
    <w:p>
      <w:r>
        <w:rPr>
          <w:sz w:val="22"/>
        </w:rPr>
        <w:t xml:space="preserve">45. </w:t>
      </w:r>
      <w:r>
        <w:rPr>
          <w:sz w:val="22"/>
        </w:rPr>
        <w:t>Pays dear for my offences.</w:t>
      </w:r>
    </w:p>
    <w:p>
      <w:r>
        <w:rPr>
          <w:sz w:val="22"/>
        </w:rPr>
        <w:t xml:space="preserve">46. </w:t>
      </w:r>
      <w:r>
        <w:rPr>
          <w:sz w:val="22"/>
        </w:rPr>
        <w:t>POSTHUMUS LEONATUS: Should we be taking leave</w:t>
      </w:r>
    </w:p>
    <w:p>
      <w:r>
        <w:rPr>
          <w:sz w:val="22"/>
        </w:rPr>
        <w:t xml:space="preserve">47. </w:t>
      </w:r>
      <w:r>
        <w:rPr>
          <w:sz w:val="22"/>
        </w:rPr>
        <w:t>As long a term as yet we have to live,</w:t>
      </w:r>
    </w:p>
    <w:p>
      <w:r>
        <w:rPr>
          <w:sz w:val="22"/>
        </w:rPr>
        <w:t xml:space="preserve">48. </w:t>
      </w:r>
      <w:r>
        <w:rPr>
          <w:sz w:val="22"/>
        </w:rPr>
        <w:t>The loathness to depart would grow. Adieu!</w:t>
      </w:r>
    </w:p>
    <w:p>
      <w:r>
        <w:rPr>
          <w:sz w:val="22"/>
        </w:rPr>
        <w:t xml:space="preserve">49. </w:t>
      </w:r>
      <w:r>
        <w:rPr>
          <w:sz w:val="22"/>
        </w:rPr>
        <w:t>IMOGEN: Nay, stay a little:</w:t>
      </w:r>
    </w:p>
    <w:p>
      <w:r>
        <w:rPr>
          <w:sz w:val="22"/>
        </w:rPr>
        <w:t xml:space="preserve">50. </w:t>
      </w:r>
      <w:r>
        <w:rPr>
          <w:sz w:val="22"/>
        </w:rPr>
        <w:t>Were you but riding forth to air yourself,</w:t>
      </w:r>
    </w:p>
    <w:p>
      <w:r>
        <w:rPr>
          <w:sz w:val="22"/>
        </w:rPr>
        <w:t xml:space="preserve">51. </w:t>
      </w:r>
      <w:r>
        <w:rPr>
          <w:sz w:val="22"/>
        </w:rPr>
        <w:t>Such parting were too petty. Look here, love;</w:t>
      </w:r>
    </w:p>
    <w:p>
      <w:r>
        <w:rPr>
          <w:sz w:val="22"/>
        </w:rPr>
        <w:t xml:space="preserve">52. </w:t>
      </w:r>
      <w:r>
        <w:rPr>
          <w:sz w:val="22"/>
        </w:rPr>
        <w:t>This diamond was my mother's: take it, heart;</w:t>
      </w:r>
    </w:p>
    <w:p>
      <w:r>
        <w:rPr>
          <w:sz w:val="22"/>
        </w:rPr>
        <w:t xml:space="preserve">53. </w:t>
      </w:r>
      <w:r>
        <w:rPr>
          <w:sz w:val="22"/>
        </w:rPr>
        <w:t>But keep it till you woo another wife,</w:t>
      </w:r>
    </w:p>
    <w:p>
      <w:r>
        <w:rPr>
          <w:sz w:val="22"/>
        </w:rPr>
        <w:t xml:space="preserve">54. </w:t>
      </w:r>
      <w:r>
        <w:rPr>
          <w:sz w:val="22"/>
        </w:rPr>
        <w:t>When Imogen is dead.</w:t>
      </w:r>
    </w:p>
    <w:p>
      <w:r>
        <w:rPr>
          <w:sz w:val="22"/>
        </w:rPr>
        <w:t xml:space="preserve">55. </w:t>
      </w:r>
      <w:r>
        <w:rPr>
          <w:sz w:val="22"/>
        </w:rPr>
        <w:t>POSTHUMUS LEONATUS: How, how! another?</w:t>
      </w:r>
    </w:p>
    <w:p>
      <w:r>
        <w:rPr>
          <w:sz w:val="22"/>
        </w:rPr>
        <w:t xml:space="preserve">56. </w:t>
      </w:r>
      <w:r>
        <w:rPr>
          <w:sz w:val="22"/>
        </w:rPr>
        <w:t>You gentle gods, give me but this I have,</w:t>
      </w:r>
    </w:p>
    <w:p>
      <w:r>
        <w:rPr>
          <w:sz w:val="22"/>
        </w:rPr>
        <w:t xml:space="preserve">57. </w:t>
      </w:r>
      <w:r>
        <w:rPr>
          <w:sz w:val="22"/>
        </w:rPr>
        <w:t>And sear up my embracements from a next</w:t>
      </w:r>
    </w:p>
    <w:p>
      <w:r>
        <w:rPr>
          <w:sz w:val="22"/>
        </w:rPr>
        <w:t xml:space="preserve">58. </w:t>
      </w:r>
      <w:r>
        <w:rPr>
          <w:sz w:val="22"/>
        </w:rPr>
        <w:t>With bonds of death!</w:t>
      </w:r>
    </w:p>
    <w:p>
      <w:r>
        <w:rPr>
          <w:sz w:val="22"/>
        </w:rPr>
        <w:t xml:space="preserve">59. </w:t>
      </w:r>
      <w:r>
        <w:rPr>
          <w:sz w:val="22"/>
        </w:rPr>
        <w:t>Remain, remain thou here</w:t>
      </w:r>
    </w:p>
    <w:p>
      <w:r>
        <w:rPr>
          <w:sz w:val="22"/>
        </w:rPr>
        <w:t xml:space="preserve">60. </w:t>
      </w:r>
      <w:r>
        <w:rPr>
          <w:sz w:val="22"/>
        </w:rPr>
        <w:t>While sense can keep it on. And, sweetest, fairest,</w:t>
      </w:r>
    </w:p>
    <w:p>
      <w:r>
        <w:rPr>
          <w:sz w:val="22"/>
        </w:rPr>
        <w:t xml:space="preserve">61. </w:t>
      </w:r>
      <w:r>
        <w:rPr>
          <w:sz w:val="22"/>
        </w:rPr>
        <w:t>As I my poor self did exchange for you,</w:t>
      </w:r>
    </w:p>
    <w:p>
      <w:r>
        <w:rPr>
          <w:sz w:val="22"/>
        </w:rPr>
        <w:t xml:space="preserve">62. </w:t>
      </w:r>
      <w:r>
        <w:rPr>
          <w:sz w:val="22"/>
        </w:rPr>
        <w:t>To your so infinite loss, so in our trifles</w:t>
      </w:r>
    </w:p>
    <w:p>
      <w:r>
        <w:rPr>
          <w:sz w:val="22"/>
        </w:rPr>
        <w:t xml:space="preserve">63. </w:t>
      </w:r>
      <w:r>
        <w:rPr>
          <w:sz w:val="22"/>
        </w:rPr>
        <w:t>I still win of you: for my sake wear this;</w:t>
      </w:r>
    </w:p>
    <w:p>
      <w:r>
        <w:rPr>
          <w:sz w:val="22"/>
        </w:rPr>
        <w:t xml:space="preserve">64. </w:t>
      </w:r>
      <w:r>
        <w:rPr>
          <w:sz w:val="22"/>
        </w:rPr>
        <w:t>It is a manacle of love; I'll place it</w:t>
      </w:r>
    </w:p>
    <w:p>
      <w:r>
        <w:rPr>
          <w:sz w:val="22"/>
        </w:rPr>
        <w:t xml:space="preserve">65. </w:t>
      </w:r>
      <w:r>
        <w:rPr>
          <w:sz w:val="22"/>
        </w:rPr>
        <w:t>Upon this fairest prisoner.</w:t>
      </w:r>
    </w:p>
    <w:p>
      <w:r>
        <w:rPr>
          <w:sz w:val="22"/>
        </w:rPr>
        <w:t xml:space="preserve">66. </w:t>
      </w:r>
      <w:r>
        <w:rPr>
          <w:sz w:val="22"/>
        </w:rPr>
        <w:t>IMOGEN: O the gods!</w:t>
      </w:r>
    </w:p>
    <w:p>
      <w:r>
        <w:rPr>
          <w:sz w:val="22"/>
        </w:rPr>
        <w:t xml:space="preserve">67. </w:t>
      </w:r>
      <w:r>
        <w:rPr>
          <w:sz w:val="22"/>
        </w:rPr>
        <w:t>When shall we see again?</w:t>
      </w:r>
    </w:p>
    <w:p>
      <w:r>
        <w:rPr>
          <w:sz w:val="22"/>
        </w:rPr>
        <w:t xml:space="preserve">68. </w:t>
      </w:r>
      <w:r>
        <w:rPr>
          <w:sz w:val="22"/>
        </w:rPr>
        <w:t>POSTHUMUS LEONATUS: Alack, the king!</w:t>
      </w:r>
    </w:p>
    <w:p>
      <w:r>
        <w:rPr>
          <w:sz w:val="22"/>
        </w:rPr>
        <w:t xml:space="preserve">69. </w:t>
      </w:r>
      <w:r>
        <w:rPr>
          <w:sz w:val="22"/>
        </w:rPr>
        <w:t>CYMBELINE: Thou basest thing, avoid! hence, from my sight!</w:t>
      </w:r>
    </w:p>
    <w:p>
      <w:r>
        <w:rPr>
          <w:sz w:val="22"/>
        </w:rPr>
        <w:t xml:space="preserve">70. </w:t>
      </w:r>
      <w:r>
        <w:rPr>
          <w:sz w:val="22"/>
        </w:rPr>
        <w:t>If after this command thou fraught the court</w:t>
      </w:r>
    </w:p>
    <w:p>
      <w:r>
        <w:rPr>
          <w:sz w:val="22"/>
        </w:rPr>
        <w:t xml:space="preserve">71. </w:t>
      </w:r>
      <w:r>
        <w:rPr>
          <w:sz w:val="22"/>
        </w:rPr>
        <w:t>With thy unworthiness, thou diest: away!</w:t>
      </w:r>
    </w:p>
    <w:p>
      <w:r>
        <w:rPr>
          <w:sz w:val="22"/>
        </w:rPr>
        <w:t xml:space="preserve">72. </w:t>
      </w:r>
      <w:r>
        <w:rPr>
          <w:sz w:val="22"/>
        </w:rPr>
        <w:t>Thou'rt poison to my blood.</w:t>
      </w:r>
    </w:p>
    <w:p>
      <w:r>
        <w:rPr>
          <w:sz w:val="22"/>
        </w:rPr>
        <w:t xml:space="preserve">73. </w:t>
      </w:r>
      <w:r>
        <w:rPr>
          <w:sz w:val="22"/>
        </w:rPr>
        <w:t>POSTHUMUS LEONATUS: The gods protect you!</w:t>
      </w:r>
    </w:p>
    <w:p>
      <w:r>
        <w:rPr>
          <w:sz w:val="22"/>
        </w:rPr>
        <w:t xml:space="preserve">74. </w:t>
      </w:r>
      <w:r>
        <w:rPr>
          <w:sz w:val="22"/>
        </w:rPr>
        <w:t>And bless the good remainders of the court! I am gone.</w:t>
      </w:r>
    </w:p>
    <w:p>
      <w:r>
        <w:rPr>
          <w:sz w:val="22"/>
        </w:rPr>
        <w:t xml:space="preserve">75. </w:t>
      </w:r>
      <w:r>
        <w:rPr>
          <w:sz w:val="22"/>
        </w:rPr>
        <w:t>IMOGEN: There cannot be a pinch in death</w:t>
      </w:r>
    </w:p>
    <w:p>
      <w:r>
        <w:rPr>
          <w:sz w:val="22"/>
        </w:rPr>
        <w:t xml:space="preserve">76. </w:t>
      </w:r>
      <w:r>
        <w:rPr>
          <w:sz w:val="22"/>
        </w:rPr>
        <w:t>More sharp than this is.</w:t>
      </w:r>
    </w:p>
    <w:p>
      <w:r>
        <w:rPr>
          <w:sz w:val="22"/>
        </w:rPr>
        <w:t xml:space="preserve">77. </w:t>
      </w:r>
      <w:r>
        <w:rPr>
          <w:sz w:val="22"/>
        </w:rPr>
        <w:t>CYMBELINE: O disloyal thing,</w:t>
      </w:r>
    </w:p>
    <w:p>
      <w:r>
        <w:rPr>
          <w:sz w:val="22"/>
        </w:rPr>
        <w:t xml:space="preserve">78. </w:t>
      </w:r>
      <w:r>
        <w:rPr>
          <w:sz w:val="22"/>
        </w:rPr>
        <w:t>That shouldst repair my youth, thou heap'st</w:t>
      </w:r>
    </w:p>
    <w:p>
      <w:r>
        <w:rPr>
          <w:sz w:val="22"/>
        </w:rPr>
        <w:t xml:space="preserve">79. </w:t>
      </w:r>
      <w:r>
        <w:rPr>
          <w:sz w:val="22"/>
        </w:rPr>
        <w:t>A year's age on me.</w:t>
      </w:r>
    </w:p>
    <w:p>
      <w:r>
        <w:rPr>
          <w:sz w:val="22"/>
        </w:rPr>
        <w:t xml:space="preserve">80. </w:t>
      </w:r>
      <w:r>
        <w:rPr>
          <w:sz w:val="22"/>
        </w:rPr>
        <w:t>IMOGEN: I beseech you, sir,</w:t>
      </w:r>
    </w:p>
    <w:p>
      <w:r>
        <w:rPr>
          <w:sz w:val="22"/>
        </w:rPr>
        <w:t xml:space="preserve">81. </w:t>
      </w:r>
      <w:r>
        <w:rPr>
          <w:sz w:val="22"/>
        </w:rPr>
        <w:t>Harm not yourself with your vexation</w:t>
      </w:r>
    </w:p>
    <w:p>
      <w:r>
        <w:rPr>
          <w:sz w:val="22"/>
        </w:rPr>
        <w:t xml:space="preserve">82. </w:t>
      </w:r>
      <w:r>
        <w:rPr>
          <w:sz w:val="22"/>
        </w:rPr>
        <w:t>I am senseless of your wrath; a touch more rare</w:t>
      </w:r>
    </w:p>
    <w:p>
      <w:r>
        <w:rPr>
          <w:sz w:val="22"/>
        </w:rPr>
        <w:t xml:space="preserve">83. </w:t>
      </w:r>
      <w:r>
        <w:rPr>
          <w:sz w:val="22"/>
        </w:rPr>
        <w:t>Subdues all pangs, all fears.</w:t>
      </w:r>
    </w:p>
    <w:p>
      <w:r>
        <w:rPr>
          <w:sz w:val="22"/>
        </w:rPr>
        <w:t xml:space="preserve">84. </w:t>
      </w:r>
      <w:r>
        <w:rPr>
          <w:sz w:val="22"/>
        </w:rPr>
        <w:t>CYMBELINE: Past grace? obedience?</w:t>
      </w:r>
    </w:p>
    <w:p>
      <w:r>
        <w:rPr>
          <w:sz w:val="22"/>
        </w:rPr>
        <w:t xml:space="preserve">85. </w:t>
      </w:r>
      <w:r>
        <w:rPr>
          <w:sz w:val="22"/>
        </w:rPr>
        <w:t>IMOGEN: Past hope, and in despair; that way, past grace.</w:t>
      </w:r>
    </w:p>
    <w:p>
      <w:r>
        <w:rPr>
          <w:sz w:val="22"/>
        </w:rPr>
        <w:t xml:space="preserve">86. </w:t>
      </w:r>
      <w:r>
        <w:rPr>
          <w:sz w:val="22"/>
        </w:rPr>
        <w:t>CYMBELINE: That mightst have had the sole son of my queen!</w:t>
      </w:r>
    </w:p>
    <w:p>
      <w:r>
        <w:rPr>
          <w:sz w:val="22"/>
        </w:rPr>
        <w:t xml:space="preserve">87. </w:t>
      </w:r>
      <w:r>
        <w:rPr>
          <w:sz w:val="22"/>
        </w:rPr>
        <w:t>IMOGEN: O blest, that I might not! I chose an eagle,</w:t>
      </w:r>
    </w:p>
    <w:p>
      <w:r>
        <w:rPr>
          <w:sz w:val="22"/>
        </w:rPr>
        <w:t xml:space="preserve">88. </w:t>
      </w:r>
      <w:r>
        <w:rPr>
          <w:sz w:val="22"/>
        </w:rPr>
        <w:t>And did avoid a puttock.</w:t>
      </w:r>
    </w:p>
    <w:p>
      <w:r>
        <w:rPr>
          <w:sz w:val="22"/>
        </w:rPr>
        <w:t xml:space="preserve">89. </w:t>
      </w:r>
      <w:r>
        <w:rPr>
          <w:sz w:val="22"/>
        </w:rPr>
        <w:t>CYMBELINE: Thou took'st a beggar; wouldst have made my throne</w:t>
      </w:r>
    </w:p>
    <w:p>
      <w:r>
        <w:rPr>
          <w:sz w:val="22"/>
        </w:rPr>
        <w:t xml:space="preserve">90. </w:t>
      </w:r>
      <w:r>
        <w:rPr>
          <w:sz w:val="22"/>
        </w:rPr>
        <w:t>A seat for baseness.</w:t>
      </w:r>
    </w:p>
    <w:p>
      <w:r>
        <w:rPr>
          <w:sz w:val="22"/>
        </w:rPr>
        <w:t xml:space="preserve">91. </w:t>
      </w:r>
      <w:r>
        <w:rPr>
          <w:sz w:val="22"/>
        </w:rPr>
        <w:t>IMOGEN: No; I rather added</w:t>
      </w:r>
    </w:p>
    <w:p>
      <w:r>
        <w:rPr>
          <w:sz w:val="22"/>
        </w:rPr>
        <w:t xml:space="preserve">92. </w:t>
      </w:r>
      <w:r>
        <w:rPr>
          <w:sz w:val="22"/>
        </w:rPr>
        <w:t>A lustre to it.</w:t>
      </w:r>
    </w:p>
    <w:p>
      <w:r>
        <w:rPr>
          <w:sz w:val="22"/>
        </w:rPr>
        <w:t xml:space="preserve">93. </w:t>
      </w:r>
      <w:r>
        <w:rPr>
          <w:sz w:val="22"/>
        </w:rPr>
        <w:t>CYMBELINE: O thou vile one!</w:t>
      </w:r>
    </w:p>
    <w:p>
      <w:r>
        <w:rPr>
          <w:sz w:val="22"/>
        </w:rPr>
        <w:t xml:space="preserve">94. </w:t>
      </w:r>
      <w:r>
        <w:rPr>
          <w:sz w:val="22"/>
        </w:rPr>
        <w:t>IMOGEN: Sir,</w:t>
      </w:r>
    </w:p>
    <w:p>
      <w:r>
        <w:rPr>
          <w:sz w:val="22"/>
        </w:rPr>
        <w:t xml:space="preserve">95. </w:t>
      </w:r>
      <w:r>
        <w:rPr>
          <w:sz w:val="22"/>
        </w:rPr>
        <w:t>It is your fault that I have loved Posthumus:</w:t>
      </w:r>
    </w:p>
    <w:p>
      <w:r>
        <w:rPr>
          <w:sz w:val="22"/>
        </w:rPr>
        <w:t xml:space="preserve">96. </w:t>
      </w:r>
      <w:r>
        <w:rPr>
          <w:sz w:val="22"/>
        </w:rPr>
        <w:t>You bred him as my playfellow, and he is</w:t>
      </w:r>
    </w:p>
    <w:p>
      <w:r>
        <w:rPr>
          <w:sz w:val="22"/>
        </w:rPr>
        <w:t xml:space="preserve">97. </w:t>
      </w:r>
      <w:r>
        <w:rPr>
          <w:sz w:val="22"/>
        </w:rPr>
        <w:t>A man worth any woman, overbuys me</w:t>
      </w:r>
    </w:p>
    <w:p>
      <w:r>
        <w:rPr>
          <w:sz w:val="22"/>
        </w:rPr>
        <w:t xml:space="preserve">98. </w:t>
      </w:r>
      <w:r>
        <w:rPr>
          <w:sz w:val="22"/>
        </w:rPr>
        <w:t>Almost the sum he pays.</w:t>
      </w:r>
    </w:p>
    <w:p>
      <w:r>
        <w:rPr>
          <w:sz w:val="22"/>
        </w:rPr>
        <w:t xml:space="preserve">99. </w:t>
      </w:r>
      <w:r>
        <w:rPr>
          <w:sz w:val="22"/>
        </w:rPr>
        <w:t>CYMBELINE: What, art thou mad?</w:t>
      </w:r>
    </w:p>
    <w:p>
      <w:r>
        <w:rPr>
          <w:sz w:val="22"/>
        </w:rPr>
        <w:t xml:space="preserve">100. </w:t>
      </w:r>
      <w:r>
        <w:rPr>
          <w:sz w:val="22"/>
        </w:rPr>
        <w:t>IMOGEN: Almost, sir: heaven restore me! Would I were</w:t>
      </w:r>
    </w:p>
    <w:p>
      <w:r>
        <w:rPr>
          <w:sz w:val="22"/>
        </w:rPr>
        <w:t xml:space="preserve">101. </w:t>
      </w:r>
      <w:r>
        <w:rPr>
          <w:sz w:val="22"/>
        </w:rPr>
        <w:t>A neat-herd's daughter, and my Leonatus</w:t>
      </w:r>
    </w:p>
    <w:p>
      <w:r>
        <w:rPr>
          <w:sz w:val="22"/>
        </w:rPr>
        <w:t xml:space="preserve">102. </w:t>
      </w:r>
      <w:r>
        <w:rPr>
          <w:sz w:val="22"/>
        </w:rPr>
        <w:t>Our neighbour shepherd's son!</w:t>
      </w:r>
    </w:p>
    <w:p>
      <w:r>
        <w:rPr>
          <w:sz w:val="22"/>
        </w:rPr>
        <w:t xml:space="preserve">103. </w:t>
      </w:r>
      <w:r>
        <w:rPr>
          <w:sz w:val="22"/>
        </w:rPr>
        <w:t>CYMBELINE: Thou foolish thing!</w:t>
      </w:r>
    </w:p>
    <w:p>
      <w:r>
        <w:rPr>
          <w:sz w:val="22"/>
        </w:rPr>
        <w:t xml:space="preserve">104. </w:t>
      </w:r>
      <w:r>
        <w:rPr>
          <w:sz w:val="22"/>
        </w:rPr>
        <w:t>They were again together: you have done</w:t>
      </w:r>
    </w:p>
    <w:p>
      <w:r>
        <w:rPr>
          <w:sz w:val="22"/>
        </w:rPr>
        <w:t xml:space="preserve">105. </w:t>
      </w:r>
      <w:r>
        <w:rPr>
          <w:sz w:val="22"/>
        </w:rPr>
        <w:t>Not after our command. Away with her,</w:t>
      </w:r>
    </w:p>
    <w:p>
      <w:r>
        <w:rPr>
          <w:sz w:val="22"/>
        </w:rPr>
        <w:t xml:space="preserve">106. </w:t>
      </w:r>
      <w:r>
        <w:rPr>
          <w:sz w:val="22"/>
        </w:rPr>
        <w:t>And pen her up.</w:t>
      </w:r>
    </w:p>
    <w:p>
      <w:r>
        <w:rPr>
          <w:sz w:val="22"/>
        </w:rPr>
        <w:t xml:space="preserve">107. </w:t>
      </w:r>
      <w:r>
        <w:rPr>
          <w:sz w:val="22"/>
        </w:rPr>
        <w:t>QUEEN: Beseech your patience. Peace,</w:t>
      </w:r>
    </w:p>
    <w:p>
      <w:r>
        <w:rPr>
          <w:sz w:val="22"/>
        </w:rPr>
        <w:t xml:space="preserve">108. </w:t>
      </w:r>
      <w:r>
        <w:rPr>
          <w:sz w:val="22"/>
        </w:rPr>
        <w:t>Dear lady daughter, peace! Sweet sovereign,</w:t>
      </w:r>
    </w:p>
    <w:p>
      <w:r>
        <w:rPr>
          <w:sz w:val="22"/>
        </w:rPr>
        <w:t xml:space="preserve">109. </w:t>
      </w:r>
      <w:r>
        <w:rPr>
          <w:sz w:val="22"/>
        </w:rPr>
        <w:t>Leave us to ourselves; and make yourself some comfort</w:t>
      </w:r>
    </w:p>
    <w:p>
      <w:r>
        <w:rPr>
          <w:sz w:val="22"/>
        </w:rPr>
        <w:t xml:space="preserve">110. </w:t>
      </w:r>
      <w:r>
        <w:rPr>
          <w:sz w:val="22"/>
        </w:rPr>
        <w:t>Out of your best advice.</w:t>
      </w:r>
    </w:p>
    <w:p>
      <w:r>
        <w:rPr>
          <w:sz w:val="22"/>
        </w:rPr>
        <w:t xml:space="preserve">111. </w:t>
      </w:r>
      <w:r>
        <w:rPr>
          <w:sz w:val="22"/>
        </w:rPr>
        <w:t>CYMBELINE: Nay, let her languish</w:t>
      </w:r>
    </w:p>
    <w:p>
      <w:r>
        <w:rPr>
          <w:sz w:val="22"/>
        </w:rPr>
        <w:t xml:space="preserve">112. </w:t>
      </w:r>
      <w:r>
        <w:rPr>
          <w:sz w:val="22"/>
        </w:rPr>
        <w:t>A drop of blood a day; and, being aged,</w:t>
      </w:r>
    </w:p>
    <w:p>
      <w:r>
        <w:rPr>
          <w:sz w:val="22"/>
        </w:rPr>
        <w:t xml:space="preserve">113. </w:t>
      </w:r>
      <w:r>
        <w:rPr>
          <w:sz w:val="22"/>
        </w:rPr>
        <w:t>Die of this folly!</w:t>
      </w:r>
    </w:p>
    <w:p>
      <w:r>
        <w:rPr>
          <w:sz w:val="22"/>
        </w:rPr>
        <w:t xml:space="preserve">114. </w:t>
      </w:r>
      <w:r>
        <w:rPr>
          <w:sz w:val="22"/>
        </w:rPr>
        <w:t>QUEEN: Fie! you must give way.</w:t>
      </w:r>
    </w:p>
    <w:p>
      <w:r>
        <w:rPr>
          <w:sz w:val="22"/>
        </w:rPr>
        <w:t xml:space="preserve">115. </w:t>
      </w:r>
      <w:r>
        <w:rPr>
          <w:sz w:val="22"/>
        </w:rPr>
        <w:t>Here is your servant. How now, sir! What news?</w:t>
      </w:r>
    </w:p>
    <w:p>
      <w:r>
        <w:rPr>
          <w:sz w:val="22"/>
        </w:rPr>
        <w:t xml:space="preserve">116. </w:t>
      </w:r>
      <w:r>
        <w:rPr>
          <w:sz w:val="22"/>
        </w:rPr>
        <w:t>PISANIO: My lord your son drew on my master.</w:t>
      </w:r>
    </w:p>
    <w:p>
      <w:r>
        <w:rPr>
          <w:sz w:val="22"/>
        </w:rPr>
        <w:t xml:space="preserve">117. </w:t>
      </w:r>
      <w:r>
        <w:rPr>
          <w:sz w:val="22"/>
        </w:rPr>
        <w:t>QUEEN: Ha!</w:t>
      </w:r>
    </w:p>
    <w:p>
      <w:r>
        <w:rPr>
          <w:sz w:val="22"/>
        </w:rPr>
        <w:t xml:space="preserve">118. </w:t>
      </w:r>
      <w:r>
        <w:rPr>
          <w:sz w:val="22"/>
        </w:rPr>
        <w:t>No harm, I trust, is done?</w:t>
      </w:r>
    </w:p>
    <w:p>
      <w:r>
        <w:rPr>
          <w:sz w:val="22"/>
        </w:rPr>
        <w:t xml:space="preserve">119. </w:t>
      </w:r>
      <w:r>
        <w:rPr>
          <w:sz w:val="22"/>
        </w:rPr>
        <w:t>PISANIO: There might have been,</w:t>
      </w:r>
    </w:p>
    <w:p>
      <w:r>
        <w:rPr>
          <w:sz w:val="22"/>
        </w:rPr>
        <w:t xml:space="preserve">120. </w:t>
      </w:r>
      <w:r>
        <w:rPr>
          <w:sz w:val="22"/>
        </w:rPr>
        <w:t>But that my master rather play'd than fought</w:t>
      </w:r>
    </w:p>
    <w:p>
      <w:r>
        <w:rPr>
          <w:sz w:val="22"/>
        </w:rPr>
        <w:t xml:space="preserve">121. </w:t>
      </w:r>
      <w:r>
        <w:rPr>
          <w:sz w:val="22"/>
        </w:rPr>
        <w:t>And had no help of anger: they were parted</w:t>
      </w:r>
    </w:p>
    <w:p>
      <w:r>
        <w:rPr>
          <w:sz w:val="22"/>
        </w:rPr>
        <w:t xml:space="preserve">122. </w:t>
      </w:r>
      <w:r>
        <w:rPr>
          <w:sz w:val="22"/>
        </w:rPr>
        <w:t>By gentlemen at hand.</w:t>
      </w:r>
    </w:p>
    <w:p>
      <w:r>
        <w:rPr>
          <w:sz w:val="22"/>
        </w:rPr>
        <w:t xml:space="preserve">123. </w:t>
      </w:r>
      <w:r>
        <w:rPr>
          <w:sz w:val="22"/>
        </w:rPr>
        <w:t>QUEEN: I am very glad on't.</w:t>
      </w:r>
    </w:p>
    <w:p>
      <w:r>
        <w:rPr>
          <w:sz w:val="22"/>
        </w:rPr>
        <w:t xml:space="preserve">124. </w:t>
      </w:r>
      <w:r>
        <w:rPr>
          <w:sz w:val="22"/>
        </w:rPr>
        <w:t>IMOGEN: Your son's my father's friend; he takes his part.</w:t>
      </w:r>
    </w:p>
    <w:p>
      <w:r>
        <w:rPr>
          <w:sz w:val="22"/>
        </w:rPr>
        <w:t xml:space="preserve">125. </w:t>
      </w:r>
      <w:r>
        <w:rPr>
          <w:sz w:val="22"/>
        </w:rPr>
        <w:t>To draw upon an exile! O brave sir!</w:t>
      </w:r>
    </w:p>
    <w:p>
      <w:r>
        <w:rPr>
          <w:sz w:val="22"/>
        </w:rPr>
        <w:t xml:space="preserve">126. </w:t>
      </w:r>
      <w:r>
        <w:rPr>
          <w:sz w:val="22"/>
        </w:rPr>
        <w:t>I would they were in Afric both together;</w:t>
      </w:r>
    </w:p>
    <w:p>
      <w:r>
        <w:rPr>
          <w:sz w:val="22"/>
        </w:rPr>
        <w:t xml:space="preserve">127. </w:t>
      </w:r>
      <w:r>
        <w:rPr>
          <w:sz w:val="22"/>
        </w:rPr>
        <w:t>Myself by with a needle, that I might prick</w:t>
      </w:r>
    </w:p>
    <w:p>
      <w:r>
        <w:rPr>
          <w:sz w:val="22"/>
        </w:rPr>
        <w:t xml:space="preserve">128. </w:t>
      </w:r>
      <w:r>
        <w:rPr>
          <w:sz w:val="22"/>
        </w:rPr>
        <w:t>The goer-back. Why came you from your master?</w:t>
      </w:r>
    </w:p>
    <w:p>
      <w:r>
        <w:rPr>
          <w:sz w:val="22"/>
        </w:rPr>
        <w:t xml:space="preserve">129. </w:t>
      </w:r>
      <w:r>
        <w:rPr>
          <w:sz w:val="22"/>
        </w:rPr>
        <w:t>PISANIO: On his command: he would not suffer me</w:t>
      </w:r>
    </w:p>
    <w:p>
      <w:r>
        <w:rPr>
          <w:sz w:val="22"/>
        </w:rPr>
        <w:t xml:space="preserve">130. </w:t>
      </w:r>
      <w:r>
        <w:rPr>
          <w:sz w:val="22"/>
        </w:rPr>
        <w:t>To bring him to the haven; left these notes</w:t>
      </w:r>
    </w:p>
    <w:p>
      <w:r>
        <w:rPr>
          <w:sz w:val="22"/>
        </w:rPr>
        <w:t xml:space="preserve">131. </w:t>
      </w:r>
      <w:r>
        <w:rPr>
          <w:sz w:val="22"/>
        </w:rPr>
        <w:t>Of what commands I should be subject to,</w:t>
      </w:r>
    </w:p>
    <w:p>
      <w:r>
        <w:rPr>
          <w:sz w:val="22"/>
        </w:rPr>
        <w:t xml:space="preserve">132. </w:t>
      </w:r>
      <w:r>
        <w:rPr>
          <w:sz w:val="22"/>
        </w:rPr>
        <w:t>When 't pleased you to employ me.</w:t>
      </w:r>
    </w:p>
    <w:p>
      <w:r>
        <w:rPr>
          <w:sz w:val="22"/>
        </w:rPr>
        <w:t xml:space="preserve">133. </w:t>
      </w:r>
      <w:r>
        <w:rPr>
          <w:sz w:val="22"/>
        </w:rPr>
        <w:t>QUEEN: This hath been</w:t>
      </w:r>
    </w:p>
    <w:p>
      <w:r>
        <w:rPr>
          <w:sz w:val="22"/>
        </w:rPr>
        <w:t xml:space="preserve">134. </w:t>
      </w:r>
      <w:r>
        <w:rPr>
          <w:sz w:val="22"/>
        </w:rPr>
        <w:t>Your faithful servant: I dare lay mine honour</w:t>
      </w:r>
    </w:p>
    <w:p>
      <w:r>
        <w:rPr>
          <w:sz w:val="22"/>
        </w:rPr>
        <w:t xml:space="preserve">135. </w:t>
      </w:r>
      <w:r>
        <w:rPr>
          <w:sz w:val="22"/>
        </w:rPr>
        <w:t>He will remain so.</w:t>
      </w:r>
    </w:p>
    <w:p>
      <w:r>
        <w:rPr>
          <w:sz w:val="22"/>
        </w:rPr>
        <w:t xml:space="preserve">136. </w:t>
      </w:r>
      <w:r>
        <w:rPr>
          <w:sz w:val="22"/>
        </w:rPr>
        <w:t>PISANIO: I humbly thank your highness.</w:t>
      </w:r>
    </w:p>
    <w:p>
      <w:r>
        <w:rPr>
          <w:sz w:val="22"/>
        </w:rPr>
        <w:t xml:space="preserve">137. </w:t>
      </w:r>
      <w:r>
        <w:rPr>
          <w:sz w:val="22"/>
        </w:rPr>
        <w:t>QUEEN: Pray, walk awhile.</w:t>
      </w:r>
    </w:p>
    <w:p>
      <w:r>
        <w:rPr>
          <w:sz w:val="22"/>
        </w:rPr>
        <w:t xml:space="preserve">138. </w:t>
      </w:r>
      <w:r>
        <w:rPr>
          <w:sz w:val="22"/>
        </w:rPr>
        <w:t>IMOGEN: About some half-hour hence,</w:t>
      </w:r>
    </w:p>
    <w:p>
      <w:r>
        <w:rPr>
          <w:sz w:val="22"/>
        </w:rPr>
        <w:t xml:space="preserve">139. </w:t>
      </w:r>
      <w:r>
        <w:rPr>
          <w:sz w:val="22"/>
        </w:rPr>
        <w:t>I pray you, speak with me: you shall at least</w:t>
      </w:r>
    </w:p>
    <w:p>
      <w:r>
        <w:rPr>
          <w:sz w:val="22"/>
        </w:rPr>
        <w:t xml:space="preserve">140. </w:t>
      </w:r>
      <w:r>
        <w:rPr>
          <w:sz w:val="22"/>
        </w:rPr>
        <w:t>Go see my lord aboard: for this time leave me.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CLOTEN and two Lords</w:t>
      </w:r>
    </w:p>
    <w:p>
      <w:r>
        <w:rPr>
          <w:sz w:val="22"/>
        </w:rPr>
        <w:t xml:space="preserve">2. </w:t>
      </w:r>
      <w:r>
        <w:rPr>
          <w:sz w:val="22"/>
        </w:rPr>
        <w:t>CLOTEN: If my shirt were bloody, then to shift it. Have I hurt him?</w:t>
      </w:r>
    </w:p>
    <w:p>
      <w:r>
        <w:rPr>
          <w:sz w:val="22"/>
        </w:rPr>
        <w:t xml:space="preserve">3. </w:t>
      </w:r>
      <w:r>
        <w:rPr>
          <w:sz w:val="22"/>
        </w:rPr>
        <w:t>The villain would not stand me.</w:t>
      </w:r>
    </w:p>
    <w:p>
      <w:r>
        <w:rPr>
          <w:sz w:val="22"/>
        </w:rPr>
        <w:t xml:space="preserve">4. </w:t>
      </w:r>
      <w:r>
        <w:rPr>
          <w:sz w:val="22"/>
        </w:rPr>
        <w:t>I would they had not come between us.</w:t>
      </w:r>
    </w:p>
    <w:p>
      <w:r>
        <w:rPr>
          <w:sz w:val="22"/>
        </w:rPr>
        <w:t xml:space="preserve">5. </w:t>
      </w:r>
      <w:r>
        <w:rPr>
          <w:sz w:val="22"/>
        </w:rPr>
        <w:t>And that she should love this fellow and refuse me!</w:t>
      </w:r>
    </w:p>
    <w:p>
      <w:r>
        <w:rPr>
          <w:sz w:val="22"/>
        </w:rPr>
        <w:t xml:space="preserve">6. </w:t>
      </w:r>
      <w:r>
        <w:rPr>
          <w:sz w:val="22"/>
        </w:rPr>
        <w:t>Come, I'll to my chamber. Would there had been some</w:t>
      </w:r>
    </w:p>
    <w:p>
      <w:r>
        <w:rPr>
          <w:sz w:val="22"/>
        </w:rPr>
        <w:t xml:space="preserve">7. </w:t>
      </w:r>
      <w:r>
        <w:rPr>
          <w:sz w:val="22"/>
        </w:rPr>
        <w:t>hurt done!</w:t>
      </w:r>
    </w:p>
    <w:p>
      <w:r>
        <w:rPr>
          <w:sz w:val="22"/>
        </w:rPr>
        <w:t xml:space="preserve">8. </w:t>
      </w:r>
      <w:r>
        <w:rPr>
          <w:sz w:val="22"/>
        </w:rPr>
        <w:t>You'll go with us?</w:t>
      </w:r>
    </w:p>
    <w:p>
      <w:r>
        <w:rPr>
          <w:sz w:val="22"/>
        </w:rPr>
        <w:t xml:space="preserve">9. </w:t>
      </w:r>
      <w:r>
        <w:rPr>
          <w:sz w:val="22"/>
        </w:rPr>
        <w:t>Nay, come, let's go together.</w:t>
      </w:r>
    </w:p>
    <w:p>
      <w:r>
        <w:rPr>
          <w:sz w:val="22"/>
        </w:rPr>
        <w:t xml:space="preserve">10. </w:t>
      </w:r>
      <w:r>
        <w:rPr>
          <w:sz w:val="22"/>
        </w:rPr>
        <w:t>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IMOGEN and PISANIO</w:t>
      </w:r>
    </w:p>
    <w:p>
      <w:r>
        <w:rPr>
          <w:sz w:val="22"/>
        </w:rPr>
        <w:t xml:space="preserve">2. </w:t>
      </w:r>
      <w:r>
        <w:rPr>
          <w:sz w:val="22"/>
        </w:rPr>
        <w:t>IMOGEN: I would thou grew'st unto the shores o' the haven,</w:t>
      </w:r>
    </w:p>
    <w:p>
      <w:r>
        <w:rPr>
          <w:sz w:val="22"/>
        </w:rPr>
        <w:t xml:space="preserve">3. </w:t>
      </w:r>
      <w:r>
        <w:rPr>
          <w:sz w:val="22"/>
        </w:rPr>
        <w:t>And question'dst every sail: if he should write</w:t>
      </w:r>
    </w:p>
    <w:p>
      <w:r>
        <w:rPr>
          <w:sz w:val="22"/>
        </w:rPr>
        <w:t xml:space="preserve">4. </w:t>
      </w:r>
      <w:r>
        <w:rPr>
          <w:sz w:val="22"/>
        </w:rPr>
        <w:t>And not have it, 'twere a paper lost,</w:t>
      </w:r>
    </w:p>
    <w:p>
      <w:r>
        <w:rPr>
          <w:sz w:val="22"/>
        </w:rPr>
        <w:t xml:space="preserve">5. </w:t>
      </w:r>
      <w:r>
        <w:rPr>
          <w:sz w:val="22"/>
        </w:rPr>
        <w:t>As offer'd mercy is. What was the last</w:t>
      </w:r>
    </w:p>
    <w:p>
      <w:r>
        <w:rPr>
          <w:sz w:val="22"/>
        </w:rPr>
        <w:t xml:space="preserve">6. </w:t>
      </w:r>
      <w:r>
        <w:rPr>
          <w:sz w:val="22"/>
        </w:rPr>
        <w:t>That he spake to thee?</w:t>
      </w:r>
    </w:p>
    <w:p>
      <w:r>
        <w:rPr>
          <w:sz w:val="22"/>
        </w:rPr>
        <w:t xml:space="preserve">7. </w:t>
      </w:r>
      <w:r>
        <w:rPr>
          <w:sz w:val="22"/>
        </w:rPr>
        <w:t>PISANIO: It was his queen, his queen!</w:t>
      </w:r>
    </w:p>
    <w:p>
      <w:r>
        <w:rPr>
          <w:sz w:val="22"/>
        </w:rPr>
        <w:t xml:space="preserve">8. </w:t>
      </w:r>
      <w:r>
        <w:rPr>
          <w:sz w:val="22"/>
        </w:rPr>
        <w:t>IMOGEN: Then waved his handkerchief?</w:t>
      </w:r>
    </w:p>
    <w:p>
      <w:r>
        <w:rPr>
          <w:sz w:val="22"/>
        </w:rPr>
        <w:t xml:space="preserve">9. </w:t>
      </w:r>
      <w:r>
        <w:rPr>
          <w:sz w:val="22"/>
        </w:rPr>
        <w:t>PISANIO: And kiss'd it, madam.</w:t>
      </w:r>
    </w:p>
    <w:p>
      <w:r>
        <w:rPr>
          <w:sz w:val="22"/>
        </w:rPr>
        <w:t xml:space="preserve">10. </w:t>
      </w:r>
      <w:r>
        <w:rPr>
          <w:sz w:val="22"/>
        </w:rPr>
        <w:t>IMOGEN: Senseless Linen! happier therein than I!</w:t>
      </w:r>
    </w:p>
    <w:p>
      <w:r>
        <w:rPr>
          <w:sz w:val="22"/>
        </w:rPr>
        <w:t xml:space="preserve">11. </w:t>
      </w:r>
      <w:r>
        <w:rPr>
          <w:sz w:val="22"/>
        </w:rPr>
        <w:t>And that was all?</w:t>
      </w:r>
    </w:p>
    <w:p>
      <w:r>
        <w:rPr>
          <w:sz w:val="22"/>
        </w:rPr>
        <w:t xml:space="preserve">12. </w:t>
      </w:r>
      <w:r>
        <w:rPr>
          <w:sz w:val="22"/>
        </w:rPr>
        <w:t>PISANIO: No, madam; for so long</w:t>
      </w:r>
    </w:p>
    <w:p>
      <w:r>
        <w:rPr>
          <w:sz w:val="22"/>
        </w:rPr>
        <w:t xml:space="preserve">13. </w:t>
      </w:r>
      <w:r>
        <w:rPr>
          <w:sz w:val="22"/>
        </w:rPr>
        <w:t>As he could make me with this eye or ear</w:t>
      </w:r>
    </w:p>
    <w:p>
      <w:r>
        <w:rPr>
          <w:sz w:val="22"/>
        </w:rPr>
        <w:t xml:space="preserve">14. </w:t>
      </w:r>
      <w:r>
        <w:rPr>
          <w:sz w:val="22"/>
        </w:rPr>
        <w:t>Distinguish him from others, he did keep</w:t>
      </w:r>
    </w:p>
    <w:p>
      <w:r>
        <w:rPr>
          <w:sz w:val="22"/>
        </w:rPr>
        <w:t xml:space="preserve">15. </w:t>
      </w:r>
      <w:r>
        <w:rPr>
          <w:sz w:val="22"/>
        </w:rPr>
        <w:t>The deck, with glove, or hat, or handkerchief,</w:t>
      </w:r>
    </w:p>
    <w:p>
      <w:r>
        <w:rPr>
          <w:sz w:val="22"/>
        </w:rPr>
        <w:t xml:space="preserve">16. </w:t>
      </w:r>
      <w:r>
        <w:rPr>
          <w:sz w:val="22"/>
        </w:rPr>
        <w:t>Still waving, as the fits and stirs of 's mind</w:t>
      </w:r>
    </w:p>
    <w:p>
      <w:r>
        <w:rPr>
          <w:sz w:val="22"/>
        </w:rPr>
        <w:t xml:space="preserve">17. </w:t>
      </w:r>
      <w:r>
        <w:rPr>
          <w:sz w:val="22"/>
        </w:rPr>
        <w:t>Could best express how slow his soul sail'd on,</w:t>
      </w:r>
    </w:p>
    <w:p>
      <w:r>
        <w:rPr>
          <w:sz w:val="22"/>
        </w:rPr>
        <w:t xml:space="preserve">18. </w:t>
      </w:r>
      <w:r>
        <w:rPr>
          <w:sz w:val="22"/>
        </w:rPr>
        <w:t>How swift his ship.</w:t>
      </w:r>
    </w:p>
    <w:p>
      <w:r>
        <w:rPr>
          <w:sz w:val="22"/>
        </w:rPr>
        <w:t xml:space="preserve">19. </w:t>
      </w:r>
      <w:r>
        <w:rPr>
          <w:sz w:val="22"/>
        </w:rPr>
        <w:t>IMOGEN: Thou shouldst have made him</w:t>
      </w:r>
    </w:p>
    <w:p>
      <w:r>
        <w:rPr>
          <w:sz w:val="22"/>
        </w:rPr>
        <w:t xml:space="preserve">20. </w:t>
      </w:r>
      <w:r>
        <w:rPr>
          <w:sz w:val="22"/>
        </w:rPr>
        <w:t>As little as a crow, or less, ere left</w:t>
      </w:r>
    </w:p>
    <w:p>
      <w:r>
        <w:rPr>
          <w:sz w:val="22"/>
        </w:rPr>
        <w:t xml:space="preserve">21. </w:t>
      </w:r>
      <w:r>
        <w:rPr>
          <w:sz w:val="22"/>
        </w:rPr>
        <w:t>To after-eye him.</w:t>
      </w:r>
    </w:p>
    <w:p>
      <w:r>
        <w:rPr>
          <w:sz w:val="22"/>
        </w:rPr>
        <w:t xml:space="preserve">22. </w:t>
      </w:r>
      <w:r>
        <w:rPr>
          <w:sz w:val="22"/>
        </w:rPr>
        <w:t>PISANIO: Madam, so I did.</w:t>
      </w:r>
    </w:p>
    <w:p>
      <w:r>
        <w:rPr>
          <w:sz w:val="22"/>
        </w:rPr>
        <w:t xml:space="preserve">23. </w:t>
      </w:r>
      <w:r>
        <w:rPr>
          <w:sz w:val="22"/>
        </w:rPr>
        <w:t>IMOGEN: I would have broke mine eye-strings; crack'd them, but</w:t>
      </w:r>
    </w:p>
    <w:p>
      <w:r>
        <w:rPr>
          <w:sz w:val="22"/>
        </w:rPr>
        <w:t xml:space="preserve">24. </w:t>
      </w:r>
      <w:r>
        <w:rPr>
          <w:sz w:val="22"/>
        </w:rPr>
        <w:t>To look upon him, till the diminution</w:t>
      </w:r>
    </w:p>
    <w:p>
      <w:r>
        <w:rPr>
          <w:sz w:val="22"/>
        </w:rPr>
        <w:t xml:space="preserve">25. </w:t>
      </w:r>
      <w:r>
        <w:rPr>
          <w:sz w:val="22"/>
        </w:rPr>
        <w:t>Of space had pointed him sharp as my needle,</w:t>
      </w:r>
    </w:p>
    <w:p>
      <w:r>
        <w:rPr>
          <w:sz w:val="22"/>
        </w:rPr>
        <w:t xml:space="preserve">26. </w:t>
      </w:r>
      <w:r>
        <w:rPr>
          <w:sz w:val="22"/>
        </w:rPr>
        <w:t>Nay, follow'd him, till he had melted from</w:t>
      </w:r>
    </w:p>
    <w:p>
      <w:r>
        <w:rPr>
          <w:sz w:val="22"/>
        </w:rPr>
        <w:t xml:space="preserve">27. </w:t>
      </w:r>
      <w:r>
        <w:rPr>
          <w:sz w:val="22"/>
        </w:rPr>
        <w:t>The smallness of a gnat to air, and then</w:t>
      </w:r>
    </w:p>
    <w:p>
      <w:r>
        <w:rPr>
          <w:sz w:val="22"/>
        </w:rPr>
        <w:t xml:space="preserve">28. </w:t>
      </w:r>
      <w:r>
        <w:rPr>
          <w:sz w:val="22"/>
        </w:rPr>
        <w:t>Have turn'd mine eye and wept. But, good Pisanio,</w:t>
      </w:r>
    </w:p>
    <w:p>
      <w:r>
        <w:rPr>
          <w:sz w:val="22"/>
        </w:rPr>
        <w:t xml:space="preserve">29. </w:t>
      </w:r>
      <w:r>
        <w:rPr>
          <w:sz w:val="22"/>
        </w:rPr>
        <w:t>When shall we hear from him?</w:t>
      </w:r>
    </w:p>
    <w:p>
      <w:r>
        <w:rPr>
          <w:sz w:val="22"/>
        </w:rPr>
        <w:t xml:space="preserve">30. </w:t>
      </w:r>
      <w:r>
        <w:rPr>
          <w:sz w:val="22"/>
        </w:rPr>
        <w:t>PISANIO: Be assured, madam,</w:t>
      </w:r>
    </w:p>
    <w:p>
      <w:r>
        <w:rPr>
          <w:sz w:val="22"/>
        </w:rPr>
        <w:t xml:space="preserve">31. </w:t>
      </w:r>
      <w:r>
        <w:rPr>
          <w:sz w:val="22"/>
        </w:rPr>
        <w:t>With his next vantage.</w:t>
      </w:r>
    </w:p>
    <w:p>
      <w:r>
        <w:rPr>
          <w:sz w:val="22"/>
        </w:rPr>
        <w:t xml:space="preserve">32. </w:t>
      </w:r>
      <w:r>
        <w:rPr>
          <w:sz w:val="22"/>
        </w:rPr>
        <w:t>IMOGEN: I did not take my leave of him, but had</w:t>
      </w:r>
    </w:p>
    <w:p>
      <w:r>
        <w:rPr>
          <w:sz w:val="22"/>
        </w:rPr>
        <w:t xml:space="preserve">33. </w:t>
      </w:r>
      <w:r>
        <w:rPr>
          <w:sz w:val="22"/>
        </w:rPr>
        <w:t>Most pretty things to say: ere I could tell him</w:t>
      </w:r>
    </w:p>
    <w:p>
      <w:r>
        <w:rPr>
          <w:sz w:val="22"/>
        </w:rPr>
        <w:t xml:space="preserve">34. </w:t>
      </w:r>
      <w:r>
        <w:rPr>
          <w:sz w:val="22"/>
        </w:rPr>
        <w:t>How I would think on him at certain hours</w:t>
      </w:r>
    </w:p>
    <w:p>
      <w:r>
        <w:rPr>
          <w:sz w:val="22"/>
        </w:rPr>
        <w:t xml:space="preserve">35. </w:t>
      </w:r>
      <w:r>
        <w:rPr>
          <w:sz w:val="22"/>
        </w:rPr>
        <w:t>Such thoughts and such, or I could make him swear</w:t>
      </w:r>
    </w:p>
    <w:p>
      <w:r>
        <w:rPr>
          <w:sz w:val="22"/>
        </w:rPr>
        <w:t xml:space="preserve">36. </w:t>
      </w:r>
      <w:r>
        <w:rPr>
          <w:sz w:val="22"/>
        </w:rPr>
        <w:t>The shes of Italy should not betray</w:t>
      </w:r>
    </w:p>
    <w:p>
      <w:r>
        <w:rPr>
          <w:sz w:val="22"/>
        </w:rPr>
        <w:t xml:space="preserve">37. </w:t>
      </w:r>
      <w:r>
        <w:rPr>
          <w:sz w:val="22"/>
        </w:rPr>
        <w:t>Mine interest and his honour, or have charged him,</w:t>
      </w:r>
    </w:p>
    <w:p>
      <w:r>
        <w:rPr>
          <w:sz w:val="22"/>
        </w:rPr>
        <w:t xml:space="preserve">38. </w:t>
      </w:r>
      <w:r>
        <w:rPr>
          <w:sz w:val="22"/>
        </w:rPr>
        <w:t>At the sixth hour of morn, at noon, at midnight,</w:t>
      </w:r>
    </w:p>
    <w:p>
      <w:r>
        <w:rPr>
          <w:sz w:val="22"/>
        </w:rPr>
        <w:t xml:space="preserve">39. </w:t>
      </w:r>
      <w:r>
        <w:rPr>
          <w:sz w:val="22"/>
        </w:rPr>
        <w:t>To encounter me with orisons, for then</w:t>
      </w:r>
    </w:p>
    <w:p>
      <w:r>
        <w:rPr>
          <w:sz w:val="22"/>
        </w:rPr>
        <w:t xml:space="preserve">40. </w:t>
      </w:r>
      <w:r>
        <w:rPr>
          <w:sz w:val="22"/>
        </w:rPr>
        <w:t>I am in heaven for him; or ere I could</w:t>
      </w:r>
    </w:p>
    <w:p>
      <w:r>
        <w:rPr>
          <w:sz w:val="22"/>
        </w:rPr>
        <w:t xml:space="preserve">41. </w:t>
      </w:r>
      <w:r>
        <w:rPr>
          <w:sz w:val="22"/>
        </w:rPr>
        <w:t>Give him that parting kiss which I had set</w:t>
      </w:r>
    </w:p>
    <w:p>
      <w:r>
        <w:rPr>
          <w:sz w:val="22"/>
        </w:rPr>
        <w:t xml:space="preserve">42. </w:t>
      </w:r>
      <w:r>
        <w:rPr>
          <w:sz w:val="22"/>
        </w:rPr>
        <w:t>Betwixt two charming words, comes in my father</w:t>
      </w:r>
    </w:p>
    <w:p>
      <w:r>
        <w:rPr>
          <w:sz w:val="22"/>
        </w:rPr>
        <w:t xml:space="preserve">43. </w:t>
      </w:r>
      <w:r>
        <w:rPr>
          <w:sz w:val="22"/>
        </w:rPr>
        <w:t>And like the tyrannous breathing of the north</w:t>
      </w:r>
    </w:p>
    <w:p>
      <w:r>
        <w:rPr>
          <w:sz w:val="22"/>
        </w:rPr>
        <w:t xml:space="preserve">44. </w:t>
      </w:r>
      <w:r>
        <w:rPr>
          <w:sz w:val="22"/>
        </w:rPr>
        <w:t>Shakes all our buds from growing.</w:t>
      </w:r>
    </w:p>
    <w:p>
      <w:r>
        <w:rPr>
          <w:sz w:val="22"/>
        </w:rPr>
        <w:t xml:space="preserve">45. </w:t>
      </w:r>
      <w:r>
        <w:rPr>
          <w:sz w:val="22"/>
        </w:rPr>
        <w:t>Those things I bid you do, get them dispatch'd.</w:t>
      </w:r>
    </w:p>
    <w:p>
      <w:r>
        <w:rPr>
          <w:sz w:val="22"/>
        </w:rPr>
        <w:t xml:space="preserve">46. </w:t>
      </w:r>
      <w:r>
        <w:rPr>
          <w:sz w:val="22"/>
        </w:rPr>
        <w:t>I will attend the queen.</w:t>
      </w:r>
    </w:p>
    <w:p>
      <w:r>
        <w:rPr>
          <w:sz w:val="22"/>
        </w:rPr>
        <w:t xml:space="preserve">47. </w:t>
      </w:r>
      <w:r>
        <w:rPr>
          <w:sz w:val="22"/>
        </w:rPr>
        <w:t>PISANIO: Madam, I shall.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PHILARIO, IACHIMO, a Frenchman, a Dutchman, and a Spaniard</w:t>
      </w:r>
    </w:p>
    <w:p>
      <w:r>
        <w:rPr>
          <w:sz w:val="22"/>
        </w:rPr>
        <w:t xml:space="preserve">2. </w:t>
      </w:r>
      <w:r>
        <w:rPr>
          <w:sz w:val="22"/>
        </w:rPr>
        <w:t>IACHIMO: Believe it, sir, I have seen him in Britain: he was</w:t>
      </w:r>
    </w:p>
    <w:p>
      <w:r>
        <w:rPr>
          <w:sz w:val="22"/>
        </w:rPr>
        <w:t xml:space="preserve">3. </w:t>
      </w:r>
      <w:r>
        <w:rPr>
          <w:sz w:val="22"/>
        </w:rPr>
        <w:t>then of a crescent note, expected to prove so worthy</w:t>
      </w:r>
    </w:p>
    <w:p>
      <w:r>
        <w:rPr>
          <w:sz w:val="22"/>
        </w:rPr>
        <w:t xml:space="preserve">4. </w:t>
      </w:r>
      <w:r>
        <w:rPr>
          <w:sz w:val="22"/>
        </w:rPr>
        <w:t>as since he hath been allowed the name of; but I</w:t>
      </w:r>
    </w:p>
    <w:p>
      <w:r>
        <w:rPr>
          <w:sz w:val="22"/>
        </w:rPr>
        <w:t xml:space="preserve">5. </w:t>
      </w:r>
      <w:r>
        <w:rPr>
          <w:sz w:val="22"/>
        </w:rPr>
        <w:t>could then have looked on him without the help of</w:t>
      </w:r>
    </w:p>
    <w:p>
      <w:r>
        <w:rPr>
          <w:sz w:val="22"/>
        </w:rPr>
        <w:t xml:space="preserve">6. </w:t>
      </w:r>
      <w:r>
        <w:rPr>
          <w:sz w:val="22"/>
        </w:rPr>
        <w:t>admiration, though the catalogue of his endowments</w:t>
      </w:r>
    </w:p>
    <w:p>
      <w:r>
        <w:rPr>
          <w:sz w:val="22"/>
        </w:rPr>
        <w:t xml:space="preserve">7. </w:t>
      </w:r>
      <w:r>
        <w:rPr>
          <w:sz w:val="22"/>
        </w:rPr>
        <w:t>had been tabled by his side and I to peruse him by items.</w:t>
      </w:r>
    </w:p>
    <w:p>
      <w:r>
        <w:rPr>
          <w:sz w:val="22"/>
        </w:rPr>
        <w:t xml:space="preserve">8. </w:t>
      </w:r>
      <w:r>
        <w:rPr>
          <w:sz w:val="22"/>
        </w:rPr>
        <w:t>PHILARIO: You speak of him when he was less furnished than now</w:t>
      </w:r>
    </w:p>
    <w:p>
      <w:r>
        <w:rPr>
          <w:sz w:val="22"/>
        </w:rPr>
        <w:t xml:space="preserve">9. </w:t>
      </w:r>
      <w:r>
        <w:rPr>
          <w:sz w:val="22"/>
        </w:rPr>
        <w:t>he is with that which makes him both without and within.</w:t>
      </w:r>
    </w:p>
    <w:p>
      <w:r>
        <w:rPr>
          <w:sz w:val="22"/>
        </w:rPr>
        <w:t xml:space="preserve">10. </w:t>
      </w:r>
      <w:r>
        <w:rPr>
          <w:sz w:val="22"/>
        </w:rPr>
        <w:t>IACHIMO: This matter of marrying his king's daughter, wherein</w:t>
      </w:r>
    </w:p>
    <w:p>
      <w:r>
        <w:rPr>
          <w:sz w:val="22"/>
        </w:rPr>
        <w:t xml:space="preserve">11. </w:t>
      </w:r>
      <w:r>
        <w:rPr>
          <w:sz w:val="22"/>
        </w:rPr>
        <w:t>he must be weighed rather by her value than his own,</w:t>
      </w:r>
    </w:p>
    <w:p>
      <w:r>
        <w:rPr>
          <w:sz w:val="22"/>
        </w:rPr>
        <w:t xml:space="preserve">12. </w:t>
      </w:r>
      <w:r>
        <w:rPr>
          <w:sz w:val="22"/>
        </w:rPr>
        <w:t>words him, I doubt not, a great deal from the matter.</w:t>
      </w:r>
    </w:p>
    <w:p>
      <w:r>
        <w:rPr>
          <w:sz w:val="22"/>
        </w:rPr>
        <w:t xml:space="preserve">13. </w:t>
      </w:r>
      <w:r>
        <w:rPr>
          <w:sz w:val="22"/>
        </w:rPr>
        <w:t>Ay, and the approbation of those that weep this</w:t>
      </w:r>
    </w:p>
    <w:p>
      <w:r>
        <w:rPr>
          <w:sz w:val="22"/>
        </w:rPr>
        <w:t xml:space="preserve">14. </w:t>
      </w:r>
      <w:r>
        <w:rPr>
          <w:sz w:val="22"/>
        </w:rPr>
        <w:t>lamentable divorce under her colours are wonderfully</w:t>
      </w:r>
    </w:p>
    <w:p>
      <w:r>
        <w:rPr>
          <w:sz w:val="22"/>
        </w:rPr>
        <w:t xml:space="preserve">15. </w:t>
      </w:r>
      <w:r>
        <w:rPr>
          <w:sz w:val="22"/>
        </w:rPr>
        <w:t>to extend him; be it but to fortify her judgment,</w:t>
      </w:r>
    </w:p>
    <w:p>
      <w:r>
        <w:rPr>
          <w:sz w:val="22"/>
        </w:rPr>
        <w:t xml:space="preserve">16. </w:t>
      </w:r>
      <w:r>
        <w:rPr>
          <w:sz w:val="22"/>
        </w:rPr>
        <w:t>which else an easy battery might lay flat, for</w:t>
      </w:r>
    </w:p>
    <w:p>
      <w:r>
        <w:rPr>
          <w:sz w:val="22"/>
        </w:rPr>
        <w:t xml:space="preserve">17. </w:t>
      </w:r>
      <w:r>
        <w:rPr>
          <w:sz w:val="22"/>
        </w:rPr>
        <w:t>taking a beggar without less quality. But how comes</w:t>
      </w:r>
    </w:p>
    <w:p>
      <w:r>
        <w:rPr>
          <w:sz w:val="22"/>
        </w:rPr>
        <w:t xml:space="preserve">18. </w:t>
      </w:r>
      <w:r>
        <w:rPr>
          <w:sz w:val="22"/>
        </w:rPr>
        <w:t>it he is to sojourn with you? How creeps</w:t>
      </w:r>
    </w:p>
    <w:p>
      <w:r>
        <w:rPr>
          <w:sz w:val="22"/>
        </w:rPr>
        <w:t xml:space="preserve">19. </w:t>
      </w:r>
      <w:r>
        <w:rPr>
          <w:sz w:val="22"/>
        </w:rPr>
        <w:t>acquaintance?</w:t>
      </w:r>
    </w:p>
    <w:p>
      <w:r>
        <w:rPr>
          <w:sz w:val="22"/>
        </w:rPr>
        <w:t xml:space="preserve">20. </w:t>
      </w:r>
      <w:r>
        <w:rPr>
          <w:sz w:val="22"/>
        </w:rPr>
        <w:t>PHILARIO: His father and I were soldiers together; to whom I</w:t>
      </w:r>
    </w:p>
    <w:p>
      <w:r>
        <w:rPr>
          <w:sz w:val="22"/>
        </w:rPr>
        <w:t xml:space="preserve">21. </w:t>
      </w:r>
      <w:r>
        <w:rPr>
          <w:sz w:val="22"/>
        </w:rPr>
        <w:t>have been often bound for no less than my life.</w:t>
      </w:r>
    </w:p>
    <w:p>
      <w:r>
        <w:rPr>
          <w:sz w:val="22"/>
        </w:rPr>
        <w:t xml:space="preserve">22. </w:t>
      </w:r>
      <w:r>
        <w:rPr>
          <w:sz w:val="22"/>
        </w:rPr>
        <w:t>Here comes the Briton: let him be so entertained</w:t>
      </w:r>
    </w:p>
    <w:p>
      <w:r>
        <w:rPr>
          <w:sz w:val="22"/>
        </w:rPr>
        <w:t xml:space="preserve">23. </w:t>
      </w:r>
      <w:r>
        <w:rPr>
          <w:sz w:val="22"/>
        </w:rPr>
        <w:t>amongst you as suits, with gentlemen of your</w:t>
      </w:r>
    </w:p>
    <w:p>
      <w:r>
        <w:rPr>
          <w:sz w:val="22"/>
        </w:rPr>
        <w:t xml:space="preserve">24. </w:t>
      </w:r>
      <w:r>
        <w:rPr>
          <w:sz w:val="22"/>
        </w:rPr>
        <w:t>knowing, to a stranger of his quality.</w:t>
      </w:r>
    </w:p>
    <w:p>
      <w:r>
        <w:rPr>
          <w:sz w:val="22"/>
        </w:rPr>
        <w:t xml:space="preserve">25. </w:t>
      </w:r>
      <w:r>
        <w:rPr>
          <w:sz w:val="22"/>
        </w:rPr>
        <w:t>I beseech you all, be better known to this</w:t>
      </w:r>
    </w:p>
    <w:p>
      <w:r>
        <w:rPr>
          <w:sz w:val="22"/>
        </w:rPr>
        <w:t xml:space="preserve">26. </w:t>
      </w:r>
      <w:r>
        <w:rPr>
          <w:sz w:val="22"/>
        </w:rPr>
        <w:t>gentleman; whom I commend to you as a noble friend</w:t>
      </w:r>
    </w:p>
    <w:p>
      <w:r>
        <w:rPr>
          <w:sz w:val="22"/>
        </w:rPr>
        <w:t xml:space="preserve">27. </w:t>
      </w:r>
      <w:r>
        <w:rPr>
          <w:sz w:val="22"/>
        </w:rPr>
        <w:t>of mine: how worthy he is I will leave to appear</w:t>
      </w:r>
    </w:p>
    <w:p>
      <w:r>
        <w:rPr>
          <w:sz w:val="22"/>
        </w:rPr>
        <w:t xml:space="preserve">28. </w:t>
      </w:r>
      <w:r>
        <w:rPr>
          <w:sz w:val="22"/>
        </w:rPr>
        <w:t>hereafter, rather than story him in his own hearing.</w:t>
      </w:r>
    </w:p>
    <w:p>
      <w:r>
        <w:rPr>
          <w:sz w:val="22"/>
        </w:rPr>
        <w:t xml:space="preserve">29. </w:t>
      </w:r>
      <w:r>
        <w:rPr>
          <w:sz w:val="22"/>
        </w:rPr>
        <w:t>POSTHUMUS LEONATUS: Since when I have been debtor to you for courtesies,</w:t>
      </w:r>
    </w:p>
    <w:p>
      <w:r>
        <w:rPr>
          <w:sz w:val="22"/>
        </w:rPr>
        <w:t xml:space="preserve">30. </w:t>
      </w:r>
      <w:r>
        <w:rPr>
          <w:sz w:val="22"/>
        </w:rPr>
        <w:t>which I will be ever to pay and yet pay still.</w:t>
      </w:r>
    </w:p>
    <w:p>
      <w:r>
        <w:rPr>
          <w:sz w:val="22"/>
        </w:rPr>
        <w:t xml:space="preserve">31. </w:t>
      </w:r>
      <w:r>
        <w:rPr>
          <w:sz w:val="22"/>
        </w:rPr>
        <w:t>By your pardon, sir, I was then a young traveller;</w:t>
      </w:r>
    </w:p>
    <w:p>
      <w:r>
        <w:rPr>
          <w:sz w:val="22"/>
        </w:rPr>
        <w:t xml:space="preserve">32. </w:t>
      </w:r>
      <w:r>
        <w:rPr>
          <w:sz w:val="22"/>
        </w:rPr>
        <w:t>rather shunned to go even with what I heard than in</w:t>
      </w:r>
    </w:p>
    <w:p>
      <w:r>
        <w:rPr>
          <w:sz w:val="22"/>
        </w:rPr>
        <w:t xml:space="preserve">33. </w:t>
      </w:r>
      <w:r>
        <w:rPr>
          <w:sz w:val="22"/>
        </w:rPr>
        <w:t>my every action to be guided by others' experiences:</w:t>
      </w:r>
    </w:p>
    <w:p>
      <w:r>
        <w:rPr>
          <w:sz w:val="22"/>
        </w:rPr>
        <w:t xml:space="preserve">34. </w:t>
      </w:r>
      <w:r>
        <w:rPr>
          <w:sz w:val="22"/>
        </w:rPr>
        <w:t>but upon my mended judgment--if I offend not to say</w:t>
      </w:r>
    </w:p>
    <w:p>
      <w:r>
        <w:rPr>
          <w:sz w:val="22"/>
        </w:rPr>
        <w:t xml:space="preserve">35. </w:t>
      </w:r>
      <w:r>
        <w:rPr>
          <w:sz w:val="22"/>
        </w:rPr>
        <w:t>it is mended--my quarrel was not altogether slight.</w:t>
      </w:r>
    </w:p>
    <w:p>
      <w:r>
        <w:rPr>
          <w:sz w:val="22"/>
        </w:rPr>
        <w:t xml:space="preserve">36. </w:t>
      </w:r>
      <w:r>
        <w:rPr>
          <w:sz w:val="22"/>
        </w:rPr>
        <w:t>IACHIMO: Can we, with manners, ask what was the difference?</w:t>
      </w:r>
    </w:p>
    <w:p>
      <w:r>
        <w:rPr>
          <w:sz w:val="22"/>
        </w:rPr>
        <w:t xml:space="preserve">37. </w:t>
      </w:r>
      <w:r>
        <w:rPr>
          <w:sz w:val="22"/>
        </w:rPr>
        <w:t>That lady is not now living, or this gentleman's</w:t>
      </w:r>
    </w:p>
    <w:p>
      <w:r>
        <w:rPr>
          <w:sz w:val="22"/>
        </w:rPr>
        <w:t xml:space="preserve">38. </w:t>
      </w:r>
      <w:r>
        <w:rPr>
          <w:sz w:val="22"/>
        </w:rPr>
        <w:t>opinion by this worn out.</w:t>
      </w:r>
    </w:p>
    <w:p>
      <w:r>
        <w:rPr>
          <w:sz w:val="22"/>
        </w:rPr>
        <w:t xml:space="preserve">39. </w:t>
      </w:r>
      <w:r>
        <w:rPr>
          <w:sz w:val="22"/>
        </w:rPr>
        <w:t>POSTHUMUS LEONATUS: She holds her virtue still and I my mind.</w:t>
      </w:r>
    </w:p>
    <w:p>
      <w:r>
        <w:rPr>
          <w:sz w:val="22"/>
        </w:rPr>
        <w:t xml:space="preserve">40. </w:t>
      </w:r>
      <w:r>
        <w:rPr>
          <w:sz w:val="22"/>
        </w:rPr>
        <w:t>IACHIMO: You must not so far prefer her 'fore ours of Italy.</w:t>
      </w:r>
    </w:p>
    <w:p>
      <w:r>
        <w:rPr>
          <w:sz w:val="22"/>
        </w:rPr>
        <w:t xml:space="preserve">41. </w:t>
      </w:r>
      <w:r>
        <w:rPr>
          <w:sz w:val="22"/>
        </w:rPr>
        <w:t>POSTHUMUS LEONATUS: Being so far provoked as I was in France, I would</w:t>
      </w:r>
    </w:p>
    <w:p>
      <w:r>
        <w:rPr>
          <w:sz w:val="22"/>
        </w:rPr>
        <w:t xml:space="preserve">42. </w:t>
      </w:r>
      <w:r>
        <w:rPr>
          <w:sz w:val="22"/>
        </w:rPr>
        <w:t>abate her nothing, though I profess myself her</w:t>
      </w:r>
    </w:p>
    <w:p>
      <w:r>
        <w:rPr>
          <w:sz w:val="22"/>
        </w:rPr>
        <w:t xml:space="preserve">43. </w:t>
      </w:r>
      <w:r>
        <w:rPr>
          <w:sz w:val="22"/>
        </w:rPr>
        <w:t>adorer, not her friend.</w:t>
      </w:r>
    </w:p>
    <w:p>
      <w:r>
        <w:rPr>
          <w:sz w:val="22"/>
        </w:rPr>
        <w:t xml:space="preserve">44. </w:t>
      </w:r>
      <w:r>
        <w:rPr>
          <w:sz w:val="22"/>
        </w:rPr>
        <w:t>IACHIMO: As fair and as good--a kind of hand-in-hand</w:t>
      </w:r>
    </w:p>
    <w:p>
      <w:r>
        <w:rPr>
          <w:sz w:val="22"/>
        </w:rPr>
        <w:t xml:space="preserve">45. </w:t>
      </w:r>
      <w:r>
        <w:rPr>
          <w:sz w:val="22"/>
        </w:rPr>
        <w:t>comparison--had been something too fair and too good</w:t>
      </w:r>
    </w:p>
    <w:p>
      <w:r>
        <w:rPr>
          <w:sz w:val="22"/>
        </w:rPr>
        <w:t xml:space="preserve">46. </w:t>
      </w:r>
      <w:r>
        <w:rPr>
          <w:sz w:val="22"/>
        </w:rPr>
        <w:t>for any lady in Britain. If she went before others</w:t>
      </w:r>
    </w:p>
    <w:p>
      <w:r>
        <w:rPr>
          <w:sz w:val="22"/>
        </w:rPr>
        <w:t xml:space="preserve">47. </w:t>
      </w:r>
      <w:r>
        <w:rPr>
          <w:sz w:val="22"/>
        </w:rPr>
        <w:t>I have seen, as that diamond of yours outlustres</w:t>
      </w:r>
    </w:p>
    <w:p>
      <w:r>
        <w:rPr>
          <w:sz w:val="22"/>
        </w:rPr>
        <w:t xml:space="preserve">48. </w:t>
      </w:r>
      <w:r>
        <w:rPr>
          <w:sz w:val="22"/>
        </w:rPr>
        <w:t>many I have beheld. I could not but believe she</w:t>
      </w:r>
    </w:p>
    <w:p>
      <w:r>
        <w:rPr>
          <w:sz w:val="22"/>
        </w:rPr>
        <w:t xml:space="preserve">49. </w:t>
      </w:r>
      <w:r>
        <w:rPr>
          <w:sz w:val="22"/>
        </w:rPr>
        <w:t>excelled many: but I have not seen the most</w:t>
      </w:r>
    </w:p>
    <w:p>
      <w:r>
        <w:rPr>
          <w:sz w:val="22"/>
        </w:rPr>
        <w:t xml:space="preserve">50. </w:t>
      </w:r>
      <w:r>
        <w:rPr>
          <w:sz w:val="22"/>
        </w:rPr>
        <w:t>precious diamond that is, nor you the lady.</w:t>
      </w:r>
    </w:p>
    <w:p>
      <w:r>
        <w:rPr>
          <w:sz w:val="22"/>
        </w:rPr>
        <w:t xml:space="preserve">51. </w:t>
      </w:r>
      <w:r>
        <w:rPr>
          <w:sz w:val="22"/>
        </w:rPr>
        <w:t>POSTHUMUS LEONATUS: I praised her as I rated her: so do I my stone.</w:t>
      </w:r>
    </w:p>
    <w:p>
      <w:r>
        <w:rPr>
          <w:sz w:val="22"/>
        </w:rPr>
        <w:t xml:space="preserve">52. </w:t>
      </w:r>
      <w:r>
        <w:rPr>
          <w:sz w:val="22"/>
        </w:rPr>
        <w:t>IACHIMO: What do you esteem it at?</w:t>
      </w:r>
    </w:p>
    <w:p>
      <w:r>
        <w:rPr>
          <w:sz w:val="22"/>
        </w:rPr>
        <w:t xml:space="preserve">53. </w:t>
      </w:r>
      <w:r>
        <w:rPr>
          <w:sz w:val="22"/>
        </w:rPr>
        <w:t>POSTHUMUS LEONATUS: More than the world enjoys.</w:t>
      </w:r>
    </w:p>
    <w:p>
      <w:r>
        <w:rPr>
          <w:sz w:val="22"/>
        </w:rPr>
        <w:t xml:space="preserve">54. </w:t>
      </w:r>
      <w:r>
        <w:rPr>
          <w:sz w:val="22"/>
        </w:rPr>
        <w:t>IACHIMO: Either your unparagoned mistress is dead, or she's</w:t>
      </w:r>
    </w:p>
    <w:p>
      <w:r>
        <w:rPr>
          <w:sz w:val="22"/>
        </w:rPr>
        <w:t xml:space="preserve">55. </w:t>
      </w:r>
      <w:r>
        <w:rPr>
          <w:sz w:val="22"/>
        </w:rPr>
        <w:t>outprized by a trifle.</w:t>
      </w:r>
    </w:p>
    <w:p>
      <w:r>
        <w:rPr>
          <w:sz w:val="22"/>
        </w:rPr>
        <w:t xml:space="preserve">56. </w:t>
      </w:r>
      <w:r>
        <w:rPr>
          <w:sz w:val="22"/>
        </w:rPr>
        <w:t>POSTHUMUS LEONATUS: You are mistaken: the one may be sold, or given, if</w:t>
      </w:r>
    </w:p>
    <w:p>
      <w:r>
        <w:rPr>
          <w:sz w:val="22"/>
        </w:rPr>
        <w:t xml:space="preserve">57. </w:t>
      </w:r>
      <w:r>
        <w:rPr>
          <w:sz w:val="22"/>
        </w:rPr>
        <w:t>there were wealth enough for the purchase, or merit</w:t>
      </w:r>
    </w:p>
    <w:p>
      <w:r>
        <w:rPr>
          <w:sz w:val="22"/>
        </w:rPr>
        <w:t xml:space="preserve">58. </w:t>
      </w:r>
      <w:r>
        <w:rPr>
          <w:sz w:val="22"/>
        </w:rPr>
        <w:t>for the gift: the other is not a thing for sale,</w:t>
      </w:r>
    </w:p>
    <w:p>
      <w:r>
        <w:rPr>
          <w:sz w:val="22"/>
        </w:rPr>
        <w:t xml:space="preserve">59. </w:t>
      </w:r>
      <w:r>
        <w:rPr>
          <w:sz w:val="22"/>
        </w:rPr>
        <w:t>and only the gift of the gods.</w:t>
      </w:r>
    </w:p>
    <w:p>
      <w:r>
        <w:rPr>
          <w:sz w:val="22"/>
        </w:rPr>
        <w:t xml:space="preserve">60. </w:t>
      </w:r>
      <w:r>
        <w:rPr>
          <w:sz w:val="22"/>
        </w:rPr>
        <w:t>IACHIMO: Which the gods have given you?</w:t>
      </w:r>
    </w:p>
    <w:p>
      <w:r>
        <w:rPr>
          <w:sz w:val="22"/>
        </w:rPr>
        <w:t xml:space="preserve">61. </w:t>
      </w:r>
      <w:r>
        <w:rPr>
          <w:sz w:val="22"/>
        </w:rPr>
        <w:t>POSTHUMUS LEONATUS: Which, by their graces, I will keep.</w:t>
      </w:r>
    </w:p>
    <w:p>
      <w:r>
        <w:rPr>
          <w:sz w:val="22"/>
        </w:rPr>
        <w:t xml:space="preserve">62. </w:t>
      </w:r>
      <w:r>
        <w:rPr>
          <w:sz w:val="22"/>
        </w:rPr>
        <w:t>IACHIMO: You may wear her in title yours: but, you know,</w:t>
      </w:r>
    </w:p>
    <w:p>
      <w:r>
        <w:rPr>
          <w:sz w:val="22"/>
        </w:rPr>
        <w:t xml:space="preserve">63. </w:t>
      </w:r>
      <w:r>
        <w:rPr>
          <w:sz w:val="22"/>
        </w:rPr>
        <w:t>strange fowl light upon neighbouring ponds. Your</w:t>
      </w:r>
    </w:p>
    <w:p>
      <w:r>
        <w:rPr>
          <w:sz w:val="22"/>
        </w:rPr>
        <w:t xml:space="preserve">64. </w:t>
      </w:r>
      <w:r>
        <w:rPr>
          <w:sz w:val="22"/>
        </w:rPr>
        <w:t>ring may be stolen too: so your brace of unprizable</w:t>
      </w:r>
    </w:p>
    <w:p>
      <w:r>
        <w:rPr>
          <w:sz w:val="22"/>
        </w:rPr>
        <w:t xml:space="preserve">65. </w:t>
      </w:r>
      <w:r>
        <w:rPr>
          <w:sz w:val="22"/>
        </w:rPr>
        <w:t>estimations; the one is but frail and the other</w:t>
      </w:r>
    </w:p>
    <w:p>
      <w:r>
        <w:rPr>
          <w:sz w:val="22"/>
        </w:rPr>
        <w:t xml:space="preserve">66. </w:t>
      </w:r>
      <w:r>
        <w:rPr>
          <w:sz w:val="22"/>
        </w:rPr>
        <w:t>casual; a cunning thief, or a that way accomplished</w:t>
      </w:r>
    </w:p>
    <w:p>
      <w:r>
        <w:rPr>
          <w:sz w:val="22"/>
        </w:rPr>
        <w:t xml:space="preserve">67. </w:t>
      </w:r>
      <w:r>
        <w:rPr>
          <w:sz w:val="22"/>
        </w:rPr>
        <w:t>courtier, would hazard the winning both of first and last.</w:t>
      </w:r>
    </w:p>
    <w:p>
      <w:r>
        <w:rPr>
          <w:sz w:val="22"/>
        </w:rPr>
        <w:t xml:space="preserve">68. </w:t>
      </w:r>
      <w:r>
        <w:rPr>
          <w:sz w:val="22"/>
        </w:rPr>
        <w:t>POSTHUMUS LEONATUS: Your Italy contains none so accomplished a courtier</w:t>
      </w:r>
    </w:p>
    <w:p>
      <w:r>
        <w:rPr>
          <w:sz w:val="22"/>
        </w:rPr>
        <w:t xml:space="preserve">69. </w:t>
      </w:r>
      <w:r>
        <w:rPr>
          <w:sz w:val="22"/>
        </w:rPr>
        <w:t>to convince the honour of my mistress, if, in the</w:t>
      </w:r>
    </w:p>
    <w:p>
      <w:r>
        <w:rPr>
          <w:sz w:val="22"/>
        </w:rPr>
        <w:t xml:space="preserve">70. </w:t>
      </w:r>
      <w:r>
        <w:rPr>
          <w:sz w:val="22"/>
        </w:rPr>
        <w:t>holding or loss of that, you term her frail. I do</w:t>
      </w:r>
    </w:p>
    <w:p>
      <w:r>
        <w:rPr>
          <w:sz w:val="22"/>
        </w:rPr>
        <w:t xml:space="preserve">71. </w:t>
      </w:r>
      <w:r>
        <w:rPr>
          <w:sz w:val="22"/>
        </w:rPr>
        <w:t>nothing doubt you have store of thieves;</w:t>
      </w:r>
    </w:p>
    <w:p>
      <w:r>
        <w:rPr>
          <w:sz w:val="22"/>
        </w:rPr>
        <w:t xml:space="preserve">72. </w:t>
      </w:r>
      <w:r>
        <w:rPr>
          <w:sz w:val="22"/>
        </w:rPr>
        <w:t>notwithstanding, I fear not my ring.</w:t>
      </w:r>
    </w:p>
    <w:p>
      <w:r>
        <w:rPr>
          <w:sz w:val="22"/>
        </w:rPr>
        <w:t xml:space="preserve">73. </w:t>
      </w:r>
      <w:r>
        <w:rPr>
          <w:sz w:val="22"/>
        </w:rPr>
        <w:t>PHILARIO: Let us leave here, gentlemen.</w:t>
      </w:r>
    </w:p>
    <w:p>
      <w:r>
        <w:rPr>
          <w:sz w:val="22"/>
        </w:rPr>
        <w:t xml:space="preserve">74. </w:t>
      </w:r>
      <w:r>
        <w:rPr>
          <w:sz w:val="22"/>
        </w:rPr>
        <w:t>POSTHUMUS LEONATUS: Sir, with all my heart. This worthy signior, I</w:t>
      </w:r>
    </w:p>
    <w:p>
      <w:r>
        <w:rPr>
          <w:sz w:val="22"/>
        </w:rPr>
        <w:t xml:space="preserve">75. </w:t>
      </w:r>
      <w:r>
        <w:rPr>
          <w:sz w:val="22"/>
        </w:rPr>
        <w:t>thank him, makes no stranger of me; we are familiar at first.</w:t>
      </w:r>
    </w:p>
    <w:p>
      <w:r>
        <w:rPr>
          <w:sz w:val="22"/>
        </w:rPr>
        <w:t xml:space="preserve">76. </w:t>
      </w:r>
      <w:r>
        <w:rPr>
          <w:sz w:val="22"/>
        </w:rPr>
        <w:t>IACHIMO: With five times so much conversation, I should get</w:t>
      </w:r>
    </w:p>
    <w:p>
      <w:r>
        <w:rPr>
          <w:sz w:val="22"/>
        </w:rPr>
        <w:t xml:space="preserve">77. </w:t>
      </w:r>
      <w:r>
        <w:rPr>
          <w:sz w:val="22"/>
        </w:rPr>
        <w:t>ground of your fair mistress, make her go back, even</w:t>
      </w:r>
    </w:p>
    <w:p>
      <w:r>
        <w:rPr>
          <w:sz w:val="22"/>
        </w:rPr>
        <w:t xml:space="preserve">78. </w:t>
      </w:r>
      <w:r>
        <w:rPr>
          <w:sz w:val="22"/>
        </w:rPr>
        <w:t>to the yielding, had I admittance and opportunity to friend.</w:t>
      </w:r>
    </w:p>
    <w:p>
      <w:r>
        <w:rPr>
          <w:sz w:val="22"/>
        </w:rPr>
        <w:t xml:space="preserve">79. </w:t>
      </w:r>
      <w:r>
        <w:rPr>
          <w:sz w:val="22"/>
        </w:rPr>
        <w:t>POSTHUMUS LEONATUS: No, no.</w:t>
      </w:r>
    </w:p>
    <w:p>
      <w:r>
        <w:rPr>
          <w:sz w:val="22"/>
        </w:rPr>
        <w:t xml:space="preserve">80. </w:t>
      </w:r>
      <w:r>
        <w:rPr>
          <w:sz w:val="22"/>
        </w:rPr>
        <w:t>IACHIMO: I dare thereupon pawn the moiety of my estate to</w:t>
      </w:r>
    </w:p>
    <w:p>
      <w:r>
        <w:rPr>
          <w:sz w:val="22"/>
        </w:rPr>
        <w:t xml:space="preserve">81. </w:t>
      </w:r>
      <w:r>
        <w:rPr>
          <w:sz w:val="22"/>
        </w:rPr>
        <w:t>your ring; which, in my opinion, o'ervalues it</w:t>
      </w:r>
    </w:p>
    <w:p>
      <w:r>
        <w:rPr>
          <w:sz w:val="22"/>
        </w:rPr>
        <w:t xml:space="preserve">82. </w:t>
      </w:r>
      <w:r>
        <w:rPr>
          <w:sz w:val="22"/>
        </w:rPr>
        <w:t>something: but I make my wager rather against your</w:t>
      </w:r>
    </w:p>
    <w:p>
      <w:r>
        <w:rPr>
          <w:sz w:val="22"/>
        </w:rPr>
        <w:t xml:space="preserve">83. </w:t>
      </w:r>
      <w:r>
        <w:rPr>
          <w:sz w:val="22"/>
        </w:rPr>
        <w:t>confidence than her reputation: and, to bar your</w:t>
      </w:r>
    </w:p>
    <w:p>
      <w:r>
        <w:rPr>
          <w:sz w:val="22"/>
        </w:rPr>
        <w:t xml:space="preserve">84. </w:t>
      </w:r>
      <w:r>
        <w:rPr>
          <w:sz w:val="22"/>
        </w:rPr>
        <w:t>offence herein too, I durst attempt it against any</w:t>
      </w:r>
    </w:p>
    <w:p>
      <w:r>
        <w:rPr>
          <w:sz w:val="22"/>
        </w:rPr>
        <w:t xml:space="preserve">85. </w:t>
      </w:r>
      <w:r>
        <w:rPr>
          <w:sz w:val="22"/>
        </w:rPr>
        <w:t>lady in the world.</w:t>
      </w:r>
    </w:p>
    <w:p>
      <w:r>
        <w:rPr>
          <w:sz w:val="22"/>
        </w:rPr>
        <w:t xml:space="preserve">86. </w:t>
      </w:r>
      <w:r>
        <w:rPr>
          <w:sz w:val="22"/>
        </w:rPr>
        <w:t>POSTHUMUS LEONATUS: You are a great deal abused in too bold a</w:t>
      </w:r>
    </w:p>
    <w:p>
      <w:r>
        <w:rPr>
          <w:sz w:val="22"/>
        </w:rPr>
        <w:t xml:space="preserve">87. </w:t>
      </w:r>
      <w:r>
        <w:rPr>
          <w:sz w:val="22"/>
        </w:rPr>
        <w:t>persuasion; and I doubt not you sustain what you're</w:t>
      </w:r>
    </w:p>
    <w:p>
      <w:r>
        <w:rPr>
          <w:sz w:val="22"/>
        </w:rPr>
        <w:t xml:space="preserve">88. </w:t>
      </w:r>
      <w:r>
        <w:rPr>
          <w:sz w:val="22"/>
        </w:rPr>
        <w:t>worthy of by your attempt.</w:t>
      </w:r>
    </w:p>
    <w:p>
      <w:r>
        <w:rPr>
          <w:sz w:val="22"/>
        </w:rPr>
        <w:t xml:space="preserve">89. </w:t>
      </w:r>
      <w:r>
        <w:rPr>
          <w:sz w:val="22"/>
        </w:rPr>
        <w:t>IACHIMO: What's that?</w:t>
      </w:r>
    </w:p>
    <w:p>
      <w:r>
        <w:rPr>
          <w:sz w:val="22"/>
        </w:rPr>
        <w:t xml:space="preserve">90. </w:t>
      </w:r>
      <w:r>
        <w:rPr>
          <w:sz w:val="22"/>
        </w:rPr>
        <w:t>POSTHUMUS LEONATUS: A repulse: though your attempt, as you call it,</w:t>
      </w:r>
    </w:p>
    <w:p>
      <w:r>
        <w:rPr>
          <w:sz w:val="22"/>
        </w:rPr>
        <w:t xml:space="preserve">91. </w:t>
      </w:r>
      <w:r>
        <w:rPr>
          <w:sz w:val="22"/>
        </w:rPr>
        <w:t>deserve more; a punishment too.</w:t>
      </w:r>
    </w:p>
    <w:p>
      <w:r>
        <w:rPr>
          <w:sz w:val="22"/>
        </w:rPr>
        <w:t xml:space="preserve">92. </w:t>
      </w:r>
      <w:r>
        <w:rPr>
          <w:sz w:val="22"/>
        </w:rPr>
        <w:t>PHILARIO: Gentlemen, enough of this: it came in too suddenly;</w:t>
      </w:r>
    </w:p>
    <w:p>
      <w:r>
        <w:rPr>
          <w:sz w:val="22"/>
        </w:rPr>
        <w:t xml:space="preserve">93. </w:t>
      </w:r>
      <w:r>
        <w:rPr>
          <w:sz w:val="22"/>
        </w:rPr>
        <w:t>let it die as it was born, and, I pray you, be</w:t>
      </w:r>
    </w:p>
    <w:p>
      <w:r>
        <w:rPr>
          <w:sz w:val="22"/>
        </w:rPr>
        <w:t xml:space="preserve">94. </w:t>
      </w:r>
      <w:r>
        <w:rPr>
          <w:sz w:val="22"/>
        </w:rPr>
        <w:t>better acquainted.</w:t>
      </w:r>
    </w:p>
    <w:p>
      <w:r>
        <w:rPr>
          <w:sz w:val="22"/>
        </w:rPr>
        <w:t xml:space="preserve">95. </w:t>
      </w:r>
      <w:r>
        <w:rPr>
          <w:sz w:val="22"/>
        </w:rPr>
        <w:t>IACHIMO: Would I had put my estate and my neighbour's on the</w:t>
      </w:r>
    </w:p>
    <w:p>
      <w:r>
        <w:rPr>
          <w:sz w:val="22"/>
        </w:rPr>
        <w:t xml:space="preserve">96. </w:t>
      </w:r>
      <w:r>
        <w:rPr>
          <w:sz w:val="22"/>
        </w:rPr>
        <w:t>approbation of what I have spoke!</w:t>
      </w:r>
    </w:p>
    <w:p>
      <w:r>
        <w:rPr>
          <w:sz w:val="22"/>
        </w:rPr>
        <w:t xml:space="preserve">97. </w:t>
      </w:r>
      <w:r>
        <w:rPr>
          <w:sz w:val="22"/>
        </w:rPr>
        <w:t>POSTHUMUS LEONATUS: What lady would you choose to assail?</w:t>
      </w:r>
    </w:p>
    <w:p>
      <w:r>
        <w:rPr>
          <w:sz w:val="22"/>
        </w:rPr>
        <w:t xml:space="preserve">98. </w:t>
      </w:r>
      <w:r>
        <w:rPr>
          <w:sz w:val="22"/>
        </w:rPr>
        <w:t>IACHIMO: Yours; whom in constancy you think stands so safe.</w:t>
      </w:r>
    </w:p>
    <w:p>
      <w:r>
        <w:rPr>
          <w:sz w:val="22"/>
        </w:rPr>
        <w:t xml:space="preserve">99. </w:t>
      </w:r>
      <w:r>
        <w:rPr>
          <w:sz w:val="22"/>
        </w:rPr>
        <w:t>I will lay you ten thousand ducats to your ring,</w:t>
      </w:r>
    </w:p>
    <w:p>
      <w:r>
        <w:rPr>
          <w:sz w:val="22"/>
        </w:rPr>
        <w:t xml:space="preserve">100. </w:t>
      </w:r>
      <w:r>
        <w:rPr>
          <w:sz w:val="22"/>
        </w:rPr>
        <w:t>that, commend me to the court where your lady is,</w:t>
      </w:r>
    </w:p>
    <w:p>
      <w:r>
        <w:rPr>
          <w:sz w:val="22"/>
        </w:rPr>
        <w:t xml:space="preserve">101. </w:t>
      </w:r>
      <w:r>
        <w:rPr>
          <w:sz w:val="22"/>
        </w:rPr>
        <w:t>with no more advantage than the opportunity of a</w:t>
      </w:r>
    </w:p>
    <w:p>
      <w:r>
        <w:rPr>
          <w:sz w:val="22"/>
        </w:rPr>
        <w:t xml:space="preserve">102. </w:t>
      </w:r>
      <w:r>
        <w:rPr>
          <w:sz w:val="22"/>
        </w:rPr>
        <w:t>second conference, and I will bring from thence</w:t>
      </w:r>
    </w:p>
    <w:p>
      <w:r>
        <w:rPr>
          <w:sz w:val="22"/>
        </w:rPr>
        <w:t xml:space="preserve">103. </w:t>
      </w:r>
      <w:r>
        <w:rPr>
          <w:sz w:val="22"/>
        </w:rPr>
        <w:t>that honour of hers which you imagine so reserved.</w:t>
      </w:r>
    </w:p>
    <w:p>
      <w:r>
        <w:rPr>
          <w:sz w:val="22"/>
        </w:rPr>
        <w:t xml:space="preserve">104. </w:t>
      </w:r>
      <w:r>
        <w:rPr>
          <w:sz w:val="22"/>
        </w:rPr>
        <w:t>POSTHUMUS LEONATUS: I will wage against your gold, gold to it: my ring</w:t>
      </w:r>
    </w:p>
    <w:p>
      <w:r>
        <w:rPr>
          <w:sz w:val="22"/>
        </w:rPr>
        <w:t xml:space="preserve">105. </w:t>
      </w:r>
      <w:r>
        <w:rPr>
          <w:sz w:val="22"/>
        </w:rPr>
        <w:t>I hold dear as my finger; 'tis part of it.</w:t>
      </w:r>
    </w:p>
    <w:p>
      <w:r>
        <w:rPr>
          <w:sz w:val="22"/>
        </w:rPr>
        <w:t xml:space="preserve">106. </w:t>
      </w:r>
      <w:r>
        <w:rPr>
          <w:sz w:val="22"/>
        </w:rPr>
        <w:t>IACHIMO: You are afraid, and therein the wiser. If you buy</w:t>
      </w:r>
    </w:p>
    <w:p>
      <w:r>
        <w:rPr>
          <w:sz w:val="22"/>
        </w:rPr>
        <w:t xml:space="preserve">107. </w:t>
      </w:r>
      <w:r>
        <w:rPr>
          <w:sz w:val="22"/>
        </w:rPr>
        <w:t>ladies' flesh at a million a dram, you cannot</w:t>
      </w:r>
    </w:p>
    <w:p>
      <w:r>
        <w:rPr>
          <w:sz w:val="22"/>
        </w:rPr>
        <w:t xml:space="preserve">108. </w:t>
      </w:r>
      <w:r>
        <w:rPr>
          <w:sz w:val="22"/>
        </w:rPr>
        <w:t>preserve it from tainting: but I see you have some</w:t>
      </w:r>
    </w:p>
    <w:p>
      <w:r>
        <w:rPr>
          <w:sz w:val="22"/>
        </w:rPr>
        <w:t xml:space="preserve">109. </w:t>
      </w:r>
      <w:r>
        <w:rPr>
          <w:sz w:val="22"/>
        </w:rPr>
        <w:t>religion in you, that you fear.</w:t>
      </w:r>
    </w:p>
    <w:p>
      <w:r>
        <w:rPr>
          <w:sz w:val="22"/>
        </w:rPr>
        <w:t xml:space="preserve">110. </w:t>
      </w:r>
      <w:r>
        <w:rPr>
          <w:sz w:val="22"/>
        </w:rPr>
        <w:t>POSTHUMUS LEONATUS: This is but a custom in your tongue; you bear a</w:t>
      </w:r>
    </w:p>
    <w:p>
      <w:r>
        <w:rPr>
          <w:sz w:val="22"/>
        </w:rPr>
        <w:t xml:space="preserve">111. </w:t>
      </w:r>
      <w:r>
        <w:rPr>
          <w:sz w:val="22"/>
        </w:rPr>
        <w:t>graver purpose, I hope.</w:t>
      </w:r>
    </w:p>
    <w:p>
      <w:r>
        <w:rPr>
          <w:sz w:val="22"/>
        </w:rPr>
        <w:t xml:space="preserve">112. </w:t>
      </w:r>
      <w:r>
        <w:rPr>
          <w:sz w:val="22"/>
        </w:rPr>
        <w:t>IACHIMO: I am the master of my speeches, and would undergo</w:t>
      </w:r>
    </w:p>
    <w:p>
      <w:r>
        <w:rPr>
          <w:sz w:val="22"/>
        </w:rPr>
        <w:t xml:space="preserve">113. </w:t>
      </w:r>
      <w:r>
        <w:rPr>
          <w:sz w:val="22"/>
        </w:rPr>
        <w:t>what's spoken, I swear.</w:t>
      </w:r>
    </w:p>
    <w:p>
      <w:r>
        <w:rPr>
          <w:sz w:val="22"/>
        </w:rPr>
        <w:t xml:space="preserve">114. </w:t>
      </w:r>
      <w:r>
        <w:rPr>
          <w:sz w:val="22"/>
        </w:rPr>
        <w:t>POSTHUMUS LEONATUS: Will you? I shall but lend my diamond till your</w:t>
      </w:r>
    </w:p>
    <w:p>
      <w:r>
        <w:rPr>
          <w:sz w:val="22"/>
        </w:rPr>
        <w:t xml:space="preserve">115. </w:t>
      </w:r>
      <w:r>
        <w:rPr>
          <w:sz w:val="22"/>
        </w:rPr>
        <w:t>return: let there be covenants drawn between's: my</w:t>
      </w:r>
    </w:p>
    <w:p>
      <w:r>
        <w:rPr>
          <w:sz w:val="22"/>
        </w:rPr>
        <w:t xml:space="preserve">116. </w:t>
      </w:r>
      <w:r>
        <w:rPr>
          <w:sz w:val="22"/>
        </w:rPr>
        <w:t>mistress exceeds in goodness the hugeness of your</w:t>
      </w:r>
    </w:p>
    <w:p>
      <w:r>
        <w:rPr>
          <w:sz w:val="22"/>
        </w:rPr>
        <w:t xml:space="preserve">117. </w:t>
      </w:r>
      <w:r>
        <w:rPr>
          <w:sz w:val="22"/>
        </w:rPr>
        <w:t>unworthy thinking: I dare you to this match: here's my ring.</w:t>
      </w:r>
    </w:p>
    <w:p>
      <w:r>
        <w:rPr>
          <w:sz w:val="22"/>
        </w:rPr>
        <w:t xml:space="preserve">118. </w:t>
      </w:r>
      <w:r>
        <w:rPr>
          <w:sz w:val="22"/>
        </w:rPr>
        <w:t>PHILARIO: I will have it no lay.</w:t>
      </w:r>
    </w:p>
    <w:p>
      <w:r>
        <w:rPr>
          <w:sz w:val="22"/>
        </w:rPr>
        <w:t xml:space="preserve">119. </w:t>
      </w:r>
      <w:r>
        <w:rPr>
          <w:sz w:val="22"/>
        </w:rPr>
        <w:t>IACHIMO: By the gods, it is one. If I bring you no</w:t>
      </w:r>
    </w:p>
    <w:p>
      <w:r>
        <w:rPr>
          <w:sz w:val="22"/>
        </w:rPr>
        <w:t xml:space="preserve">120. </w:t>
      </w:r>
      <w:r>
        <w:rPr>
          <w:sz w:val="22"/>
        </w:rPr>
        <w:t>sufficient testimony that I have enjoyed the dearest</w:t>
      </w:r>
    </w:p>
    <w:p>
      <w:r>
        <w:rPr>
          <w:sz w:val="22"/>
        </w:rPr>
        <w:t xml:space="preserve">121. </w:t>
      </w:r>
      <w:r>
        <w:rPr>
          <w:sz w:val="22"/>
        </w:rPr>
        <w:t>bodily part of your mistress, my ten thousand ducats</w:t>
      </w:r>
    </w:p>
    <w:p>
      <w:r>
        <w:rPr>
          <w:sz w:val="22"/>
        </w:rPr>
        <w:t xml:space="preserve">122. </w:t>
      </w:r>
      <w:r>
        <w:rPr>
          <w:sz w:val="22"/>
        </w:rPr>
        <w:t>are yours; so is your diamond too: if I come off,</w:t>
      </w:r>
    </w:p>
    <w:p>
      <w:r>
        <w:rPr>
          <w:sz w:val="22"/>
        </w:rPr>
        <w:t xml:space="preserve">123. </w:t>
      </w:r>
      <w:r>
        <w:rPr>
          <w:sz w:val="22"/>
        </w:rPr>
        <w:t>and leave her in such honour as you have trust in,</w:t>
      </w:r>
    </w:p>
    <w:p>
      <w:r>
        <w:rPr>
          <w:sz w:val="22"/>
        </w:rPr>
        <w:t xml:space="preserve">124. </w:t>
      </w:r>
      <w:r>
        <w:rPr>
          <w:sz w:val="22"/>
        </w:rPr>
        <w:t>she your jewel, this your jewel, and my gold are</w:t>
      </w:r>
    </w:p>
    <w:p>
      <w:r>
        <w:rPr>
          <w:sz w:val="22"/>
        </w:rPr>
        <w:t xml:space="preserve">125. </w:t>
      </w:r>
      <w:r>
        <w:rPr>
          <w:sz w:val="22"/>
        </w:rPr>
        <w:t>yours: provided I have your commendation for my more</w:t>
      </w:r>
    </w:p>
    <w:p>
      <w:r>
        <w:rPr>
          <w:sz w:val="22"/>
        </w:rPr>
        <w:t xml:space="preserve">126. </w:t>
      </w:r>
      <w:r>
        <w:rPr>
          <w:sz w:val="22"/>
        </w:rPr>
        <w:t>free entertainment.</w:t>
      </w:r>
    </w:p>
    <w:p>
      <w:r>
        <w:rPr>
          <w:sz w:val="22"/>
        </w:rPr>
        <w:t xml:space="preserve">127. </w:t>
      </w:r>
      <w:r>
        <w:rPr>
          <w:sz w:val="22"/>
        </w:rPr>
        <w:t>POSTHUMUS LEONATUS: I embrace these conditions; let us have articles</w:t>
      </w:r>
    </w:p>
    <w:p>
      <w:r>
        <w:rPr>
          <w:sz w:val="22"/>
        </w:rPr>
        <w:t xml:space="preserve">128. </w:t>
      </w:r>
      <w:r>
        <w:rPr>
          <w:sz w:val="22"/>
        </w:rPr>
        <w:t>betwixt us. Only, thus far you shall answer: if</w:t>
      </w:r>
    </w:p>
    <w:p>
      <w:r>
        <w:rPr>
          <w:sz w:val="22"/>
        </w:rPr>
        <w:t xml:space="preserve">129. </w:t>
      </w:r>
      <w:r>
        <w:rPr>
          <w:sz w:val="22"/>
        </w:rPr>
        <w:t>you make your voyage upon her and give me directly</w:t>
      </w:r>
    </w:p>
    <w:p>
      <w:r>
        <w:rPr>
          <w:sz w:val="22"/>
        </w:rPr>
        <w:t xml:space="preserve">130. </w:t>
      </w:r>
      <w:r>
        <w:rPr>
          <w:sz w:val="22"/>
        </w:rPr>
        <w:t>to understand you have prevailed, I am no further</w:t>
      </w:r>
    </w:p>
    <w:p>
      <w:r>
        <w:rPr>
          <w:sz w:val="22"/>
        </w:rPr>
        <w:t xml:space="preserve">131. </w:t>
      </w:r>
      <w:r>
        <w:rPr>
          <w:sz w:val="22"/>
        </w:rPr>
        <w:t>your enemy; she is not worth our debate: if she</w:t>
      </w:r>
    </w:p>
    <w:p>
      <w:r>
        <w:rPr>
          <w:sz w:val="22"/>
        </w:rPr>
        <w:t xml:space="preserve">132. </w:t>
      </w:r>
      <w:r>
        <w:rPr>
          <w:sz w:val="22"/>
        </w:rPr>
        <w:t>remain unseduced, you not making it appear</w:t>
      </w:r>
    </w:p>
    <w:p>
      <w:r>
        <w:rPr>
          <w:sz w:val="22"/>
        </w:rPr>
        <w:t xml:space="preserve">133. </w:t>
      </w:r>
      <w:r>
        <w:rPr>
          <w:sz w:val="22"/>
        </w:rPr>
        <w:t>otherwise, for your ill opinion and the assault you</w:t>
      </w:r>
    </w:p>
    <w:p>
      <w:r>
        <w:rPr>
          <w:sz w:val="22"/>
        </w:rPr>
        <w:t xml:space="preserve">134. </w:t>
      </w:r>
      <w:r>
        <w:rPr>
          <w:sz w:val="22"/>
        </w:rPr>
        <w:t>have made to her chastity you shall answer me with</w:t>
      </w:r>
    </w:p>
    <w:p>
      <w:r>
        <w:rPr>
          <w:sz w:val="22"/>
        </w:rPr>
        <w:t xml:space="preserve">135. </w:t>
      </w:r>
      <w:r>
        <w:rPr>
          <w:sz w:val="22"/>
        </w:rPr>
        <w:t>your sword.</w:t>
      </w:r>
    </w:p>
    <w:p>
      <w:r>
        <w:rPr>
          <w:sz w:val="22"/>
        </w:rPr>
        <w:t xml:space="preserve">136. </w:t>
      </w:r>
      <w:r>
        <w:rPr>
          <w:sz w:val="22"/>
        </w:rPr>
        <w:t>IACHIMO: Your hand; a covenant: we will have these things set</w:t>
      </w:r>
    </w:p>
    <w:p>
      <w:r>
        <w:rPr>
          <w:sz w:val="22"/>
        </w:rPr>
        <w:t xml:space="preserve">137. </w:t>
      </w:r>
      <w:r>
        <w:rPr>
          <w:sz w:val="22"/>
        </w:rPr>
        <w:t>down by lawful counsel, and straight away for</w:t>
      </w:r>
    </w:p>
    <w:p>
      <w:r>
        <w:rPr>
          <w:sz w:val="22"/>
        </w:rPr>
        <w:t xml:space="preserve">138. </w:t>
      </w:r>
      <w:r>
        <w:rPr>
          <w:sz w:val="22"/>
        </w:rPr>
        <w:t>Britain, lest the bargain should catch cold and</w:t>
      </w:r>
    </w:p>
    <w:p>
      <w:r>
        <w:rPr>
          <w:sz w:val="22"/>
        </w:rPr>
        <w:t xml:space="preserve">139. </w:t>
      </w:r>
      <w:r>
        <w:rPr>
          <w:sz w:val="22"/>
        </w:rPr>
        <w:t>starve: I will fetch my gold and have our two</w:t>
      </w:r>
    </w:p>
    <w:p>
      <w:r>
        <w:rPr>
          <w:sz w:val="22"/>
        </w:rPr>
        <w:t xml:space="preserve">140. </w:t>
      </w:r>
      <w:r>
        <w:rPr>
          <w:sz w:val="22"/>
        </w:rPr>
        <w:t>wagers recorded.</w:t>
      </w:r>
    </w:p>
    <w:p>
      <w:r>
        <w:rPr>
          <w:sz w:val="22"/>
        </w:rPr>
        <w:t xml:space="preserve">141. </w:t>
      </w:r>
      <w:r>
        <w:rPr>
          <w:sz w:val="22"/>
        </w:rPr>
        <w:t>POSTHUMUS LEONATUS: Agreed.</w:t>
      </w:r>
    </w:p>
    <w:p>
      <w:r>
        <w:rPr>
          <w:sz w:val="22"/>
        </w:rPr>
        <w:t xml:space="preserve">142. </w:t>
      </w:r>
      <w:r>
        <w:rPr>
          <w:sz w:val="22"/>
        </w:rPr>
        <w:t>PHILARIO: Signior Iachimo will not from it.</w:t>
      </w:r>
    </w:p>
    <w:p>
      <w:r>
        <w:rPr>
          <w:sz w:val="22"/>
        </w:rPr>
        <w:t xml:space="preserve">143. </w:t>
      </w:r>
      <w:r>
        <w:rPr>
          <w:sz w:val="22"/>
        </w:rPr>
        <w:t>Pray, let us follow 'em.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QUEEN, Ladies, and CORNELIUS</w:t>
      </w:r>
    </w:p>
    <w:p>
      <w:r>
        <w:rPr>
          <w:sz w:val="22"/>
        </w:rPr>
        <w:t xml:space="preserve">2. </w:t>
      </w:r>
      <w:r>
        <w:rPr>
          <w:sz w:val="22"/>
        </w:rPr>
        <w:t>QUEEN: Whiles yet the dew's on ground, gather those flowers;</w:t>
      </w:r>
    </w:p>
    <w:p>
      <w:r>
        <w:rPr>
          <w:sz w:val="22"/>
        </w:rPr>
        <w:t xml:space="preserve">3. </w:t>
      </w:r>
      <w:r>
        <w:rPr>
          <w:sz w:val="22"/>
        </w:rPr>
        <w:t>Make haste: who has the note of them?</w:t>
      </w:r>
    </w:p>
    <w:p>
      <w:r>
        <w:rPr>
          <w:sz w:val="22"/>
        </w:rPr>
        <w:t xml:space="preserve">4. </w:t>
      </w:r>
      <w:r>
        <w:rPr>
          <w:sz w:val="22"/>
        </w:rPr>
        <w:t>Dispatch.</w:t>
      </w:r>
    </w:p>
    <w:p>
      <w:r>
        <w:rPr>
          <w:sz w:val="22"/>
        </w:rPr>
        <w:t xml:space="preserve">5. </w:t>
      </w:r>
      <w:r>
        <w:rPr>
          <w:sz w:val="22"/>
        </w:rPr>
        <w:t>Now, master doctor, have you brought those drugs?</w:t>
      </w:r>
    </w:p>
    <w:p>
      <w:r>
        <w:rPr>
          <w:sz w:val="22"/>
        </w:rPr>
        <w:t xml:space="preserve">6. </w:t>
      </w:r>
      <w:r>
        <w:rPr>
          <w:sz w:val="22"/>
        </w:rPr>
        <w:t>CORNELIUS: Pleaseth your highness, ay: here they are, madam:</w:t>
      </w:r>
    </w:p>
    <w:p>
      <w:r>
        <w:rPr>
          <w:sz w:val="22"/>
        </w:rPr>
        <w:t xml:space="preserve">7. </w:t>
      </w:r>
      <w:r>
        <w:rPr>
          <w:sz w:val="22"/>
        </w:rPr>
        <w:t>But I beseech your grace, without offence,--</w:t>
      </w:r>
    </w:p>
    <w:p>
      <w:r>
        <w:rPr>
          <w:sz w:val="22"/>
        </w:rPr>
        <w:t xml:space="preserve">8. </w:t>
      </w:r>
      <w:r>
        <w:rPr>
          <w:sz w:val="22"/>
        </w:rPr>
        <w:t>My conscience bids me ask--wherefore you have</w:t>
      </w:r>
    </w:p>
    <w:p>
      <w:r>
        <w:rPr>
          <w:sz w:val="22"/>
        </w:rPr>
        <w:t xml:space="preserve">9. </w:t>
      </w:r>
      <w:r>
        <w:rPr>
          <w:sz w:val="22"/>
        </w:rPr>
        <w:t>Commanded of me those most poisonous compounds,</w:t>
      </w:r>
    </w:p>
    <w:p>
      <w:r>
        <w:rPr>
          <w:sz w:val="22"/>
        </w:rPr>
        <w:t xml:space="preserve">10. </w:t>
      </w:r>
      <w:r>
        <w:rPr>
          <w:sz w:val="22"/>
        </w:rPr>
        <w:t>Which are the movers of a languishing death;</w:t>
      </w:r>
    </w:p>
    <w:p>
      <w:r>
        <w:rPr>
          <w:sz w:val="22"/>
        </w:rPr>
        <w:t xml:space="preserve">11. </w:t>
      </w:r>
      <w:r>
        <w:rPr>
          <w:sz w:val="22"/>
        </w:rPr>
        <w:t>But though slow, deadly?</w:t>
      </w:r>
    </w:p>
    <w:p>
      <w:r>
        <w:rPr>
          <w:sz w:val="22"/>
        </w:rPr>
        <w:t xml:space="preserve">12. </w:t>
      </w:r>
      <w:r>
        <w:rPr>
          <w:sz w:val="22"/>
        </w:rPr>
        <w:t>QUEEN: I wonder, doctor,</w:t>
      </w:r>
    </w:p>
    <w:p>
      <w:r>
        <w:rPr>
          <w:sz w:val="22"/>
        </w:rPr>
        <w:t xml:space="preserve">13. </w:t>
      </w:r>
      <w:r>
        <w:rPr>
          <w:sz w:val="22"/>
        </w:rPr>
        <w:t>Thou ask'st me such a question. Have I not been</w:t>
      </w:r>
    </w:p>
    <w:p>
      <w:r>
        <w:rPr>
          <w:sz w:val="22"/>
        </w:rPr>
        <w:t xml:space="preserve">14. </w:t>
      </w:r>
      <w:r>
        <w:rPr>
          <w:sz w:val="22"/>
        </w:rPr>
        <w:t>Thy pupil long? Hast thou not learn'd me how</w:t>
      </w:r>
    </w:p>
    <w:p>
      <w:r>
        <w:rPr>
          <w:sz w:val="22"/>
        </w:rPr>
        <w:t xml:space="preserve">15. </w:t>
      </w:r>
      <w:r>
        <w:rPr>
          <w:sz w:val="22"/>
        </w:rPr>
        <w:t>To make perfumes? distil? preserve? yea, so</w:t>
      </w:r>
    </w:p>
    <w:p>
      <w:r>
        <w:rPr>
          <w:sz w:val="22"/>
        </w:rPr>
        <w:t xml:space="preserve">16. </w:t>
      </w:r>
      <w:r>
        <w:rPr>
          <w:sz w:val="22"/>
        </w:rPr>
        <w:t>That our great king himself doth woo me oft</w:t>
      </w:r>
    </w:p>
    <w:p>
      <w:r>
        <w:rPr>
          <w:sz w:val="22"/>
        </w:rPr>
        <w:t xml:space="preserve">17. </w:t>
      </w:r>
      <w:r>
        <w:rPr>
          <w:sz w:val="22"/>
        </w:rPr>
        <w:t>For my confections? Having thus far proceeded,--</w:t>
      </w:r>
    </w:p>
    <w:p>
      <w:r>
        <w:rPr>
          <w:sz w:val="22"/>
        </w:rPr>
        <w:t xml:space="preserve">18. </w:t>
      </w:r>
      <w:r>
        <w:rPr>
          <w:sz w:val="22"/>
        </w:rPr>
        <w:t>Unless thou think'st me devilish--is't not meet</w:t>
      </w:r>
    </w:p>
    <w:p>
      <w:r>
        <w:rPr>
          <w:sz w:val="22"/>
        </w:rPr>
        <w:t xml:space="preserve">19. </w:t>
      </w:r>
      <w:r>
        <w:rPr>
          <w:sz w:val="22"/>
        </w:rPr>
        <w:t>That I did amplify my judgment in</w:t>
      </w:r>
    </w:p>
    <w:p>
      <w:r>
        <w:rPr>
          <w:sz w:val="22"/>
        </w:rPr>
        <w:t xml:space="preserve">20. </w:t>
      </w:r>
      <w:r>
        <w:rPr>
          <w:sz w:val="22"/>
        </w:rPr>
        <w:t>Other conclusions? I will try the forces</w:t>
      </w:r>
    </w:p>
    <w:p>
      <w:r>
        <w:rPr>
          <w:sz w:val="22"/>
        </w:rPr>
        <w:t xml:space="preserve">21. </w:t>
      </w:r>
      <w:r>
        <w:rPr>
          <w:sz w:val="22"/>
        </w:rPr>
        <w:t>Of these thy compounds on such creatures as</w:t>
      </w:r>
    </w:p>
    <w:p>
      <w:r>
        <w:rPr>
          <w:sz w:val="22"/>
        </w:rPr>
        <w:t xml:space="preserve">22. </w:t>
      </w:r>
      <w:r>
        <w:rPr>
          <w:sz w:val="22"/>
        </w:rPr>
        <w:t>We count not worth the hanging, but none human,</w:t>
      </w:r>
    </w:p>
    <w:p>
      <w:r>
        <w:rPr>
          <w:sz w:val="22"/>
        </w:rPr>
        <w:t xml:space="preserve">23. </w:t>
      </w:r>
      <w:r>
        <w:rPr>
          <w:sz w:val="22"/>
        </w:rPr>
        <w:t>To try the vigour of them and apply</w:t>
      </w:r>
    </w:p>
    <w:p>
      <w:r>
        <w:rPr>
          <w:sz w:val="22"/>
        </w:rPr>
        <w:t xml:space="preserve">24. </w:t>
      </w:r>
      <w:r>
        <w:rPr>
          <w:sz w:val="22"/>
        </w:rPr>
        <w:t>Allayments to their act, and by them gather</w:t>
      </w:r>
    </w:p>
    <w:p>
      <w:r>
        <w:rPr>
          <w:sz w:val="22"/>
        </w:rPr>
        <w:t xml:space="preserve">25. </w:t>
      </w:r>
      <w:r>
        <w:rPr>
          <w:sz w:val="22"/>
        </w:rPr>
        <w:t>Their several virtues and effects.</w:t>
      </w:r>
    </w:p>
    <w:p>
      <w:r>
        <w:rPr>
          <w:sz w:val="22"/>
        </w:rPr>
        <w:t xml:space="preserve">26. </w:t>
      </w:r>
      <w:r>
        <w:rPr>
          <w:sz w:val="22"/>
        </w:rPr>
        <w:t>CORNELIUS: Your highness</w:t>
      </w:r>
    </w:p>
    <w:p>
      <w:r>
        <w:rPr>
          <w:sz w:val="22"/>
        </w:rPr>
        <w:t xml:space="preserve">27. </w:t>
      </w:r>
      <w:r>
        <w:rPr>
          <w:sz w:val="22"/>
        </w:rPr>
        <w:t>Shall from this practise but make hard your heart:</w:t>
      </w:r>
    </w:p>
    <w:p>
      <w:r>
        <w:rPr>
          <w:sz w:val="22"/>
        </w:rPr>
        <w:t xml:space="preserve">28. </w:t>
      </w:r>
      <w:r>
        <w:rPr>
          <w:sz w:val="22"/>
        </w:rPr>
        <w:t>Besides, the seeing these effects will be</w:t>
      </w:r>
    </w:p>
    <w:p>
      <w:r>
        <w:rPr>
          <w:sz w:val="22"/>
        </w:rPr>
        <w:t xml:space="preserve">29. </w:t>
      </w:r>
      <w:r>
        <w:rPr>
          <w:sz w:val="22"/>
        </w:rPr>
        <w:t>Both noisome and infectious.</w:t>
      </w:r>
    </w:p>
    <w:p>
      <w:r>
        <w:rPr>
          <w:sz w:val="22"/>
        </w:rPr>
        <w:t xml:space="preserve">30. </w:t>
      </w:r>
      <w:r>
        <w:rPr>
          <w:sz w:val="22"/>
        </w:rPr>
        <w:t>QUEEN: O, content thee.</w:t>
      </w:r>
    </w:p>
    <w:p>
      <w:r>
        <w:rPr>
          <w:sz w:val="22"/>
        </w:rPr>
        <w:t xml:space="preserve">31. </w:t>
      </w:r>
      <w:r>
        <w:rPr>
          <w:sz w:val="22"/>
        </w:rPr>
        <w:t>Here comes a flattering rascal; upon him</w:t>
      </w:r>
    </w:p>
    <w:p>
      <w:r>
        <w:rPr>
          <w:sz w:val="22"/>
        </w:rPr>
        <w:t xml:space="preserve">32. </w:t>
      </w:r>
      <w:r>
        <w:rPr>
          <w:sz w:val="22"/>
        </w:rPr>
        <w:t>Will I first work: he's for his master,</w:t>
      </w:r>
    </w:p>
    <w:p>
      <w:r>
        <w:rPr>
          <w:sz w:val="22"/>
        </w:rPr>
        <w:t xml:space="preserve">33. </w:t>
      </w:r>
      <w:r>
        <w:rPr>
          <w:sz w:val="22"/>
        </w:rPr>
        <w:t>An enemy to my son. How now, Pisanio!</w:t>
      </w:r>
    </w:p>
    <w:p>
      <w:r>
        <w:rPr>
          <w:sz w:val="22"/>
        </w:rPr>
        <w:t xml:space="preserve">34. </w:t>
      </w:r>
      <w:r>
        <w:rPr>
          <w:sz w:val="22"/>
        </w:rPr>
        <w:t>Doctor, your service for this time is ended;</w:t>
      </w:r>
    </w:p>
    <w:p>
      <w:r>
        <w:rPr>
          <w:sz w:val="22"/>
        </w:rPr>
        <w:t xml:space="preserve">35. </w:t>
      </w:r>
      <w:r>
        <w:rPr>
          <w:sz w:val="22"/>
        </w:rPr>
        <w:t>Take your own way.</w:t>
      </w:r>
    </w:p>
    <w:p>
      <w:r>
        <w:rPr>
          <w:sz w:val="22"/>
        </w:rPr>
        <w:t xml:space="preserve">36. </w:t>
      </w:r>
      <w:r>
        <w:rPr>
          <w:sz w:val="22"/>
        </w:rPr>
        <w:t>CORNELIUS: [Aside]          I do suspect you, madam;</w:t>
      </w:r>
    </w:p>
    <w:p>
      <w:r>
        <w:rPr>
          <w:sz w:val="22"/>
        </w:rPr>
        <w:t xml:space="preserve">37. </w:t>
      </w:r>
      <w:r>
        <w:rPr>
          <w:sz w:val="22"/>
        </w:rPr>
        <w:t>But you shall do no harm.</w:t>
      </w:r>
    </w:p>
    <w:p>
      <w:r>
        <w:rPr>
          <w:sz w:val="22"/>
        </w:rPr>
        <w:t xml:space="preserve">38. </w:t>
      </w:r>
      <w:r>
        <w:rPr>
          <w:sz w:val="22"/>
        </w:rPr>
        <w:t>QUEEN: [To PISANIO]            Hark thee, a word.</w:t>
      </w:r>
    </w:p>
    <w:p>
      <w:r>
        <w:rPr>
          <w:sz w:val="22"/>
        </w:rPr>
        <w:t xml:space="preserve">39. </w:t>
      </w:r>
      <w:r>
        <w:rPr>
          <w:sz w:val="22"/>
        </w:rPr>
        <w:t>CORNELIUS: [Aside]  I do not like her. She doth think she has</w:t>
      </w:r>
    </w:p>
    <w:p>
      <w:r>
        <w:rPr>
          <w:sz w:val="22"/>
        </w:rPr>
        <w:t xml:space="preserve">40. </w:t>
      </w:r>
      <w:r>
        <w:rPr>
          <w:sz w:val="22"/>
        </w:rPr>
        <w:t>Strange lingering poisons: I do know her spirit,</w:t>
      </w:r>
    </w:p>
    <w:p>
      <w:r>
        <w:rPr>
          <w:sz w:val="22"/>
        </w:rPr>
        <w:t xml:space="preserve">41. </w:t>
      </w:r>
      <w:r>
        <w:rPr>
          <w:sz w:val="22"/>
        </w:rPr>
        <w:t>And will not trust one of her malice with</w:t>
      </w:r>
    </w:p>
    <w:p>
      <w:r>
        <w:rPr>
          <w:sz w:val="22"/>
        </w:rPr>
        <w:t xml:space="preserve">42. </w:t>
      </w:r>
      <w:r>
        <w:rPr>
          <w:sz w:val="22"/>
        </w:rPr>
        <w:t>A drug of such damn'd nature. Those she has</w:t>
      </w:r>
    </w:p>
    <w:p>
      <w:r>
        <w:rPr>
          <w:sz w:val="22"/>
        </w:rPr>
        <w:t xml:space="preserve">43. </w:t>
      </w:r>
      <w:r>
        <w:rPr>
          <w:sz w:val="22"/>
        </w:rPr>
        <w:t>Will stupefy and dull the sense awhile;</w:t>
      </w:r>
    </w:p>
    <w:p>
      <w:r>
        <w:rPr>
          <w:sz w:val="22"/>
        </w:rPr>
        <w:t xml:space="preserve">44. </w:t>
      </w:r>
      <w:r>
        <w:rPr>
          <w:sz w:val="22"/>
        </w:rPr>
        <w:t>Which first, perchance, she'll prove on</w:t>
      </w:r>
    </w:p>
    <w:p>
      <w:r>
        <w:rPr>
          <w:sz w:val="22"/>
        </w:rPr>
        <w:t xml:space="preserve">45. </w:t>
      </w:r>
      <w:r>
        <w:rPr>
          <w:sz w:val="22"/>
        </w:rPr>
        <w:t>cats and dogs,</w:t>
      </w:r>
    </w:p>
    <w:p>
      <w:r>
        <w:rPr>
          <w:sz w:val="22"/>
        </w:rPr>
        <w:t xml:space="preserve">46. </w:t>
      </w:r>
      <w:r>
        <w:rPr>
          <w:sz w:val="22"/>
        </w:rPr>
        <w:t>Then afterward up higher: but there is</w:t>
      </w:r>
    </w:p>
    <w:p>
      <w:r>
        <w:rPr>
          <w:sz w:val="22"/>
        </w:rPr>
        <w:t xml:space="preserve">47. </w:t>
      </w:r>
      <w:r>
        <w:rPr>
          <w:sz w:val="22"/>
        </w:rPr>
        <w:t>No danger in what show of death it makes,</w:t>
      </w:r>
    </w:p>
    <w:p>
      <w:r>
        <w:rPr>
          <w:sz w:val="22"/>
        </w:rPr>
        <w:t xml:space="preserve">48. </w:t>
      </w:r>
      <w:r>
        <w:rPr>
          <w:sz w:val="22"/>
        </w:rPr>
        <w:t>More than the locking-up the spirits a time,</w:t>
      </w:r>
    </w:p>
    <w:p>
      <w:r>
        <w:rPr>
          <w:sz w:val="22"/>
        </w:rPr>
        <w:t xml:space="preserve">49. </w:t>
      </w:r>
      <w:r>
        <w:rPr>
          <w:sz w:val="22"/>
        </w:rPr>
        <w:t>To be more fresh, reviving. She is fool'd</w:t>
      </w:r>
    </w:p>
    <w:p>
      <w:r>
        <w:rPr>
          <w:sz w:val="22"/>
        </w:rPr>
        <w:t xml:space="preserve">50. </w:t>
      </w:r>
      <w:r>
        <w:rPr>
          <w:sz w:val="22"/>
        </w:rPr>
        <w:t>With a most false effect; and I the truer,</w:t>
      </w:r>
    </w:p>
    <w:p>
      <w:r>
        <w:rPr>
          <w:sz w:val="22"/>
        </w:rPr>
        <w:t xml:space="preserve">51. </w:t>
      </w:r>
      <w:r>
        <w:rPr>
          <w:sz w:val="22"/>
        </w:rPr>
        <w:t>So to be false with her.</w:t>
      </w:r>
    </w:p>
    <w:p>
      <w:r>
        <w:rPr>
          <w:sz w:val="22"/>
        </w:rPr>
        <w:t xml:space="preserve">52. </w:t>
      </w:r>
      <w:r>
        <w:rPr>
          <w:sz w:val="22"/>
        </w:rPr>
        <w:t>QUEEN: No further service, doctor,</w:t>
      </w:r>
    </w:p>
    <w:p>
      <w:r>
        <w:rPr>
          <w:sz w:val="22"/>
        </w:rPr>
        <w:t xml:space="preserve">53. </w:t>
      </w:r>
      <w:r>
        <w:rPr>
          <w:sz w:val="22"/>
        </w:rPr>
        <w:t>Until I send for thee.</w:t>
      </w:r>
    </w:p>
    <w:p>
      <w:r>
        <w:rPr>
          <w:sz w:val="22"/>
        </w:rPr>
        <w:t xml:space="preserve">54. </w:t>
      </w:r>
      <w:r>
        <w:rPr>
          <w:sz w:val="22"/>
        </w:rPr>
        <w:t>CORNELIUS: I humbly take my leave.</w:t>
      </w:r>
    </w:p>
    <w:p>
      <w:r>
        <w:rPr>
          <w:sz w:val="22"/>
        </w:rPr>
        <w:t xml:space="preserve">55. </w:t>
      </w:r>
      <w:r>
        <w:rPr>
          <w:sz w:val="22"/>
        </w:rPr>
        <w:t>QUEEN: Weeps she still, say'st thou? Dost thou think in time</w:t>
      </w:r>
    </w:p>
    <w:p>
      <w:r>
        <w:rPr>
          <w:sz w:val="22"/>
        </w:rPr>
        <w:t xml:space="preserve">56. </w:t>
      </w:r>
      <w:r>
        <w:rPr>
          <w:sz w:val="22"/>
        </w:rPr>
        <w:t>She will not quench and let instructions enter</w:t>
      </w:r>
    </w:p>
    <w:p>
      <w:r>
        <w:rPr>
          <w:sz w:val="22"/>
        </w:rPr>
        <w:t xml:space="preserve">57. </w:t>
      </w:r>
      <w:r>
        <w:rPr>
          <w:sz w:val="22"/>
        </w:rPr>
        <w:t>Where folly now possesses? Do thou work:</w:t>
      </w:r>
    </w:p>
    <w:p>
      <w:r>
        <w:rPr>
          <w:sz w:val="22"/>
        </w:rPr>
        <w:t xml:space="preserve">58. </w:t>
      </w:r>
      <w:r>
        <w:rPr>
          <w:sz w:val="22"/>
        </w:rPr>
        <w:t>When thou shalt bring me word she loves my son,</w:t>
      </w:r>
    </w:p>
    <w:p>
      <w:r>
        <w:rPr>
          <w:sz w:val="22"/>
        </w:rPr>
        <w:t xml:space="preserve">59. </w:t>
      </w:r>
      <w:r>
        <w:rPr>
          <w:sz w:val="22"/>
        </w:rPr>
        <w:t>I'll tell thee on the instant thou art then</w:t>
      </w:r>
    </w:p>
    <w:p>
      <w:r>
        <w:rPr>
          <w:sz w:val="22"/>
        </w:rPr>
        <w:t xml:space="preserve">60. </w:t>
      </w:r>
      <w:r>
        <w:rPr>
          <w:sz w:val="22"/>
        </w:rPr>
        <w:t>As great as is thy master, greater, for</w:t>
      </w:r>
    </w:p>
    <w:p>
      <w:r>
        <w:rPr>
          <w:sz w:val="22"/>
        </w:rPr>
        <w:t xml:space="preserve">61. </w:t>
      </w:r>
      <w:r>
        <w:rPr>
          <w:sz w:val="22"/>
        </w:rPr>
        <w:t>His fortunes all lie speechless and his name</w:t>
      </w:r>
    </w:p>
    <w:p>
      <w:r>
        <w:rPr>
          <w:sz w:val="22"/>
        </w:rPr>
        <w:t xml:space="preserve">62. </w:t>
      </w:r>
      <w:r>
        <w:rPr>
          <w:sz w:val="22"/>
        </w:rPr>
        <w:t>Is at last gasp: return he cannot, nor</w:t>
      </w:r>
    </w:p>
    <w:p>
      <w:r>
        <w:rPr>
          <w:sz w:val="22"/>
        </w:rPr>
        <w:t xml:space="preserve">63. </w:t>
      </w:r>
      <w:r>
        <w:rPr>
          <w:sz w:val="22"/>
        </w:rPr>
        <w:t>Continue where he is: to shift his being</w:t>
      </w:r>
    </w:p>
    <w:p>
      <w:r>
        <w:rPr>
          <w:sz w:val="22"/>
        </w:rPr>
        <w:t xml:space="preserve">64. </w:t>
      </w:r>
      <w:r>
        <w:rPr>
          <w:sz w:val="22"/>
        </w:rPr>
        <w:t>Is to exchange one misery with another,</w:t>
      </w:r>
    </w:p>
    <w:p>
      <w:r>
        <w:rPr>
          <w:sz w:val="22"/>
        </w:rPr>
        <w:t xml:space="preserve">65. </w:t>
      </w:r>
      <w:r>
        <w:rPr>
          <w:sz w:val="22"/>
        </w:rPr>
        <w:t>And every day that comes comes to decay</w:t>
      </w:r>
    </w:p>
    <w:p>
      <w:r>
        <w:rPr>
          <w:sz w:val="22"/>
        </w:rPr>
        <w:t xml:space="preserve">66. </w:t>
      </w:r>
      <w:r>
        <w:rPr>
          <w:sz w:val="22"/>
        </w:rPr>
        <w:t>A day's work in him. What shalt thou expect,</w:t>
      </w:r>
    </w:p>
    <w:p>
      <w:r>
        <w:rPr>
          <w:sz w:val="22"/>
        </w:rPr>
        <w:t xml:space="preserve">67. </w:t>
      </w:r>
      <w:r>
        <w:rPr>
          <w:sz w:val="22"/>
        </w:rPr>
        <w:t>To be depender on a thing that leans,</w:t>
      </w:r>
    </w:p>
    <w:p>
      <w:r>
        <w:rPr>
          <w:sz w:val="22"/>
        </w:rPr>
        <w:t xml:space="preserve">68. </w:t>
      </w:r>
      <w:r>
        <w:rPr>
          <w:sz w:val="22"/>
        </w:rPr>
        <w:t>Who cannot be new built, nor has no friends,</w:t>
      </w:r>
    </w:p>
    <w:p>
      <w:r>
        <w:rPr>
          <w:sz w:val="22"/>
        </w:rPr>
        <w:t xml:space="preserve">69. </w:t>
      </w:r>
      <w:r>
        <w:rPr>
          <w:sz w:val="22"/>
        </w:rPr>
        <w:t>So much as but to prop him?</w:t>
      </w:r>
    </w:p>
    <w:p>
      <w:r>
        <w:rPr>
          <w:sz w:val="22"/>
        </w:rPr>
        <w:t xml:space="preserve">70. </w:t>
      </w:r>
      <w:r>
        <w:rPr>
          <w:sz w:val="22"/>
        </w:rPr>
        <w:t>Thou takest up</w:t>
      </w:r>
    </w:p>
    <w:p>
      <w:r>
        <w:rPr>
          <w:sz w:val="22"/>
        </w:rPr>
        <w:t xml:space="preserve">71. </w:t>
      </w:r>
      <w:r>
        <w:rPr>
          <w:sz w:val="22"/>
        </w:rPr>
        <w:t>Thou know'st not what; but take it for thy labour:</w:t>
      </w:r>
    </w:p>
    <w:p>
      <w:r>
        <w:rPr>
          <w:sz w:val="22"/>
        </w:rPr>
        <w:t xml:space="preserve">72. </w:t>
      </w:r>
      <w:r>
        <w:rPr>
          <w:sz w:val="22"/>
        </w:rPr>
        <w:t>It is a thing I made, which hath the king</w:t>
      </w:r>
    </w:p>
    <w:p>
      <w:r>
        <w:rPr>
          <w:sz w:val="22"/>
        </w:rPr>
        <w:t xml:space="preserve">73. </w:t>
      </w:r>
      <w:r>
        <w:rPr>
          <w:sz w:val="22"/>
        </w:rPr>
        <w:t>Five times redeem'd from death: I do not know</w:t>
      </w:r>
    </w:p>
    <w:p>
      <w:r>
        <w:rPr>
          <w:sz w:val="22"/>
        </w:rPr>
        <w:t xml:space="preserve">74. </w:t>
      </w:r>
      <w:r>
        <w:rPr>
          <w:sz w:val="22"/>
        </w:rPr>
        <w:t>What is more cordial. Nay, I prethee, take it;</w:t>
      </w:r>
    </w:p>
    <w:p>
      <w:r>
        <w:rPr>
          <w:sz w:val="22"/>
        </w:rPr>
        <w:t xml:space="preserve">75. </w:t>
      </w:r>
      <w:r>
        <w:rPr>
          <w:sz w:val="22"/>
        </w:rPr>
        <w:t>It is an earnest of a further good</w:t>
      </w:r>
    </w:p>
    <w:p>
      <w:r>
        <w:rPr>
          <w:sz w:val="22"/>
        </w:rPr>
        <w:t xml:space="preserve">76. </w:t>
      </w:r>
      <w:r>
        <w:rPr>
          <w:sz w:val="22"/>
        </w:rPr>
        <w:t>That I mean to thee. Tell thy mistress how</w:t>
      </w:r>
    </w:p>
    <w:p>
      <w:r>
        <w:rPr>
          <w:sz w:val="22"/>
        </w:rPr>
        <w:t xml:space="preserve">77. </w:t>
      </w:r>
      <w:r>
        <w:rPr>
          <w:sz w:val="22"/>
        </w:rPr>
        <w:t>The case stands with her; do't as from thyself.</w:t>
      </w:r>
    </w:p>
    <w:p>
      <w:r>
        <w:rPr>
          <w:sz w:val="22"/>
        </w:rPr>
        <w:t xml:space="preserve">78. </w:t>
      </w:r>
      <w:r>
        <w:rPr>
          <w:sz w:val="22"/>
        </w:rPr>
        <w:t>Think what a chance thou changest on, but think</w:t>
      </w:r>
    </w:p>
    <w:p>
      <w:r>
        <w:rPr>
          <w:sz w:val="22"/>
        </w:rPr>
        <w:t xml:space="preserve">79. </w:t>
      </w:r>
      <w:r>
        <w:rPr>
          <w:sz w:val="22"/>
        </w:rPr>
        <w:t>Thou hast thy mistress still, to boot, my son,</w:t>
      </w:r>
    </w:p>
    <w:p>
      <w:r>
        <w:rPr>
          <w:sz w:val="22"/>
        </w:rPr>
        <w:t xml:space="preserve">80. </w:t>
      </w:r>
      <w:r>
        <w:rPr>
          <w:sz w:val="22"/>
        </w:rPr>
        <w:t>Who shall take notice of thee: I'll move the king</w:t>
      </w:r>
    </w:p>
    <w:p>
      <w:r>
        <w:rPr>
          <w:sz w:val="22"/>
        </w:rPr>
        <w:t xml:space="preserve">81. </w:t>
      </w:r>
      <w:r>
        <w:rPr>
          <w:sz w:val="22"/>
        </w:rPr>
        <w:t>To any shape of thy preferment such</w:t>
      </w:r>
    </w:p>
    <w:p>
      <w:r>
        <w:rPr>
          <w:sz w:val="22"/>
        </w:rPr>
        <w:t xml:space="preserve">82. </w:t>
      </w:r>
      <w:r>
        <w:rPr>
          <w:sz w:val="22"/>
        </w:rPr>
        <w:t>As thou'lt desire; and then myself, I chiefly,</w:t>
      </w:r>
    </w:p>
    <w:p>
      <w:r>
        <w:rPr>
          <w:sz w:val="22"/>
        </w:rPr>
        <w:t xml:space="preserve">83. </w:t>
      </w:r>
      <w:r>
        <w:rPr>
          <w:sz w:val="22"/>
        </w:rPr>
        <w:t>That set thee on to this desert, am bound</w:t>
      </w:r>
    </w:p>
    <w:p>
      <w:r>
        <w:rPr>
          <w:sz w:val="22"/>
        </w:rPr>
        <w:t xml:space="preserve">84. </w:t>
      </w:r>
      <w:r>
        <w:rPr>
          <w:sz w:val="22"/>
        </w:rPr>
        <w:t>To load thy merit richly. Call my women:</w:t>
      </w:r>
    </w:p>
    <w:p>
      <w:r>
        <w:rPr>
          <w:sz w:val="22"/>
        </w:rPr>
        <w:t xml:space="preserve">85. </w:t>
      </w:r>
      <w:r>
        <w:rPr>
          <w:sz w:val="22"/>
        </w:rPr>
        <w:t>Think on my words.</w:t>
      </w:r>
    </w:p>
    <w:p>
      <w:r>
        <w:rPr>
          <w:sz w:val="22"/>
        </w:rPr>
        <w:t xml:space="preserve">86. </w:t>
      </w:r>
      <w:r>
        <w:rPr>
          <w:sz w:val="22"/>
        </w:rPr>
        <w:t>A sly and constant knave,</w:t>
      </w:r>
    </w:p>
    <w:p>
      <w:r>
        <w:rPr>
          <w:sz w:val="22"/>
        </w:rPr>
        <w:t xml:space="preserve">87. </w:t>
      </w:r>
      <w:r>
        <w:rPr>
          <w:sz w:val="22"/>
        </w:rPr>
        <w:t>Not to be shaked; the agent for his master</w:t>
      </w:r>
    </w:p>
    <w:p>
      <w:r>
        <w:rPr>
          <w:sz w:val="22"/>
        </w:rPr>
        <w:t xml:space="preserve">88. </w:t>
      </w:r>
      <w:r>
        <w:rPr>
          <w:sz w:val="22"/>
        </w:rPr>
        <w:t>And the remembrancer of her to hold</w:t>
      </w:r>
    </w:p>
    <w:p>
      <w:r>
        <w:rPr>
          <w:sz w:val="22"/>
        </w:rPr>
        <w:t xml:space="preserve">89. </w:t>
      </w:r>
      <w:r>
        <w:rPr>
          <w:sz w:val="22"/>
        </w:rPr>
        <w:t>The hand-fast to her lord. I have given him that</w:t>
      </w:r>
    </w:p>
    <w:p>
      <w:r>
        <w:rPr>
          <w:sz w:val="22"/>
        </w:rPr>
        <w:t xml:space="preserve">90. </w:t>
      </w:r>
      <w:r>
        <w:rPr>
          <w:sz w:val="22"/>
        </w:rPr>
        <w:t>Which, if he take, shall quite unpeople her</w:t>
      </w:r>
    </w:p>
    <w:p>
      <w:r>
        <w:rPr>
          <w:sz w:val="22"/>
        </w:rPr>
        <w:t xml:space="preserve">91. </w:t>
      </w:r>
      <w:r>
        <w:rPr>
          <w:sz w:val="22"/>
        </w:rPr>
        <w:t>Of liegers for her sweet, and which she after,</w:t>
      </w:r>
    </w:p>
    <w:p>
      <w:r>
        <w:rPr>
          <w:sz w:val="22"/>
        </w:rPr>
        <w:t xml:space="preserve">92. </w:t>
      </w:r>
      <w:r>
        <w:rPr>
          <w:sz w:val="22"/>
        </w:rPr>
        <w:t>Except she bend her humour, shall be assured</w:t>
      </w:r>
    </w:p>
    <w:p>
      <w:r>
        <w:rPr>
          <w:sz w:val="22"/>
        </w:rPr>
        <w:t xml:space="preserve">93. </w:t>
      </w:r>
      <w:r>
        <w:rPr>
          <w:sz w:val="22"/>
        </w:rPr>
        <w:t>To taste of too.</w:t>
      </w:r>
    </w:p>
    <w:p>
      <w:r>
        <w:rPr>
          <w:sz w:val="22"/>
        </w:rPr>
        <w:t xml:space="preserve">94. </w:t>
      </w:r>
      <w:r>
        <w:rPr>
          <w:sz w:val="22"/>
        </w:rPr>
        <w:t>So, so: well done, well done:</w:t>
      </w:r>
    </w:p>
    <w:p>
      <w:r>
        <w:rPr>
          <w:sz w:val="22"/>
        </w:rPr>
        <w:t xml:space="preserve">95. </w:t>
      </w:r>
      <w:r>
        <w:rPr>
          <w:sz w:val="22"/>
        </w:rPr>
        <w:t>The violets, cowslips, and the primroses,</w:t>
      </w:r>
    </w:p>
    <w:p>
      <w:r>
        <w:rPr>
          <w:sz w:val="22"/>
        </w:rPr>
        <w:t xml:space="preserve">96. </w:t>
      </w:r>
      <w:r>
        <w:rPr>
          <w:sz w:val="22"/>
        </w:rPr>
        <w:t>Bear to my closet. Fare thee well, Pisanio;</w:t>
      </w:r>
    </w:p>
    <w:p>
      <w:r>
        <w:rPr>
          <w:sz w:val="22"/>
        </w:rPr>
        <w:t xml:space="preserve">97. </w:t>
      </w:r>
      <w:r>
        <w:rPr>
          <w:sz w:val="22"/>
        </w:rPr>
        <w:t>Think on my words.</w:t>
      </w:r>
    </w:p>
    <w:p>
      <w:r>
        <w:rPr>
          <w:sz w:val="22"/>
        </w:rPr>
        <w:t xml:space="preserve">98. </w:t>
      </w:r>
      <w:r>
        <w:rPr>
          <w:sz w:val="22"/>
        </w:rPr>
        <w:t>PISANIO: And shall do:</w:t>
      </w:r>
    </w:p>
    <w:p>
      <w:r>
        <w:rPr>
          <w:sz w:val="22"/>
        </w:rPr>
        <w:t xml:space="preserve">99. </w:t>
      </w:r>
      <w:r>
        <w:rPr>
          <w:sz w:val="22"/>
        </w:rPr>
        <w:t>But when to my good lord I prove untrue,</w:t>
      </w:r>
    </w:p>
    <w:p>
      <w:r>
        <w:rPr>
          <w:sz w:val="22"/>
        </w:rPr>
        <w:t xml:space="preserve">100. </w:t>
      </w:r>
      <w:r>
        <w:rPr>
          <w:sz w:val="22"/>
        </w:rPr>
        <w:t>I'll choke myself: there's all I'll do for you.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IMOGEN</w:t>
      </w:r>
    </w:p>
    <w:p>
      <w:r>
        <w:rPr>
          <w:sz w:val="22"/>
        </w:rPr>
        <w:t xml:space="preserve">2. </w:t>
      </w:r>
      <w:r>
        <w:rPr>
          <w:sz w:val="22"/>
        </w:rPr>
        <w:t>IMOGEN: A father cruel, and a step-dame false;</w:t>
      </w:r>
    </w:p>
    <w:p>
      <w:r>
        <w:rPr>
          <w:sz w:val="22"/>
        </w:rPr>
        <w:t xml:space="preserve">3. </w:t>
      </w:r>
      <w:r>
        <w:rPr>
          <w:sz w:val="22"/>
        </w:rPr>
        <w:t>A foolish suitor to a wedded lady,</w:t>
      </w:r>
    </w:p>
    <w:p>
      <w:r>
        <w:rPr>
          <w:sz w:val="22"/>
        </w:rPr>
        <w:t xml:space="preserve">4. </w:t>
      </w:r>
      <w:r>
        <w:rPr>
          <w:sz w:val="22"/>
        </w:rPr>
        <w:t>That hath her husband banish'd;--O, that husband!</w:t>
      </w:r>
    </w:p>
    <w:p>
      <w:r>
        <w:rPr>
          <w:sz w:val="22"/>
        </w:rPr>
        <w:t xml:space="preserve">5. </w:t>
      </w:r>
      <w:r>
        <w:rPr>
          <w:sz w:val="22"/>
        </w:rPr>
        <w:t>My supreme crown of grief! and those repeated</w:t>
      </w:r>
    </w:p>
    <w:p>
      <w:r>
        <w:rPr>
          <w:sz w:val="22"/>
        </w:rPr>
        <w:t xml:space="preserve">6. </w:t>
      </w:r>
      <w:r>
        <w:rPr>
          <w:sz w:val="22"/>
        </w:rPr>
        <w:t>Vexations of it! Had I been thief-stol'n,</w:t>
      </w:r>
    </w:p>
    <w:p>
      <w:r>
        <w:rPr>
          <w:sz w:val="22"/>
        </w:rPr>
        <w:t xml:space="preserve">7. </w:t>
      </w:r>
      <w:r>
        <w:rPr>
          <w:sz w:val="22"/>
        </w:rPr>
        <w:t>As my two brothers, happy! but most miserable</w:t>
      </w:r>
    </w:p>
    <w:p>
      <w:r>
        <w:rPr>
          <w:sz w:val="22"/>
        </w:rPr>
        <w:t xml:space="preserve">8. </w:t>
      </w:r>
      <w:r>
        <w:rPr>
          <w:sz w:val="22"/>
        </w:rPr>
        <w:t>Is the desire that's glorious: blest be those,</w:t>
      </w:r>
    </w:p>
    <w:p>
      <w:r>
        <w:rPr>
          <w:sz w:val="22"/>
        </w:rPr>
        <w:t xml:space="preserve">9. </w:t>
      </w:r>
      <w:r>
        <w:rPr>
          <w:sz w:val="22"/>
        </w:rPr>
        <w:t>How mean soe'er, that have their honest wills,</w:t>
      </w:r>
    </w:p>
    <w:p>
      <w:r>
        <w:rPr>
          <w:sz w:val="22"/>
        </w:rPr>
        <w:t xml:space="preserve">10. </w:t>
      </w:r>
      <w:r>
        <w:rPr>
          <w:sz w:val="22"/>
        </w:rPr>
        <w:t>Which seasons comfort. Who may this be? Fie!</w:t>
      </w:r>
    </w:p>
    <w:p>
      <w:r>
        <w:rPr>
          <w:sz w:val="22"/>
        </w:rPr>
        <w:t xml:space="preserve">11. </w:t>
      </w:r>
      <w:r>
        <w:rPr>
          <w:sz w:val="22"/>
        </w:rPr>
        <w:t>PISANIO: Madam, a noble gentleman of Rome,</w:t>
      </w:r>
    </w:p>
    <w:p>
      <w:r>
        <w:rPr>
          <w:sz w:val="22"/>
        </w:rPr>
        <w:t xml:space="preserve">12. </w:t>
      </w:r>
      <w:r>
        <w:rPr>
          <w:sz w:val="22"/>
        </w:rPr>
        <w:t>Comes from my lord with letters.</w:t>
      </w:r>
    </w:p>
    <w:p>
      <w:r>
        <w:rPr>
          <w:sz w:val="22"/>
        </w:rPr>
        <w:t xml:space="preserve">13. </w:t>
      </w:r>
      <w:r>
        <w:rPr>
          <w:sz w:val="22"/>
        </w:rPr>
        <w:t>IACHIMO: Change you, madam?</w:t>
      </w:r>
    </w:p>
    <w:p>
      <w:r>
        <w:rPr>
          <w:sz w:val="22"/>
        </w:rPr>
        <w:t xml:space="preserve">14. </w:t>
      </w:r>
      <w:r>
        <w:rPr>
          <w:sz w:val="22"/>
        </w:rPr>
        <w:t>The worthy Leonatus is in safety</w:t>
      </w:r>
    </w:p>
    <w:p>
      <w:r>
        <w:rPr>
          <w:sz w:val="22"/>
        </w:rPr>
        <w:t xml:space="preserve">15. </w:t>
      </w:r>
      <w:r>
        <w:rPr>
          <w:sz w:val="22"/>
        </w:rPr>
        <w:t>And greets your highness dearly.</w:t>
      </w:r>
    </w:p>
    <w:p>
      <w:r>
        <w:rPr>
          <w:sz w:val="22"/>
        </w:rPr>
        <w:t xml:space="preserve">16. </w:t>
      </w:r>
      <w:r>
        <w:rPr>
          <w:sz w:val="22"/>
        </w:rPr>
        <w:t>IMOGEN: Thanks, good sir:</w:t>
      </w:r>
    </w:p>
    <w:p>
      <w:r>
        <w:rPr>
          <w:sz w:val="22"/>
        </w:rPr>
        <w:t xml:space="preserve">17. </w:t>
      </w:r>
      <w:r>
        <w:rPr>
          <w:sz w:val="22"/>
        </w:rPr>
        <w:t>You're kindly welcome.</w:t>
      </w:r>
    </w:p>
    <w:p>
      <w:r>
        <w:rPr>
          <w:sz w:val="22"/>
        </w:rPr>
        <w:t xml:space="preserve">18. </w:t>
      </w:r>
      <w:r>
        <w:rPr>
          <w:sz w:val="22"/>
        </w:rPr>
        <w:t>IACHIMO: [Aside]  All of her that is out of door most rich!</w:t>
      </w:r>
    </w:p>
    <w:p>
      <w:r>
        <w:rPr>
          <w:sz w:val="22"/>
        </w:rPr>
        <w:t xml:space="preserve">19. </w:t>
      </w:r>
      <w:r>
        <w:rPr>
          <w:sz w:val="22"/>
        </w:rPr>
        <w:t>If she be furnish'd with a mind so rare,</w:t>
      </w:r>
    </w:p>
    <w:p>
      <w:r>
        <w:rPr>
          <w:sz w:val="22"/>
        </w:rPr>
        <w:t xml:space="preserve">20. </w:t>
      </w:r>
      <w:r>
        <w:rPr>
          <w:sz w:val="22"/>
        </w:rPr>
        <w:t>She is alone the Arabian bird, and I</w:t>
      </w:r>
    </w:p>
    <w:p>
      <w:r>
        <w:rPr>
          <w:sz w:val="22"/>
        </w:rPr>
        <w:t xml:space="preserve">21. </w:t>
      </w:r>
      <w:r>
        <w:rPr>
          <w:sz w:val="22"/>
        </w:rPr>
        <w:t>Have lost the wager. Boldness be my friend!</w:t>
      </w:r>
    </w:p>
    <w:p>
      <w:r>
        <w:rPr>
          <w:sz w:val="22"/>
        </w:rPr>
        <w:t xml:space="preserve">22. </w:t>
      </w:r>
      <w:r>
        <w:rPr>
          <w:sz w:val="22"/>
        </w:rPr>
        <w:t>Arm me, audacity, from head to foot!</w:t>
      </w:r>
    </w:p>
    <w:p>
      <w:r>
        <w:rPr>
          <w:sz w:val="22"/>
        </w:rPr>
        <w:t xml:space="preserve">23. </w:t>
      </w:r>
      <w:r>
        <w:rPr>
          <w:sz w:val="22"/>
        </w:rPr>
        <w:t>Or, like the Parthian, I shall flying fight;</w:t>
      </w:r>
    </w:p>
    <w:p>
      <w:r>
        <w:rPr>
          <w:sz w:val="22"/>
        </w:rPr>
        <w:t xml:space="preserve">24. </w:t>
      </w:r>
      <w:r>
        <w:rPr>
          <w:sz w:val="22"/>
        </w:rPr>
        <w:t>Rather directly fly.</w:t>
      </w:r>
    </w:p>
    <w:p>
      <w:r>
        <w:rPr>
          <w:sz w:val="22"/>
        </w:rPr>
        <w:t xml:space="preserve">25. </w:t>
      </w:r>
      <w:r>
        <w:rPr>
          <w:sz w:val="22"/>
        </w:rPr>
        <w:t>IMOGEN: [Reads]  'He is one of the noblest note, to whose</w:t>
      </w:r>
    </w:p>
    <w:p>
      <w:r>
        <w:rPr>
          <w:sz w:val="22"/>
        </w:rPr>
        <w:t xml:space="preserve">26. </w:t>
      </w:r>
      <w:r>
        <w:rPr>
          <w:sz w:val="22"/>
        </w:rPr>
        <w:t>kindnesses I am most infinitely tied. Reflect upon</w:t>
      </w:r>
    </w:p>
    <w:p>
      <w:r>
        <w:rPr>
          <w:sz w:val="22"/>
        </w:rPr>
        <w:t xml:space="preserve">27. </w:t>
      </w:r>
      <w:r>
        <w:rPr>
          <w:sz w:val="22"/>
        </w:rPr>
        <w:t>him accordingly, as you value your trust--</w:t>
      </w:r>
    </w:p>
    <w:p>
      <w:r>
        <w:rPr>
          <w:sz w:val="22"/>
        </w:rPr>
        <w:t xml:space="preserve">28. </w:t>
      </w:r>
      <w:r>
        <w:rPr>
          <w:sz w:val="22"/>
        </w:rPr>
        <w:t>LEONATUS.'</w:t>
      </w:r>
    </w:p>
    <w:p>
      <w:r>
        <w:rPr>
          <w:sz w:val="22"/>
        </w:rPr>
        <w:t xml:space="preserve">29. </w:t>
      </w:r>
      <w:r>
        <w:rPr>
          <w:sz w:val="22"/>
        </w:rPr>
        <w:t>So far I read aloud:</w:t>
      </w:r>
    </w:p>
    <w:p>
      <w:r>
        <w:rPr>
          <w:sz w:val="22"/>
        </w:rPr>
        <w:t xml:space="preserve">30. </w:t>
      </w:r>
      <w:r>
        <w:rPr>
          <w:sz w:val="22"/>
        </w:rPr>
        <w:t>But even the very middle of my heart</w:t>
      </w:r>
    </w:p>
    <w:p>
      <w:r>
        <w:rPr>
          <w:sz w:val="22"/>
        </w:rPr>
        <w:t xml:space="preserve">31. </w:t>
      </w:r>
      <w:r>
        <w:rPr>
          <w:sz w:val="22"/>
        </w:rPr>
        <w:t>Is warm'd by the rest, and takes it thankfully.</w:t>
      </w:r>
    </w:p>
    <w:p>
      <w:r>
        <w:rPr>
          <w:sz w:val="22"/>
        </w:rPr>
        <w:t xml:space="preserve">32. </w:t>
      </w:r>
      <w:r>
        <w:rPr>
          <w:sz w:val="22"/>
        </w:rPr>
        <w:t>You are as welcome, worthy sir, as I</w:t>
      </w:r>
    </w:p>
    <w:p>
      <w:r>
        <w:rPr>
          <w:sz w:val="22"/>
        </w:rPr>
        <w:t xml:space="preserve">33. </w:t>
      </w:r>
      <w:r>
        <w:rPr>
          <w:sz w:val="22"/>
        </w:rPr>
        <w:t>Have words to bid you, and shall find it so</w:t>
      </w:r>
    </w:p>
    <w:p>
      <w:r>
        <w:rPr>
          <w:sz w:val="22"/>
        </w:rPr>
        <w:t xml:space="preserve">34. </w:t>
      </w:r>
      <w:r>
        <w:rPr>
          <w:sz w:val="22"/>
        </w:rPr>
        <w:t>In all that I can do.</w:t>
      </w:r>
    </w:p>
    <w:p>
      <w:r>
        <w:rPr>
          <w:sz w:val="22"/>
        </w:rPr>
        <w:t xml:space="preserve">35. </w:t>
      </w:r>
      <w:r>
        <w:rPr>
          <w:sz w:val="22"/>
        </w:rPr>
        <w:t>IACHIMO: Thanks, fairest lady.</w:t>
      </w:r>
    </w:p>
    <w:p>
      <w:r>
        <w:rPr>
          <w:sz w:val="22"/>
        </w:rPr>
        <w:t xml:space="preserve">36. </w:t>
      </w:r>
      <w:r>
        <w:rPr>
          <w:sz w:val="22"/>
        </w:rPr>
        <w:t>What, are men mad? Hath nature given them eyes</w:t>
      </w:r>
    </w:p>
    <w:p>
      <w:r>
        <w:rPr>
          <w:sz w:val="22"/>
        </w:rPr>
        <w:t xml:space="preserve">37. </w:t>
      </w:r>
      <w:r>
        <w:rPr>
          <w:sz w:val="22"/>
        </w:rPr>
        <w:t>To see this vaulted arch, and the rich crop</w:t>
      </w:r>
    </w:p>
    <w:p>
      <w:r>
        <w:rPr>
          <w:sz w:val="22"/>
        </w:rPr>
        <w:t xml:space="preserve">38. </w:t>
      </w:r>
      <w:r>
        <w:rPr>
          <w:sz w:val="22"/>
        </w:rPr>
        <w:t>Of sea and land, which can distinguish 'twixt</w:t>
      </w:r>
    </w:p>
    <w:p>
      <w:r>
        <w:rPr>
          <w:sz w:val="22"/>
        </w:rPr>
        <w:t xml:space="preserve">39. </w:t>
      </w:r>
      <w:r>
        <w:rPr>
          <w:sz w:val="22"/>
        </w:rPr>
        <w:t>The fiery orbs above and the twinn'd stones</w:t>
      </w:r>
    </w:p>
    <w:p>
      <w:r>
        <w:rPr>
          <w:sz w:val="22"/>
        </w:rPr>
        <w:t xml:space="preserve">40. </w:t>
      </w:r>
      <w:r>
        <w:rPr>
          <w:sz w:val="22"/>
        </w:rPr>
        <w:t>Upon the number'd beach? and can we not</w:t>
      </w:r>
    </w:p>
    <w:p>
      <w:r>
        <w:rPr>
          <w:sz w:val="22"/>
        </w:rPr>
        <w:t xml:space="preserve">41. </w:t>
      </w:r>
      <w:r>
        <w:rPr>
          <w:sz w:val="22"/>
        </w:rPr>
        <w:t>Partition make with spectacles so precious</w:t>
      </w:r>
    </w:p>
    <w:p>
      <w:r>
        <w:rPr>
          <w:sz w:val="22"/>
        </w:rPr>
        <w:t xml:space="preserve">42. </w:t>
      </w:r>
      <w:r>
        <w:rPr>
          <w:sz w:val="22"/>
        </w:rPr>
        <w:t>'Twixt fair and foul?</w:t>
      </w:r>
    </w:p>
    <w:p>
      <w:r>
        <w:rPr>
          <w:sz w:val="22"/>
        </w:rPr>
        <w:t xml:space="preserve">43. </w:t>
      </w:r>
      <w:r>
        <w:rPr>
          <w:sz w:val="22"/>
        </w:rPr>
        <w:t>IMOGEN: What makes your admiration?</w:t>
      </w:r>
    </w:p>
    <w:p>
      <w:r>
        <w:rPr>
          <w:sz w:val="22"/>
        </w:rPr>
        <w:t xml:space="preserve">44. </w:t>
      </w:r>
      <w:r>
        <w:rPr>
          <w:sz w:val="22"/>
        </w:rPr>
        <w:t>IACHIMO: It cannot be i' the eye, for apes and monkeys</w:t>
      </w:r>
    </w:p>
    <w:p>
      <w:r>
        <w:rPr>
          <w:sz w:val="22"/>
        </w:rPr>
        <w:t xml:space="preserve">45. </w:t>
      </w:r>
      <w:r>
        <w:rPr>
          <w:sz w:val="22"/>
        </w:rPr>
        <w:t>'Twixt two such shes would chatter this way and</w:t>
      </w:r>
    </w:p>
    <w:p>
      <w:r>
        <w:rPr>
          <w:sz w:val="22"/>
        </w:rPr>
        <w:t xml:space="preserve">46. </w:t>
      </w:r>
      <w:r>
        <w:rPr>
          <w:sz w:val="22"/>
        </w:rPr>
        <w:t>Contemn with mows the other; nor i' the judgment,</w:t>
      </w:r>
    </w:p>
    <w:p>
      <w:r>
        <w:rPr>
          <w:sz w:val="22"/>
        </w:rPr>
        <w:t xml:space="preserve">47. </w:t>
      </w:r>
      <w:r>
        <w:rPr>
          <w:sz w:val="22"/>
        </w:rPr>
        <w:t>For idiots in this case of favour would</w:t>
      </w:r>
    </w:p>
    <w:p>
      <w:r>
        <w:rPr>
          <w:sz w:val="22"/>
        </w:rPr>
        <w:t xml:space="preserve">48. </w:t>
      </w:r>
      <w:r>
        <w:rPr>
          <w:sz w:val="22"/>
        </w:rPr>
        <w:t>Be wisely definite; nor i' the appetite;</w:t>
      </w:r>
    </w:p>
    <w:p>
      <w:r>
        <w:rPr>
          <w:sz w:val="22"/>
        </w:rPr>
        <w:t xml:space="preserve">49. </w:t>
      </w:r>
      <w:r>
        <w:rPr>
          <w:sz w:val="22"/>
        </w:rPr>
        <w:t>Sluttery to such neat excellence opposed</w:t>
      </w:r>
    </w:p>
    <w:p>
      <w:r>
        <w:rPr>
          <w:sz w:val="22"/>
        </w:rPr>
        <w:t xml:space="preserve">50. </w:t>
      </w:r>
      <w:r>
        <w:rPr>
          <w:sz w:val="22"/>
        </w:rPr>
        <w:t>Should make desire vomit emptiness,</w:t>
      </w:r>
    </w:p>
    <w:p>
      <w:r>
        <w:rPr>
          <w:sz w:val="22"/>
        </w:rPr>
        <w:t xml:space="preserve">51. </w:t>
      </w:r>
      <w:r>
        <w:rPr>
          <w:sz w:val="22"/>
        </w:rPr>
        <w:t>Not so allured to feed.</w:t>
      </w:r>
    </w:p>
    <w:p>
      <w:r>
        <w:rPr>
          <w:sz w:val="22"/>
        </w:rPr>
        <w:t xml:space="preserve">52. </w:t>
      </w:r>
      <w:r>
        <w:rPr>
          <w:sz w:val="22"/>
        </w:rPr>
        <w:t>IMOGEN: What is the matter, trow?</w:t>
      </w:r>
    </w:p>
    <w:p>
      <w:r>
        <w:rPr>
          <w:sz w:val="22"/>
        </w:rPr>
        <w:t xml:space="preserve">53. </w:t>
      </w:r>
      <w:r>
        <w:rPr>
          <w:sz w:val="22"/>
        </w:rPr>
        <w:t>IACHIMO: The cloyed will,</w:t>
      </w:r>
    </w:p>
    <w:p>
      <w:r>
        <w:rPr>
          <w:sz w:val="22"/>
        </w:rPr>
        <w:t xml:space="preserve">54. </w:t>
      </w:r>
      <w:r>
        <w:rPr>
          <w:sz w:val="22"/>
        </w:rPr>
        <w:t>That satiate yet unsatisfied desire, that tub</w:t>
      </w:r>
    </w:p>
    <w:p>
      <w:r>
        <w:rPr>
          <w:sz w:val="22"/>
        </w:rPr>
        <w:t xml:space="preserve">55. </w:t>
      </w:r>
      <w:r>
        <w:rPr>
          <w:sz w:val="22"/>
        </w:rPr>
        <w:t>Both fill'd and running, ravening first the lamb</w:t>
      </w:r>
    </w:p>
    <w:p>
      <w:r>
        <w:rPr>
          <w:sz w:val="22"/>
        </w:rPr>
        <w:t xml:space="preserve">56. </w:t>
      </w:r>
      <w:r>
        <w:rPr>
          <w:sz w:val="22"/>
        </w:rPr>
        <w:t>Longs after for the garbage.</w:t>
      </w:r>
    </w:p>
    <w:p>
      <w:r>
        <w:rPr>
          <w:sz w:val="22"/>
        </w:rPr>
        <w:t xml:space="preserve">57. </w:t>
      </w:r>
      <w:r>
        <w:rPr>
          <w:sz w:val="22"/>
        </w:rPr>
        <w:t>IMOGEN: What, dear sir,</w:t>
      </w:r>
    </w:p>
    <w:p>
      <w:r>
        <w:rPr>
          <w:sz w:val="22"/>
        </w:rPr>
        <w:t xml:space="preserve">58. </w:t>
      </w:r>
      <w:r>
        <w:rPr>
          <w:sz w:val="22"/>
        </w:rPr>
        <w:t>Thus raps you? Are you well?</w:t>
      </w:r>
    </w:p>
    <w:p>
      <w:r>
        <w:rPr>
          <w:sz w:val="22"/>
        </w:rPr>
        <w:t xml:space="preserve">59. </w:t>
      </w:r>
      <w:r>
        <w:rPr>
          <w:sz w:val="22"/>
        </w:rPr>
        <w:t>IACHIMO: Thanks, madam; well.</w:t>
      </w:r>
    </w:p>
    <w:p>
      <w:r>
        <w:rPr>
          <w:sz w:val="22"/>
        </w:rPr>
        <w:t xml:space="preserve">60. </w:t>
      </w:r>
      <w:r>
        <w:rPr>
          <w:sz w:val="22"/>
        </w:rPr>
        <w:t>Beseech you, sir, desire</w:t>
      </w:r>
    </w:p>
    <w:p>
      <w:r>
        <w:rPr>
          <w:sz w:val="22"/>
        </w:rPr>
        <w:t xml:space="preserve">61. </w:t>
      </w:r>
      <w:r>
        <w:rPr>
          <w:sz w:val="22"/>
        </w:rPr>
        <w:t>My man's abode where I did leave him: he</w:t>
      </w:r>
    </w:p>
    <w:p>
      <w:r>
        <w:rPr>
          <w:sz w:val="22"/>
        </w:rPr>
        <w:t xml:space="preserve">62. </w:t>
      </w:r>
      <w:r>
        <w:rPr>
          <w:sz w:val="22"/>
        </w:rPr>
        <w:t>Is strange and peevish.</w:t>
      </w:r>
    </w:p>
    <w:p>
      <w:r>
        <w:rPr>
          <w:sz w:val="22"/>
        </w:rPr>
        <w:t xml:space="preserve">63. </w:t>
      </w:r>
      <w:r>
        <w:rPr>
          <w:sz w:val="22"/>
        </w:rPr>
        <w:t>PISANIO: I was going, sir,</w:t>
      </w:r>
    </w:p>
    <w:p>
      <w:r>
        <w:rPr>
          <w:sz w:val="22"/>
        </w:rPr>
        <w:t xml:space="preserve">64. </w:t>
      </w:r>
      <w:r>
        <w:rPr>
          <w:sz w:val="22"/>
        </w:rPr>
        <w:t>To give him welcome.</w:t>
      </w:r>
    </w:p>
    <w:p>
      <w:r>
        <w:rPr>
          <w:sz w:val="22"/>
        </w:rPr>
        <w:t xml:space="preserve">65. </w:t>
      </w:r>
      <w:r>
        <w:rPr>
          <w:sz w:val="22"/>
        </w:rPr>
        <w:t>IMOGEN: Continues well my lord? His health, beseech you?</w:t>
      </w:r>
    </w:p>
    <w:p>
      <w:r>
        <w:rPr>
          <w:sz w:val="22"/>
        </w:rPr>
        <w:t xml:space="preserve">66. </w:t>
      </w:r>
      <w:r>
        <w:rPr>
          <w:sz w:val="22"/>
        </w:rPr>
        <w:t>IACHIMO: Well, madam.</w:t>
      </w:r>
    </w:p>
    <w:p>
      <w:r>
        <w:rPr>
          <w:sz w:val="22"/>
        </w:rPr>
        <w:t xml:space="preserve">67. </w:t>
      </w:r>
      <w:r>
        <w:rPr>
          <w:sz w:val="22"/>
        </w:rPr>
        <w:t>IMOGEN: Is he disposed to mirth? I hope he is.</w:t>
      </w:r>
    </w:p>
    <w:p>
      <w:r>
        <w:rPr>
          <w:sz w:val="22"/>
        </w:rPr>
        <w:t xml:space="preserve">68. </w:t>
      </w:r>
      <w:r>
        <w:rPr>
          <w:sz w:val="22"/>
        </w:rPr>
        <w:t>IACHIMO: Exceeding pleasant; none a stranger there</w:t>
      </w:r>
    </w:p>
    <w:p>
      <w:r>
        <w:rPr>
          <w:sz w:val="22"/>
        </w:rPr>
        <w:t xml:space="preserve">69. </w:t>
      </w:r>
      <w:r>
        <w:rPr>
          <w:sz w:val="22"/>
        </w:rPr>
        <w:t>So merry and so gamesome: he is call'd</w:t>
      </w:r>
    </w:p>
    <w:p>
      <w:r>
        <w:rPr>
          <w:sz w:val="22"/>
        </w:rPr>
        <w:t xml:space="preserve">70. </w:t>
      </w:r>
      <w:r>
        <w:rPr>
          <w:sz w:val="22"/>
        </w:rPr>
        <w:t>The Briton reveller.</w:t>
      </w:r>
    </w:p>
    <w:p>
      <w:r>
        <w:rPr>
          <w:sz w:val="22"/>
        </w:rPr>
        <w:t xml:space="preserve">71. </w:t>
      </w:r>
      <w:r>
        <w:rPr>
          <w:sz w:val="22"/>
        </w:rPr>
        <w:t>IMOGEN: When he was here,</w:t>
      </w:r>
    </w:p>
    <w:p>
      <w:r>
        <w:rPr>
          <w:sz w:val="22"/>
        </w:rPr>
        <w:t xml:space="preserve">72. </w:t>
      </w:r>
      <w:r>
        <w:rPr>
          <w:sz w:val="22"/>
        </w:rPr>
        <w:t>He did incline to sadness, and oft-times</w:t>
      </w:r>
    </w:p>
    <w:p>
      <w:r>
        <w:rPr>
          <w:sz w:val="22"/>
        </w:rPr>
        <w:t xml:space="preserve">73. </w:t>
      </w:r>
      <w:r>
        <w:rPr>
          <w:sz w:val="22"/>
        </w:rPr>
        <w:t>Not knowing why.</w:t>
      </w:r>
    </w:p>
    <w:p>
      <w:r>
        <w:rPr>
          <w:sz w:val="22"/>
        </w:rPr>
        <w:t xml:space="preserve">74. </w:t>
      </w:r>
      <w:r>
        <w:rPr>
          <w:sz w:val="22"/>
        </w:rPr>
        <w:t>IACHIMO: I never saw him sad.</w:t>
      </w:r>
    </w:p>
    <w:p>
      <w:r>
        <w:rPr>
          <w:sz w:val="22"/>
        </w:rPr>
        <w:t xml:space="preserve">75. </w:t>
      </w:r>
      <w:r>
        <w:rPr>
          <w:sz w:val="22"/>
        </w:rPr>
        <w:t>There is a Frenchman his companion, one</w:t>
      </w:r>
    </w:p>
    <w:p>
      <w:r>
        <w:rPr>
          <w:sz w:val="22"/>
        </w:rPr>
        <w:t xml:space="preserve">76. </w:t>
      </w:r>
      <w:r>
        <w:rPr>
          <w:sz w:val="22"/>
        </w:rPr>
        <w:t>An eminent monsieur, that, it seems, much loves</w:t>
      </w:r>
    </w:p>
    <w:p>
      <w:r>
        <w:rPr>
          <w:sz w:val="22"/>
        </w:rPr>
        <w:t xml:space="preserve">77. </w:t>
      </w:r>
      <w:r>
        <w:rPr>
          <w:sz w:val="22"/>
        </w:rPr>
        <w:t>A Gallian girl at home; he furnaces</w:t>
      </w:r>
    </w:p>
    <w:p>
      <w:r>
        <w:rPr>
          <w:sz w:val="22"/>
        </w:rPr>
        <w:t xml:space="preserve">78. </w:t>
      </w:r>
      <w:r>
        <w:rPr>
          <w:sz w:val="22"/>
        </w:rPr>
        <w:t>The thick sighs from him, whiles the jolly Briton--</w:t>
      </w:r>
    </w:p>
    <w:p>
      <w:r>
        <w:rPr>
          <w:sz w:val="22"/>
        </w:rPr>
        <w:t xml:space="preserve">79. </w:t>
      </w:r>
      <w:r>
        <w:rPr>
          <w:sz w:val="22"/>
        </w:rPr>
        <w:t>Your lord, I mean--laughs from's free lungs, cries 'O,</w:t>
      </w:r>
    </w:p>
    <w:p>
      <w:r>
        <w:rPr>
          <w:sz w:val="22"/>
        </w:rPr>
        <w:t xml:space="preserve">80. </w:t>
      </w:r>
      <w:r>
        <w:rPr>
          <w:sz w:val="22"/>
        </w:rPr>
        <w:t>Can my sides hold, to think that man, who knows</w:t>
      </w:r>
    </w:p>
    <w:p>
      <w:r>
        <w:rPr>
          <w:sz w:val="22"/>
        </w:rPr>
        <w:t xml:space="preserve">81. </w:t>
      </w:r>
      <w:r>
        <w:rPr>
          <w:sz w:val="22"/>
        </w:rPr>
        <w:t>By history, report, or his own proof,</w:t>
      </w:r>
    </w:p>
    <w:p>
      <w:r>
        <w:rPr>
          <w:sz w:val="22"/>
        </w:rPr>
        <w:t xml:space="preserve">82. </w:t>
      </w:r>
      <w:r>
        <w:rPr>
          <w:sz w:val="22"/>
        </w:rPr>
        <w:t>What woman is, yea, what she cannot choose</w:t>
      </w:r>
    </w:p>
    <w:p>
      <w:r>
        <w:rPr>
          <w:sz w:val="22"/>
        </w:rPr>
        <w:t xml:space="preserve">83. </w:t>
      </w:r>
      <w:r>
        <w:rPr>
          <w:sz w:val="22"/>
        </w:rPr>
        <w:t>But must be, will his free hours languish for</w:t>
      </w:r>
    </w:p>
    <w:p>
      <w:r>
        <w:rPr>
          <w:sz w:val="22"/>
        </w:rPr>
        <w:t xml:space="preserve">84. </w:t>
      </w:r>
      <w:r>
        <w:rPr>
          <w:sz w:val="22"/>
        </w:rPr>
        <w:t>Assured bondage?'</w:t>
      </w:r>
    </w:p>
    <w:p>
      <w:r>
        <w:rPr>
          <w:sz w:val="22"/>
        </w:rPr>
        <w:t xml:space="preserve">85. </w:t>
      </w:r>
      <w:r>
        <w:rPr>
          <w:sz w:val="22"/>
        </w:rPr>
        <w:t>IMOGEN: Will my lord say so?</w:t>
      </w:r>
    </w:p>
    <w:p>
      <w:r>
        <w:rPr>
          <w:sz w:val="22"/>
        </w:rPr>
        <w:t xml:space="preserve">86. </w:t>
      </w:r>
      <w:r>
        <w:rPr>
          <w:sz w:val="22"/>
        </w:rPr>
        <w:t>IACHIMO: Ay, madam, with his eyes in flood with laughter:</w:t>
      </w:r>
    </w:p>
    <w:p>
      <w:r>
        <w:rPr>
          <w:sz w:val="22"/>
        </w:rPr>
        <w:t xml:space="preserve">87. </w:t>
      </w:r>
      <w:r>
        <w:rPr>
          <w:sz w:val="22"/>
        </w:rPr>
        <w:t>It is a recreation to be by</w:t>
      </w:r>
    </w:p>
    <w:p>
      <w:r>
        <w:rPr>
          <w:sz w:val="22"/>
        </w:rPr>
        <w:t xml:space="preserve">88. </w:t>
      </w:r>
      <w:r>
        <w:rPr>
          <w:sz w:val="22"/>
        </w:rPr>
        <w:t>And hear him mock the Frenchman. But, heavens know,</w:t>
      </w:r>
    </w:p>
    <w:p>
      <w:r>
        <w:rPr>
          <w:sz w:val="22"/>
        </w:rPr>
        <w:t xml:space="preserve">89. </w:t>
      </w:r>
      <w:r>
        <w:rPr>
          <w:sz w:val="22"/>
        </w:rPr>
        <w:t>Some men are much to blame.</w:t>
      </w:r>
    </w:p>
    <w:p>
      <w:r>
        <w:rPr>
          <w:sz w:val="22"/>
        </w:rPr>
        <w:t xml:space="preserve">90. </w:t>
      </w:r>
      <w:r>
        <w:rPr>
          <w:sz w:val="22"/>
        </w:rPr>
        <w:t>IMOGEN: Not he, I hope.</w:t>
      </w:r>
    </w:p>
    <w:p>
      <w:r>
        <w:rPr>
          <w:sz w:val="22"/>
        </w:rPr>
        <w:t xml:space="preserve">91. </w:t>
      </w:r>
      <w:r>
        <w:rPr>
          <w:sz w:val="22"/>
        </w:rPr>
        <w:t>IACHIMO: Not he: but yet heaven's bounty towards him might</w:t>
      </w:r>
    </w:p>
    <w:p>
      <w:r>
        <w:rPr>
          <w:sz w:val="22"/>
        </w:rPr>
        <w:t xml:space="preserve">92. </w:t>
      </w:r>
      <w:r>
        <w:rPr>
          <w:sz w:val="22"/>
        </w:rPr>
        <w:t>Be used more thankfully. In himself, 'tis much;</w:t>
      </w:r>
    </w:p>
    <w:p>
      <w:r>
        <w:rPr>
          <w:sz w:val="22"/>
        </w:rPr>
        <w:t xml:space="preserve">93. </w:t>
      </w:r>
      <w:r>
        <w:rPr>
          <w:sz w:val="22"/>
        </w:rPr>
        <w:t>In you, which I account his beyond all talents,</w:t>
      </w:r>
    </w:p>
    <w:p>
      <w:r>
        <w:rPr>
          <w:sz w:val="22"/>
        </w:rPr>
        <w:t xml:space="preserve">94. </w:t>
      </w:r>
      <w:r>
        <w:rPr>
          <w:sz w:val="22"/>
        </w:rPr>
        <w:t>Whilst I am bound to wonder, I am bound</w:t>
      </w:r>
    </w:p>
    <w:p>
      <w:r>
        <w:rPr>
          <w:sz w:val="22"/>
        </w:rPr>
        <w:t xml:space="preserve">95. </w:t>
      </w:r>
      <w:r>
        <w:rPr>
          <w:sz w:val="22"/>
        </w:rPr>
        <w:t>To pity too.</w:t>
      </w:r>
    </w:p>
    <w:p>
      <w:r>
        <w:rPr>
          <w:sz w:val="22"/>
        </w:rPr>
        <w:t xml:space="preserve">96. </w:t>
      </w:r>
      <w:r>
        <w:rPr>
          <w:sz w:val="22"/>
        </w:rPr>
        <w:t>IMOGEN: What do you pity, sir?</w:t>
      </w:r>
    </w:p>
    <w:p>
      <w:r>
        <w:rPr>
          <w:sz w:val="22"/>
        </w:rPr>
        <w:t xml:space="preserve">97. </w:t>
      </w:r>
      <w:r>
        <w:rPr>
          <w:sz w:val="22"/>
        </w:rPr>
        <w:t>IACHIMO: Two creatures heartily.</w:t>
      </w:r>
    </w:p>
    <w:p>
      <w:r>
        <w:rPr>
          <w:sz w:val="22"/>
        </w:rPr>
        <w:t xml:space="preserve">98. </w:t>
      </w:r>
      <w:r>
        <w:rPr>
          <w:sz w:val="22"/>
        </w:rPr>
        <w:t>IMOGEN: Am I one, sir?</w:t>
      </w:r>
    </w:p>
    <w:p>
      <w:r>
        <w:rPr>
          <w:sz w:val="22"/>
        </w:rPr>
        <w:t xml:space="preserve">99. </w:t>
      </w:r>
      <w:r>
        <w:rPr>
          <w:sz w:val="22"/>
        </w:rPr>
        <w:t>You look on me: what wreck discern you in me</w:t>
      </w:r>
    </w:p>
    <w:p>
      <w:r>
        <w:rPr>
          <w:sz w:val="22"/>
        </w:rPr>
        <w:t xml:space="preserve">100. </w:t>
      </w:r>
      <w:r>
        <w:rPr>
          <w:sz w:val="22"/>
        </w:rPr>
        <w:t>Deserves your pity?</w:t>
      </w:r>
    </w:p>
    <w:p>
      <w:r>
        <w:rPr>
          <w:sz w:val="22"/>
        </w:rPr>
        <w:t xml:space="preserve">101. </w:t>
      </w:r>
      <w:r>
        <w:rPr>
          <w:sz w:val="22"/>
        </w:rPr>
        <w:t>IACHIMO: Lamentable! What,</w:t>
      </w:r>
    </w:p>
    <w:p>
      <w:r>
        <w:rPr>
          <w:sz w:val="22"/>
        </w:rPr>
        <w:t xml:space="preserve">102. </w:t>
      </w:r>
      <w:r>
        <w:rPr>
          <w:sz w:val="22"/>
        </w:rPr>
        <w:t>To hide me from the radiant sun and solace</w:t>
      </w:r>
    </w:p>
    <w:p>
      <w:r>
        <w:rPr>
          <w:sz w:val="22"/>
        </w:rPr>
        <w:t xml:space="preserve">103. </w:t>
      </w:r>
      <w:r>
        <w:rPr>
          <w:sz w:val="22"/>
        </w:rPr>
        <w:t>I' the dungeon by a snuff?</w:t>
      </w:r>
    </w:p>
    <w:p>
      <w:r>
        <w:rPr>
          <w:sz w:val="22"/>
        </w:rPr>
        <w:t xml:space="preserve">104. </w:t>
      </w:r>
      <w:r>
        <w:rPr>
          <w:sz w:val="22"/>
        </w:rPr>
        <w:t>IMOGEN: I pray you, sir,</w:t>
      </w:r>
    </w:p>
    <w:p>
      <w:r>
        <w:rPr>
          <w:sz w:val="22"/>
        </w:rPr>
        <w:t xml:space="preserve">105. </w:t>
      </w:r>
      <w:r>
        <w:rPr>
          <w:sz w:val="22"/>
        </w:rPr>
        <w:t>Deliver with more openness your answers</w:t>
      </w:r>
    </w:p>
    <w:p>
      <w:r>
        <w:rPr>
          <w:sz w:val="22"/>
        </w:rPr>
        <w:t xml:space="preserve">106. </w:t>
      </w:r>
      <w:r>
        <w:rPr>
          <w:sz w:val="22"/>
        </w:rPr>
        <w:t>To my demands. Why do you pity me?</w:t>
      </w:r>
    </w:p>
    <w:p>
      <w:r>
        <w:rPr>
          <w:sz w:val="22"/>
        </w:rPr>
        <w:t xml:space="preserve">107. </w:t>
      </w:r>
      <w:r>
        <w:rPr>
          <w:sz w:val="22"/>
        </w:rPr>
        <w:t>IACHIMO: That others do--</w:t>
      </w:r>
    </w:p>
    <w:p>
      <w:r>
        <w:rPr>
          <w:sz w:val="22"/>
        </w:rPr>
        <w:t xml:space="preserve">108. </w:t>
      </w:r>
      <w:r>
        <w:rPr>
          <w:sz w:val="22"/>
        </w:rPr>
        <w:t>I was about to say--enjoy your--But</w:t>
      </w:r>
    </w:p>
    <w:p>
      <w:r>
        <w:rPr>
          <w:sz w:val="22"/>
        </w:rPr>
        <w:t xml:space="preserve">109. </w:t>
      </w:r>
      <w:r>
        <w:rPr>
          <w:sz w:val="22"/>
        </w:rPr>
        <w:t>It is an office of the gods to venge it,</w:t>
      </w:r>
    </w:p>
    <w:p>
      <w:r>
        <w:rPr>
          <w:sz w:val="22"/>
        </w:rPr>
        <w:t xml:space="preserve">110. </w:t>
      </w:r>
      <w:r>
        <w:rPr>
          <w:sz w:val="22"/>
        </w:rPr>
        <w:t>Not mine to speak on 't.</w:t>
      </w:r>
    </w:p>
    <w:p>
      <w:r>
        <w:rPr>
          <w:sz w:val="22"/>
        </w:rPr>
        <w:t xml:space="preserve">111. </w:t>
      </w:r>
      <w:r>
        <w:rPr>
          <w:sz w:val="22"/>
        </w:rPr>
        <w:t>IMOGEN: You do seem to know</w:t>
      </w:r>
    </w:p>
    <w:p>
      <w:r>
        <w:rPr>
          <w:sz w:val="22"/>
        </w:rPr>
        <w:t xml:space="preserve">112. </w:t>
      </w:r>
      <w:r>
        <w:rPr>
          <w:sz w:val="22"/>
        </w:rPr>
        <w:t>Something of me, or what concerns me: pray you,--</w:t>
      </w:r>
    </w:p>
    <w:p>
      <w:r>
        <w:rPr>
          <w:sz w:val="22"/>
        </w:rPr>
        <w:t xml:space="preserve">113. </w:t>
      </w:r>
      <w:r>
        <w:rPr>
          <w:sz w:val="22"/>
        </w:rPr>
        <w:t>Since doubling things go ill often hurts more</w:t>
      </w:r>
    </w:p>
    <w:p>
      <w:r>
        <w:rPr>
          <w:sz w:val="22"/>
        </w:rPr>
        <w:t xml:space="preserve">114. </w:t>
      </w:r>
      <w:r>
        <w:rPr>
          <w:sz w:val="22"/>
        </w:rPr>
        <w:t>Than to be sure they do; for certainties</w:t>
      </w:r>
    </w:p>
    <w:p>
      <w:r>
        <w:rPr>
          <w:sz w:val="22"/>
        </w:rPr>
        <w:t xml:space="preserve">115. </w:t>
      </w:r>
      <w:r>
        <w:rPr>
          <w:sz w:val="22"/>
        </w:rPr>
        <w:t>Either are past remedies, or, timely knowing,</w:t>
      </w:r>
    </w:p>
    <w:p>
      <w:r>
        <w:rPr>
          <w:sz w:val="22"/>
        </w:rPr>
        <w:t xml:space="preserve">116. </w:t>
      </w:r>
      <w:r>
        <w:rPr>
          <w:sz w:val="22"/>
        </w:rPr>
        <w:t>The remedy then born--discover to me</w:t>
      </w:r>
    </w:p>
    <w:p>
      <w:r>
        <w:rPr>
          <w:sz w:val="22"/>
        </w:rPr>
        <w:t xml:space="preserve">117. </w:t>
      </w:r>
      <w:r>
        <w:rPr>
          <w:sz w:val="22"/>
        </w:rPr>
        <w:t>What both you spur and stop.</w:t>
      </w:r>
    </w:p>
    <w:p>
      <w:r>
        <w:rPr>
          <w:sz w:val="22"/>
        </w:rPr>
        <w:t xml:space="preserve">118. </w:t>
      </w:r>
      <w:r>
        <w:rPr>
          <w:sz w:val="22"/>
        </w:rPr>
        <w:t>IACHIMO: Had I this cheek</w:t>
      </w:r>
    </w:p>
    <w:p>
      <w:r>
        <w:rPr>
          <w:sz w:val="22"/>
        </w:rPr>
        <w:t xml:space="preserve">119. </w:t>
      </w:r>
      <w:r>
        <w:rPr>
          <w:sz w:val="22"/>
        </w:rPr>
        <w:t>To bathe my lips upon; this hand, whose touch,</w:t>
      </w:r>
    </w:p>
    <w:p>
      <w:r>
        <w:rPr>
          <w:sz w:val="22"/>
        </w:rPr>
        <w:t xml:space="preserve">120. </w:t>
      </w:r>
      <w:r>
        <w:rPr>
          <w:sz w:val="22"/>
        </w:rPr>
        <w:t>Whose every touch, would force the feeler's soul</w:t>
      </w:r>
    </w:p>
    <w:p>
      <w:r>
        <w:rPr>
          <w:sz w:val="22"/>
        </w:rPr>
        <w:t xml:space="preserve">121. </w:t>
      </w:r>
      <w:r>
        <w:rPr>
          <w:sz w:val="22"/>
        </w:rPr>
        <w:t>To the oath of loyalty; this object, which</w:t>
      </w:r>
    </w:p>
    <w:p>
      <w:r>
        <w:rPr>
          <w:sz w:val="22"/>
        </w:rPr>
        <w:t xml:space="preserve">122. </w:t>
      </w:r>
      <w:r>
        <w:rPr>
          <w:sz w:val="22"/>
        </w:rPr>
        <w:t>Takes prisoner the wild motion of mine eye,</w:t>
      </w:r>
    </w:p>
    <w:p>
      <w:r>
        <w:rPr>
          <w:sz w:val="22"/>
        </w:rPr>
        <w:t xml:space="preserve">123. </w:t>
      </w:r>
      <w:r>
        <w:rPr>
          <w:sz w:val="22"/>
        </w:rPr>
        <w:t>Fixing it only here; should I, damn'd then,</w:t>
      </w:r>
    </w:p>
    <w:p>
      <w:r>
        <w:rPr>
          <w:sz w:val="22"/>
        </w:rPr>
        <w:t xml:space="preserve">124. </w:t>
      </w:r>
      <w:r>
        <w:rPr>
          <w:sz w:val="22"/>
        </w:rPr>
        <w:t>Slaver with lips as common as the stairs</w:t>
      </w:r>
    </w:p>
    <w:p>
      <w:r>
        <w:rPr>
          <w:sz w:val="22"/>
        </w:rPr>
        <w:t xml:space="preserve">125. </w:t>
      </w:r>
      <w:r>
        <w:rPr>
          <w:sz w:val="22"/>
        </w:rPr>
        <w:t>That mount the Capitol; join gripes with hands</w:t>
      </w:r>
    </w:p>
    <w:p>
      <w:r>
        <w:rPr>
          <w:sz w:val="22"/>
        </w:rPr>
        <w:t xml:space="preserve">126. </w:t>
      </w:r>
      <w:r>
        <w:rPr>
          <w:sz w:val="22"/>
        </w:rPr>
        <w:t>Made hard with hourly falsehood--falsehood, as</w:t>
      </w:r>
    </w:p>
    <w:p>
      <w:r>
        <w:rPr>
          <w:sz w:val="22"/>
        </w:rPr>
        <w:t xml:space="preserve">127. </w:t>
      </w:r>
      <w:r>
        <w:rPr>
          <w:sz w:val="22"/>
        </w:rPr>
        <w:t>With labour; then by-peeping in an eye</w:t>
      </w:r>
    </w:p>
    <w:p>
      <w:r>
        <w:rPr>
          <w:sz w:val="22"/>
        </w:rPr>
        <w:t xml:space="preserve">128. </w:t>
      </w:r>
      <w:r>
        <w:rPr>
          <w:sz w:val="22"/>
        </w:rPr>
        <w:t>Base and unlustrous as the smoky light</w:t>
      </w:r>
    </w:p>
    <w:p>
      <w:r>
        <w:rPr>
          <w:sz w:val="22"/>
        </w:rPr>
        <w:t xml:space="preserve">129. </w:t>
      </w:r>
      <w:r>
        <w:rPr>
          <w:sz w:val="22"/>
        </w:rPr>
        <w:t>That's fed with stinking tallow; it were fit</w:t>
      </w:r>
    </w:p>
    <w:p>
      <w:r>
        <w:rPr>
          <w:sz w:val="22"/>
        </w:rPr>
        <w:t xml:space="preserve">130. </w:t>
      </w:r>
      <w:r>
        <w:rPr>
          <w:sz w:val="22"/>
        </w:rPr>
        <w:t>That all the plagues of hell should at one time</w:t>
      </w:r>
    </w:p>
    <w:p>
      <w:r>
        <w:rPr>
          <w:sz w:val="22"/>
        </w:rPr>
        <w:t xml:space="preserve">131. </w:t>
      </w:r>
      <w:r>
        <w:rPr>
          <w:sz w:val="22"/>
        </w:rPr>
        <w:t>Encounter such revolt.</w:t>
      </w:r>
    </w:p>
    <w:p>
      <w:r>
        <w:rPr>
          <w:sz w:val="22"/>
        </w:rPr>
        <w:t xml:space="preserve">132. </w:t>
      </w:r>
      <w:r>
        <w:rPr>
          <w:sz w:val="22"/>
        </w:rPr>
        <w:t>IMOGEN: My lord, I fear,</w:t>
      </w:r>
    </w:p>
    <w:p>
      <w:r>
        <w:rPr>
          <w:sz w:val="22"/>
        </w:rPr>
        <w:t xml:space="preserve">133. </w:t>
      </w:r>
      <w:r>
        <w:rPr>
          <w:sz w:val="22"/>
        </w:rPr>
        <w:t>Has forgot Britain.</w:t>
      </w:r>
    </w:p>
    <w:p>
      <w:r>
        <w:rPr>
          <w:sz w:val="22"/>
        </w:rPr>
        <w:t xml:space="preserve">134. </w:t>
      </w:r>
      <w:r>
        <w:rPr>
          <w:sz w:val="22"/>
        </w:rPr>
        <w:t>IACHIMO: And himself. Not I,</w:t>
      </w:r>
    </w:p>
    <w:p>
      <w:r>
        <w:rPr>
          <w:sz w:val="22"/>
        </w:rPr>
        <w:t xml:space="preserve">135. </w:t>
      </w:r>
      <w:r>
        <w:rPr>
          <w:sz w:val="22"/>
        </w:rPr>
        <w:t>Inclined to this intelligence, pronounce</w:t>
      </w:r>
    </w:p>
    <w:p>
      <w:r>
        <w:rPr>
          <w:sz w:val="22"/>
        </w:rPr>
        <w:t xml:space="preserve">136. </w:t>
      </w:r>
      <w:r>
        <w:rPr>
          <w:sz w:val="22"/>
        </w:rPr>
        <w:t>The beggary of his change; but 'tis your graces</w:t>
      </w:r>
    </w:p>
    <w:p>
      <w:r>
        <w:rPr>
          <w:sz w:val="22"/>
        </w:rPr>
        <w:t xml:space="preserve">137. </w:t>
      </w:r>
      <w:r>
        <w:rPr>
          <w:sz w:val="22"/>
        </w:rPr>
        <w:t>That from pay mutest conscience to my tongue</w:t>
      </w:r>
    </w:p>
    <w:p>
      <w:r>
        <w:rPr>
          <w:sz w:val="22"/>
        </w:rPr>
        <w:t xml:space="preserve">138. </w:t>
      </w:r>
      <w:r>
        <w:rPr>
          <w:sz w:val="22"/>
        </w:rPr>
        <w:t>Charms this report out.</w:t>
      </w:r>
    </w:p>
    <w:p>
      <w:r>
        <w:rPr>
          <w:sz w:val="22"/>
        </w:rPr>
        <w:t xml:space="preserve">139. </w:t>
      </w:r>
      <w:r>
        <w:rPr>
          <w:sz w:val="22"/>
        </w:rPr>
        <w:t>IMOGEN: Let me hear no more.</w:t>
      </w:r>
    </w:p>
    <w:p>
      <w:r>
        <w:rPr>
          <w:sz w:val="22"/>
        </w:rPr>
        <w:t xml:space="preserve">140. </w:t>
      </w:r>
      <w:r>
        <w:rPr>
          <w:sz w:val="22"/>
        </w:rPr>
        <w:t>IACHIMO: O dearest soul! your cause doth strike my heart</w:t>
      </w:r>
    </w:p>
    <w:p>
      <w:r>
        <w:rPr>
          <w:sz w:val="22"/>
        </w:rPr>
        <w:t xml:space="preserve">141. </w:t>
      </w:r>
      <w:r>
        <w:rPr>
          <w:sz w:val="22"/>
        </w:rPr>
        <w:t>With pity, that doth make me sick. A lady</w:t>
      </w:r>
    </w:p>
    <w:p>
      <w:r>
        <w:rPr>
          <w:sz w:val="22"/>
        </w:rPr>
        <w:t xml:space="preserve">142. </w:t>
      </w:r>
      <w:r>
        <w:rPr>
          <w:sz w:val="22"/>
        </w:rPr>
        <w:t>So fair, and fasten'd to an empery,</w:t>
      </w:r>
    </w:p>
    <w:p>
      <w:r>
        <w:rPr>
          <w:sz w:val="22"/>
        </w:rPr>
        <w:t xml:space="preserve">143. </w:t>
      </w:r>
      <w:r>
        <w:rPr>
          <w:sz w:val="22"/>
        </w:rPr>
        <w:t>Would make the great'st king double,--to be partner'd</w:t>
      </w:r>
    </w:p>
    <w:p>
      <w:r>
        <w:rPr>
          <w:sz w:val="22"/>
        </w:rPr>
        <w:t xml:space="preserve">144. </w:t>
      </w:r>
      <w:r>
        <w:rPr>
          <w:sz w:val="22"/>
        </w:rPr>
        <w:t>With tomboys hired with that self-exhibition</w:t>
      </w:r>
    </w:p>
    <w:p>
      <w:r>
        <w:rPr>
          <w:sz w:val="22"/>
        </w:rPr>
        <w:t xml:space="preserve">145. </w:t>
      </w:r>
      <w:r>
        <w:rPr>
          <w:sz w:val="22"/>
        </w:rPr>
        <w:t>Which your own coffers yield! with diseased ventures</w:t>
      </w:r>
    </w:p>
    <w:p>
      <w:r>
        <w:rPr>
          <w:sz w:val="22"/>
        </w:rPr>
        <w:t xml:space="preserve">146. </w:t>
      </w:r>
      <w:r>
        <w:rPr>
          <w:sz w:val="22"/>
        </w:rPr>
        <w:t>That play with all infirmities for gold</w:t>
      </w:r>
    </w:p>
    <w:p>
      <w:r>
        <w:rPr>
          <w:sz w:val="22"/>
        </w:rPr>
        <w:t xml:space="preserve">147. </w:t>
      </w:r>
      <w:r>
        <w:rPr>
          <w:sz w:val="22"/>
        </w:rPr>
        <w:t>Which rottenness can lend nature! such boil'd stuff</w:t>
      </w:r>
    </w:p>
    <w:p>
      <w:r>
        <w:rPr>
          <w:sz w:val="22"/>
        </w:rPr>
        <w:t xml:space="preserve">148. </w:t>
      </w:r>
      <w:r>
        <w:rPr>
          <w:sz w:val="22"/>
        </w:rPr>
        <w:t>As well might poison poison! Be revenged;</w:t>
      </w:r>
    </w:p>
    <w:p>
      <w:r>
        <w:rPr>
          <w:sz w:val="22"/>
        </w:rPr>
        <w:t xml:space="preserve">149. </w:t>
      </w:r>
      <w:r>
        <w:rPr>
          <w:sz w:val="22"/>
        </w:rPr>
        <w:t>Or she that bore you was no queen, and you</w:t>
      </w:r>
    </w:p>
    <w:p>
      <w:r>
        <w:rPr>
          <w:sz w:val="22"/>
        </w:rPr>
        <w:t xml:space="preserve">150. </w:t>
      </w:r>
      <w:r>
        <w:rPr>
          <w:sz w:val="22"/>
        </w:rPr>
        <w:t>Recoil from your great stock.</w:t>
      </w:r>
    </w:p>
    <w:p>
      <w:r>
        <w:rPr>
          <w:sz w:val="22"/>
        </w:rPr>
        <w:t xml:space="preserve">151. </w:t>
      </w:r>
      <w:r>
        <w:rPr>
          <w:sz w:val="22"/>
        </w:rPr>
        <w:t>IMOGEN: Revenged!</w:t>
      </w:r>
    </w:p>
    <w:p>
      <w:r>
        <w:rPr>
          <w:sz w:val="22"/>
        </w:rPr>
        <w:t xml:space="preserve">152. </w:t>
      </w:r>
      <w:r>
        <w:rPr>
          <w:sz w:val="22"/>
        </w:rPr>
        <w:t>How should I be revenged? If this be true,--</w:t>
      </w:r>
    </w:p>
    <w:p>
      <w:r>
        <w:rPr>
          <w:sz w:val="22"/>
        </w:rPr>
        <w:t xml:space="preserve">153. </w:t>
      </w:r>
      <w:r>
        <w:rPr>
          <w:sz w:val="22"/>
        </w:rPr>
        <w:t>As I have such a heart that both mine ears</w:t>
      </w:r>
    </w:p>
    <w:p>
      <w:r>
        <w:rPr>
          <w:sz w:val="22"/>
        </w:rPr>
        <w:t xml:space="preserve">154. </w:t>
      </w:r>
      <w:r>
        <w:rPr>
          <w:sz w:val="22"/>
        </w:rPr>
        <w:t>Must not in haste abuse--if it be true,</w:t>
      </w:r>
    </w:p>
    <w:p>
      <w:r>
        <w:rPr>
          <w:sz w:val="22"/>
        </w:rPr>
        <w:t xml:space="preserve">155. </w:t>
      </w:r>
      <w:r>
        <w:rPr>
          <w:sz w:val="22"/>
        </w:rPr>
        <w:t>How should I be revenged?</w:t>
      </w:r>
    </w:p>
    <w:p>
      <w:r>
        <w:rPr>
          <w:sz w:val="22"/>
        </w:rPr>
        <w:t xml:space="preserve">156. </w:t>
      </w:r>
      <w:r>
        <w:rPr>
          <w:sz w:val="22"/>
        </w:rPr>
        <w:t>IACHIMO: Should he make me</w:t>
      </w:r>
    </w:p>
    <w:p>
      <w:r>
        <w:rPr>
          <w:sz w:val="22"/>
        </w:rPr>
        <w:t xml:space="preserve">157. </w:t>
      </w:r>
      <w:r>
        <w:rPr>
          <w:sz w:val="22"/>
        </w:rPr>
        <w:t>Live, like Diana's priest, betwixt cold sheets,</w:t>
      </w:r>
    </w:p>
    <w:p>
      <w:r>
        <w:rPr>
          <w:sz w:val="22"/>
        </w:rPr>
        <w:t xml:space="preserve">158. </w:t>
      </w:r>
      <w:r>
        <w:rPr>
          <w:sz w:val="22"/>
        </w:rPr>
        <w:t>Whiles he is vaulting variable ramps,</w:t>
      </w:r>
    </w:p>
    <w:p>
      <w:r>
        <w:rPr>
          <w:sz w:val="22"/>
        </w:rPr>
        <w:t xml:space="preserve">159. </w:t>
      </w:r>
      <w:r>
        <w:rPr>
          <w:sz w:val="22"/>
        </w:rPr>
        <w:t>In your despite, upon your purse? Revenge it.</w:t>
      </w:r>
    </w:p>
    <w:p>
      <w:r>
        <w:rPr>
          <w:sz w:val="22"/>
        </w:rPr>
        <w:t xml:space="preserve">160. </w:t>
      </w:r>
      <w:r>
        <w:rPr>
          <w:sz w:val="22"/>
        </w:rPr>
        <w:t>I dedicate myself to your sweet pleasure,</w:t>
      </w:r>
    </w:p>
    <w:p>
      <w:r>
        <w:rPr>
          <w:sz w:val="22"/>
        </w:rPr>
        <w:t xml:space="preserve">161. </w:t>
      </w:r>
      <w:r>
        <w:rPr>
          <w:sz w:val="22"/>
        </w:rPr>
        <w:t>More noble than that runagate to your bed,</w:t>
      </w:r>
    </w:p>
    <w:p>
      <w:r>
        <w:rPr>
          <w:sz w:val="22"/>
        </w:rPr>
        <w:t xml:space="preserve">162. </w:t>
      </w:r>
      <w:r>
        <w:rPr>
          <w:sz w:val="22"/>
        </w:rPr>
        <w:t>And will continue fast to your affection,</w:t>
      </w:r>
    </w:p>
    <w:p>
      <w:r>
        <w:rPr>
          <w:sz w:val="22"/>
        </w:rPr>
        <w:t xml:space="preserve">163. </w:t>
      </w:r>
      <w:r>
        <w:rPr>
          <w:sz w:val="22"/>
        </w:rPr>
        <w:t>Still close as sure.</w:t>
      </w:r>
    </w:p>
    <w:p>
      <w:r>
        <w:rPr>
          <w:sz w:val="22"/>
        </w:rPr>
        <w:t xml:space="preserve">164. </w:t>
      </w:r>
      <w:r>
        <w:rPr>
          <w:sz w:val="22"/>
        </w:rPr>
        <w:t>IMOGEN: What, ho, Pisanio!</w:t>
      </w:r>
    </w:p>
    <w:p>
      <w:r>
        <w:rPr>
          <w:sz w:val="22"/>
        </w:rPr>
        <w:t xml:space="preserve">165. </w:t>
      </w:r>
      <w:r>
        <w:rPr>
          <w:sz w:val="22"/>
        </w:rPr>
        <w:t>IACHIMO: Let me my service tender on your lips.</w:t>
      </w:r>
    </w:p>
    <w:p>
      <w:r>
        <w:rPr>
          <w:sz w:val="22"/>
        </w:rPr>
        <w:t xml:space="preserve">166. </w:t>
      </w:r>
      <w:r>
        <w:rPr>
          <w:sz w:val="22"/>
        </w:rPr>
        <w:t>IMOGEN: Away! I do condemn mine ears that have</w:t>
      </w:r>
    </w:p>
    <w:p>
      <w:r>
        <w:rPr>
          <w:sz w:val="22"/>
        </w:rPr>
        <w:t xml:space="preserve">167. </w:t>
      </w:r>
      <w:r>
        <w:rPr>
          <w:sz w:val="22"/>
        </w:rPr>
        <w:t>So long attended thee. If thou wert honourable,</w:t>
      </w:r>
    </w:p>
    <w:p>
      <w:r>
        <w:rPr>
          <w:sz w:val="22"/>
        </w:rPr>
        <w:t xml:space="preserve">168. </w:t>
      </w:r>
      <w:r>
        <w:rPr>
          <w:sz w:val="22"/>
        </w:rPr>
        <w:t>Thou wouldst have told this tale for virtue, not</w:t>
      </w:r>
    </w:p>
    <w:p>
      <w:r>
        <w:rPr>
          <w:sz w:val="22"/>
        </w:rPr>
        <w:t xml:space="preserve">169. </w:t>
      </w:r>
      <w:r>
        <w:rPr>
          <w:sz w:val="22"/>
        </w:rPr>
        <w:t>For such an end thou seek'st,--as base as strange.</w:t>
      </w:r>
    </w:p>
    <w:p>
      <w:r>
        <w:rPr>
          <w:sz w:val="22"/>
        </w:rPr>
        <w:t xml:space="preserve">170. </w:t>
      </w:r>
      <w:r>
        <w:rPr>
          <w:sz w:val="22"/>
        </w:rPr>
        <w:t>Thou wrong'st a gentleman, who is as far</w:t>
      </w:r>
    </w:p>
    <w:p>
      <w:r>
        <w:rPr>
          <w:sz w:val="22"/>
        </w:rPr>
        <w:t xml:space="preserve">171. </w:t>
      </w:r>
      <w:r>
        <w:rPr>
          <w:sz w:val="22"/>
        </w:rPr>
        <w:t>From thy report as thou from honour, and</w:t>
      </w:r>
    </w:p>
    <w:p>
      <w:r>
        <w:rPr>
          <w:sz w:val="22"/>
        </w:rPr>
        <w:t xml:space="preserve">172. </w:t>
      </w:r>
      <w:r>
        <w:rPr>
          <w:sz w:val="22"/>
        </w:rPr>
        <w:t>Solicit'st here a lady that disdains</w:t>
      </w:r>
    </w:p>
    <w:p>
      <w:r>
        <w:rPr>
          <w:sz w:val="22"/>
        </w:rPr>
        <w:t xml:space="preserve">173. </w:t>
      </w:r>
      <w:r>
        <w:rPr>
          <w:sz w:val="22"/>
        </w:rPr>
        <w:t>Thee and the devil alike. What ho, Pisanio!</w:t>
      </w:r>
    </w:p>
    <w:p>
      <w:r>
        <w:rPr>
          <w:sz w:val="22"/>
        </w:rPr>
        <w:t xml:space="preserve">174. </w:t>
      </w:r>
      <w:r>
        <w:rPr>
          <w:sz w:val="22"/>
        </w:rPr>
        <w:t>The king my father shall be made acquainted</w:t>
      </w:r>
    </w:p>
    <w:p>
      <w:r>
        <w:rPr>
          <w:sz w:val="22"/>
        </w:rPr>
        <w:t xml:space="preserve">175. </w:t>
      </w:r>
      <w:r>
        <w:rPr>
          <w:sz w:val="22"/>
        </w:rPr>
        <w:t>Of thy assault: if he shall think it fit,</w:t>
      </w:r>
    </w:p>
    <w:p>
      <w:r>
        <w:rPr>
          <w:sz w:val="22"/>
        </w:rPr>
        <w:t xml:space="preserve">176. </w:t>
      </w:r>
      <w:r>
        <w:rPr>
          <w:sz w:val="22"/>
        </w:rPr>
        <w:t>A saucy stranger in his court to mart</w:t>
      </w:r>
    </w:p>
    <w:p>
      <w:r>
        <w:rPr>
          <w:sz w:val="22"/>
        </w:rPr>
        <w:t xml:space="preserve">177. </w:t>
      </w:r>
      <w:r>
        <w:rPr>
          <w:sz w:val="22"/>
        </w:rPr>
        <w:t>As in a Romish stew and to expound</w:t>
      </w:r>
    </w:p>
    <w:p>
      <w:r>
        <w:rPr>
          <w:sz w:val="22"/>
        </w:rPr>
        <w:t xml:space="preserve">178. </w:t>
      </w:r>
      <w:r>
        <w:rPr>
          <w:sz w:val="22"/>
        </w:rPr>
        <w:t>His beastly mind to us, he hath a court</w:t>
      </w:r>
    </w:p>
    <w:p>
      <w:r>
        <w:rPr>
          <w:sz w:val="22"/>
        </w:rPr>
        <w:t xml:space="preserve">179. </w:t>
      </w:r>
      <w:r>
        <w:rPr>
          <w:sz w:val="22"/>
        </w:rPr>
        <w:t>He little cares for and a daughter who</w:t>
      </w:r>
    </w:p>
    <w:p>
      <w:r>
        <w:rPr>
          <w:sz w:val="22"/>
        </w:rPr>
        <w:t xml:space="preserve">180. </w:t>
      </w:r>
      <w:r>
        <w:rPr>
          <w:sz w:val="22"/>
        </w:rPr>
        <w:t>He not respects at all. What, ho, Pisanio!</w:t>
      </w:r>
    </w:p>
    <w:p>
      <w:r>
        <w:rPr>
          <w:sz w:val="22"/>
        </w:rPr>
        <w:t xml:space="preserve">181. </w:t>
      </w:r>
      <w:r>
        <w:rPr>
          <w:sz w:val="22"/>
        </w:rPr>
        <w:t>IACHIMO: O happy Leonatus! I may say</w:t>
      </w:r>
    </w:p>
    <w:p>
      <w:r>
        <w:rPr>
          <w:sz w:val="22"/>
        </w:rPr>
        <w:t xml:space="preserve">182. </w:t>
      </w:r>
      <w:r>
        <w:rPr>
          <w:sz w:val="22"/>
        </w:rPr>
        <w:t>The credit that thy lady hath of thee</w:t>
      </w:r>
    </w:p>
    <w:p>
      <w:r>
        <w:rPr>
          <w:sz w:val="22"/>
        </w:rPr>
        <w:t xml:space="preserve">183. </w:t>
      </w:r>
      <w:r>
        <w:rPr>
          <w:sz w:val="22"/>
        </w:rPr>
        <w:t>Deserves thy trust, and thy most perfect goodness</w:t>
      </w:r>
    </w:p>
    <w:p>
      <w:r>
        <w:rPr>
          <w:sz w:val="22"/>
        </w:rPr>
        <w:t xml:space="preserve">184. </w:t>
      </w:r>
      <w:r>
        <w:rPr>
          <w:sz w:val="22"/>
        </w:rPr>
        <w:t>Her assured credit. Blessed live you long!</w:t>
      </w:r>
    </w:p>
    <w:p>
      <w:r>
        <w:rPr>
          <w:sz w:val="22"/>
        </w:rPr>
        <w:t xml:space="preserve">185. </w:t>
      </w:r>
      <w:r>
        <w:rPr>
          <w:sz w:val="22"/>
        </w:rPr>
        <w:t>A lady to the worthiest sir that ever</w:t>
      </w:r>
    </w:p>
    <w:p>
      <w:r>
        <w:rPr>
          <w:sz w:val="22"/>
        </w:rPr>
        <w:t xml:space="preserve">186. </w:t>
      </w:r>
      <w:r>
        <w:rPr>
          <w:sz w:val="22"/>
        </w:rPr>
        <w:t>Country call'd his! and you his mistress, only</w:t>
      </w:r>
    </w:p>
    <w:p>
      <w:r>
        <w:rPr>
          <w:sz w:val="22"/>
        </w:rPr>
        <w:t xml:space="preserve">187. </w:t>
      </w:r>
      <w:r>
        <w:rPr>
          <w:sz w:val="22"/>
        </w:rPr>
        <w:t>For the most worthiest fit! Give me your pardon.</w:t>
      </w:r>
    </w:p>
    <w:p>
      <w:r>
        <w:rPr>
          <w:sz w:val="22"/>
        </w:rPr>
        <w:t xml:space="preserve">188. </w:t>
      </w:r>
      <w:r>
        <w:rPr>
          <w:sz w:val="22"/>
        </w:rPr>
        <w:t>I have spoke this, to know if your affiance</w:t>
      </w:r>
    </w:p>
    <w:p>
      <w:r>
        <w:rPr>
          <w:sz w:val="22"/>
        </w:rPr>
        <w:t xml:space="preserve">189. </w:t>
      </w:r>
      <w:r>
        <w:rPr>
          <w:sz w:val="22"/>
        </w:rPr>
        <w:t>Were deeply rooted; and shall make your lord,</w:t>
      </w:r>
    </w:p>
    <w:p>
      <w:r>
        <w:rPr>
          <w:sz w:val="22"/>
        </w:rPr>
        <w:t xml:space="preserve">190. </w:t>
      </w:r>
      <w:r>
        <w:rPr>
          <w:sz w:val="22"/>
        </w:rPr>
        <w:t>That which he is, new o'er: and he is one</w:t>
      </w:r>
    </w:p>
    <w:p>
      <w:r>
        <w:rPr>
          <w:sz w:val="22"/>
        </w:rPr>
        <w:t xml:space="preserve">191. </w:t>
      </w:r>
      <w:r>
        <w:rPr>
          <w:sz w:val="22"/>
        </w:rPr>
        <w:t>The truest manner'd; such a holy witch</w:t>
      </w:r>
    </w:p>
    <w:p>
      <w:r>
        <w:rPr>
          <w:sz w:val="22"/>
        </w:rPr>
        <w:t xml:space="preserve">192. </w:t>
      </w:r>
      <w:r>
        <w:rPr>
          <w:sz w:val="22"/>
        </w:rPr>
        <w:t>That he enchants societies into him;</w:t>
      </w:r>
    </w:p>
    <w:p>
      <w:r>
        <w:rPr>
          <w:sz w:val="22"/>
        </w:rPr>
        <w:t xml:space="preserve">193. </w:t>
      </w:r>
      <w:r>
        <w:rPr>
          <w:sz w:val="22"/>
        </w:rPr>
        <w:t>Half all men's hearts are his.</w:t>
      </w:r>
    </w:p>
    <w:p>
      <w:r>
        <w:rPr>
          <w:sz w:val="22"/>
        </w:rPr>
        <w:t xml:space="preserve">194. </w:t>
      </w:r>
      <w:r>
        <w:rPr>
          <w:sz w:val="22"/>
        </w:rPr>
        <w:t>IMOGEN: You make amends.</w:t>
      </w:r>
    </w:p>
    <w:p>
      <w:r>
        <w:rPr>
          <w:sz w:val="22"/>
        </w:rPr>
        <w:t xml:space="preserve">195. </w:t>
      </w:r>
      <w:r>
        <w:rPr>
          <w:sz w:val="22"/>
        </w:rPr>
        <w:t>IACHIMO: He sits 'mongst men like a descended god:</w:t>
      </w:r>
    </w:p>
    <w:p>
      <w:r>
        <w:rPr>
          <w:sz w:val="22"/>
        </w:rPr>
        <w:t xml:space="preserve">196. </w:t>
      </w:r>
      <w:r>
        <w:rPr>
          <w:sz w:val="22"/>
        </w:rPr>
        <w:t>He hath a kind of honour sets him off,</w:t>
      </w:r>
    </w:p>
    <w:p>
      <w:r>
        <w:rPr>
          <w:sz w:val="22"/>
        </w:rPr>
        <w:t xml:space="preserve">197. </w:t>
      </w:r>
      <w:r>
        <w:rPr>
          <w:sz w:val="22"/>
        </w:rPr>
        <w:t>More than a mortal seeming. Be not angry,</w:t>
      </w:r>
    </w:p>
    <w:p>
      <w:r>
        <w:rPr>
          <w:sz w:val="22"/>
        </w:rPr>
        <w:t xml:space="preserve">198. </w:t>
      </w:r>
      <w:r>
        <w:rPr>
          <w:sz w:val="22"/>
        </w:rPr>
        <w:t>Most mighty princess, that I have adventured</w:t>
      </w:r>
    </w:p>
    <w:p>
      <w:r>
        <w:rPr>
          <w:sz w:val="22"/>
        </w:rPr>
        <w:t xml:space="preserve">199. </w:t>
      </w:r>
      <w:r>
        <w:rPr>
          <w:sz w:val="22"/>
        </w:rPr>
        <w:t>To try your taking a false report; which hath</w:t>
      </w:r>
    </w:p>
    <w:p>
      <w:r>
        <w:rPr>
          <w:sz w:val="22"/>
        </w:rPr>
        <w:t xml:space="preserve">200. </w:t>
      </w:r>
      <w:r>
        <w:rPr>
          <w:sz w:val="22"/>
        </w:rPr>
        <w:t>Honour'd with confirmation your great judgment</w:t>
      </w:r>
    </w:p>
    <w:p>
      <w:r>
        <w:rPr>
          <w:sz w:val="22"/>
        </w:rPr>
        <w:t xml:space="preserve">201. </w:t>
      </w:r>
      <w:r>
        <w:rPr>
          <w:sz w:val="22"/>
        </w:rPr>
        <w:t>In the election of a sir so rare,</w:t>
      </w:r>
    </w:p>
    <w:p>
      <w:r>
        <w:rPr>
          <w:sz w:val="22"/>
        </w:rPr>
        <w:t xml:space="preserve">202. </w:t>
      </w:r>
      <w:r>
        <w:rPr>
          <w:sz w:val="22"/>
        </w:rPr>
        <w:t>Which you know cannot err: the love I bear him</w:t>
      </w:r>
    </w:p>
    <w:p>
      <w:r>
        <w:rPr>
          <w:sz w:val="22"/>
        </w:rPr>
        <w:t xml:space="preserve">203. </w:t>
      </w:r>
      <w:r>
        <w:rPr>
          <w:sz w:val="22"/>
        </w:rPr>
        <w:t>Made me to fan you thus, but the gods made you,</w:t>
      </w:r>
    </w:p>
    <w:p>
      <w:r>
        <w:rPr>
          <w:sz w:val="22"/>
        </w:rPr>
        <w:t xml:space="preserve">204. </w:t>
      </w:r>
      <w:r>
        <w:rPr>
          <w:sz w:val="22"/>
        </w:rPr>
        <w:t>Unlike all others, chaffless. Pray, your pardon.</w:t>
      </w:r>
    </w:p>
    <w:p>
      <w:r>
        <w:rPr>
          <w:sz w:val="22"/>
        </w:rPr>
        <w:t xml:space="preserve">205. </w:t>
      </w:r>
      <w:r>
        <w:rPr>
          <w:sz w:val="22"/>
        </w:rPr>
        <w:t>IMOGEN: All's well, sir: take my power i' the court</w:t>
      </w:r>
    </w:p>
    <w:p>
      <w:r>
        <w:rPr>
          <w:sz w:val="22"/>
        </w:rPr>
        <w:t xml:space="preserve">206. </w:t>
      </w:r>
      <w:r>
        <w:rPr>
          <w:sz w:val="22"/>
        </w:rPr>
        <w:t>for yours.</w:t>
      </w:r>
    </w:p>
    <w:p>
      <w:r>
        <w:rPr>
          <w:sz w:val="22"/>
        </w:rPr>
        <w:t xml:space="preserve">207. </w:t>
      </w:r>
      <w:r>
        <w:rPr>
          <w:sz w:val="22"/>
        </w:rPr>
        <w:t>IACHIMO: My humble thanks. I had almost forgot</w:t>
      </w:r>
    </w:p>
    <w:p>
      <w:r>
        <w:rPr>
          <w:sz w:val="22"/>
        </w:rPr>
        <w:t xml:space="preserve">208. </w:t>
      </w:r>
      <w:r>
        <w:rPr>
          <w:sz w:val="22"/>
        </w:rPr>
        <w:t>To entreat your grace but in a small request,</w:t>
      </w:r>
    </w:p>
    <w:p>
      <w:r>
        <w:rPr>
          <w:sz w:val="22"/>
        </w:rPr>
        <w:t xml:space="preserve">209. </w:t>
      </w:r>
      <w:r>
        <w:rPr>
          <w:sz w:val="22"/>
        </w:rPr>
        <w:t>And yet of moment to, for it concerns</w:t>
      </w:r>
    </w:p>
    <w:p>
      <w:r>
        <w:rPr>
          <w:sz w:val="22"/>
        </w:rPr>
        <w:t xml:space="preserve">210. </w:t>
      </w:r>
      <w:r>
        <w:rPr>
          <w:sz w:val="22"/>
        </w:rPr>
        <w:t>Your lord; myself and other noble friends,</w:t>
      </w:r>
    </w:p>
    <w:p>
      <w:r>
        <w:rPr>
          <w:sz w:val="22"/>
        </w:rPr>
        <w:t xml:space="preserve">211. </w:t>
      </w:r>
      <w:r>
        <w:rPr>
          <w:sz w:val="22"/>
        </w:rPr>
        <w:t>Are partners in the business.</w:t>
      </w:r>
    </w:p>
    <w:p>
      <w:r>
        <w:rPr>
          <w:sz w:val="22"/>
        </w:rPr>
        <w:t xml:space="preserve">212. </w:t>
      </w:r>
      <w:r>
        <w:rPr>
          <w:sz w:val="22"/>
        </w:rPr>
        <w:t>IMOGEN: Pray, what is't?</w:t>
      </w:r>
    </w:p>
    <w:p>
      <w:r>
        <w:rPr>
          <w:sz w:val="22"/>
        </w:rPr>
        <w:t xml:space="preserve">213. </w:t>
      </w:r>
      <w:r>
        <w:rPr>
          <w:sz w:val="22"/>
        </w:rPr>
        <w:t>IACHIMO: Some dozen Romans of us and your lord--</w:t>
      </w:r>
    </w:p>
    <w:p>
      <w:r>
        <w:rPr>
          <w:sz w:val="22"/>
        </w:rPr>
        <w:t xml:space="preserve">214. </w:t>
      </w:r>
      <w:r>
        <w:rPr>
          <w:sz w:val="22"/>
        </w:rPr>
        <w:t>The best feather of our wing--have mingled sums</w:t>
      </w:r>
    </w:p>
    <w:p>
      <w:r>
        <w:rPr>
          <w:sz w:val="22"/>
        </w:rPr>
        <w:t xml:space="preserve">215. </w:t>
      </w:r>
      <w:r>
        <w:rPr>
          <w:sz w:val="22"/>
        </w:rPr>
        <w:t>To buy a present for the emperor</w:t>
      </w:r>
    </w:p>
    <w:p>
      <w:r>
        <w:rPr>
          <w:sz w:val="22"/>
        </w:rPr>
        <w:t xml:space="preserve">216. </w:t>
      </w:r>
      <w:r>
        <w:rPr>
          <w:sz w:val="22"/>
        </w:rPr>
        <w:t>Which I, the factor for the rest, have done</w:t>
      </w:r>
    </w:p>
    <w:p>
      <w:r>
        <w:rPr>
          <w:sz w:val="22"/>
        </w:rPr>
        <w:t xml:space="preserve">217. </w:t>
      </w:r>
      <w:r>
        <w:rPr>
          <w:sz w:val="22"/>
        </w:rPr>
        <w:t>In France: 'tis plate of rare device, and jewels</w:t>
      </w:r>
    </w:p>
    <w:p>
      <w:r>
        <w:rPr>
          <w:sz w:val="22"/>
        </w:rPr>
        <w:t xml:space="preserve">218. </w:t>
      </w:r>
      <w:r>
        <w:rPr>
          <w:sz w:val="22"/>
        </w:rPr>
        <w:t>Of rich and exquisite form; their values great;</w:t>
      </w:r>
    </w:p>
    <w:p>
      <w:r>
        <w:rPr>
          <w:sz w:val="22"/>
        </w:rPr>
        <w:t xml:space="preserve">219. </w:t>
      </w:r>
      <w:r>
        <w:rPr>
          <w:sz w:val="22"/>
        </w:rPr>
        <w:t>And I am something curious, being strange,</w:t>
      </w:r>
    </w:p>
    <w:p>
      <w:r>
        <w:rPr>
          <w:sz w:val="22"/>
        </w:rPr>
        <w:t xml:space="preserve">220. </w:t>
      </w:r>
      <w:r>
        <w:rPr>
          <w:sz w:val="22"/>
        </w:rPr>
        <w:t>To have them in safe stowage: may it please you</w:t>
      </w:r>
    </w:p>
    <w:p>
      <w:r>
        <w:rPr>
          <w:sz w:val="22"/>
        </w:rPr>
        <w:t xml:space="preserve">221. </w:t>
      </w:r>
      <w:r>
        <w:rPr>
          <w:sz w:val="22"/>
        </w:rPr>
        <w:t>To take them in protection?</w:t>
      </w:r>
    </w:p>
    <w:p>
      <w:r>
        <w:rPr>
          <w:sz w:val="22"/>
        </w:rPr>
        <w:t xml:space="preserve">222. </w:t>
      </w:r>
      <w:r>
        <w:rPr>
          <w:sz w:val="22"/>
        </w:rPr>
        <w:t>IMOGEN: Willingly;</w:t>
      </w:r>
    </w:p>
    <w:p>
      <w:r>
        <w:rPr>
          <w:sz w:val="22"/>
        </w:rPr>
        <w:t xml:space="preserve">223. </w:t>
      </w:r>
      <w:r>
        <w:rPr>
          <w:sz w:val="22"/>
        </w:rPr>
        <w:t>And pawn mine honour for their safety: since</w:t>
      </w:r>
    </w:p>
    <w:p>
      <w:r>
        <w:rPr>
          <w:sz w:val="22"/>
        </w:rPr>
        <w:t xml:space="preserve">224. </w:t>
      </w:r>
      <w:r>
        <w:rPr>
          <w:sz w:val="22"/>
        </w:rPr>
        <w:t>My lord hath interest in them, I will keep them</w:t>
      </w:r>
    </w:p>
    <w:p>
      <w:r>
        <w:rPr>
          <w:sz w:val="22"/>
        </w:rPr>
        <w:t xml:space="preserve">225. </w:t>
      </w:r>
      <w:r>
        <w:rPr>
          <w:sz w:val="22"/>
        </w:rPr>
        <w:t>In my bedchamber.</w:t>
      </w:r>
    </w:p>
    <w:p>
      <w:r>
        <w:rPr>
          <w:sz w:val="22"/>
        </w:rPr>
        <w:t xml:space="preserve">226. </w:t>
      </w:r>
      <w:r>
        <w:rPr>
          <w:sz w:val="22"/>
        </w:rPr>
        <w:t>IACHIMO: They are in a trunk,</w:t>
      </w:r>
    </w:p>
    <w:p>
      <w:r>
        <w:rPr>
          <w:sz w:val="22"/>
        </w:rPr>
        <w:t xml:space="preserve">227. </w:t>
      </w:r>
      <w:r>
        <w:rPr>
          <w:sz w:val="22"/>
        </w:rPr>
        <w:t>Attended by my men: I will make bold</w:t>
      </w:r>
    </w:p>
    <w:p>
      <w:r>
        <w:rPr>
          <w:sz w:val="22"/>
        </w:rPr>
        <w:t xml:space="preserve">228. </w:t>
      </w:r>
      <w:r>
        <w:rPr>
          <w:sz w:val="22"/>
        </w:rPr>
        <w:t>To send them to you, only for this night;</w:t>
      </w:r>
    </w:p>
    <w:p>
      <w:r>
        <w:rPr>
          <w:sz w:val="22"/>
        </w:rPr>
        <w:t xml:space="preserve">229. </w:t>
      </w:r>
      <w:r>
        <w:rPr>
          <w:sz w:val="22"/>
        </w:rPr>
        <w:t>I must aboard to-morrow.</w:t>
      </w:r>
    </w:p>
    <w:p>
      <w:r>
        <w:rPr>
          <w:sz w:val="22"/>
        </w:rPr>
        <w:t xml:space="preserve">230. </w:t>
      </w:r>
      <w:r>
        <w:rPr>
          <w:sz w:val="22"/>
        </w:rPr>
        <w:t>IMOGEN: O, no, no.</w:t>
      </w:r>
    </w:p>
    <w:p>
      <w:r>
        <w:rPr>
          <w:sz w:val="22"/>
        </w:rPr>
        <w:t xml:space="preserve">231. </w:t>
      </w:r>
      <w:r>
        <w:rPr>
          <w:sz w:val="22"/>
        </w:rPr>
        <w:t>IACHIMO: Yes, I beseech; or I shall short my word</w:t>
      </w:r>
    </w:p>
    <w:p>
      <w:r>
        <w:rPr>
          <w:sz w:val="22"/>
        </w:rPr>
        <w:t xml:space="preserve">232. </w:t>
      </w:r>
      <w:r>
        <w:rPr>
          <w:sz w:val="22"/>
        </w:rPr>
        <w:t>By lengthening my return. From Gallia</w:t>
      </w:r>
    </w:p>
    <w:p>
      <w:r>
        <w:rPr>
          <w:sz w:val="22"/>
        </w:rPr>
        <w:t xml:space="preserve">233. </w:t>
      </w:r>
      <w:r>
        <w:rPr>
          <w:sz w:val="22"/>
        </w:rPr>
        <w:t>I cross'd the seas on purpose and on promise</w:t>
      </w:r>
    </w:p>
    <w:p>
      <w:r>
        <w:rPr>
          <w:sz w:val="22"/>
        </w:rPr>
        <w:t xml:space="preserve">234. </w:t>
      </w:r>
      <w:r>
        <w:rPr>
          <w:sz w:val="22"/>
        </w:rPr>
        <w:t>To see your grace.</w:t>
      </w:r>
    </w:p>
    <w:p>
      <w:r>
        <w:rPr>
          <w:sz w:val="22"/>
        </w:rPr>
        <w:t xml:space="preserve">235. </w:t>
      </w:r>
      <w:r>
        <w:rPr>
          <w:sz w:val="22"/>
        </w:rPr>
        <w:t>IMOGEN: I thank you for your pains:</w:t>
      </w:r>
    </w:p>
    <w:p>
      <w:r>
        <w:rPr>
          <w:sz w:val="22"/>
        </w:rPr>
        <w:t xml:space="preserve">236. </w:t>
      </w:r>
      <w:r>
        <w:rPr>
          <w:sz w:val="22"/>
        </w:rPr>
        <w:t>But not away to-morrow!</w:t>
      </w:r>
    </w:p>
    <w:p>
      <w:r>
        <w:rPr>
          <w:sz w:val="22"/>
        </w:rPr>
        <w:t xml:space="preserve">237. </w:t>
      </w:r>
      <w:r>
        <w:rPr>
          <w:sz w:val="22"/>
        </w:rPr>
        <w:t>IACHIMO: O, I must, madam:</w:t>
      </w:r>
    </w:p>
    <w:p>
      <w:r>
        <w:rPr>
          <w:sz w:val="22"/>
        </w:rPr>
        <w:t xml:space="preserve">238. </w:t>
      </w:r>
      <w:r>
        <w:rPr>
          <w:sz w:val="22"/>
        </w:rPr>
        <w:t>Therefore I shall beseech you, if you please</w:t>
      </w:r>
    </w:p>
    <w:p>
      <w:r>
        <w:rPr>
          <w:sz w:val="22"/>
        </w:rPr>
        <w:t xml:space="preserve">239. </w:t>
      </w:r>
      <w:r>
        <w:rPr>
          <w:sz w:val="22"/>
        </w:rPr>
        <w:t>To greet your lord with writing, do't to-night:</w:t>
      </w:r>
    </w:p>
    <w:p>
      <w:r>
        <w:rPr>
          <w:sz w:val="22"/>
        </w:rPr>
        <w:t xml:space="preserve">240. </w:t>
      </w:r>
      <w:r>
        <w:rPr>
          <w:sz w:val="22"/>
        </w:rPr>
        <w:t>I have outstood my time; which is material</w:t>
      </w:r>
    </w:p>
    <w:p>
      <w:r>
        <w:rPr>
          <w:sz w:val="22"/>
        </w:rPr>
        <w:t xml:space="preserve">241. </w:t>
      </w:r>
      <w:r>
        <w:rPr>
          <w:sz w:val="22"/>
        </w:rPr>
        <w:t>To the tender of our present.</w:t>
      </w:r>
    </w:p>
    <w:p>
      <w:r>
        <w:rPr>
          <w:sz w:val="22"/>
        </w:rPr>
        <w:t xml:space="preserve">242. </w:t>
      </w:r>
      <w:r>
        <w:rPr>
          <w:sz w:val="22"/>
        </w:rPr>
        <w:t>IMOGEN: I will write.</w:t>
      </w:r>
    </w:p>
    <w:p>
      <w:r>
        <w:rPr>
          <w:sz w:val="22"/>
        </w:rPr>
        <w:t xml:space="preserve">243. </w:t>
      </w:r>
      <w:r>
        <w:rPr>
          <w:sz w:val="22"/>
        </w:rPr>
        <w:t>Send your trunk to me; it shall safe be kept,</w:t>
      </w:r>
    </w:p>
    <w:p>
      <w:r>
        <w:rPr>
          <w:sz w:val="22"/>
        </w:rPr>
        <w:t xml:space="preserve">244. </w:t>
      </w:r>
      <w:r>
        <w:rPr>
          <w:sz w:val="22"/>
        </w:rPr>
        <w:t>And truly yielded you. You're very welcome.</w:t>
      </w:r>
    </w:p>
    <w:p>
      <w:r>
        <w:rPr>
          <w:sz w:val="22"/>
        </w:rPr>
        <w:t xml:space="preserve">245. </w:t>
      </w:r>
      <w:r>
        <w:rPr>
          <w:sz w:val="22"/>
        </w:rPr>
        <w:t>Shakespeare homepage</w:t>
      </w:r>
    </w:p>
    <w:p>
      <w:r>
        <w:rPr>
          <w:sz w:val="22"/>
        </w:rPr>
        <w:t xml:space="preserve">246. </w:t>
      </w:r>
      <w:r>
        <w:rPr>
          <w:sz w:val="22"/>
        </w:rPr>
        <w:t>Cymbeline</w:t>
      </w:r>
    </w:p>
    <w:p>
      <w:r>
        <w:rPr>
          <w:sz w:val="22"/>
        </w:rPr>
        <w:t xml:space="preserve">247. </w:t>
      </w:r>
      <w:r>
        <w:rPr>
          <w:sz w:val="22"/>
        </w:rPr>
        <w:t>Previous scene</w:t>
      </w:r>
    </w:p>
    <w:p>
      <w:r>
        <w:rPr>
          <w:sz w:val="22"/>
        </w:rPr>
        <w:t xml:space="preserve">248.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CLOTEN and two Lords</w:t>
      </w:r>
    </w:p>
    <w:p>
      <w:r>
        <w:rPr>
          <w:sz w:val="22"/>
        </w:rPr>
        <w:t xml:space="preserve">2. </w:t>
      </w:r>
      <w:r>
        <w:rPr>
          <w:sz w:val="22"/>
        </w:rPr>
        <w:t>CLOTEN: Was there ever man had such luck! when I kissed the</w:t>
      </w:r>
    </w:p>
    <w:p>
      <w:r>
        <w:rPr>
          <w:sz w:val="22"/>
        </w:rPr>
        <w:t xml:space="preserve">3. </w:t>
      </w:r>
      <w:r>
        <w:rPr>
          <w:sz w:val="22"/>
        </w:rPr>
        <w:t>jack, upon an up-cast to be hit away! I had a</w:t>
      </w:r>
    </w:p>
    <w:p>
      <w:r>
        <w:rPr>
          <w:sz w:val="22"/>
        </w:rPr>
        <w:t xml:space="preserve">4. </w:t>
      </w:r>
      <w:r>
        <w:rPr>
          <w:sz w:val="22"/>
        </w:rPr>
        <w:t>hundred pound on't: and then a whoreson jackanapes</w:t>
      </w:r>
    </w:p>
    <w:p>
      <w:r>
        <w:rPr>
          <w:sz w:val="22"/>
        </w:rPr>
        <w:t xml:space="preserve">5. </w:t>
      </w:r>
      <w:r>
        <w:rPr>
          <w:sz w:val="22"/>
        </w:rPr>
        <w:t>must take me up for swearing; as if I borrowed mine</w:t>
      </w:r>
    </w:p>
    <w:p>
      <w:r>
        <w:rPr>
          <w:sz w:val="22"/>
        </w:rPr>
        <w:t xml:space="preserve">6. </w:t>
      </w:r>
      <w:r>
        <w:rPr>
          <w:sz w:val="22"/>
        </w:rPr>
        <w:t>oaths of him and might not spend them at my pleasure.</w:t>
      </w:r>
    </w:p>
    <w:p>
      <w:r>
        <w:rPr>
          <w:sz w:val="22"/>
        </w:rPr>
        <w:t xml:space="preserve">7. </w:t>
      </w:r>
      <w:r>
        <w:rPr>
          <w:sz w:val="22"/>
        </w:rPr>
        <w:t>When a gentleman is disposed to swear, it is not for</w:t>
      </w:r>
    </w:p>
    <w:p>
      <w:r>
        <w:rPr>
          <w:sz w:val="22"/>
        </w:rPr>
        <w:t xml:space="preserve">8. </w:t>
      </w:r>
      <w:r>
        <w:rPr>
          <w:sz w:val="22"/>
        </w:rPr>
        <w:t>any standers-by to curtail his oaths, ha?</w:t>
      </w:r>
    </w:p>
    <w:p>
      <w:r>
        <w:rPr>
          <w:sz w:val="22"/>
        </w:rPr>
        <w:t xml:space="preserve">9. </w:t>
      </w:r>
      <w:r>
        <w:rPr>
          <w:sz w:val="22"/>
        </w:rPr>
        <w:t>Aside</w:t>
      </w:r>
    </w:p>
    <w:p>
      <w:r>
        <w:rPr>
          <w:sz w:val="22"/>
        </w:rPr>
        <w:t xml:space="preserve">10. </w:t>
      </w:r>
      <w:r>
        <w:rPr>
          <w:sz w:val="22"/>
        </w:rPr>
        <w:t>CLOTEN: Whoreson dog! I give him satisfaction?</w:t>
      </w:r>
    </w:p>
    <w:p>
      <w:r>
        <w:rPr>
          <w:sz w:val="22"/>
        </w:rPr>
        <w:t xml:space="preserve">11. </w:t>
      </w:r>
      <w:r>
        <w:rPr>
          <w:sz w:val="22"/>
        </w:rPr>
        <w:t>Would he had been one of my rank!</w:t>
      </w:r>
    </w:p>
    <w:p>
      <w:r>
        <w:rPr>
          <w:sz w:val="22"/>
        </w:rPr>
        <w:t xml:space="preserve">12. </w:t>
      </w:r>
      <w:r>
        <w:rPr>
          <w:sz w:val="22"/>
        </w:rPr>
        <w:t>I am not vexed more at any thing in the earth: a</w:t>
      </w:r>
    </w:p>
    <w:p>
      <w:r>
        <w:rPr>
          <w:sz w:val="22"/>
        </w:rPr>
        <w:t xml:space="preserve">13. </w:t>
      </w:r>
      <w:r>
        <w:rPr>
          <w:sz w:val="22"/>
        </w:rPr>
        <w:t>pox on't! I had rather not be so noble as I am;</w:t>
      </w:r>
    </w:p>
    <w:p>
      <w:r>
        <w:rPr>
          <w:sz w:val="22"/>
        </w:rPr>
        <w:t xml:space="preserve">14. </w:t>
      </w:r>
      <w:r>
        <w:rPr>
          <w:sz w:val="22"/>
        </w:rPr>
        <w:t>they dare not fight with me, because of the queen my</w:t>
      </w:r>
    </w:p>
    <w:p>
      <w:r>
        <w:rPr>
          <w:sz w:val="22"/>
        </w:rPr>
        <w:t xml:space="preserve">15. </w:t>
      </w:r>
      <w:r>
        <w:rPr>
          <w:sz w:val="22"/>
        </w:rPr>
        <w:t>mother: every Jack-slave hath his bellyful of</w:t>
      </w:r>
    </w:p>
    <w:p>
      <w:r>
        <w:rPr>
          <w:sz w:val="22"/>
        </w:rPr>
        <w:t xml:space="preserve">16. </w:t>
      </w:r>
      <w:r>
        <w:rPr>
          <w:sz w:val="22"/>
        </w:rPr>
        <w:t>fighting, and I must go up and down like a cock that</w:t>
      </w:r>
    </w:p>
    <w:p>
      <w:r>
        <w:rPr>
          <w:sz w:val="22"/>
        </w:rPr>
        <w:t xml:space="preserve">17. </w:t>
      </w:r>
      <w:r>
        <w:rPr>
          <w:sz w:val="22"/>
        </w:rPr>
        <w:t>nobody can match.</w:t>
      </w:r>
    </w:p>
    <w:p>
      <w:r>
        <w:rPr>
          <w:sz w:val="22"/>
        </w:rPr>
        <w:t xml:space="preserve">18. </w:t>
      </w:r>
      <w:r>
        <w:rPr>
          <w:sz w:val="22"/>
        </w:rPr>
        <w:t>Sayest thou?</w:t>
      </w:r>
    </w:p>
    <w:p>
      <w:r>
        <w:rPr>
          <w:sz w:val="22"/>
        </w:rPr>
        <w:t xml:space="preserve">19. </w:t>
      </w:r>
      <w:r>
        <w:rPr>
          <w:sz w:val="22"/>
        </w:rPr>
        <w:t>No, I know that: but it is fit I should commit</w:t>
      </w:r>
    </w:p>
    <w:p>
      <w:r>
        <w:rPr>
          <w:sz w:val="22"/>
        </w:rPr>
        <w:t xml:space="preserve">20. </w:t>
      </w:r>
      <w:r>
        <w:rPr>
          <w:sz w:val="22"/>
        </w:rPr>
        <w:t>offence to my inferiors.</w:t>
      </w:r>
    </w:p>
    <w:p>
      <w:r>
        <w:rPr>
          <w:sz w:val="22"/>
        </w:rPr>
        <w:t xml:space="preserve">21. </w:t>
      </w:r>
      <w:r>
        <w:rPr>
          <w:sz w:val="22"/>
        </w:rPr>
        <w:t>Why, so I say.</w:t>
      </w:r>
    </w:p>
    <w:p>
      <w:r>
        <w:rPr>
          <w:sz w:val="22"/>
        </w:rPr>
        <w:t xml:space="preserve">22. </w:t>
      </w:r>
      <w:r>
        <w:rPr>
          <w:sz w:val="22"/>
        </w:rPr>
        <w:t>A stranger, and I not know on't!</w:t>
      </w:r>
    </w:p>
    <w:p>
      <w:r>
        <w:rPr>
          <w:sz w:val="22"/>
        </w:rPr>
        <w:t xml:space="preserve">23. </w:t>
      </w:r>
      <w:r>
        <w:rPr>
          <w:sz w:val="22"/>
        </w:rPr>
        <w:t>Leonatus! a banished rascal; and he's another,</w:t>
      </w:r>
    </w:p>
    <w:p>
      <w:r>
        <w:rPr>
          <w:sz w:val="22"/>
        </w:rPr>
        <w:t xml:space="preserve">24. </w:t>
      </w:r>
      <w:r>
        <w:rPr>
          <w:sz w:val="22"/>
        </w:rPr>
        <w:t>whatsoever he be. Who told you of this stranger?</w:t>
      </w:r>
    </w:p>
    <w:p>
      <w:r>
        <w:rPr>
          <w:sz w:val="22"/>
        </w:rPr>
        <w:t xml:space="preserve">25. </w:t>
      </w:r>
      <w:r>
        <w:rPr>
          <w:sz w:val="22"/>
        </w:rPr>
        <w:t>Is it fit I went to look upon him? is there no</w:t>
      </w:r>
    </w:p>
    <w:p>
      <w:r>
        <w:rPr>
          <w:sz w:val="22"/>
        </w:rPr>
        <w:t xml:space="preserve">26. </w:t>
      </w:r>
      <w:r>
        <w:rPr>
          <w:sz w:val="22"/>
        </w:rPr>
        <w:t>derogation in't?</w:t>
      </w:r>
    </w:p>
    <w:p>
      <w:r>
        <w:rPr>
          <w:sz w:val="22"/>
        </w:rPr>
        <w:t xml:space="preserve">27. </w:t>
      </w:r>
      <w:r>
        <w:rPr>
          <w:sz w:val="22"/>
        </w:rPr>
        <w:t>Not easily, I think.</w:t>
      </w:r>
    </w:p>
    <w:p>
      <w:r>
        <w:rPr>
          <w:sz w:val="22"/>
        </w:rPr>
        <w:t xml:space="preserve">28. </w:t>
      </w:r>
      <w:r>
        <w:rPr>
          <w:sz w:val="22"/>
        </w:rPr>
        <w:t>Come, I'll go see this Italian: what I have lost</w:t>
      </w:r>
    </w:p>
    <w:p>
      <w:r>
        <w:rPr>
          <w:sz w:val="22"/>
        </w:rPr>
        <w:t xml:space="preserve">29. </w:t>
      </w:r>
      <w:r>
        <w:rPr>
          <w:sz w:val="22"/>
        </w:rPr>
        <w:t>to-day at bowls I'll win to-night of him. Come, go.</w:t>
      </w:r>
    </w:p>
    <w:p>
      <w:r>
        <w:rPr>
          <w:sz w:val="22"/>
        </w:rPr>
        <w:t xml:space="preserve">30. </w:t>
      </w:r>
      <w:r>
        <w:rPr>
          <w:sz w:val="22"/>
        </w:rPr>
        <w:t>Exeunt CLOTEN and First Lord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IMOGEN: Who's there? my woman Helen?</w:t>
      </w:r>
    </w:p>
    <w:p>
      <w:r>
        <w:rPr>
          <w:sz w:val="22"/>
        </w:rPr>
        <w:t xml:space="preserve">2. </w:t>
      </w:r>
      <w:r>
        <w:rPr>
          <w:sz w:val="22"/>
        </w:rPr>
        <w:t>What hour is it?</w:t>
      </w:r>
    </w:p>
    <w:p>
      <w:r>
        <w:rPr>
          <w:sz w:val="22"/>
        </w:rPr>
        <w:t xml:space="preserve">3. </w:t>
      </w:r>
      <w:r>
        <w:rPr>
          <w:sz w:val="22"/>
        </w:rPr>
        <w:t>I have read three hours then: mine eyes are weak:</w:t>
      </w:r>
    </w:p>
    <w:p>
      <w:r>
        <w:rPr>
          <w:sz w:val="22"/>
        </w:rPr>
        <w:t xml:space="preserve">4. </w:t>
      </w:r>
      <w:r>
        <w:rPr>
          <w:sz w:val="22"/>
        </w:rPr>
        <w:t>Fold down the leaf where I have left: to bed:</w:t>
      </w:r>
    </w:p>
    <w:p>
      <w:r>
        <w:rPr>
          <w:sz w:val="22"/>
        </w:rPr>
        <w:t xml:space="preserve">5. </w:t>
      </w:r>
      <w:r>
        <w:rPr>
          <w:sz w:val="22"/>
        </w:rPr>
        <w:t>Take not away the taper, leave it burning;</w:t>
      </w:r>
    </w:p>
    <w:p>
      <w:r>
        <w:rPr>
          <w:sz w:val="22"/>
        </w:rPr>
        <w:t xml:space="preserve">6. </w:t>
      </w:r>
      <w:r>
        <w:rPr>
          <w:sz w:val="22"/>
        </w:rPr>
        <w:t>And if thou canst awake by four o' the clock,</w:t>
      </w:r>
    </w:p>
    <w:p>
      <w:r>
        <w:rPr>
          <w:sz w:val="22"/>
        </w:rPr>
        <w:t xml:space="preserve">7. </w:t>
      </w:r>
      <w:r>
        <w:rPr>
          <w:sz w:val="22"/>
        </w:rPr>
        <w:t>I prithee, call me. Sleep hath seized me wholly</w:t>
      </w:r>
    </w:p>
    <w:p>
      <w:r>
        <w:rPr>
          <w:sz w:val="22"/>
        </w:rPr>
        <w:t xml:space="preserve">8. </w:t>
      </w:r>
      <w:r>
        <w:rPr>
          <w:sz w:val="22"/>
        </w:rPr>
        <w:t>To your protection I commend me, gods.</w:t>
      </w:r>
    </w:p>
    <w:p>
      <w:r>
        <w:rPr>
          <w:sz w:val="22"/>
        </w:rPr>
        <w:t xml:space="preserve">9. </w:t>
      </w:r>
      <w:r>
        <w:rPr>
          <w:sz w:val="22"/>
        </w:rPr>
        <w:t>From fairies and the tempters of the night</w:t>
      </w:r>
    </w:p>
    <w:p>
      <w:r>
        <w:rPr>
          <w:sz w:val="22"/>
        </w:rPr>
        <w:t xml:space="preserve">10. </w:t>
      </w:r>
      <w:r>
        <w:rPr>
          <w:sz w:val="22"/>
        </w:rPr>
        <w:t>Guard me, beseech ye.</w:t>
      </w:r>
    </w:p>
    <w:p>
      <w:r>
        <w:rPr>
          <w:sz w:val="22"/>
        </w:rPr>
        <w:t xml:space="preserve">11. </w:t>
      </w:r>
      <w:r>
        <w:rPr>
          <w:sz w:val="22"/>
        </w:rPr>
        <w:t>IACHIMO: The crickets sing, and man's o'er-labour'd sense</w:t>
      </w:r>
    </w:p>
    <w:p>
      <w:r>
        <w:rPr>
          <w:sz w:val="22"/>
        </w:rPr>
        <w:t xml:space="preserve">12. </w:t>
      </w:r>
      <w:r>
        <w:rPr>
          <w:sz w:val="22"/>
        </w:rPr>
        <w:t>Repairs itself by rest. Our Tarquin thus</w:t>
      </w:r>
    </w:p>
    <w:p>
      <w:r>
        <w:rPr>
          <w:sz w:val="22"/>
        </w:rPr>
        <w:t xml:space="preserve">13. </w:t>
      </w:r>
      <w:r>
        <w:rPr>
          <w:sz w:val="22"/>
        </w:rPr>
        <w:t>Did softly press the rushes, ere he waken'd</w:t>
      </w:r>
    </w:p>
    <w:p>
      <w:r>
        <w:rPr>
          <w:sz w:val="22"/>
        </w:rPr>
        <w:t xml:space="preserve">14. </w:t>
      </w:r>
      <w:r>
        <w:rPr>
          <w:sz w:val="22"/>
        </w:rPr>
        <w:t>The chastity he wounded. Cytherea,</w:t>
      </w:r>
    </w:p>
    <w:p>
      <w:r>
        <w:rPr>
          <w:sz w:val="22"/>
        </w:rPr>
        <w:t xml:space="preserve">15. </w:t>
      </w:r>
      <w:r>
        <w:rPr>
          <w:sz w:val="22"/>
        </w:rPr>
        <w:t>How bravely thou becomest thy bed, fresh lily,</w:t>
      </w:r>
    </w:p>
    <w:p>
      <w:r>
        <w:rPr>
          <w:sz w:val="22"/>
        </w:rPr>
        <w:t xml:space="preserve">16. </w:t>
      </w:r>
      <w:r>
        <w:rPr>
          <w:sz w:val="22"/>
        </w:rPr>
        <w:t>And whiter than the sheets! That I might touch!</w:t>
      </w:r>
    </w:p>
    <w:p>
      <w:r>
        <w:rPr>
          <w:sz w:val="22"/>
        </w:rPr>
        <w:t xml:space="preserve">17. </w:t>
      </w:r>
      <w:r>
        <w:rPr>
          <w:sz w:val="22"/>
        </w:rPr>
        <w:t>But kiss; one kiss! Rubies unparagon'd,</w:t>
      </w:r>
    </w:p>
    <w:p>
      <w:r>
        <w:rPr>
          <w:sz w:val="22"/>
        </w:rPr>
        <w:t xml:space="preserve">18. </w:t>
      </w:r>
      <w:r>
        <w:rPr>
          <w:sz w:val="22"/>
        </w:rPr>
        <w:t>How dearly they do't! 'Tis her breathing that</w:t>
      </w:r>
    </w:p>
    <w:p>
      <w:r>
        <w:rPr>
          <w:sz w:val="22"/>
        </w:rPr>
        <w:t xml:space="preserve">19. </w:t>
      </w:r>
      <w:r>
        <w:rPr>
          <w:sz w:val="22"/>
        </w:rPr>
        <w:t>Perfumes the chamber thus: the flame o' the taper</w:t>
      </w:r>
    </w:p>
    <w:p>
      <w:r>
        <w:rPr>
          <w:sz w:val="22"/>
        </w:rPr>
        <w:t xml:space="preserve">20. </w:t>
      </w:r>
      <w:r>
        <w:rPr>
          <w:sz w:val="22"/>
        </w:rPr>
        <w:t>Bows toward her, and would under-peep her lids,</w:t>
      </w:r>
    </w:p>
    <w:p>
      <w:r>
        <w:rPr>
          <w:sz w:val="22"/>
        </w:rPr>
        <w:t xml:space="preserve">21. </w:t>
      </w:r>
      <w:r>
        <w:rPr>
          <w:sz w:val="22"/>
        </w:rPr>
        <w:t>To see the enclosed lights, now canopied</w:t>
      </w:r>
    </w:p>
    <w:p>
      <w:r>
        <w:rPr>
          <w:sz w:val="22"/>
        </w:rPr>
        <w:t xml:space="preserve">22. </w:t>
      </w:r>
      <w:r>
        <w:rPr>
          <w:sz w:val="22"/>
        </w:rPr>
        <w:t>Under these windows, white and azure laced</w:t>
      </w:r>
    </w:p>
    <w:p>
      <w:r>
        <w:rPr>
          <w:sz w:val="22"/>
        </w:rPr>
        <w:t xml:space="preserve">23. </w:t>
      </w:r>
      <w:r>
        <w:rPr>
          <w:sz w:val="22"/>
        </w:rPr>
        <w:t>With blue of heaven's own tinct. But my design,</w:t>
      </w:r>
    </w:p>
    <w:p>
      <w:r>
        <w:rPr>
          <w:sz w:val="22"/>
        </w:rPr>
        <w:t xml:space="preserve">24. </w:t>
      </w:r>
      <w:r>
        <w:rPr>
          <w:sz w:val="22"/>
        </w:rPr>
        <w:t>To note the chamber: I will write all down:</w:t>
      </w:r>
    </w:p>
    <w:p>
      <w:r>
        <w:rPr>
          <w:sz w:val="22"/>
        </w:rPr>
        <w:t xml:space="preserve">25. </w:t>
      </w:r>
      <w:r>
        <w:rPr>
          <w:sz w:val="22"/>
        </w:rPr>
        <w:t>Such and such pictures; there the window; such</w:t>
      </w:r>
    </w:p>
    <w:p>
      <w:r>
        <w:rPr>
          <w:sz w:val="22"/>
        </w:rPr>
        <w:t xml:space="preserve">26. </w:t>
      </w:r>
      <w:r>
        <w:rPr>
          <w:sz w:val="22"/>
        </w:rPr>
        <w:t>The adornment of her bed; the arras; figures,</w:t>
      </w:r>
    </w:p>
    <w:p>
      <w:r>
        <w:rPr>
          <w:sz w:val="22"/>
        </w:rPr>
        <w:t xml:space="preserve">27. </w:t>
      </w:r>
      <w:r>
        <w:rPr>
          <w:sz w:val="22"/>
        </w:rPr>
        <w:t>Why, such and such; and the contents o' the story.</w:t>
      </w:r>
    </w:p>
    <w:p>
      <w:r>
        <w:rPr>
          <w:sz w:val="22"/>
        </w:rPr>
        <w:t xml:space="preserve">28. </w:t>
      </w:r>
      <w:r>
        <w:rPr>
          <w:sz w:val="22"/>
        </w:rPr>
        <w:t>Ah, but some natural notes about her body,</w:t>
      </w:r>
    </w:p>
    <w:p>
      <w:r>
        <w:rPr>
          <w:sz w:val="22"/>
        </w:rPr>
        <w:t xml:space="preserve">29. </w:t>
      </w:r>
      <w:r>
        <w:rPr>
          <w:sz w:val="22"/>
        </w:rPr>
        <w:t>Above ten thousand meaner moveables</w:t>
      </w:r>
    </w:p>
    <w:p>
      <w:r>
        <w:rPr>
          <w:sz w:val="22"/>
        </w:rPr>
        <w:t xml:space="preserve">30. </w:t>
      </w:r>
      <w:r>
        <w:rPr>
          <w:sz w:val="22"/>
        </w:rPr>
        <w:t>Would testify, to enrich mine inventory.</w:t>
      </w:r>
    </w:p>
    <w:p>
      <w:r>
        <w:rPr>
          <w:sz w:val="22"/>
        </w:rPr>
        <w:t xml:space="preserve">31. </w:t>
      </w:r>
      <w:r>
        <w:rPr>
          <w:sz w:val="22"/>
        </w:rPr>
        <w:t>O sleep, thou ape of death, lie dull upon her!</w:t>
      </w:r>
    </w:p>
    <w:p>
      <w:r>
        <w:rPr>
          <w:sz w:val="22"/>
        </w:rPr>
        <w:t xml:space="preserve">32. </w:t>
      </w:r>
      <w:r>
        <w:rPr>
          <w:sz w:val="22"/>
        </w:rPr>
        <w:t>And be her sense but as a monument,</w:t>
      </w:r>
    </w:p>
    <w:p>
      <w:r>
        <w:rPr>
          <w:sz w:val="22"/>
        </w:rPr>
        <w:t xml:space="preserve">33. </w:t>
      </w:r>
      <w:r>
        <w:rPr>
          <w:sz w:val="22"/>
        </w:rPr>
        <w:t>Thus in a chapel lying! Come off, come off:</w:t>
      </w:r>
    </w:p>
    <w:p>
      <w:r>
        <w:rPr>
          <w:sz w:val="22"/>
        </w:rPr>
        <w:t xml:space="preserve">34. </w:t>
      </w:r>
      <w:r>
        <w:rPr>
          <w:sz w:val="22"/>
        </w:rPr>
        <w:t>As slippery as the Gordian knot was hard!</w:t>
      </w:r>
    </w:p>
    <w:p>
      <w:r>
        <w:rPr>
          <w:sz w:val="22"/>
        </w:rPr>
        <w:t xml:space="preserve">35. </w:t>
      </w:r>
      <w:r>
        <w:rPr>
          <w:sz w:val="22"/>
        </w:rPr>
        <w:t>'Tis mine; and this will witness outwardly,</w:t>
      </w:r>
    </w:p>
    <w:p>
      <w:r>
        <w:rPr>
          <w:sz w:val="22"/>
        </w:rPr>
        <w:t xml:space="preserve">36. </w:t>
      </w:r>
      <w:r>
        <w:rPr>
          <w:sz w:val="22"/>
        </w:rPr>
        <w:t>As strongly as the conscience does within,</w:t>
      </w:r>
    </w:p>
    <w:p>
      <w:r>
        <w:rPr>
          <w:sz w:val="22"/>
        </w:rPr>
        <w:t xml:space="preserve">37. </w:t>
      </w:r>
      <w:r>
        <w:rPr>
          <w:sz w:val="22"/>
        </w:rPr>
        <w:t>To the madding of her lord. On her left breast</w:t>
      </w:r>
    </w:p>
    <w:p>
      <w:r>
        <w:rPr>
          <w:sz w:val="22"/>
        </w:rPr>
        <w:t xml:space="preserve">38. </w:t>
      </w:r>
      <w:r>
        <w:rPr>
          <w:sz w:val="22"/>
        </w:rPr>
        <w:t>A mole cinque-spotted, like the crimson drops</w:t>
      </w:r>
    </w:p>
    <w:p>
      <w:r>
        <w:rPr>
          <w:sz w:val="22"/>
        </w:rPr>
        <w:t xml:space="preserve">39. </w:t>
      </w:r>
      <w:r>
        <w:rPr>
          <w:sz w:val="22"/>
        </w:rPr>
        <w:t>I' the bottom of a cowslip: here's a voucher,</w:t>
      </w:r>
    </w:p>
    <w:p>
      <w:r>
        <w:rPr>
          <w:sz w:val="22"/>
        </w:rPr>
        <w:t xml:space="preserve">40. </w:t>
      </w:r>
      <w:r>
        <w:rPr>
          <w:sz w:val="22"/>
        </w:rPr>
        <w:t>Stronger than ever law could make: this secret</w:t>
      </w:r>
    </w:p>
    <w:p>
      <w:r>
        <w:rPr>
          <w:sz w:val="22"/>
        </w:rPr>
        <w:t xml:space="preserve">41. </w:t>
      </w:r>
      <w:r>
        <w:rPr>
          <w:sz w:val="22"/>
        </w:rPr>
        <w:t>Will force him think I have pick'd the lock and ta'en</w:t>
      </w:r>
    </w:p>
    <w:p>
      <w:r>
        <w:rPr>
          <w:sz w:val="22"/>
        </w:rPr>
        <w:t xml:space="preserve">42. </w:t>
      </w:r>
      <w:r>
        <w:rPr>
          <w:sz w:val="22"/>
        </w:rPr>
        <w:t>The treasure of her honour. No more. To what end?</w:t>
      </w:r>
    </w:p>
    <w:p>
      <w:r>
        <w:rPr>
          <w:sz w:val="22"/>
        </w:rPr>
        <w:t xml:space="preserve">43. </w:t>
      </w:r>
      <w:r>
        <w:rPr>
          <w:sz w:val="22"/>
        </w:rPr>
        <w:t>Why should I write this down, that's riveted,</w:t>
      </w:r>
    </w:p>
    <w:p>
      <w:r>
        <w:rPr>
          <w:sz w:val="22"/>
        </w:rPr>
        <w:t xml:space="preserve">44. </w:t>
      </w:r>
      <w:r>
        <w:rPr>
          <w:sz w:val="22"/>
        </w:rPr>
        <w:t>Screw'd to my memory? She hath been reading late</w:t>
      </w:r>
    </w:p>
    <w:p>
      <w:r>
        <w:rPr>
          <w:sz w:val="22"/>
        </w:rPr>
        <w:t xml:space="preserve">45. </w:t>
      </w:r>
      <w:r>
        <w:rPr>
          <w:sz w:val="22"/>
        </w:rPr>
        <w:t>The tale of Tereus; here the leaf's turn'd down</w:t>
      </w:r>
    </w:p>
    <w:p>
      <w:r>
        <w:rPr>
          <w:sz w:val="22"/>
        </w:rPr>
        <w:t xml:space="preserve">46. </w:t>
      </w:r>
      <w:r>
        <w:rPr>
          <w:sz w:val="22"/>
        </w:rPr>
        <w:t>Where Philomel gave up. I have enough:</w:t>
      </w:r>
    </w:p>
    <w:p>
      <w:r>
        <w:rPr>
          <w:sz w:val="22"/>
        </w:rPr>
        <w:t xml:space="preserve">47. </w:t>
      </w:r>
      <w:r>
        <w:rPr>
          <w:sz w:val="22"/>
        </w:rPr>
        <w:t>To the trunk again, and shut the spring of it.</w:t>
      </w:r>
    </w:p>
    <w:p>
      <w:r>
        <w:rPr>
          <w:sz w:val="22"/>
        </w:rPr>
        <w:t xml:space="preserve">48. </w:t>
      </w:r>
      <w:r>
        <w:rPr>
          <w:sz w:val="22"/>
        </w:rPr>
        <w:t>Swift, swift, you dragons of the night, that dawning</w:t>
      </w:r>
    </w:p>
    <w:p>
      <w:r>
        <w:rPr>
          <w:sz w:val="22"/>
        </w:rPr>
        <w:t xml:space="preserve">49. </w:t>
      </w:r>
      <w:r>
        <w:rPr>
          <w:sz w:val="22"/>
        </w:rPr>
        <w:t>May bare the raven's eye! I lodge in fear;</w:t>
      </w:r>
    </w:p>
    <w:p>
      <w:r>
        <w:rPr>
          <w:sz w:val="22"/>
        </w:rPr>
        <w:t xml:space="preserve">50. </w:t>
      </w:r>
      <w:r>
        <w:rPr>
          <w:sz w:val="22"/>
        </w:rPr>
        <w:t>Though this a heavenly angel, hell is here.</w:t>
      </w:r>
    </w:p>
    <w:p>
      <w:r>
        <w:rPr>
          <w:sz w:val="22"/>
        </w:rPr>
        <w:t xml:space="preserve">51. </w:t>
      </w:r>
      <w:r>
        <w:rPr>
          <w:sz w:val="22"/>
        </w:rPr>
        <w:t>One, two, three: time, time!</w:t>
      </w:r>
    </w:p>
    <w:p>
      <w:r>
        <w:rPr>
          <w:sz w:val="22"/>
        </w:rPr>
        <w:t xml:space="preserve">52. </w:t>
      </w:r>
      <w:r>
        <w:rPr>
          <w:sz w:val="22"/>
        </w:rPr>
        <w:t>Enter CLOTEN and Lords</w:t>
      </w:r>
    </w:p>
    <w:p>
      <w:r>
        <w:rPr>
          <w:sz w:val="22"/>
        </w:rPr>
        <w:t xml:space="preserve">53. </w:t>
      </w:r>
      <w:r>
        <w:rPr>
          <w:sz w:val="22"/>
        </w:rPr>
        <w:t>CLOTEN: It would make any man cold to lose.</w:t>
      </w:r>
    </w:p>
    <w:p>
      <w:r>
        <w:rPr>
          <w:sz w:val="22"/>
        </w:rPr>
        <w:t xml:space="preserve">54. </w:t>
      </w:r>
      <w:r>
        <w:rPr>
          <w:sz w:val="22"/>
        </w:rPr>
        <w:t>Winning will put any man into courage. If I could</w:t>
      </w:r>
    </w:p>
    <w:p>
      <w:r>
        <w:rPr>
          <w:sz w:val="22"/>
        </w:rPr>
        <w:t xml:space="preserve">55. </w:t>
      </w:r>
      <w:r>
        <w:rPr>
          <w:sz w:val="22"/>
        </w:rPr>
        <w:t>get this foolish Imogen, I should have gold enough.</w:t>
      </w:r>
    </w:p>
    <w:p>
      <w:r>
        <w:rPr>
          <w:sz w:val="22"/>
        </w:rPr>
        <w:t xml:space="preserve">56. </w:t>
      </w:r>
      <w:r>
        <w:rPr>
          <w:sz w:val="22"/>
        </w:rPr>
        <w:t>It's almost morning, is't not?</w:t>
      </w:r>
    </w:p>
    <w:p>
      <w:r>
        <w:rPr>
          <w:sz w:val="22"/>
        </w:rPr>
        <w:t xml:space="preserve">57. </w:t>
      </w:r>
      <w:r>
        <w:rPr>
          <w:sz w:val="22"/>
        </w:rPr>
        <w:t>I would this music would come: I am advised to give</w:t>
      </w:r>
    </w:p>
    <w:p>
      <w:r>
        <w:rPr>
          <w:sz w:val="22"/>
        </w:rPr>
        <w:t xml:space="preserve">58. </w:t>
      </w:r>
      <w:r>
        <w:rPr>
          <w:sz w:val="22"/>
        </w:rPr>
        <w:t>her music o' mornings; they say it will penetrate.</w:t>
      </w:r>
    </w:p>
    <w:p>
      <w:r>
        <w:rPr>
          <w:sz w:val="22"/>
        </w:rPr>
        <w:t xml:space="preserve">59. </w:t>
      </w:r>
      <w:r>
        <w:rPr>
          <w:sz w:val="22"/>
        </w:rPr>
        <w:t>Come on; tune: if you can penetrate her with your</w:t>
      </w:r>
    </w:p>
    <w:p>
      <w:r>
        <w:rPr>
          <w:sz w:val="22"/>
        </w:rPr>
        <w:t xml:space="preserve">60. </w:t>
      </w:r>
      <w:r>
        <w:rPr>
          <w:sz w:val="22"/>
        </w:rPr>
        <w:t>fingering, so; we'll try with tongue too: if none</w:t>
      </w:r>
    </w:p>
    <w:p>
      <w:r>
        <w:rPr>
          <w:sz w:val="22"/>
        </w:rPr>
        <w:t xml:space="preserve">61. </w:t>
      </w:r>
      <w:r>
        <w:rPr>
          <w:sz w:val="22"/>
        </w:rPr>
        <w:t>will do, let her remain; but I'll never give o'er.</w:t>
      </w:r>
    </w:p>
    <w:p>
      <w:r>
        <w:rPr>
          <w:sz w:val="22"/>
        </w:rPr>
        <w:t xml:space="preserve">62. </w:t>
      </w:r>
      <w:r>
        <w:rPr>
          <w:sz w:val="22"/>
        </w:rPr>
        <w:t>First, a very excellent good-conceited thing;</w:t>
      </w:r>
    </w:p>
    <w:p>
      <w:r>
        <w:rPr>
          <w:sz w:val="22"/>
        </w:rPr>
        <w:t xml:space="preserve">63. </w:t>
      </w:r>
      <w:r>
        <w:rPr>
          <w:sz w:val="22"/>
        </w:rPr>
        <w:t>after, a wonderful sweet air, with admirable rich</w:t>
      </w:r>
    </w:p>
    <w:p>
      <w:r>
        <w:rPr>
          <w:sz w:val="22"/>
        </w:rPr>
        <w:t xml:space="preserve">64. </w:t>
      </w:r>
      <w:r>
        <w:rPr>
          <w:sz w:val="22"/>
        </w:rPr>
        <w:t>words to it: and then let her consider.</w:t>
      </w:r>
    </w:p>
    <w:p>
      <w:r>
        <w:rPr>
          <w:sz w:val="22"/>
        </w:rPr>
        <w:t xml:space="preserve">65. </w:t>
      </w:r>
      <w:r>
        <w:rPr>
          <w:sz w:val="22"/>
        </w:rPr>
        <w:t>Hark, hark! the lark at heaven's gate sings,</w:t>
      </w:r>
    </w:p>
    <w:p>
      <w:r>
        <w:rPr>
          <w:sz w:val="22"/>
        </w:rPr>
        <w:t xml:space="preserve">66. </w:t>
      </w:r>
      <w:r>
        <w:rPr>
          <w:sz w:val="22"/>
        </w:rPr>
        <w:t>And Phoebus 'gins arise,</w:t>
      </w:r>
    </w:p>
    <w:p>
      <w:r>
        <w:rPr>
          <w:sz w:val="22"/>
        </w:rPr>
        <w:t xml:space="preserve">67. </w:t>
      </w:r>
      <w:r>
        <w:rPr>
          <w:sz w:val="22"/>
        </w:rPr>
        <w:t>His steeds to water at those springs</w:t>
      </w:r>
    </w:p>
    <w:p>
      <w:r>
        <w:rPr>
          <w:sz w:val="22"/>
        </w:rPr>
        <w:t xml:space="preserve">68. </w:t>
      </w:r>
      <w:r>
        <w:rPr>
          <w:sz w:val="22"/>
        </w:rPr>
        <w:t>On chaliced flowers that lies;</w:t>
      </w:r>
    </w:p>
    <w:p>
      <w:r>
        <w:rPr>
          <w:sz w:val="22"/>
        </w:rPr>
        <w:t xml:space="preserve">69. </w:t>
      </w:r>
      <w:r>
        <w:rPr>
          <w:sz w:val="22"/>
        </w:rPr>
        <w:t>And winking Mary-buds begin</w:t>
      </w:r>
    </w:p>
    <w:p>
      <w:r>
        <w:rPr>
          <w:sz w:val="22"/>
        </w:rPr>
        <w:t xml:space="preserve">70. </w:t>
      </w:r>
      <w:r>
        <w:rPr>
          <w:sz w:val="22"/>
        </w:rPr>
        <w:t>To ope their golden eyes:</w:t>
      </w:r>
    </w:p>
    <w:p>
      <w:r>
        <w:rPr>
          <w:sz w:val="22"/>
        </w:rPr>
        <w:t xml:space="preserve">71. </w:t>
      </w:r>
      <w:r>
        <w:rPr>
          <w:sz w:val="22"/>
        </w:rPr>
        <w:t>With every thing that pretty is,</w:t>
      </w:r>
    </w:p>
    <w:p>
      <w:r>
        <w:rPr>
          <w:sz w:val="22"/>
        </w:rPr>
        <w:t xml:space="preserve">72. </w:t>
      </w:r>
      <w:r>
        <w:rPr>
          <w:sz w:val="22"/>
        </w:rPr>
        <w:t>My lady sweet, arise:</w:t>
      </w:r>
    </w:p>
    <w:p>
      <w:r>
        <w:rPr>
          <w:sz w:val="22"/>
        </w:rPr>
        <w:t xml:space="preserve">73. </w:t>
      </w:r>
      <w:r>
        <w:rPr>
          <w:sz w:val="22"/>
        </w:rPr>
        <w:t>Arise, arise.</w:t>
      </w:r>
    </w:p>
    <w:p>
      <w:r>
        <w:rPr>
          <w:sz w:val="22"/>
        </w:rPr>
        <w:t xml:space="preserve">74. </w:t>
      </w:r>
      <w:r>
        <w:rPr>
          <w:sz w:val="22"/>
        </w:rPr>
        <w:t>So, get you gone. If this penetrate, I will</w:t>
      </w:r>
    </w:p>
    <w:p>
      <w:r>
        <w:rPr>
          <w:sz w:val="22"/>
        </w:rPr>
        <w:t xml:space="preserve">75. </w:t>
      </w:r>
      <w:r>
        <w:rPr>
          <w:sz w:val="22"/>
        </w:rPr>
        <w:t>consider your music the better: if it do not, it is</w:t>
      </w:r>
    </w:p>
    <w:p>
      <w:r>
        <w:rPr>
          <w:sz w:val="22"/>
        </w:rPr>
        <w:t xml:space="preserve">76. </w:t>
      </w:r>
      <w:r>
        <w:rPr>
          <w:sz w:val="22"/>
        </w:rPr>
        <w:t>a vice in her ears, which horse-hairs and</w:t>
      </w:r>
    </w:p>
    <w:p>
      <w:r>
        <w:rPr>
          <w:sz w:val="22"/>
        </w:rPr>
        <w:t xml:space="preserve">77. </w:t>
      </w:r>
      <w:r>
        <w:rPr>
          <w:sz w:val="22"/>
        </w:rPr>
        <w:t>calves'-guts, nor the voice of unpaved eunuch to</w:t>
      </w:r>
    </w:p>
    <w:p>
      <w:r>
        <w:rPr>
          <w:sz w:val="22"/>
        </w:rPr>
        <w:t xml:space="preserve">78. </w:t>
      </w:r>
      <w:r>
        <w:rPr>
          <w:sz w:val="22"/>
        </w:rPr>
        <w:t>boot, can never amend.</w:t>
      </w:r>
    </w:p>
    <w:p>
      <w:r>
        <w:rPr>
          <w:sz w:val="22"/>
        </w:rPr>
        <w:t xml:space="preserve">79. </w:t>
      </w:r>
      <w:r>
        <w:rPr>
          <w:sz w:val="22"/>
        </w:rPr>
        <w:t>I am glad I was up so late; for that's the reason I</w:t>
      </w:r>
    </w:p>
    <w:p>
      <w:r>
        <w:rPr>
          <w:sz w:val="22"/>
        </w:rPr>
        <w:t xml:space="preserve">80. </w:t>
      </w:r>
      <w:r>
        <w:rPr>
          <w:sz w:val="22"/>
        </w:rPr>
        <w:t>was up so early: he cannot choose but take this</w:t>
      </w:r>
    </w:p>
    <w:p>
      <w:r>
        <w:rPr>
          <w:sz w:val="22"/>
        </w:rPr>
        <w:t xml:space="preserve">81. </w:t>
      </w:r>
      <w:r>
        <w:rPr>
          <w:sz w:val="22"/>
        </w:rPr>
        <w:t>service I have done fatherly.</w:t>
      </w:r>
    </w:p>
    <w:p>
      <w:r>
        <w:rPr>
          <w:sz w:val="22"/>
        </w:rPr>
        <w:t xml:space="preserve">82. </w:t>
      </w:r>
      <w:r>
        <w:rPr>
          <w:sz w:val="22"/>
        </w:rPr>
        <w:t>Good morrow to your majesty and to my gracious mother.</w:t>
      </w:r>
    </w:p>
    <w:p>
      <w:r>
        <w:rPr>
          <w:sz w:val="22"/>
        </w:rPr>
        <w:t xml:space="preserve">83. </w:t>
      </w:r>
      <w:r>
        <w:rPr>
          <w:sz w:val="22"/>
        </w:rPr>
        <w:t>CYMBELINE: Attend you here the door of our stern daughter?</w:t>
      </w:r>
    </w:p>
    <w:p>
      <w:r>
        <w:rPr>
          <w:sz w:val="22"/>
        </w:rPr>
        <w:t xml:space="preserve">84. </w:t>
      </w:r>
      <w:r>
        <w:rPr>
          <w:sz w:val="22"/>
        </w:rPr>
        <w:t>Will she not forth?</w:t>
      </w:r>
    </w:p>
    <w:p>
      <w:r>
        <w:rPr>
          <w:sz w:val="22"/>
        </w:rPr>
        <w:t xml:space="preserve">85. </w:t>
      </w:r>
      <w:r>
        <w:rPr>
          <w:sz w:val="22"/>
        </w:rPr>
        <w:t>CLOTEN: I have assailed her with music, but she vouchsafes no notice.</w:t>
      </w:r>
    </w:p>
    <w:p>
      <w:r>
        <w:rPr>
          <w:sz w:val="22"/>
        </w:rPr>
        <w:t xml:space="preserve">86. </w:t>
      </w:r>
      <w:r>
        <w:rPr>
          <w:sz w:val="22"/>
        </w:rPr>
        <w:t>CYMBELINE: The exile of her minion is too new;</w:t>
      </w:r>
    </w:p>
    <w:p>
      <w:r>
        <w:rPr>
          <w:sz w:val="22"/>
        </w:rPr>
        <w:t xml:space="preserve">87. </w:t>
      </w:r>
      <w:r>
        <w:rPr>
          <w:sz w:val="22"/>
        </w:rPr>
        <w:t>She hath not yet forgot him: some more time</w:t>
      </w:r>
    </w:p>
    <w:p>
      <w:r>
        <w:rPr>
          <w:sz w:val="22"/>
        </w:rPr>
        <w:t xml:space="preserve">88. </w:t>
      </w:r>
      <w:r>
        <w:rPr>
          <w:sz w:val="22"/>
        </w:rPr>
        <w:t>Must wear the print of his remembrance out,</w:t>
      </w:r>
    </w:p>
    <w:p>
      <w:r>
        <w:rPr>
          <w:sz w:val="22"/>
        </w:rPr>
        <w:t xml:space="preserve">89. </w:t>
      </w:r>
      <w:r>
        <w:rPr>
          <w:sz w:val="22"/>
        </w:rPr>
        <w:t>And then she's yours.</w:t>
      </w:r>
    </w:p>
    <w:p>
      <w:r>
        <w:rPr>
          <w:sz w:val="22"/>
        </w:rPr>
        <w:t xml:space="preserve">90. </w:t>
      </w:r>
      <w:r>
        <w:rPr>
          <w:sz w:val="22"/>
        </w:rPr>
        <w:t>QUEEN: You are most bound to the king,</w:t>
      </w:r>
    </w:p>
    <w:p>
      <w:r>
        <w:rPr>
          <w:sz w:val="22"/>
        </w:rPr>
        <w:t xml:space="preserve">91. </w:t>
      </w:r>
      <w:r>
        <w:rPr>
          <w:sz w:val="22"/>
        </w:rPr>
        <w:t>Who lets go by no vantages that may</w:t>
      </w:r>
    </w:p>
    <w:p>
      <w:r>
        <w:rPr>
          <w:sz w:val="22"/>
        </w:rPr>
        <w:t xml:space="preserve">92. </w:t>
      </w:r>
      <w:r>
        <w:rPr>
          <w:sz w:val="22"/>
        </w:rPr>
        <w:t>Prefer you to his daughter. Frame yourself</w:t>
      </w:r>
    </w:p>
    <w:p>
      <w:r>
        <w:rPr>
          <w:sz w:val="22"/>
        </w:rPr>
        <w:t xml:space="preserve">93. </w:t>
      </w:r>
      <w:r>
        <w:rPr>
          <w:sz w:val="22"/>
        </w:rPr>
        <w:t>To orderly soliciting, and be friended</w:t>
      </w:r>
    </w:p>
    <w:p>
      <w:r>
        <w:rPr>
          <w:sz w:val="22"/>
        </w:rPr>
        <w:t xml:space="preserve">94. </w:t>
      </w:r>
      <w:r>
        <w:rPr>
          <w:sz w:val="22"/>
        </w:rPr>
        <w:t>With aptness of the season; make denials</w:t>
      </w:r>
    </w:p>
    <w:p>
      <w:r>
        <w:rPr>
          <w:sz w:val="22"/>
        </w:rPr>
        <w:t xml:space="preserve">95. </w:t>
      </w:r>
      <w:r>
        <w:rPr>
          <w:sz w:val="22"/>
        </w:rPr>
        <w:t>Increase your services; so seem as if</w:t>
      </w:r>
    </w:p>
    <w:p>
      <w:r>
        <w:rPr>
          <w:sz w:val="22"/>
        </w:rPr>
        <w:t xml:space="preserve">96. </w:t>
      </w:r>
      <w:r>
        <w:rPr>
          <w:sz w:val="22"/>
        </w:rPr>
        <w:t>You were inspired to do those duties which</w:t>
      </w:r>
    </w:p>
    <w:p>
      <w:r>
        <w:rPr>
          <w:sz w:val="22"/>
        </w:rPr>
        <w:t xml:space="preserve">97. </w:t>
      </w:r>
      <w:r>
        <w:rPr>
          <w:sz w:val="22"/>
        </w:rPr>
        <w:t>You tender to her; that you in all obey her,</w:t>
      </w:r>
    </w:p>
    <w:p>
      <w:r>
        <w:rPr>
          <w:sz w:val="22"/>
        </w:rPr>
        <w:t xml:space="preserve">98. </w:t>
      </w:r>
      <w:r>
        <w:rPr>
          <w:sz w:val="22"/>
        </w:rPr>
        <w:t>Save when command to your dismission tends,</w:t>
      </w:r>
    </w:p>
    <w:p>
      <w:r>
        <w:rPr>
          <w:sz w:val="22"/>
        </w:rPr>
        <w:t xml:space="preserve">99. </w:t>
      </w:r>
      <w:r>
        <w:rPr>
          <w:sz w:val="22"/>
        </w:rPr>
        <w:t>And therein you are senseless.</w:t>
      </w:r>
    </w:p>
    <w:p>
      <w:r>
        <w:rPr>
          <w:sz w:val="22"/>
        </w:rPr>
        <w:t xml:space="preserve">100. </w:t>
      </w:r>
      <w:r>
        <w:rPr>
          <w:sz w:val="22"/>
        </w:rPr>
        <w:t>CLOTEN: Senseless! not so.</w:t>
      </w:r>
    </w:p>
    <w:p>
      <w:r>
        <w:rPr>
          <w:sz w:val="22"/>
        </w:rPr>
        <w:t xml:space="preserve">101. </w:t>
      </w:r>
      <w:r>
        <w:rPr>
          <w:sz w:val="22"/>
        </w:rPr>
        <w:t>CYMBELINE: A worthy fellow,</w:t>
      </w:r>
    </w:p>
    <w:p>
      <w:r>
        <w:rPr>
          <w:sz w:val="22"/>
        </w:rPr>
        <w:t xml:space="preserve">102. </w:t>
      </w:r>
      <w:r>
        <w:rPr>
          <w:sz w:val="22"/>
        </w:rPr>
        <w:t>Albeit he comes on angry purpose now;</w:t>
      </w:r>
    </w:p>
    <w:p>
      <w:r>
        <w:rPr>
          <w:sz w:val="22"/>
        </w:rPr>
        <w:t xml:space="preserve">103. </w:t>
      </w:r>
      <w:r>
        <w:rPr>
          <w:sz w:val="22"/>
        </w:rPr>
        <w:t>But that's no fault of his: we must receive him</w:t>
      </w:r>
    </w:p>
    <w:p>
      <w:r>
        <w:rPr>
          <w:sz w:val="22"/>
        </w:rPr>
        <w:t xml:space="preserve">104. </w:t>
      </w:r>
      <w:r>
        <w:rPr>
          <w:sz w:val="22"/>
        </w:rPr>
        <w:t>According to the honour of his sender;</w:t>
      </w:r>
    </w:p>
    <w:p>
      <w:r>
        <w:rPr>
          <w:sz w:val="22"/>
        </w:rPr>
        <w:t xml:space="preserve">105. </w:t>
      </w:r>
      <w:r>
        <w:rPr>
          <w:sz w:val="22"/>
        </w:rPr>
        <w:t>And towards himself, his goodness forespent on us,</w:t>
      </w:r>
    </w:p>
    <w:p>
      <w:r>
        <w:rPr>
          <w:sz w:val="22"/>
        </w:rPr>
        <w:t xml:space="preserve">106. </w:t>
      </w:r>
      <w:r>
        <w:rPr>
          <w:sz w:val="22"/>
        </w:rPr>
        <w:t>We must extend our notice. Our dear son,</w:t>
      </w:r>
    </w:p>
    <w:p>
      <w:r>
        <w:rPr>
          <w:sz w:val="22"/>
        </w:rPr>
        <w:t xml:space="preserve">107. </w:t>
      </w:r>
      <w:r>
        <w:rPr>
          <w:sz w:val="22"/>
        </w:rPr>
        <w:t>When you have given good morning to your mistress,</w:t>
      </w:r>
    </w:p>
    <w:p>
      <w:r>
        <w:rPr>
          <w:sz w:val="22"/>
        </w:rPr>
        <w:t xml:space="preserve">108. </w:t>
      </w:r>
      <w:r>
        <w:rPr>
          <w:sz w:val="22"/>
        </w:rPr>
        <w:t>Attend the queen and us; we shall have need</w:t>
      </w:r>
    </w:p>
    <w:p>
      <w:r>
        <w:rPr>
          <w:sz w:val="22"/>
        </w:rPr>
        <w:t xml:space="preserve">109. </w:t>
      </w:r>
      <w:r>
        <w:rPr>
          <w:sz w:val="22"/>
        </w:rPr>
        <w:t>To employ you towards this Roman. Come, our queen.</w:t>
      </w:r>
    </w:p>
    <w:p>
      <w:r>
        <w:rPr>
          <w:sz w:val="22"/>
        </w:rPr>
        <w:t xml:space="preserve">110. </w:t>
      </w:r>
      <w:r>
        <w:rPr>
          <w:sz w:val="22"/>
        </w:rPr>
        <w:t>CLOTEN: If she be up, I'll speak with her; if not,</w:t>
      </w:r>
    </w:p>
    <w:p>
      <w:r>
        <w:rPr>
          <w:sz w:val="22"/>
        </w:rPr>
        <w:t xml:space="preserve">111. </w:t>
      </w:r>
      <w:r>
        <w:rPr>
          <w:sz w:val="22"/>
        </w:rPr>
        <w:t>Let her lie still and dream.</w:t>
      </w:r>
    </w:p>
    <w:p>
      <w:r>
        <w:rPr>
          <w:sz w:val="22"/>
        </w:rPr>
        <w:t xml:space="preserve">112. </w:t>
      </w:r>
      <w:r>
        <w:rPr>
          <w:sz w:val="22"/>
        </w:rPr>
        <w:t>By your leave, ho!</w:t>
      </w:r>
    </w:p>
    <w:p>
      <w:r>
        <w:rPr>
          <w:sz w:val="22"/>
        </w:rPr>
        <w:t xml:space="preserve">113. </w:t>
      </w:r>
      <w:r>
        <w:rPr>
          <w:sz w:val="22"/>
        </w:rPr>
        <w:t>I Know her women are about her: what</w:t>
      </w:r>
    </w:p>
    <w:p>
      <w:r>
        <w:rPr>
          <w:sz w:val="22"/>
        </w:rPr>
        <w:t xml:space="preserve">114. </w:t>
      </w:r>
      <w:r>
        <w:rPr>
          <w:sz w:val="22"/>
        </w:rPr>
        <w:t>If I do line one of their hands? 'Tis gold</w:t>
      </w:r>
    </w:p>
    <w:p>
      <w:r>
        <w:rPr>
          <w:sz w:val="22"/>
        </w:rPr>
        <w:t xml:space="preserve">115. </w:t>
      </w:r>
      <w:r>
        <w:rPr>
          <w:sz w:val="22"/>
        </w:rPr>
        <w:t>Which buys admittance; oft it doth; yea, and makes</w:t>
      </w:r>
    </w:p>
    <w:p>
      <w:r>
        <w:rPr>
          <w:sz w:val="22"/>
        </w:rPr>
        <w:t xml:space="preserve">116. </w:t>
      </w:r>
      <w:r>
        <w:rPr>
          <w:sz w:val="22"/>
        </w:rPr>
        <w:t>Diana's rangers false themselves, yield up</w:t>
      </w:r>
    </w:p>
    <w:p>
      <w:r>
        <w:rPr>
          <w:sz w:val="22"/>
        </w:rPr>
        <w:t xml:space="preserve">117. </w:t>
      </w:r>
      <w:r>
        <w:rPr>
          <w:sz w:val="22"/>
        </w:rPr>
        <w:t>Their deer to the stand o' the stealer; and 'tis gold</w:t>
      </w:r>
    </w:p>
    <w:p>
      <w:r>
        <w:rPr>
          <w:sz w:val="22"/>
        </w:rPr>
        <w:t xml:space="preserve">118. </w:t>
      </w:r>
      <w:r>
        <w:rPr>
          <w:sz w:val="22"/>
        </w:rPr>
        <w:t>Which makes the true man kill'd and saves the thief;</w:t>
      </w:r>
    </w:p>
    <w:p>
      <w:r>
        <w:rPr>
          <w:sz w:val="22"/>
        </w:rPr>
        <w:t xml:space="preserve">119. </w:t>
      </w:r>
      <w:r>
        <w:rPr>
          <w:sz w:val="22"/>
        </w:rPr>
        <w:t>Nay, sometime hangs both thief and true man: what</w:t>
      </w:r>
    </w:p>
    <w:p>
      <w:r>
        <w:rPr>
          <w:sz w:val="22"/>
        </w:rPr>
        <w:t xml:space="preserve">120. </w:t>
      </w:r>
      <w:r>
        <w:rPr>
          <w:sz w:val="22"/>
        </w:rPr>
        <w:t>Can it not do and undo? I will make</w:t>
      </w:r>
    </w:p>
    <w:p>
      <w:r>
        <w:rPr>
          <w:sz w:val="22"/>
        </w:rPr>
        <w:t xml:space="preserve">121. </w:t>
      </w:r>
      <w:r>
        <w:rPr>
          <w:sz w:val="22"/>
        </w:rPr>
        <w:t>One of her women lawyer to me, for</w:t>
      </w:r>
    </w:p>
    <w:p>
      <w:r>
        <w:rPr>
          <w:sz w:val="22"/>
        </w:rPr>
        <w:t xml:space="preserve">122. </w:t>
      </w:r>
      <w:r>
        <w:rPr>
          <w:sz w:val="22"/>
        </w:rPr>
        <w:t>I yet not understand the case myself.</w:t>
      </w:r>
    </w:p>
    <w:p>
      <w:r>
        <w:rPr>
          <w:sz w:val="22"/>
        </w:rPr>
        <w:t xml:space="preserve">123. </w:t>
      </w:r>
      <w:r>
        <w:rPr>
          <w:sz w:val="22"/>
        </w:rPr>
        <w:t>By your leave.</w:t>
      </w:r>
    </w:p>
    <w:p>
      <w:r>
        <w:rPr>
          <w:sz w:val="22"/>
        </w:rPr>
        <w:t xml:space="preserve">124. </w:t>
      </w:r>
      <w:r>
        <w:rPr>
          <w:sz w:val="22"/>
        </w:rPr>
        <w:t>A gentleman.</w:t>
      </w:r>
    </w:p>
    <w:p>
      <w:r>
        <w:rPr>
          <w:sz w:val="22"/>
        </w:rPr>
        <w:t xml:space="preserve">125. </w:t>
      </w:r>
      <w:r>
        <w:rPr>
          <w:sz w:val="22"/>
        </w:rPr>
        <w:t>Yes, and a gentlewoman's son.</w:t>
      </w:r>
    </w:p>
    <w:p>
      <w:r>
        <w:rPr>
          <w:sz w:val="22"/>
        </w:rPr>
        <w:t xml:space="preserve">126. </w:t>
      </w:r>
      <w:r>
        <w:rPr>
          <w:sz w:val="22"/>
        </w:rPr>
        <w:t>Your lady's person: is she ready?</w:t>
      </w:r>
    </w:p>
    <w:p>
      <w:r>
        <w:rPr>
          <w:sz w:val="22"/>
        </w:rPr>
        <w:t xml:space="preserve">127. </w:t>
      </w:r>
      <w:r>
        <w:rPr>
          <w:sz w:val="22"/>
        </w:rPr>
        <w:t>There is gold for you;</w:t>
      </w:r>
    </w:p>
    <w:p>
      <w:r>
        <w:rPr>
          <w:sz w:val="22"/>
        </w:rPr>
        <w:t xml:space="preserve">128. </w:t>
      </w:r>
      <w:r>
        <w:rPr>
          <w:sz w:val="22"/>
        </w:rPr>
        <w:t>Sell me your good report.</w:t>
      </w:r>
    </w:p>
    <w:p>
      <w:r>
        <w:rPr>
          <w:sz w:val="22"/>
        </w:rPr>
        <w:t xml:space="preserve">129. </w:t>
      </w:r>
      <w:r>
        <w:rPr>
          <w:sz w:val="22"/>
        </w:rPr>
        <w:t>Enter IMOGEN</w:t>
      </w:r>
    </w:p>
    <w:p>
      <w:r>
        <w:rPr>
          <w:sz w:val="22"/>
        </w:rPr>
        <w:t xml:space="preserve">130. </w:t>
      </w:r>
      <w:r>
        <w:rPr>
          <w:sz w:val="22"/>
        </w:rPr>
        <w:t>CLOTEN: Good morrow, fairest: sister, your sweet hand.</w:t>
      </w:r>
    </w:p>
    <w:p>
      <w:r>
        <w:rPr>
          <w:sz w:val="22"/>
        </w:rPr>
        <w:t xml:space="preserve">131. </w:t>
      </w:r>
      <w:r>
        <w:rPr>
          <w:sz w:val="22"/>
        </w:rPr>
        <w:t>IMOGEN: Good morrow, sir. You lay out too much pains</w:t>
      </w:r>
    </w:p>
    <w:p>
      <w:r>
        <w:rPr>
          <w:sz w:val="22"/>
        </w:rPr>
        <w:t xml:space="preserve">132. </w:t>
      </w:r>
      <w:r>
        <w:rPr>
          <w:sz w:val="22"/>
        </w:rPr>
        <w:t>For purchasing but trouble; the thanks I give</w:t>
      </w:r>
    </w:p>
    <w:p>
      <w:r>
        <w:rPr>
          <w:sz w:val="22"/>
        </w:rPr>
        <w:t xml:space="preserve">133. </w:t>
      </w:r>
      <w:r>
        <w:rPr>
          <w:sz w:val="22"/>
        </w:rPr>
        <w:t>Is telling you that I am poor of thanks</w:t>
      </w:r>
    </w:p>
    <w:p>
      <w:r>
        <w:rPr>
          <w:sz w:val="22"/>
        </w:rPr>
        <w:t xml:space="preserve">134. </w:t>
      </w:r>
      <w:r>
        <w:rPr>
          <w:sz w:val="22"/>
        </w:rPr>
        <w:t>And scarce can spare them.</w:t>
      </w:r>
    </w:p>
    <w:p>
      <w:r>
        <w:rPr>
          <w:sz w:val="22"/>
        </w:rPr>
        <w:t xml:space="preserve">135. </w:t>
      </w:r>
      <w:r>
        <w:rPr>
          <w:sz w:val="22"/>
        </w:rPr>
        <w:t>CLOTEN: Still, I swear I love you.</w:t>
      </w:r>
    </w:p>
    <w:p>
      <w:r>
        <w:rPr>
          <w:sz w:val="22"/>
        </w:rPr>
        <w:t xml:space="preserve">136. </w:t>
      </w:r>
      <w:r>
        <w:rPr>
          <w:sz w:val="22"/>
        </w:rPr>
        <w:t>IMOGEN: If you but said so, 'twere as deep with me:</w:t>
      </w:r>
    </w:p>
    <w:p>
      <w:r>
        <w:rPr>
          <w:sz w:val="22"/>
        </w:rPr>
        <w:t xml:space="preserve">137. </w:t>
      </w:r>
      <w:r>
        <w:rPr>
          <w:sz w:val="22"/>
        </w:rPr>
        <w:t>If you swear still, your recompense is still</w:t>
      </w:r>
    </w:p>
    <w:p>
      <w:r>
        <w:rPr>
          <w:sz w:val="22"/>
        </w:rPr>
        <w:t xml:space="preserve">138. </w:t>
      </w:r>
      <w:r>
        <w:rPr>
          <w:sz w:val="22"/>
        </w:rPr>
        <w:t>That I regard it not.</w:t>
      </w:r>
    </w:p>
    <w:p>
      <w:r>
        <w:rPr>
          <w:sz w:val="22"/>
        </w:rPr>
        <w:t xml:space="preserve">139. </w:t>
      </w:r>
      <w:r>
        <w:rPr>
          <w:sz w:val="22"/>
        </w:rPr>
        <w:t>CLOTEN: This is no answer.</w:t>
      </w:r>
    </w:p>
    <w:p>
      <w:r>
        <w:rPr>
          <w:sz w:val="22"/>
        </w:rPr>
        <w:t xml:space="preserve">140. </w:t>
      </w:r>
      <w:r>
        <w:rPr>
          <w:sz w:val="22"/>
        </w:rPr>
        <w:t>IMOGEN: But that you shall not say I yield being silent,</w:t>
      </w:r>
    </w:p>
    <w:p>
      <w:r>
        <w:rPr>
          <w:sz w:val="22"/>
        </w:rPr>
        <w:t xml:space="preserve">141. </w:t>
      </w:r>
      <w:r>
        <w:rPr>
          <w:sz w:val="22"/>
        </w:rPr>
        <w:t>I would not speak. I pray you, spare me: 'faith,</w:t>
      </w:r>
    </w:p>
    <w:p>
      <w:r>
        <w:rPr>
          <w:sz w:val="22"/>
        </w:rPr>
        <w:t xml:space="preserve">142. </w:t>
      </w:r>
      <w:r>
        <w:rPr>
          <w:sz w:val="22"/>
        </w:rPr>
        <w:t>I shall unfold equal discourtesy</w:t>
      </w:r>
    </w:p>
    <w:p>
      <w:r>
        <w:rPr>
          <w:sz w:val="22"/>
        </w:rPr>
        <w:t xml:space="preserve">143. </w:t>
      </w:r>
      <w:r>
        <w:rPr>
          <w:sz w:val="22"/>
        </w:rPr>
        <w:t>To your best kindness: one of your great knowing</w:t>
      </w:r>
    </w:p>
    <w:p>
      <w:r>
        <w:rPr>
          <w:sz w:val="22"/>
        </w:rPr>
        <w:t xml:space="preserve">144. </w:t>
      </w:r>
      <w:r>
        <w:rPr>
          <w:sz w:val="22"/>
        </w:rPr>
        <w:t>Should learn, being taught, forbearance.</w:t>
      </w:r>
    </w:p>
    <w:p>
      <w:r>
        <w:rPr>
          <w:sz w:val="22"/>
        </w:rPr>
        <w:t xml:space="preserve">145. </w:t>
      </w:r>
      <w:r>
        <w:rPr>
          <w:sz w:val="22"/>
        </w:rPr>
        <w:t>CLOTEN: To leave you in your madness, 'twere my sin:</w:t>
      </w:r>
    </w:p>
    <w:p>
      <w:r>
        <w:rPr>
          <w:sz w:val="22"/>
        </w:rPr>
        <w:t xml:space="preserve">146. </w:t>
      </w:r>
      <w:r>
        <w:rPr>
          <w:sz w:val="22"/>
        </w:rPr>
        <w:t>I will not.</w:t>
      </w:r>
    </w:p>
    <w:p>
      <w:r>
        <w:rPr>
          <w:sz w:val="22"/>
        </w:rPr>
        <w:t xml:space="preserve">147. </w:t>
      </w:r>
      <w:r>
        <w:rPr>
          <w:sz w:val="22"/>
        </w:rPr>
        <w:t>IMOGEN: Fools are not mad folks.</w:t>
      </w:r>
    </w:p>
    <w:p>
      <w:r>
        <w:rPr>
          <w:sz w:val="22"/>
        </w:rPr>
        <w:t xml:space="preserve">148. </w:t>
      </w:r>
      <w:r>
        <w:rPr>
          <w:sz w:val="22"/>
        </w:rPr>
        <w:t>CLOTEN: Do you call me fool?</w:t>
      </w:r>
    </w:p>
    <w:p>
      <w:r>
        <w:rPr>
          <w:sz w:val="22"/>
        </w:rPr>
        <w:t xml:space="preserve">149. </w:t>
      </w:r>
      <w:r>
        <w:rPr>
          <w:sz w:val="22"/>
        </w:rPr>
        <w:t>IMOGEN: As I am mad, I do:</w:t>
      </w:r>
    </w:p>
    <w:p>
      <w:r>
        <w:rPr>
          <w:sz w:val="22"/>
        </w:rPr>
        <w:t xml:space="preserve">150. </w:t>
      </w:r>
      <w:r>
        <w:rPr>
          <w:sz w:val="22"/>
        </w:rPr>
        <w:t>If you'll be patient, I'll no more be mad;</w:t>
      </w:r>
    </w:p>
    <w:p>
      <w:r>
        <w:rPr>
          <w:sz w:val="22"/>
        </w:rPr>
        <w:t xml:space="preserve">151. </w:t>
      </w:r>
      <w:r>
        <w:rPr>
          <w:sz w:val="22"/>
        </w:rPr>
        <w:t>That cures us both. I am much sorry, sir,</w:t>
      </w:r>
    </w:p>
    <w:p>
      <w:r>
        <w:rPr>
          <w:sz w:val="22"/>
        </w:rPr>
        <w:t xml:space="preserve">152. </w:t>
      </w:r>
      <w:r>
        <w:rPr>
          <w:sz w:val="22"/>
        </w:rPr>
        <w:t>You put me to forget a lady's manners,</w:t>
      </w:r>
    </w:p>
    <w:p>
      <w:r>
        <w:rPr>
          <w:sz w:val="22"/>
        </w:rPr>
        <w:t xml:space="preserve">153. </w:t>
      </w:r>
      <w:r>
        <w:rPr>
          <w:sz w:val="22"/>
        </w:rPr>
        <w:t>By being so verbal: and learn now, for all,</w:t>
      </w:r>
    </w:p>
    <w:p>
      <w:r>
        <w:rPr>
          <w:sz w:val="22"/>
        </w:rPr>
        <w:t xml:space="preserve">154. </w:t>
      </w:r>
      <w:r>
        <w:rPr>
          <w:sz w:val="22"/>
        </w:rPr>
        <w:t>That I, which know my heart, do here pronounce,</w:t>
      </w:r>
    </w:p>
    <w:p>
      <w:r>
        <w:rPr>
          <w:sz w:val="22"/>
        </w:rPr>
        <w:t xml:space="preserve">155. </w:t>
      </w:r>
      <w:r>
        <w:rPr>
          <w:sz w:val="22"/>
        </w:rPr>
        <w:t>By the very truth of it, I care not for you,</w:t>
      </w:r>
    </w:p>
    <w:p>
      <w:r>
        <w:rPr>
          <w:sz w:val="22"/>
        </w:rPr>
        <w:t xml:space="preserve">156. </w:t>
      </w:r>
      <w:r>
        <w:rPr>
          <w:sz w:val="22"/>
        </w:rPr>
        <w:t>And am so near the lack of charity--</w:t>
      </w:r>
    </w:p>
    <w:p>
      <w:r>
        <w:rPr>
          <w:sz w:val="22"/>
        </w:rPr>
        <w:t xml:space="preserve">157. </w:t>
      </w:r>
      <w:r>
        <w:rPr>
          <w:sz w:val="22"/>
        </w:rPr>
        <w:t>To accuse myself--I hate you; which I had rather</w:t>
      </w:r>
    </w:p>
    <w:p>
      <w:r>
        <w:rPr>
          <w:sz w:val="22"/>
        </w:rPr>
        <w:t xml:space="preserve">158. </w:t>
      </w:r>
      <w:r>
        <w:rPr>
          <w:sz w:val="22"/>
        </w:rPr>
        <w:t>You felt than make't my boast.</w:t>
      </w:r>
    </w:p>
    <w:p>
      <w:r>
        <w:rPr>
          <w:sz w:val="22"/>
        </w:rPr>
        <w:t xml:space="preserve">159. </w:t>
      </w:r>
      <w:r>
        <w:rPr>
          <w:sz w:val="22"/>
        </w:rPr>
        <w:t>CLOTEN: You sin against</w:t>
      </w:r>
    </w:p>
    <w:p>
      <w:r>
        <w:rPr>
          <w:sz w:val="22"/>
        </w:rPr>
        <w:t xml:space="preserve">160. </w:t>
      </w:r>
      <w:r>
        <w:rPr>
          <w:sz w:val="22"/>
        </w:rPr>
        <w:t>Obedience, which you owe your father. For</w:t>
      </w:r>
    </w:p>
    <w:p>
      <w:r>
        <w:rPr>
          <w:sz w:val="22"/>
        </w:rPr>
        <w:t xml:space="preserve">161. </w:t>
      </w:r>
      <w:r>
        <w:rPr>
          <w:sz w:val="22"/>
        </w:rPr>
        <w:t>The contract you pretend with that base wretch,</w:t>
      </w:r>
    </w:p>
    <w:p>
      <w:r>
        <w:rPr>
          <w:sz w:val="22"/>
        </w:rPr>
        <w:t xml:space="preserve">162. </w:t>
      </w:r>
      <w:r>
        <w:rPr>
          <w:sz w:val="22"/>
        </w:rPr>
        <w:t>One bred of alms and foster'd with cold dishes,</w:t>
      </w:r>
    </w:p>
    <w:p>
      <w:r>
        <w:rPr>
          <w:sz w:val="22"/>
        </w:rPr>
        <w:t xml:space="preserve">163. </w:t>
      </w:r>
      <w:r>
        <w:rPr>
          <w:sz w:val="22"/>
        </w:rPr>
        <w:t>With scraps o' the court, it is no contract, none:</w:t>
      </w:r>
    </w:p>
    <w:p>
      <w:r>
        <w:rPr>
          <w:sz w:val="22"/>
        </w:rPr>
        <w:t xml:space="preserve">164. </w:t>
      </w:r>
      <w:r>
        <w:rPr>
          <w:sz w:val="22"/>
        </w:rPr>
        <w:t>And though it be allow'd in meaner parties--</w:t>
      </w:r>
    </w:p>
    <w:p>
      <w:r>
        <w:rPr>
          <w:sz w:val="22"/>
        </w:rPr>
        <w:t xml:space="preserve">165. </w:t>
      </w:r>
      <w:r>
        <w:rPr>
          <w:sz w:val="22"/>
        </w:rPr>
        <w:t>Yet who than he more mean?--to knit their souls,</w:t>
      </w:r>
    </w:p>
    <w:p>
      <w:r>
        <w:rPr>
          <w:sz w:val="22"/>
        </w:rPr>
        <w:t xml:space="preserve">166. </w:t>
      </w:r>
      <w:r>
        <w:rPr>
          <w:sz w:val="22"/>
        </w:rPr>
        <w:t>On whom there is no more dependency</w:t>
      </w:r>
    </w:p>
    <w:p>
      <w:r>
        <w:rPr>
          <w:sz w:val="22"/>
        </w:rPr>
        <w:t xml:space="preserve">167. </w:t>
      </w:r>
      <w:r>
        <w:rPr>
          <w:sz w:val="22"/>
        </w:rPr>
        <w:t>But brats and beggary, in self-figured knot;</w:t>
      </w:r>
    </w:p>
    <w:p>
      <w:r>
        <w:rPr>
          <w:sz w:val="22"/>
        </w:rPr>
        <w:t xml:space="preserve">168. </w:t>
      </w:r>
      <w:r>
        <w:rPr>
          <w:sz w:val="22"/>
        </w:rPr>
        <w:t>Yet you are curb'd from that enlargement by</w:t>
      </w:r>
    </w:p>
    <w:p>
      <w:r>
        <w:rPr>
          <w:sz w:val="22"/>
        </w:rPr>
        <w:t xml:space="preserve">169. </w:t>
      </w:r>
      <w:r>
        <w:rPr>
          <w:sz w:val="22"/>
        </w:rPr>
        <w:t>The consequence o' the crown, and must not soil</w:t>
      </w:r>
    </w:p>
    <w:p>
      <w:r>
        <w:rPr>
          <w:sz w:val="22"/>
        </w:rPr>
        <w:t xml:space="preserve">170. </w:t>
      </w:r>
      <w:r>
        <w:rPr>
          <w:sz w:val="22"/>
        </w:rPr>
        <w:t>The precious note of it with a base slave.</w:t>
      </w:r>
    </w:p>
    <w:p>
      <w:r>
        <w:rPr>
          <w:sz w:val="22"/>
        </w:rPr>
        <w:t xml:space="preserve">171. </w:t>
      </w:r>
      <w:r>
        <w:rPr>
          <w:sz w:val="22"/>
        </w:rPr>
        <w:t>A hilding for a livery, a squire's cloth,</w:t>
      </w:r>
    </w:p>
    <w:p>
      <w:r>
        <w:rPr>
          <w:sz w:val="22"/>
        </w:rPr>
        <w:t xml:space="preserve">172. </w:t>
      </w:r>
      <w:r>
        <w:rPr>
          <w:sz w:val="22"/>
        </w:rPr>
        <w:t>A pantler, not so eminent.</w:t>
      </w:r>
    </w:p>
    <w:p>
      <w:r>
        <w:rPr>
          <w:sz w:val="22"/>
        </w:rPr>
        <w:t xml:space="preserve">173. </w:t>
      </w:r>
      <w:r>
        <w:rPr>
          <w:sz w:val="22"/>
        </w:rPr>
        <w:t>IMOGEN: Profane fellow</w:t>
      </w:r>
    </w:p>
    <w:p>
      <w:r>
        <w:rPr>
          <w:sz w:val="22"/>
        </w:rPr>
        <w:t xml:space="preserve">174. </w:t>
      </w:r>
      <w:r>
        <w:rPr>
          <w:sz w:val="22"/>
        </w:rPr>
        <w:t>Wert thou the son of Jupiter and no more</w:t>
      </w:r>
    </w:p>
    <w:p>
      <w:r>
        <w:rPr>
          <w:sz w:val="22"/>
        </w:rPr>
        <w:t xml:space="preserve">175. </w:t>
      </w:r>
      <w:r>
        <w:rPr>
          <w:sz w:val="22"/>
        </w:rPr>
        <w:t>But what thou art besides, thou wert too base</w:t>
      </w:r>
    </w:p>
    <w:p>
      <w:r>
        <w:rPr>
          <w:sz w:val="22"/>
        </w:rPr>
        <w:t xml:space="preserve">176. </w:t>
      </w:r>
      <w:r>
        <w:rPr>
          <w:sz w:val="22"/>
        </w:rPr>
        <w:t>To be his groom: thou wert dignified enough,</w:t>
      </w:r>
    </w:p>
    <w:p>
      <w:r>
        <w:rPr>
          <w:sz w:val="22"/>
        </w:rPr>
        <w:t xml:space="preserve">177. </w:t>
      </w:r>
      <w:r>
        <w:rPr>
          <w:sz w:val="22"/>
        </w:rPr>
        <w:t>Even to the point of envy, if 'twere made</w:t>
      </w:r>
    </w:p>
    <w:p>
      <w:r>
        <w:rPr>
          <w:sz w:val="22"/>
        </w:rPr>
        <w:t xml:space="preserve">178. </w:t>
      </w:r>
      <w:r>
        <w:rPr>
          <w:sz w:val="22"/>
        </w:rPr>
        <w:t>Comparative for your virtues, to be styled</w:t>
      </w:r>
    </w:p>
    <w:p>
      <w:r>
        <w:rPr>
          <w:sz w:val="22"/>
        </w:rPr>
        <w:t xml:space="preserve">179. </w:t>
      </w:r>
      <w:r>
        <w:rPr>
          <w:sz w:val="22"/>
        </w:rPr>
        <w:t>The under-hangman of his kingdom, and hated</w:t>
      </w:r>
    </w:p>
    <w:p>
      <w:r>
        <w:rPr>
          <w:sz w:val="22"/>
        </w:rPr>
        <w:t xml:space="preserve">180. </w:t>
      </w:r>
      <w:r>
        <w:rPr>
          <w:sz w:val="22"/>
        </w:rPr>
        <w:t>For being preferred so well.</w:t>
      </w:r>
    </w:p>
    <w:p>
      <w:r>
        <w:rPr>
          <w:sz w:val="22"/>
        </w:rPr>
        <w:t xml:space="preserve">181. </w:t>
      </w:r>
      <w:r>
        <w:rPr>
          <w:sz w:val="22"/>
        </w:rPr>
        <w:t>CLOTEN: The south-fog rot him!</w:t>
      </w:r>
    </w:p>
    <w:p>
      <w:r>
        <w:rPr>
          <w:sz w:val="22"/>
        </w:rPr>
        <w:t xml:space="preserve">182. </w:t>
      </w:r>
      <w:r>
        <w:rPr>
          <w:sz w:val="22"/>
        </w:rPr>
        <w:t>IMOGEN: He never can meet more mischance than come</w:t>
      </w:r>
    </w:p>
    <w:p>
      <w:r>
        <w:rPr>
          <w:sz w:val="22"/>
        </w:rPr>
        <w:t xml:space="preserve">183. </w:t>
      </w:r>
      <w:r>
        <w:rPr>
          <w:sz w:val="22"/>
        </w:rPr>
        <w:t>To be but named of thee. His meanest garment,</w:t>
      </w:r>
    </w:p>
    <w:p>
      <w:r>
        <w:rPr>
          <w:sz w:val="22"/>
        </w:rPr>
        <w:t xml:space="preserve">184. </w:t>
      </w:r>
      <w:r>
        <w:rPr>
          <w:sz w:val="22"/>
        </w:rPr>
        <w:t>That ever hath but clipp'd his body, is dearer</w:t>
      </w:r>
    </w:p>
    <w:p>
      <w:r>
        <w:rPr>
          <w:sz w:val="22"/>
        </w:rPr>
        <w:t xml:space="preserve">185. </w:t>
      </w:r>
      <w:r>
        <w:rPr>
          <w:sz w:val="22"/>
        </w:rPr>
        <w:t>In my respect than all the hairs above thee,</w:t>
      </w:r>
    </w:p>
    <w:p>
      <w:r>
        <w:rPr>
          <w:sz w:val="22"/>
        </w:rPr>
        <w:t xml:space="preserve">186. </w:t>
      </w:r>
      <w:r>
        <w:rPr>
          <w:sz w:val="22"/>
        </w:rPr>
        <w:t>Were they all made such men. How now, Pisanio!</w:t>
      </w:r>
    </w:p>
    <w:p>
      <w:r>
        <w:rPr>
          <w:sz w:val="22"/>
        </w:rPr>
        <w:t xml:space="preserve">187. </w:t>
      </w:r>
      <w:r>
        <w:rPr>
          <w:sz w:val="22"/>
        </w:rPr>
        <w:t>CLOTEN: 'His garment!' Now the devil--</w:t>
      </w:r>
    </w:p>
    <w:p>
      <w:r>
        <w:rPr>
          <w:sz w:val="22"/>
        </w:rPr>
        <w:t xml:space="preserve">188. </w:t>
      </w:r>
      <w:r>
        <w:rPr>
          <w:sz w:val="22"/>
        </w:rPr>
        <w:t>IMOGEN: To Dorothy my woman hie thee presently--</w:t>
      </w:r>
    </w:p>
    <w:p>
      <w:r>
        <w:rPr>
          <w:sz w:val="22"/>
        </w:rPr>
        <w:t xml:space="preserve">189. </w:t>
      </w:r>
      <w:r>
        <w:rPr>
          <w:sz w:val="22"/>
        </w:rPr>
        <w:t>CLOTEN: 'His garment!'</w:t>
      </w:r>
    </w:p>
    <w:p>
      <w:r>
        <w:rPr>
          <w:sz w:val="22"/>
        </w:rPr>
        <w:t xml:space="preserve">190. </w:t>
      </w:r>
      <w:r>
        <w:rPr>
          <w:sz w:val="22"/>
        </w:rPr>
        <w:t>IMOGEN: I am sprited with a fool.</w:t>
      </w:r>
    </w:p>
    <w:p>
      <w:r>
        <w:rPr>
          <w:sz w:val="22"/>
        </w:rPr>
        <w:t xml:space="preserve">191. </w:t>
      </w:r>
      <w:r>
        <w:rPr>
          <w:sz w:val="22"/>
        </w:rPr>
        <w:t>Frighted, and anger'd worse: go bid my woman</w:t>
      </w:r>
    </w:p>
    <w:p>
      <w:r>
        <w:rPr>
          <w:sz w:val="22"/>
        </w:rPr>
        <w:t xml:space="preserve">192. </w:t>
      </w:r>
      <w:r>
        <w:rPr>
          <w:sz w:val="22"/>
        </w:rPr>
        <w:t>Search for a jewel that too casually</w:t>
      </w:r>
    </w:p>
    <w:p>
      <w:r>
        <w:rPr>
          <w:sz w:val="22"/>
        </w:rPr>
        <w:t xml:space="preserve">193. </w:t>
      </w:r>
      <w:r>
        <w:rPr>
          <w:sz w:val="22"/>
        </w:rPr>
        <w:t>Hath left mine arm: it was thy master's: 'shrew me,</w:t>
      </w:r>
    </w:p>
    <w:p>
      <w:r>
        <w:rPr>
          <w:sz w:val="22"/>
        </w:rPr>
        <w:t xml:space="preserve">194. </w:t>
      </w:r>
      <w:r>
        <w:rPr>
          <w:sz w:val="22"/>
        </w:rPr>
        <w:t>If I would lose it for a revenue</w:t>
      </w:r>
    </w:p>
    <w:p>
      <w:r>
        <w:rPr>
          <w:sz w:val="22"/>
        </w:rPr>
        <w:t xml:space="preserve">195. </w:t>
      </w:r>
      <w:r>
        <w:rPr>
          <w:sz w:val="22"/>
        </w:rPr>
        <w:t>Of any king's in Europe. I do think</w:t>
      </w:r>
    </w:p>
    <w:p>
      <w:r>
        <w:rPr>
          <w:sz w:val="22"/>
        </w:rPr>
        <w:t xml:space="preserve">196. </w:t>
      </w:r>
      <w:r>
        <w:rPr>
          <w:sz w:val="22"/>
        </w:rPr>
        <w:t>I saw't this morning: confident I am</w:t>
      </w:r>
    </w:p>
    <w:p>
      <w:r>
        <w:rPr>
          <w:sz w:val="22"/>
        </w:rPr>
        <w:t xml:space="preserve">197. </w:t>
      </w:r>
      <w:r>
        <w:rPr>
          <w:sz w:val="22"/>
        </w:rPr>
        <w:t>Last night 'twas on mine arm; I kiss'd it:</w:t>
      </w:r>
    </w:p>
    <w:p>
      <w:r>
        <w:rPr>
          <w:sz w:val="22"/>
        </w:rPr>
        <w:t xml:space="preserve">198. </w:t>
      </w:r>
      <w:r>
        <w:rPr>
          <w:sz w:val="22"/>
        </w:rPr>
        <w:t>I hope it be not gone to tell my lord</w:t>
      </w:r>
    </w:p>
    <w:p>
      <w:r>
        <w:rPr>
          <w:sz w:val="22"/>
        </w:rPr>
        <w:t xml:space="preserve">199. </w:t>
      </w:r>
      <w:r>
        <w:rPr>
          <w:sz w:val="22"/>
        </w:rPr>
        <w:t>That I kiss aught but he.</w:t>
      </w:r>
    </w:p>
    <w:p>
      <w:r>
        <w:rPr>
          <w:sz w:val="22"/>
        </w:rPr>
        <w:t xml:space="preserve">200. </w:t>
      </w:r>
      <w:r>
        <w:rPr>
          <w:sz w:val="22"/>
        </w:rPr>
        <w:t>PISANIO: 'Twill not be lost.</w:t>
      </w:r>
    </w:p>
    <w:p>
      <w:r>
        <w:rPr>
          <w:sz w:val="22"/>
        </w:rPr>
        <w:t xml:space="preserve">201. </w:t>
      </w:r>
      <w:r>
        <w:rPr>
          <w:sz w:val="22"/>
        </w:rPr>
        <w:t>IMOGEN: I hope so: go and search.</w:t>
      </w:r>
    </w:p>
    <w:p>
      <w:r>
        <w:rPr>
          <w:sz w:val="22"/>
        </w:rPr>
        <w:t xml:space="preserve">202. </w:t>
      </w:r>
      <w:r>
        <w:rPr>
          <w:sz w:val="22"/>
        </w:rPr>
        <w:t>CLOTEN: You have abused me:</w:t>
      </w:r>
    </w:p>
    <w:p>
      <w:r>
        <w:rPr>
          <w:sz w:val="22"/>
        </w:rPr>
        <w:t xml:space="preserve">203. </w:t>
      </w:r>
      <w:r>
        <w:rPr>
          <w:sz w:val="22"/>
        </w:rPr>
        <w:t>'His meanest garment!'</w:t>
      </w:r>
    </w:p>
    <w:p>
      <w:r>
        <w:rPr>
          <w:sz w:val="22"/>
        </w:rPr>
        <w:t xml:space="preserve">204. </w:t>
      </w:r>
      <w:r>
        <w:rPr>
          <w:sz w:val="22"/>
        </w:rPr>
        <w:t>IMOGEN: Ay, I said so, sir:</w:t>
      </w:r>
    </w:p>
    <w:p>
      <w:r>
        <w:rPr>
          <w:sz w:val="22"/>
        </w:rPr>
        <w:t xml:space="preserve">205. </w:t>
      </w:r>
      <w:r>
        <w:rPr>
          <w:sz w:val="22"/>
        </w:rPr>
        <w:t>If you will make't an action, call witness to't.</w:t>
      </w:r>
    </w:p>
    <w:p>
      <w:r>
        <w:rPr>
          <w:sz w:val="22"/>
        </w:rPr>
        <w:t xml:space="preserve">206. </w:t>
      </w:r>
      <w:r>
        <w:rPr>
          <w:sz w:val="22"/>
        </w:rPr>
        <w:t>CLOTEN: I will inform your father.</w:t>
      </w:r>
    </w:p>
    <w:p>
      <w:r>
        <w:rPr>
          <w:sz w:val="22"/>
        </w:rPr>
        <w:t xml:space="preserve">207. </w:t>
      </w:r>
      <w:r>
        <w:rPr>
          <w:sz w:val="22"/>
        </w:rPr>
        <w:t>IMOGEN: Your mother too:</w:t>
      </w:r>
    </w:p>
    <w:p>
      <w:r>
        <w:rPr>
          <w:sz w:val="22"/>
        </w:rPr>
        <w:t xml:space="preserve">208. </w:t>
      </w:r>
      <w:r>
        <w:rPr>
          <w:sz w:val="22"/>
        </w:rPr>
        <w:t>She's my good lady, and will conceive, I hope,</w:t>
      </w:r>
    </w:p>
    <w:p>
      <w:r>
        <w:rPr>
          <w:sz w:val="22"/>
        </w:rPr>
        <w:t xml:space="preserve">209. </w:t>
      </w:r>
      <w:r>
        <w:rPr>
          <w:sz w:val="22"/>
        </w:rPr>
        <w:t>But the worst of me. So, I leave you, sir,</w:t>
      </w:r>
    </w:p>
    <w:p>
      <w:r>
        <w:rPr>
          <w:sz w:val="22"/>
        </w:rPr>
        <w:t xml:space="preserve">210. </w:t>
      </w:r>
      <w:r>
        <w:rPr>
          <w:sz w:val="22"/>
        </w:rPr>
        <w:t>To the worst of discontent.</w:t>
      </w:r>
    </w:p>
    <w:p>
      <w:r>
        <w:rPr>
          <w:sz w:val="22"/>
        </w:rPr>
        <w:t xml:space="preserve">211. </w:t>
      </w:r>
      <w:r>
        <w:rPr>
          <w:sz w:val="22"/>
        </w:rPr>
        <w:t>CLOTEN: I'll be revenged:</w:t>
      </w:r>
    </w:p>
    <w:p>
      <w:r>
        <w:rPr>
          <w:sz w:val="22"/>
        </w:rPr>
        <w:t xml:space="preserve">212. </w:t>
      </w:r>
      <w:r>
        <w:rPr>
          <w:sz w:val="22"/>
        </w:rPr>
        <w:t>'His meanest garment!' Well.</w:t>
      </w:r>
    </w:p>
    <w:p>
      <w:r>
        <w:rPr>
          <w:sz w:val="22"/>
        </w:rPr>
        <w:t xml:space="preserve">213. </w:t>
      </w:r>
      <w:r>
        <w:rPr>
          <w:sz w:val="22"/>
        </w:rPr>
        <w:t>CYMBELINE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POSTHUMUS and PHILARIO</w:t>
      </w:r>
    </w:p>
    <w:p>
      <w:r>
        <w:rPr>
          <w:sz w:val="22"/>
        </w:rPr>
        <w:t xml:space="preserve">2. </w:t>
      </w:r>
      <w:r>
        <w:rPr>
          <w:sz w:val="22"/>
        </w:rPr>
        <w:t>POSTHUMUS LEONATUS: Fear it not, sir: I would I were so sure</w:t>
      </w:r>
    </w:p>
    <w:p>
      <w:r>
        <w:rPr>
          <w:sz w:val="22"/>
        </w:rPr>
        <w:t xml:space="preserve">3. </w:t>
      </w:r>
      <w:r>
        <w:rPr>
          <w:sz w:val="22"/>
        </w:rPr>
        <w:t>To win the king as I am bold her honour</w:t>
      </w:r>
    </w:p>
    <w:p>
      <w:r>
        <w:rPr>
          <w:sz w:val="22"/>
        </w:rPr>
        <w:t xml:space="preserve">4. </w:t>
      </w:r>
      <w:r>
        <w:rPr>
          <w:sz w:val="22"/>
        </w:rPr>
        <w:t>Will remain hers.</w:t>
      </w:r>
    </w:p>
    <w:p>
      <w:r>
        <w:rPr>
          <w:sz w:val="22"/>
        </w:rPr>
        <w:t xml:space="preserve">5. </w:t>
      </w:r>
      <w:r>
        <w:rPr>
          <w:sz w:val="22"/>
        </w:rPr>
        <w:t>PHILARIO: What means do you make to him?</w:t>
      </w:r>
    </w:p>
    <w:p>
      <w:r>
        <w:rPr>
          <w:sz w:val="22"/>
        </w:rPr>
        <w:t xml:space="preserve">6. </w:t>
      </w:r>
      <w:r>
        <w:rPr>
          <w:sz w:val="22"/>
        </w:rPr>
        <w:t>POSTHUMUS LEONATUS: Not any, but abide the change of time,</w:t>
      </w:r>
    </w:p>
    <w:p>
      <w:r>
        <w:rPr>
          <w:sz w:val="22"/>
        </w:rPr>
        <w:t xml:space="preserve">7. </w:t>
      </w:r>
      <w:r>
        <w:rPr>
          <w:sz w:val="22"/>
        </w:rPr>
        <w:t>Quake in the present winter's state and wish</w:t>
      </w:r>
    </w:p>
    <w:p>
      <w:r>
        <w:rPr>
          <w:sz w:val="22"/>
        </w:rPr>
        <w:t xml:space="preserve">8. </w:t>
      </w:r>
      <w:r>
        <w:rPr>
          <w:sz w:val="22"/>
        </w:rPr>
        <w:t>That warmer days would come: in these sear'd hopes,</w:t>
      </w:r>
    </w:p>
    <w:p>
      <w:r>
        <w:rPr>
          <w:sz w:val="22"/>
        </w:rPr>
        <w:t xml:space="preserve">9. </w:t>
      </w:r>
      <w:r>
        <w:rPr>
          <w:sz w:val="22"/>
        </w:rPr>
        <w:t>I barely gratify your love; they failing,</w:t>
      </w:r>
    </w:p>
    <w:p>
      <w:r>
        <w:rPr>
          <w:sz w:val="22"/>
        </w:rPr>
        <w:t xml:space="preserve">10. </w:t>
      </w:r>
      <w:r>
        <w:rPr>
          <w:sz w:val="22"/>
        </w:rPr>
        <w:t>I must die much your debtor.</w:t>
      </w:r>
    </w:p>
    <w:p>
      <w:r>
        <w:rPr>
          <w:sz w:val="22"/>
        </w:rPr>
        <w:t xml:space="preserve">11. </w:t>
      </w:r>
      <w:r>
        <w:rPr>
          <w:sz w:val="22"/>
        </w:rPr>
        <w:t>PHILARIO: Your very goodness and your company</w:t>
      </w:r>
    </w:p>
    <w:p>
      <w:r>
        <w:rPr>
          <w:sz w:val="22"/>
        </w:rPr>
        <w:t xml:space="preserve">12. </w:t>
      </w:r>
      <w:r>
        <w:rPr>
          <w:sz w:val="22"/>
        </w:rPr>
        <w:t>O'erpays all I can do. By this, your king</w:t>
      </w:r>
    </w:p>
    <w:p>
      <w:r>
        <w:rPr>
          <w:sz w:val="22"/>
        </w:rPr>
        <w:t xml:space="preserve">13. </w:t>
      </w:r>
      <w:r>
        <w:rPr>
          <w:sz w:val="22"/>
        </w:rPr>
        <w:t>Hath heard of great Augustus: Caius Lucius</w:t>
      </w:r>
    </w:p>
    <w:p>
      <w:r>
        <w:rPr>
          <w:sz w:val="22"/>
        </w:rPr>
        <w:t xml:space="preserve">14. </w:t>
      </w:r>
      <w:r>
        <w:rPr>
          <w:sz w:val="22"/>
        </w:rPr>
        <w:t>Will do's commission throughly: and I think</w:t>
      </w:r>
    </w:p>
    <w:p>
      <w:r>
        <w:rPr>
          <w:sz w:val="22"/>
        </w:rPr>
        <w:t xml:space="preserve">15. </w:t>
      </w:r>
      <w:r>
        <w:rPr>
          <w:sz w:val="22"/>
        </w:rPr>
        <w:t>He'll grant the tribute, send the arrearages,</w:t>
      </w:r>
    </w:p>
    <w:p>
      <w:r>
        <w:rPr>
          <w:sz w:val="22"/>
        </w:rPr>
        <w:t xml:space="preserve">16. </w:t>
      </w:r>
      <w:r>
        <w:rPr>
          <w:sz w:val="22"/>
        </w:rPr>
        <w:t>Or look upon our Romans, whose remembrance</w:t>
      </w:r>
    </w:p>
    <w:p>
      <w:r>
        <w:rPr>
          <w:sz w:val="22"/>
        </w:rPr>
        <w:t xml:space="preserve">17. </w:t>
      </w:r>
      <w:r>
        <w:rPr>
          <w:sz w:val="22"/>
        </w:rPr>
        <w:t>Is yet fresh in their grief.</w:t>
      </w:r>
    </w:p>
    <w:p>
      <w:r>
        <w:rPr>
          <w:sz w:val="22"/>
        </w:rPr>
        <w:t xml:space="preserve">18. </w:t>
      </w:r>
      <w:r>
        <w:rPr>
          <w:sz w:val="22"/>
        </w:rPr>
        <w:t>POSTHUMUS LEONATUS: I do believe,</w:t>
      </w:r>
    </w:p>
    <w:p>
      <w:r>
        <w:rPr>
          <w:sz w:val="22"/>
        </w:rPr>
        <w:t xml:space="preserve">19. </w:t>
      </w:r>
      <w:r>
        <w:rPr>
          <w:sz w:val="22"/>
        </w:rPr>
        <w:t>Statist though I am none, nor like to be,</w:t>
      </w:r>
    </w:p>
    <w:p>
      <w:r>
        <w:rPr>
          <w:sz w:val="22"/>
        </w:rPr>
        <w:t xml:space="preserve">20. </w:t>
      </w:r>
      <w:r>
        <w:rPr>
          <w:sz w:val="22"/>
        </w:rPr>
        <w:t>That this will prove a war; and you shall hear</w:t>
      </w:r>
    </w:p>
    <w:p>
      <w:r>
        <w:rPr>
          <w:sz w:val="22"/>
        </w:rPr>
        <w:t xml:space="preserve">21. </w:t>
      </w:r>
      <w:r>
        <w:rPr>
          <w:sz w:val="22"/>
        </w:rPr>
        <w:t>The legions now in Gallia sooner landed</w:t>
      </w:r>
    </w:p>
    <w:p>
      <w:r>
        <w:rPr>
          <w:sz w:val="22"/>
        </w:rPr>
        <w:t xml:space="preserve">22. </w:t>
      </w:r>
      <w:r>
        <w:rPr>
          <w:sz w:val="22"/>
        </w:rPr>
        <w:t>In our not-fearing Britain than have tidings</w:t>
      </w:r>
    </w:p>
    <w:p>
      <w:r>
        <w:rPr>
          <w:sz w:val="22"/>
        </w:rPr>
        <w:t xml:space="preserve">23. </w:t>
      </w:r>
      <w:r>
        <w:rPr>
          <w:sz w:val="22"/>
        </w:rPr>
        <w:t>Of any penny tribute paid. Our countrymen</w:t>
      </w:r>
    </w:p>
    <w:p>
      <w:r>
        <w:rPr>
          <w:sz w:val="22"/>
        </w:rPr>
        <w:t xml:space="preserve">24. </w:t>
      </w:r>
      <w:r>
        <w:rPr>
          <w:sz w:val="22"/>
        </w:rPr>
        <w:t>Are men more order'd than when Julius Caesar</w:t>
      </w:r>
    </w:p>
    <w:p>
      <w:r>
        <w:rPr>
          <w:sz w:val="22"/>
        </w:rPr>
        <w:t xml:space="preserve">25. </w:t>
      </w:r>
      <w:r>
        <w:rPr>
          <w:sz w:val="22"/>
        </w:rPr>
        <w:t>Smiled at their lack of skill, but found</w:t>
      </w:r>
    </w:p>
    <w:p>
      <w:r>
        <w:rPr>
          <w:sz w:val="22"/>
        </w:rPr>
        <w:t xml:space="preserve">26. </w:t>
      </w:r>
      <w:r>
        <w:rPr>
          <w:sz w:val="22"/>
        </w:rPr>
        <w:t>their courage</w:t>
      </w:r>
    </w:p>
    <w:p>
      <w:r>
        <w:rPr>
          <w:sz w:val="22"/>
        </w:rPr>
        <w:t xml:space="preserve">27. </w:t>
      </w:r>
      <w:r>
        <w:rPr>
          <w:sz w:val="22"/>
        </w:rPr>
        <w:t>Worthy his frowning at: their discipline,</w:t>
      </w:r>
    </w:p>
    <w:p>
      <w:r>
        <w:rPr>
          <w:sz w:val="22"/>
        </w:rPr>
        <w:t xml:space="preserve">28. </w:t>
      </w:r>
      <w:r>
        <w:rPr>
          <w:sz w:val="22"/>
        </w:rPr>
        <w:t>Now mingled with their courages, will make known</w:t>
      </w:r>
    </w:p>
    <w:p>
      <w:r>
        <w:rPr>
          <w:sz w:val="22"/>
        </w:rPr>
        <w:t xml:space="preserve">29. </w:t>
      </w:r>
      <w:r>
        <w:rPr>
          <w:sz w:val="22"/>
        </w:rPr>
        <w:t>To their approvers they are people such</w:t>
      </w:r>
    </w:p>
    <w:p>
      <w:r>
        <w:rPr>
          <w:sz w:val="22"/>
        </w:rPr>
        <w:t xml:space="preserve">30. </w:t>
      </w:r>
      <w:r>
        <w:rPr>
          <w:sz w:val="22"/>
        </w:rPr>
        <w:t>That mend upon the world.</w:t>
      </w:r>
    </w:p>
    <w:p>
      <w:r>
        <w:rPr>
          <w:sz w:val="22"/>
        </w:rPr>
        <w:t xml:space="preserve">31. </w:t>
      </w:r>
      <w:r>
        <w:rPr>
          <w:sz w:val="22"/>
        </w:rPr>
        <w:t>PHILARIO: See! Iachimo!</w:t>
      </w:r>
    </w:p>
    <w:p>
      <w:r>
        <w:rPr>
          <w:sz w:val="22"/>
        </w:rPr>
        <w:t xml:space="preserve">32. </w:t>
      </w:r>
      <w:r>
        <w:rPr>
          <w:sz w:val="22"/>
        </w:rPr>
        <w:t>POSTHUMUS LEONATUS: The swiftest harts have posted you by land;</w:t>
      </w:r>
    </w:p>
    <w:p>
      <w:r>
        <w:rPr>
          <w:sz w:val="22"/>
        </w:rPr>
        <w:t xml:space="preserve">33. </w:t>
      </w:r>
      <w:r>
        <w:rPr>
          <w:sz w:val="22"/>
        </w:rPr>
        <w:t>And winds of all the comers kiss'd your sails,</w:t>
      </w:r>
    </w:p>
    <w:p>
      <w:r>
        <w:rPr>
          <w:sz w:val="22"/>
        </w:rPr>
        <w:t xml:space="preserve">34. </w:t>
      </w:r>
      <w:r>
        <w:rPr>
          <w:sz w:val="22"/>
        </w:rPr>
        <w:t>To make your vessel nimble.</w:t>
      </w:r>
    </w:p>
    <w:p>
      <w:r>
        <w:rPr>
          <w:sz w:val="22"/>
        </w:rPr>
        <w:t xml:space="preserve">35. </w:t>
      </w:r>
      <w:r>
        <w:rPr>
          <w:sz w:val="22"/>
        </w:rPr>
        <w:t>PHILARIO: Welcome, sir.</w:t>
      </w:r>
    </w:p>
    <w:p>
      <w:r>
        <w:rPr>
          <w:sz w:val="22"/>
        </w:rPr>
        <w:t xml:space="preserve">36. </w:t>
      </w:r>
      <w:r>
        <w:rPr>
          <w:sz w:val="22"/>
        </w:rPr>
        <w:t>POSTHUMUS LEONATUS: I hope the briefness of your answer made</w:t>
      </w:r>
    </w:p>
    <w:p>
      <w:r>
        <w:rPr>
          <w:sz w:val="22"/>
        </w:rPr>
        <w:t xml:space="preserve">37. </w:t>
      </w:r>
      <w:r>
        <w:rPr>
          <w:sz w:val="22"/>
        </w:rPr>
        <w:t>The speediness of your return.</w:t>
      </w:r>
    </w:p>
    <w:p>
      <w:r>
        <w:rPr>
          <w:sz w:val="22"/>
        </w:rPr>
        <w:t xml:space="preserve">38. </w:t>
      </w:r>
      <w:r>
        <w:rPr>
          <w:sz w:val="22"/>
        </w:rPr>
        <w:t>IACHIMO: Your lady</w:t>
      </w:r>
    </w:p>
    <w:p>
      <w:r>
        <w:rPr>
          <w:sz w:val="22"/>
        </w:rPr>
        <w:t xml:space="preserve">39. </w:t>
      </w:r>
      <w:r>
        <w:rPr>
          <w:sz w:val="22"/>
        </w:rPr>
        <w:t>Is one of the fairest that I have look'd upon.</w:t>
      </w:r>
    </w:p>
    <w:p>
      <w:r>
        <w:rPr>
          <w:sz w:val="22"/>
        </w:rPr>
        <w:t xml:space="preserve">40. </w:t>
      </w:r>
      <w:r>
        <w:rPr>
          <w:sz w:val="22"/>
        </w:rPr>
        <w:t>POSTHUMUS LEONATUS: And therewithal the best; or let her beauty</w:t>
      </w:r>
    </w:p>
    <w:p>
      <w:r>
        <w:rPr>
          <w:sz w:val="22"/>
        </w:rPr>
        <w:t xml:space="preserve">41. </w:t>
      </w:r>
      <w:r>
        <w:rPr>
          <w:sz w:val="22"/>
        </w:rPr>
        <w:t>Look through a casement to allure false hearts</w:t>
      </w:r>
    </w:p>
    <w:p>
      <w:r>
        <w:rPr>
          <w:sz w:val="22"/>
        </w:rPr>
        <w:t xml:space="preserve">42. </w:t>
      </w:r>
      <w:r>
        <w:rPr>
          <w:sz w:val="22"/>
        </w:rPr>
        <w:t>And be false with them.</w:t>
      </w:r>
    </w:p>
    <w:p>
      <w:r>
        <w:rPr>
          <w:sz w:val="22"/>
        </w:rPr>
        <w:t xml:space="preserve">43. </w:t>
      </w:r>
      <w:r>
        <w:rPr>
          <w:sz w:val="22"/>
        </w:rPr>
        <w:t>IACHIMO: Here are letters for you.</w:t>
      </w:r>
    </w:p>
    <w:p>
      <w:r>
        <w:rPr>
          <w:sz w:val="22"/>
        </w:rPr>
        <w:t xml:space="preserve">44. </w:t>
      </w:r>
      <w:r>
        <w:rPr>
          <w:sz w:val="22"/>
        </w:rPr>
        <w:t>POSTHUMUS LEONATUS: Their tenor good, I trust.</w:t>
      </w:r>
    </w:p>
    <w:p>
      <w:r>
        <w:rPr>
          <w:sz w:val="22"/>
        </w:rPr>
        <w:t xml:space="preserve">45. </w:t>
      </w:r>
      <w:r>
        <w:rPr>
          <w:sz w:val="22"/>
        </w:rPr>
        <w:t>IACHIMO: 'Tis very like.</w:t>
      </w:r>
    </w:p>
    <w:p>
      <w:r>
        <w:rPr>
          <w:sz w:val="22"/>
        </w:rPr>
        <w:t xml:space="preserve">46. </w:t>
      </w:r>
      <w:r>
        <w:rPr>
          <w:sz w:val="22"/>
        </w:rPr>
        <w:t>PHILARIO: Was Caius Lucius in the Britain court</w:t>
      </w:r>
    </w:p>
    <w:p>
      <w:r>
        <w:rPr>
          <w:sz w:val="22"/>
        </w:rPr>
        <w:t xml:space="preserve">47. </w:t>
      </w:r>
      <w:r>
        <w:rPr>
          <w:sz w:val="22"/>
        </w:rPr>
        <w:t>When you were there?</w:t>
      </w:r>
    </w:p>
    <w:p>
      <w:r>
        <w:rPr>
          <w:sz w:val="22"/>
        </w:rPr>
        <w:t xml:space="preserve">48. </w:t>
      </w:r>
      <w:r>
        <w:rPr>
          <w:sz w:val="22"/>
        </w:rPr>
        <w:t>IACHIMO: He was expected then,</w:t>
      </w:r>
    </w:p>
    <w:p>
      <w:r>
        <w:rPr>
          <w:sz w:val="22"/>
        </w:rPr>
        <w:t xml:space="preserve">49. </w:t>
      </w:r>
      <w:r>
        <w:rPr>
          <w:sz w:val="22"/>
        </w:rPr>
        <w:t>But not approach'd.</w:t>
      </w:r>
    </w:p>
    <w:p>
      <w:r>
        <w:rPr>
          <w:sz w:val="22"/>
        </w:rPr>
        <w:t xml:space="preserve">50. </w:t>
      </w:r>
      <w:r>
        <w:rPr>
          <w:sz w:val="22"/>
        </w:rPr>
        <w:t>POSTHUMUS LEONATUS: All is well yet.</w:t>
      </w:r>
    </w:p>
    <w:p>
      <w:r>
        <w:rPr>
          <w:sz w:val="22"/>
        </w:rPr>
        <w:t xml:space="preserve">51. </w:t>
      </w:r>
      <w:r>
        <w:rPr>
          <w:sz w:val="22"/>
        </w:rPr>
        <w:t>Sparkles this stone as it was wont? or is't not</w:t>
      </w:r>
    </w:p>
    <w:p>
      <w:r>
        <w:rPr>
          <w:sz w:val="22"/>
        </w:rPr>
        <w:t xml:space="preserve">52. </w:t>
      </w:r>
      <w:r>
        <w:rPr>
          <w:sz w:val="22"/>
        </w:rPr>
        <w:t>Too dull for your good wearing?</w:t>
      </w:r>
    </w:p>
    <w:p>
      <w:r>
        <w:rPr>
          <w:sz w:val="22"/>
        </w:rPr>
        <w:t xml:space="preserve">53. </w:t>
      </w:r>
      <w:r>
        <w:rPr>
          <w:sz w:val="22"/>
        </w:rPr>
        <w:t>IACHIMO: If I had lost it,</w:t>
      </w:r>
    </w:p>
    <w:p>
      <w:r>
        <w:rPr>
          <w:sz w:val="22"/>
        </w:rPr>
        <w:t xml:space="preserve">54. </w:t>
      </w:r>
      <w:r>
        <w:rPr>
          <w:sz w:val="22"/>
        </w:rPr>
        <w:t>I should have lost the worth of it in gold.</w:t>
      </w:r>
    </w:p>
    <w:p>
      <w:r>
        <w:rPr>
          <w:sz w:val="22"/>
        </w:rPr>
        <w:t xml:space="preserve">55. </w:t>
      </w:r>
      <w:r>
        <w:rPr>
          <w:sz w:val="22"/>
        </w:rPr>
        <w:t>I'll make a journey twice as far, to enjoy</w:t>
      </w:r>
    </w:p>
    <w:p>
      <w:r>
        <w:rPr>
          <w:sz w:val="22"/>
        </w:rPr>
        <w:t xml:space="preserve">56. </w:t>
      </w:r>
      <w:r>
        <w:rPr>
          <w:sz w:val="22"/>
        </w:rPr>
        <w:t>A second night of such sweet shortness which</w:t>
      </w:r>
    </w:p>
    <w:p>
      <w:r>
        <w:rPr>
          <w:sz w:val="22"/>
        </w:rPr>
        <w:t xml:space="preserve">57. </w:t>
      </w:r>
      <w:r>
        <w:rPr>
          <w:sz w:val="22"/>
        </w:rPr>
        <w:t>Was mine in Britain, for the ring is won.</w:t>
      </w:r>
    </w:p>
    <w:p>
      <w:r>
        <w:rPr>
          <w:sz w:val="22"/>
        </w:rPr>
        <w:t xml:space="preserve">58. </w:t>
      </w:r>
      <w:r>
        <w:rPr>
          <w:sz w:val="22"/>
        </w:rPr>
        <w:t>POSTHUMUS LEONATUS: The stone's too hard to come by.</w:t>
      </w:r>
    </w:p>
    <w:p>
      <w:r>
        <w:rPr>
          <w:sz w:val="22"/>
        </w:rPr>
        <w:t xml:space="preserve">59. </w:t>
      </w:r>
      <w:r>
        <w:rPr>
          <w:sz w:val="22"/>
        </w:rPr>
        <w:t>IACHIMO: Not a whit,</w:t>
      </w:r>
    </w:p>
    <w:p>
      <w:r>
        <w:rPr>
          <w:sz w:val="22"/>
        </w:rPr>
        <w:t xml:space="preserve">60. </w:t>
      </w:r>
      <w:r>
        <w:rPr>
          <w:sz w:val="22"/>
        </w:rPr>
        <w:t>Your lady being so easy.</w:t>
      </w:r>
    </w:p>
    <w:p>
      <w:r>
        <w:rPr>
          <w:sz w:val="22"/>
        </w:rPr>
        <w:t xml:space="preserve">61. </w:t>
      </w:r>
      <w:r>
        <w:rPr>
          <w:sz w:val="22"/>
        </w:rPr>
        <w:t>POSTHUMUS LEONATUS: Make not, sir,</w:t>
      </w:r>
    </w:p>
    <w:p>
      <w:r>
        <w:rPr>
          <w:sz w:val="22"/>
        </w:rPr>
        <w:t xml:space="preserve">62. </w:t>
      </w:r>
      <w:r>
        <w:rPr>
          <w:sz w:val="22"/>
        </w:rPr>
        <w:t>Your loss your sport: I hope you know that we</w:t>
      </w:r>
    </w:p>
    <w:p>
      <w:r>
        <w:rPr>
          <w:sz w:val="22"/>
        </w:rPr>
        <w:t xml:space="preserve">63. </w:t>
      </w:r>
      <w:r>
        <w:rPr>
          <w:sz w:val="22"/>
        </w:rPr>
        <w:t>Must not continue friends.</w:t>
      </w:r>
    </w:p>
    <w:p>
      <w:r>
        <w:rPr>
          <w:sz w:val="22"/>
        </w:rPr>
        <w:t xml:space="preserve">64. </w:t>
      </w:r>
      <w:r>
        <w:rPr>
          <w:sz w:val="22"/>
        </w:rPr>
        <w:t>IACHIMO: Good sir, we must,</w:t>
      </w:r>
    </w:p>
    <w:p>
      <w:r>
        <w:rPr>
          <w:sz w:val="22"/>
        </w:rPr>
        <w:t xml:space="preserve">65. </w:t>
      </w:r>
      <w:r>
        <w:rPr>
          <w:sz w:val="22"/>
        </w:rPr>
        <w:t>If you keep covenant. Had I not brought</w:t>
      </w:r>
    </w:p>
    <w:p>
      <w:r>
        <w:rPr>
          <w:sz w:val="22"/>
        </w:rPr>
        <w:t xml:space="preserve">66. </w:t>
      </w:r>
      <w:r>
        <w:rPr>
          <w:sz w:val="22"/>
        </w:rPr>
        <w:t>The knowledge of your mistress home, I grant</w:t>
      </w:r>
    </w:p>
    <w:p>
      <w:r>
        <w:rPr>
          <w:sz w:val="22"/>
        </w:rPr>
        <w:t xml:space="preserve">67. </w:t>
      </w:r>
      <w:r>
        <w:rPr>
          <w:sz w:val="22"/>
        </w:rPr>
        <w:t>We were to question further: but I now</w:t>
      </w:r>
    </w:p>
    <w:p>
      <w:r>
        <w:rPr>
          <w:sz w:val="22"/>
        </w:rPr>
        <w:t xml:space="preserve">68. </w:t>
      </w:r>
      <w:r>
        <w:rPr>
          <w:sz w:val="22"/>
        </w:rPr>
        <w:t>Profess myself the winner of her honour,</w:t>
      </w:r>
    </w:p>
    <w:p>
      <w:r>
        <w:rPr>
          <w:sz w:val="22"/>
        </w:rPr>
        <w:t xml:space="preserve">69. </w:t>
      </w:r>
      <w:r>
        <w:rPr>
          <w:sz w:val="22"/>
        </w:rPr>
        <w:t>Together with your ring; and not the wronger</w:t>
      </w:r>
    </w:p>
    <w:p>
      <w:r>
        <w:rPr>
          <w:sz w:val="22"/>
        </w:rPr>
        <w:t xml:space="preserve">70. </w:t>
      </w:r>
      <w:r>
        <w:rPr>
          <w:sz w:val="22"/>
        </w:rPr>
        <w:t>Of her or you, having proceeded but</w:t>
      </w:r>
    </w:p>
    <w:p>
      <w:r>
        <w:rPr>
          <w:sz w:val="22"/>
        </w:rPr>
        <w:t xml:space="preserve">71. </w:t>
      </w:r>
      <w:r>
        <w:rPr>
          <w:sz w:val="22"/>
        </w:rPr>
        <w:t>By both your wills.</w:t>
      </w:r>
    </w:p>
    <w:p>
      <w:r>
        <w:rPr>
          <w:sz w:val="22"/>
        </w:rPr>
        <w:t xml:space="preserve">72. </w:t>
      </w:r>
      <w:r>
        <w:rPr>
          <w:sz w:val="22"/>
        </w:rPr>
        <w:t>POSTHUMUS LEONATUS: If you can make't apparent</w:t>
      </w:r>
    </w:p>
    <w:p>
      <w:r>
        <w:rPr>
          <w:sz w:val="22"/>
        </w:rPr>
        <w:t xml:space="preserve">73. </w:t>
      </w:r>
      <w:r>
        <w:rPr>
          <w:sz w:val="22"/>
        </w:rPr>
        <w:t>That you have tasted her in bed, my hand</w:t>
      </w:r>
    </w:p>
    <w:p>
      <w:r>
        <w:rPr>
          <w:sz w:val="22"/>
        </w:rPr>
        <w:t xml:space="preserve">74. </w:t>
      </w:r>
      <w:r>
        <w:rPr>
          <w:sz w:val="22"/>
        </w:rPr>
        <w:t>And ring is yours; if not, the foul opinion</w:t>
      </w:r>
    </w:p>
    <w:p>
      <w:r>
        <w:rPr>
          <w:sz w:val="22"/>
        </w:rPr>
        <w:t xml:space="preserve">75. </w:t>
      </w:r>
      <w:r>
        <w:rPr>
          <w:sz w:val="22"/>
        </w:rPr>
        <w:t>You had of her pure honour gains or loses</w:t>
      </w:r>
    </w:p>
    <w:p>
      <w:r>
        <w:rPr>
          <w:sz w:val="22"/>
        </w:rPr>
        <w:t xml:space="preserve">76. </w:t>
      </w:r>
      <w:r>
        <w:rPr>
          <w:sz w:val="22"/>
        </w:rPr>
        <w:t>Your sword or mine, or masterless leaves both</w:t>
      </w:r>
    </w:p>
    <w:p>
      <w:r>
        <w:rPr>
          <w:sz w:val="22"/>
        </w:rPr>
        <w:t xml:space="preserve">77. </w:t>
      </w:r>
      <w:r>
        <w:rPr>
          <w:sz w:val="22"/>
        </w:rPr>
        <w:t>To who shall find them.</w:t>
      </w:r>
    </w:p>
    <w:p>
      <w:r>
        <w:rPr>
          <w:sz w:val="22"/>
        </w:rPr>
        <w:t xml:space="preserve">78. </w:t>
      </w:r>
      <w:r>
        <w:rPr>
          <w:sz w:val="22"/>
        </w:rPr>
        <w:t>IACHIMO: Sir, my circumstances,</w:t>
      </w:r>
    </w:p>
    <w:p>
      <w:r>
        <w:rPr>
          <w:sz w:val="22"/>
        </w:rPr>
        <w:t xml:space="preserve">79. </w:t>
      </w:r>
      <w:r>
        <w:rPr>
          <w:sz w:val="22"/>
        </w:rPr>
        <w:t>Being so near the truth as I will make them,</w:t>
      </w:r>
    </w:p>
    <w:p>
      <w:r>
        <w:rPr>
          <w:sz w:val="22"/>
        </w:rPr>
        <w:t xml:space="preserve">80. </w:t>
      </w:r>
      <w:r>
        <w:rPr>
          <w:sz w:val="22"/>
        </w:rPr>
        <w:t>Must first induce you to believe: whose strength</w:t>
      </w:r>
    </w:p>
    <w:p>
      <w:r>
        <w:rPr>
          <w:sz w:val="22"/>
        </w:rPr>
        <w:t xml:space="preserve">81. </w:t>
      </w:r>
      <w:r>
        <w:rPr>
          <w:sz w:val="22"/>
        </w:rPr>
        <w:t>I will confirm with oath; which, I doubt not,</w:t>
      </w:r>
    </w:p>
    <w:p>
      <w:r>
        <w:rPr>
          <w:sz w:val="22"/>
        </w:rPr>
        <w:t xml:space="preserve">82. </w:t>
      </w:r>
      <w:r>
        <w:rPr>
          <w:sz w:val="22"/>
        </w:rPr>
        <w:t>You'll give me leave to spare, when you shall find</w:t>
      </w:r>
    </w:p>
    <w:p>
      <w:r>
        <w:rPr>
          <w:sz w:val="22"/>
        </w:rPr>
        <w:t xml:space="preserve">83. </w:t>
      </w:r>
      <w:r>
        <w:rPr>
          <w:sz w:val="22"/>
        </w:rPr>
        <w:t>You need it not.</w:t>
      </w:r>
    </w:p>
    <w:p>
      <w:r>
        <w:rPr>
          <w:sz w:val="22"/>
        </w:rPr>
        <w:t xml:space="preserve">84. </w:t>
      </w:r>
      <w:r>
        <w:rPr>
          <w:sz w:val="22"/>
        </w:rPr>
        <w:t>POSTHUMUS LEONATUS: Proceed.</w:t>
      </w:r>
    </w:p>
    <w:p>
      <w:r>
        <w:rPr>
          <w:sz w:val="22"/>
        </w:rPr>
        <w:t xml:space="preserve">85. </w:t>
      </w:r>
      <w:r>
        <w:rPr>
          <w:sz w:val="22"/>
        </w:rPr>
        <w:t>IACHIMO: First, her bedchamber,--</w:t>
      </w:r>
    </w:p>
    <w:p>
      <w:r>
        <w:rPr>
          <w:sz w:val="22"/>
        </w:rPr>
        <w:t xml:space="preserve">86. </w:t>
      </w:r>
      <w:r>
        <w:rPr>
          <w:sz w:val="22"/>
        </w:rPr>
        <w:t>Where, I confess, I slept not, but profess</w:t>
      </w:r>
    </w:p>
    <w:p>
      <w:r>
        <w:rPr>
          <w:sz w:val="22"/>
        </w:rPr>
        <w:t xml:space="preserve">87. </w:t>
      </w:r>
      <w:r>
        <w:rPr>
          <w:sz w:val="22"/>
        </w:rPr>
        <w:t>Had that was well worth watching--it was hang'd</w:t>
      </w:r>
    </w:p>
    <w:p>
      <w:r>
        <w:rPr>
          <w:sz w:val="22"/>
        </w:rPr>
        <w:t xml:space="preserve">88. </w:t>
      </w:r>
      <w:r>
        <w:rPr>
          <w:sz w:val="22"/>
        </w:rPr>
        <w:t>With tapesty of silk and silver; the story</w:t>
      </w:r>
    </w:p>
    <w:p>
      <w:r>
        <w:rPr>
          <w:sz w:val="22"/>
        </w:rPr>
        <w:t xml:space="preserve">89. </w:t>
      </w:r>
      <w:r>
        <w:rPr>
          <w:sz w:val="22"/>
        </w:rPr>
        <w:t>Proud Cleopatra, when she met her Roman,</w:t>
      </w:r>
    </w:p>
    <w:p>
      <w:r>
        <w:rPr>
          <w:sz w:val="22"/>
        </w:rPr>
        <w:t xml:space="preserve">90. </w:t>
      </w:r>
      <w:r>
        <w:rPr>
          <w:sz w:val="22"/>
        </w:rPr>
        <w:t>And Cydnus swell'd above the banks, or for</w:t>
      </w:r>
    </w:p>
    <w:p>
      <w:r>
        <w:rPr>
          <w:sz w:val="22"/>
        </w:rPr>
        <w:t xml:space="preserve">91. </w:t>
      </w:r>
      <w:r>
        <w:rPr>
          <w:sz w:val="22"/>
        </w:rPr>
        <w:t>The press of boats or pride: a piece of work</w:t>
      </w:r>
    </w:p>
    <w:p>
      <w:r>
        <w:rPr>
          <w:sz w:val="22"/>
        </w:rPr>
        <w:t xml:space="preserve">92. </w:t>
      </w:r>
      <w:r>
        <w:rPr>
          <w:sz w:val="22"/>
        </w:rPr>
        <w:t>So bravely done, so rich, that it did strive</w:t>
      </w:r>
    </w:p>
    <w:p>
      <w:r>
        <w:rPr>
          <w:sz w:val="22"/>
        </w:rPr>
        <w:t xml:space="preserve">93. </w:t>
      </w:r>
      <w:r>
        <w:rPr>
          <w:sz w:val="22"/>
        </w:rPr>
        <w:t>In workmanship and value; which I wonder'd</w:t>
      </w:r>
    </w:p>
    <w:p>
      <w:r>
        <w:rPr>
          <w:sz w:val="22"/>
        </w:rPr>
        <w:t xml:space="preserve">94. </w:t>
      </w:r>
      <w:r>
        <w:rPr>
          <w:sz w:val="22"/>
        </w:rPr>
        <w:t>Could be so rarely and exactly wrought,</w:t>
      </w:r>
    </w:p>
    <w:p>
      <w:r>
        <w:rPr>
          <w:sz w:val="22"/>
        </w:rPr>
        <w:t xml:space="preserve">95. </w:t>
      </w:r>
      <w:r>
        <w:rPr>
          <w:sz w:val="22"/>
        </w:rPr>
        <w:t>Since the true life on't was--</w:t>
      </w:r>
    </w:p>
    <w:p>
      <w:r>
        <w:rPr>
          <w:sz w:val="22"/>
        </w:rPr>
        <w:t xml:space="preserve">96. </w:t>
      </w:r>
      <w:r>
        <w:rPr>
          <w:sz w:val="22"/>
        </w:rPr>
        <w:t>POSTHUMUS LEONATUS: This is true;</w:t>
      </w:r>
    </w:p>
    <w:p>
      <w:r>
        <w:rPr>
          <w:sz w:val="22"/>
        </w:rPr>
        <w:t xml:space="preserve">97. </w:t>
      </w:r>
      <w:r>
        <w:rPr>
          <w:sz w:val="22"/>
        </w:rPr>
        <w:t>And this you might have heard of here, by me,</w:t>
      </w:r>
    </w:p>
    <w:p>
      <w:r>
        <w:rPr>
          <w:sz w:val="22"/>
        </w:rPr>
        <w:t xml:space="preserve">98. </w:t>
      </w:r>
      <w:r>
        <w:rPr>
          <w:sz w:val="22"/>
        </w:rPr>
        <w:t>Or by some other.</w:t>
      </w:r>
    </w:p>
    <w:p>
      <w:r>
        <w:rPr>
          <w:sz w:val="22"/>
        </w:rPr>
        <w:t xml:space="preserve">99. </w:t>
      </w:r>
      <w:r>
        <w:rPr>
          <w:sz w:val="22"/>
        </w:rPr>
        <w:t>IACHIMO: More particulars</w:t>
      </w:r>
    </w:p>
    <w:p>
      <w:r>
        <w:rPr>
          <w:sz w:val="22"/>
        </w:rPr>
        <w:t xml:space="preserve">100. </w:t>
      </w:r>
      <w:r>
        <w:rPr>
          <w:sz w:val="22"/>
        </w:rPr>
        <w:t>Must justify my knowledge.</w:t>
      </w:r>
    </w:p>
    <w:p>
      <w:r>
        <w:rPr>
          <w:sz w:val="22"/>
        </w:rPr>
        <w:t xml:space="preserve">101. </w:t>
      </w:r>
      <w:r>
        <w:rPr>
          <w:sz w:val="22"/>
        </w:rPr>
        <w:t>POSTHUMUS LEONATUS: So they must,</w:t>
      </w:r>
    </w:p>
    <w:p>
      <w:r>
        <w:rPr>
          <w:sz w:val="22"/>
        </w:rPr>
        <w:t xml:space="preserve">102. </w:t>
      </w:r>
      <w:r>
        <w:rPr>
          <w:sz w:val="22"/>
        </w:rPr>
        <w:t>Or do your honour injury.</w:t>
      </w:r>
    </w:p>
    <w:p>
      <w:r>
        <w:rPr>
          <w:sz w:val="22"/>
        </w:rPr>
        <w:t xml:space="preserve">103. </w:t>
      </w:r>
      <w:r>
        <w:rPr>
          <w:sz w:val="22"/>
        </w:rPr>
        <w:t>IACHIMO: The chimney</w:t>
      </w:r>
    </w:p>
    <w:p>
      <w:r>
        <w:rPr>
          <w:sz w:val="22"/>
        </w:rPr>
        <w:t xml:space="preserve">104. </w:t>
      </w:r>
      <w:r>
        <w:rPr>
          <w:sz w:val="22"/>
        </w:rPr>
        <w:t>Is south the chamber, and the chimney-piece</w:t>
      </w:r>
    </w:p>
    <w:p>
      <w:r>
        <w:rPr>
          <w:sz w:val="22"/>
        </w:rPr>
        <w:t xml:space="preserve">105. </w:t>
      </w:r>
      <w:r>
        <w:rPr>
          <w:sz w:val="22"/>
        </w:rPr>
        <w:t>Chaste Dian bathing: never saw I figures</w:t>
      </w:r>
    </w:p>
    <w:p>
      <w:r>
        <w:rPr>
          <w:sz w:val="22"/>
        </w:rPr>
        <w:t xml:space="preserve">106. </w:t>
      </w:r>
      <w:r>
        <w:rPr>
          <w:sz w:val="22"/>
        </w:rPr>
        <w:t>So likely to report themselves: the cutter</w:t>
      </w:r>
    </w:p>
    <w:p>
      <w:r>
        <w:rPr>
          <w:sz w:val="22"/>
        </w:rPr>
        <w:t xml:space="preserve">107. </w:t>
      </w:r>
      <w:r>
        <w:rPr>
          <w:sz w:val="22"/>
        </w:rPr>
        <w:t>Was as another nature, dumb; outwent her,</w:t>
      </w:r>
    </w:p>
    <w:p>
      <w:r>
        <w:rPr>
          <w:sz w:val="22"/>
        </w:rPr>
        <w:t xml:space="preserve">108. </w:t>
      </w:r>
      <w:r>
        <w:rPr>
          <w:sz w:val="22"/>
        </w:rPr>
        <w:t>Motion and breath left out.</w:t>
      </w:r>
    </w:p>
    <w:p>
      <w:r>
        <w:rPr>
          <w:sz w:val="22"/>
        </w:rPr>
        <w:t xml:space="preserve">109. </w:t>
      </w:r>
      <w:r>
        <w:rPr>
          <w:sz w:val="22"/>
        </w:rPr>
        <w:t>POSTHUMUS LEONATUS: This is a thing</w:t>
      </w:r>
    </w:p>
    <w:p>
      <w:r>
        <w:rPr>
          <w:sz w:val="22"/>
        </w:rPr>
        <w:t xml:space="preserve">110. </w:t>
      </w:r>
      <w:r>
        <w:rPr>
          <w:sz w:val="22"/>
        </w:rPr>
        <w:t>Which you might from relation likewise reap,</w:t>
      </w:r>
    </w:p>
    <w:p>
      <w:r>
        <w:rPr>
          <w:sz w:val="22"/>
        </w:rPr>
        <w:t xml:space="preserve">111. </w:t>
      </w:r>
      <w:r>
        <w:rPr>
          <w:sz w:val="22"/>
        </w:rPr>
        <w:t>Being, as it is, much spoke of.</w:t>
      </w:r>
    </w:p>
    <w:p>
      <w:r>
        <w:rPr>
          <w:sz w:val="22"/>
        </w:rPr>
        <w:t xml:space="preserve">112. </w:t>
      </w:r>
      <w:r>
        <w:rPr>
          <w:sz w:val="22"/>
        </w:rPr>
        <w:t>IACHIMO: The roof o' the chamber</w:t>
      </w:r>
    </w:p>
    <w:p>
      <w:r>
        <w:rPr>
          <w:sz w:val="22"/>
        </w:rPr>
        <w:t xml:space="preserve">113. </w:t>
      </w:r>
      <w:r>
        <w:rPr>
          <w:sz w:val="22"/>
        </w:rPr>
        <w:t>With golden cherubins is fretted: her andirons--</w:t>
      </w:r>
    </w:p>
    <w:p>
      <w:r>
        <w:rPr>
          <w:sz w:val="22"/>
        </w:rPr>
        <w:t xml:space="preserve">114. </w:t>
      </w:r>
      <w:r>
        <w:rPr>
          <w:sz w:val="22"/>
        </w:rPr>
        <w:t>I had forgot them--were two winking Cupids</w:t>
      </w:r>
    </w:p>
    <w:p>
      <w:r>
        <w:rPr>
          <w:sz w:val="22"/>
        </w:rPr>
        <w:t xml:space="preserve">115. </w:t>
      </w:r>
      <w:r>
        <w:rPr>
          <w:sz w:val="22"/>
        </w:rPr>
        <w:t>Of silver, each on one foot standing, nicely</w:t>
      </w:r>
    </w:p>
    <w:p>
      <w:r>
        <w:rPr>
          <w:sz w:val="22"/>
        </w:rPr>
        <w:t xml:space="preserve">116. </w:t>
      </w:r>
      <w:r>
        <w:rPr>
          <w:sz w:val="22"/>
        </w:rPr>
        <w:t>Depending on their brands.</w:t>
      </w:r>
    </w:p>
    <w:p>
      <w:r>
        <w:rPr>
          <w:sz w:val="22"/>
        </w:rPr>
        <w:t xml:space="preserve">117. </w:t>
      </w:r>
      <w:r>
        <w:rPr>
          <w:sz w:val="22"/>
        </w:rPr>
        <w:t>POSTHUMUS LEONATUS: This is her honour!</w:t>
      </w:r>
    </w:p>
    <w:p>
      <w:r>
        <w:rPr>
          <w:sz w:val="22"/>
        </w:rPr>
        <w:t xml:space="preserve">118. </w:t>
      </w:r>
      <w:r>
        <w:rPr>
          <w:sz w:val="22"/>
        </w:rPr>
        <w:t>Let it be granted you have seen all this--and praise</w:t>
      </w:r>
    </w:p>
    <w:p>
      <w:r>
        <w:rPr>
          <w:sz w:val="22"/>
        </w:rPr>
        <w:t xml:space="preserve">119. </w:t>
      </w:r>
      <w:r>
        <w:rPr>
          <w:sz w:val="22"/>
        </w:rPr>
        <w:t>Be given to your remembrance--the description</w:t>
      </w:r>
    </w:p>
    <w:p>
      <w:r>
        <w:rPr>
          <w:sz w:val="22"/>
        </w:rPr>
        <w:t xml:space="preserve">120. </w:t>
      </w:r>
      <w:r>
        <w:rPr>
          <w:sz w:val="22"/>
        </w:rPr>
        <w:t>Of what is in her chamber nothing saves</w:t>
      </w:r>
    </w:p>
    <w:p>
      <w:r>
        <w:rPr>
          <w:sz w:val="22"/>
        </w:rPr>
        <w:t xml:space="preserve">121. </w:t>
      </w:r>
      <w:r>
        <w:rPr>
          <w:sz w:val="22"/>
        </w:rPr>
        <w:t>The wager you have laid.</w:t>
      </w:r>
    </w:p>
    <w:p>
      <w:r>
        <w:rPr>
          <w:sz w:val="22"/>
        </w:rPr>
        <w:t xml:space="preserve">122. </w:t>
      </w:r>
      <w:r>
        <w:rPr>
          <w:sz w:val="22"/>
        </w:rPr>
        <w:t>IACHIMO: Then, if you can,</w:t>
      </w:r>
    </w:p>
    <w:p>
      <w:r>
        <w:rPr>
          <w:sz w:val="22"/>
        </w:rPr>
        <w:t xml:space="preserve">123. </w:t>
      </w:r>
      <w:r>
        <w:rPr>
          <w:sz w:val="22"/>
        </w:rPr>
        <w:t>Be pale: I beg but leave to air this jewel; see!</w:t>
      </w:r>
    </w:p>
    <w:p>
      <w:r>
        <w:rPr>
          <w:sz w:val="22"/>
        </w:rPr>
        <w:t xml:space="preserve">124. </w:t>
      </w:r>
      <w:r>
        <w:rPr>
          <w:sz w:val="22"/>
        </w:rPr>
        <w:t>And now 'tis up again: it must be married</w:t>
      </w:r>
    </w:p>
    <w:p>
      <w:r>
        <w:rPr>
          <w:sz w:val="22"/>
        </w:rPr>
        <w:t xml:space="preserve">125. </w:t>
      </w:r>
      <w:r>
        <w:rPr>
          <w:sz w:val="22"/>
        </w:rPr>
        <w:t>To that your diamond; I'll keep them.</w:t>
      </w:r>
    </w:p>
    <w:p>
      <w:r>
        <w:rPr>
          <w:sz w:val="22"/>
        </w:rPr>
        <w:t xml:space="preserve">126. </w:t>
      </w:r>
      <w:r>
        <w:rPr>
          <w:sz w:val="22"/>
        </w:rPr>
        <w:t>POSTHUMUS LEONATUS: Jove!</w:t>
      </w:r>
    </w:p>
    <w:p>
      <w:r>
        <w:rPr>
          <w:sz w:val="22"/>
        </w:rPr>
        <w:t xml:space="preserve">127. </w:t>
      </w:r>
      <w:r>
        <w:rPr>
          <w:sz w:val="22"/>
        </w:rPr>
        <w:t>Once more let me behold it: is it that</w:t>
      </w:r>
    </w:p>
    <w:p>
      <w:r>
        <w:rPr>
          <w:sz w:val="22"/>
        </w:rPr>
        <w:t xml:space="preserve">128. </w:t>
      </w:r>
      <w:r>
        <w:rPr>
          <w:sz w:val="22"/>
        </w:rPr>
        <w:t>Which I left with her?</w:t>
      </w:r>
    </w:p>
    <w:p>
      <w:r>
        <w:rPr>
          <w:sz w:val="22"/>
        </w:rPr>
        <w:t xml:space="preserve">129. </w:t>
      </w:r>
      <w:r>
        <w:rPr>
          <w:sz w:val="22"/>
        </w:rPr>
        <w:t>IACHIMO: Sir--I thank her--that:</w:t>
      </w:r>
    </w:p>
    <w:p>
      <w:r>
        <w:rPr>
          <w:sz w:val="22"/>
        </w:rPr>
        <w:t xml:space="preserve">130. </w:t>
      </w:r>
      <w:r>
        <w:rPr>
          <w:sz w:val="22"/>
        </w:rPr>
        <w:t>She stripp'd it from her arm; I see her yet;</w:t>
      </w:r>
    </w:p>
    <w:p>
      <w:r>
        <w:rPr>
          <w:sz w:val="22"/>
        </w:rPr>
        <w:t xml:space="preserve">131. </w:t>
      </w:r>
      <w:r>
        <w:rPr>
          <w:sz w:val="22"/>
        </w:rPr>
        <w:t>Her pretty action did outsell her gift,</w:t>
      </w:r>
    </w:p>
    <w:p>
      <w:r>
        <w:rPr>
          <w:sz w:val="22"/>
        </w:rPr>
        <w:t xml:space="preserve">132. </w:t>
      </w:r>
      <w:r>
        <w:rPr>
          <w:sz w:val="22"/>
        </w:rPr>
        <w:t>And yet enrich'd it too: she gave it me, and said</w:t>
      </w:r>
    </w:p>
    <w:p>
      <w:r>
        <w:rPr>
          <w:sz w:val="22"/>
        </w:rPr>
        <w:t xml:space="preserve">133. </w:t>
      </w:r>
      <w:r>
        <w:rPr>
          <w:sz w:val="22"/>
        </w:rPr>
        <w:t>She prized it once.</w:t>
      </w:r>
    </w:p>
    <w:p>
      <w:r>
        <w:rPr>
          <w:sz w:val="22"/>
        </w:rPr>
        <w:t xml:space="preserve">134. </w:t>
      </w:r>
      <w:r>
        <w:rPr>
          <w:sz w:val="22"/>
        </w:rPr>
        <w:t>POSTHUMUS LEONATUS: May be she pluck'd it off</w:t>
      </w:r>
    </w:p>
    <w:p>
      <w:r>
        <w:rPr>
          <w:sz w:val="22"/>
        </w:rPr>
        <w:t xml:space="preserve">135. </w:t>
      </w:r>
      <w:r>
        <w:rPr>
          <w:sz w:val="22"/>
        </w:rPr>
        <w:t>To send it me.</w:t>
      </w:r>
    </w:p>
    <w:p>
      <w:r>
        <w:rPr>
          <w:sz w:val="22"/>
        </w:rPr>
        <w:t xml:space="preserve">136. </w:t>
      </w:r>
      <w:r>
        <w:rPr>
          <w:sz w:val="22"/>
        </w:rPr>
        <w:t>IACHIMO: She writes so to you, doth she?</w:t>
      </w:r>
    </w:p>
    <w:p>
      <w:r>
        <w:rPr>
          <w:sz w:val="22"/>
        </w:rPr>
        <w:t xml:space="preserve">137. </w:t>
      </w:r>
      <w:r>
        <w:rPr>
          <w:sz w:val="22"/>
        </w:rPr>
        <w:t>POSTHUMUS LEONATUS: O, no, no, no! 'tis true. Here, take this too;</w:t>
      </w:r>
    </w:p>
    <w:p>
      <w:r>
        <w:rPr>
          <w:sz w:val="22"/>
        </w:rPr>
        <w:t xml:space="preserve">138. </w:t>
      </w:r>
      <w:r>
        <w:rPr>
          <w:sz w:val="22"/>
        </w:rPr>
        <w:t>It is a basilisk unto mine eye,</w:t>
      </w:r>
    </w:p>
    <w:p>
      <w:r>
        <w:rPr>
          <w:sz w:val="22"/>
        </w:rPr>
        <w:t xml:space="preserve">139. </w:t>
      </w:r>
      <w:r>
        <w:rPr>
          <w:sz w:val="22"/>
        </w:rPr>
        <w:t>Kills me to look on't. Let there be no honour</w:t>
      </w:r>
    </w:p>
    <w:p>
      <w:r>
        <w:rPr>
          <w:sz w:val="22"/>
        </w:rPr>
        <w:t xml:space="preserve">140. </w:t>
      </w:r>
      <w:r>
        <w:rPr>
          <w:sz w:val="22"/>
        </w:rPr>
        <w:t>Where there is beauty; truth, where semblance; love,</w:t>
      </w:r>
    </w:p>
    <w:p>
      <w:r>
        <w:rPr>
          <w:sz w:val="22"/>
        </w:rPr>
        <w:t xml:space="preserve">141. </w:t>
      </w:r>
      <w:r>
        <w:rPr>
          <w:sz w:val="22"/>
        </w:rPr>
        <w:t>Where there's another man: the vows of women</w:t>
      </w:r>
    </w:p>
    <w:p>
      <w:r>
        <w:rPr>
          <w:sz w:val="22"/>
        </w:rPr>
        <w:t xml:space="preserve">142. </w:t>
      </w:r>
      <w:r>
        <w:rPr>
          <w:sz w:val="22"/>
        </w:rPr>
        <w:t>Of no more bondage be, to where they are made,</w:t>
      </w:r>
    </w:p>
    <w:p>
      <w:r>
        <w:rPr>
          <w:sz w:val="22"/>
        </w:rPr>
        <w:t xml:space="preserve">143. </w:t>
      </w:r>
      <w:r>
        <w:rPr>
          <w:sz w:val="22"/>
        </w:rPr>
        <w:t>Than they are to their virtues; which is nothing.</w:t>
      </w:r>
    </w:p>
    <w:p>
      <w:r>
        <w:rPr>
          <w:sz w:val="22"/>
        </w:rPr>
        <w:t xml:space="preserve">144. </w:t>
      </w:r>
      <w:r>
        <w:rPr>
          <w:sz w:val="22"/>
        </w:rPr>
        <w:t>O, above measure false!</w:t>
      </w:r>
    </w:p>
    <w:p>
      <w:r>
        <w:rPr>
          <w:sz w:val="22"/>
        </w:rPr>
        <w:t xml:space="preserve">145. </w:t>
      </w:r>
      <w:r>
        <w:rPr>
          <w:sz w:val="22"/>
        </w:rPr>
        <w:t>PHILARIO: Have patience, sir,</w:t>
      </w:r>
    </w:p>
    <w:p>
      <w:r>
        <w:rPr>
          <w:sz w:val="22"/>
        </w:rPr>
        <w:t xml:space="preserve">146. </w:t>
      </w:r>
      <w:r>
        <w:rPr>
          <w:sz w:val="22"/>
        </w:rPr>
        <w:t>And take your ring again; 'tis not yet won:</w:t>
      </w:r>
    </w:p>
    <w:p>
      <w:r>
        <w:rPr>
          <w:sz w:val="22"/>
        </w:rPr>
        <w:t xml:space="preserve">147. </w:t>
      </w:r>
      <w:r>
        <w:rPr>
          <w:sz w:val="22"/>
        </w:rPr>
        <w:t>It may be probable she lost it; or</w:t>
      </w:r>
    </w:p>
    <w:p>
      <w:r>
        <w:rPr>
          <w:sz w:val="22"/>
        </w:rPr>
        <w:t xml:space="preserve">148. </w:t>
      </w:r>
      <w:r>
        <w:rPr>
          <w:sz w:val="22"/>
        </w:rPr>
        <w:t>Who knows if one of her women, being corrupted,</w:t>
      </w:r>
    </w:p>
    <w:p>
      <w:r>
        <w:rPr>
          <w:sz w:val="22"/>
        </w:rPr>
        <w:t xml:space="preserve">149. </w:t>
      </w:r>
      <w:r>
        <w:rPr>
          <w:sz w:val="22"/>
        </w:rPr>
        <w:t>Hath stol'n it from her?</w:t>
      </w:r>
    </w:p>
    <w:p>
      <w:r>
        <w:rPr>
          <w:sz w:val="22"/>
        </w:rPr>
        <w:t xml:space="preserve">150. </w:t>
      </w:r>
      <w:r>
        <w:rPr>
          <w:sz w:val="22"/>
        </w:rPr>
        <w:t>POSTHUMUS LEONATUS: Very true;</w:t>
      </w:r>
    </w:p>
    <w:p>
      <w:r>
        <w:rPr>
          <w:sz w:val="22"/>
        </w:rPr>
        <w:t xml:space="preserve">151. </w:t>
      </w:r>
      <w:r>
        <w:rPr>
          <w:sz w:val="22"/>
        </w:rPr>
        <w:t>And so, I hope, he came by't. Back my ring:</w:t>
      </w:r>
    </w:p>
    <w:p>
      <w:r>
        <w:rPr>
          <w:sz w:val="22"/>
        </w:rPr>
        <w:t xml:space="preserve">152. </w:t>
      </w:r>
      <w:r>
        <w:rPr>
          <w:sz w:val="22"/>
        </w:rPr>
        <w:t>Render to me some corporal sign about her,</w:t>
      </w:r>
    </w:p>
    <w:p>
      <w:r>
        <w:rPr>
          <w:sz w:val="22"/>
        </w:rPr>
        <w:t xml:space="preserve">153. </w:t>
      </w:r>
      <w:r>
        <w:rPr>
          <w:sz w:val="22"/>
        </w:rPr>
        <w:t>More evident than this; for this was stolen.</w:t>
      </w:r>
    </w:p>
    <w:p>
      <w:r>
        <w:rPr>
          <w:sz w:val="22"/>
        </w:rPr>
        <w:t xml:space="preserve">154. </w:t>
      </w:r>
      <w:r>
        <w:rPr>
          <w:sz w:val="22"/>
        </w:rPr>
        <w:t>IACHIMO: By Jupiter, I had it from her arm.</w:t>
      </w:r>
    </w:p>
    <w:p>
      <w:r>
        <w:rPr>
          <w:sz w:val="22"/>
        </w:rPr>
        <w:t xml:space="preserve">155. </w:t>
      </w:r>
      <w:r>
        <w:rPr>
          <w:sz w:val="22"/>
        </w:rPr>
        <w:t>POSTHUMUS LEONATUS: Hark you, he swears; by Jupiter he swears.</w:t>
      </w:r>
    </w:p>
    <w:p>
      <w:r>
        <w:rPr>
          <w:sz w:val="22"/>
        </w:rPr>
        <w:t xml:space="preserve">156. </w:t>
      </w:r>
      <w:r>
        <w:rPr>
          <w:sz w:val="22"/>
        </w:rPr>
        <w:t>'Tis true:--nay, keep the ring--'tis true: I am sure</w:t>
      </w:r>
    </w:p>
    <w:p>
      <w:r>
        <w:rPr>
          <w:sz w:val="22"/>
        </w:rPr>
        <w:t xml:space="preserve">157. </w:t>
      </w:r>
      <w:r>
        <w:rPr>
          <w:sz w:val="22"/>
        </w:rPr>
        <w:t>She would not lose it: her attendants are</w:t>
      </w:r>
    </w:p>
    <w:p>
      <w:r>
        <w:rPr>
          <w:sz w:val="22"/>
        </w:rPr>
        <w:t xml:space="preserve">158. </w:t>
      </w:r>
      <w:r>
        <w:rPr>
          <w:sz w:val="22"/>
        </w:rPr>
        <w:t>All sworn and honourable:--they induced to steal it!</w:t>
      </w:r>
    </w:p>
    <w:p>
      <w:r>
        <w:rPr>
          <w:sz w:val="22"/>
        </w:rPr>
        <w:t xml:space="preserve">159. </w:t>
      </w:r>
      <w:r>
        <w:rPr>
          <w:sz w:val="22"/>
        </w:rPr>
        <w:t>And by a stranger!--No, he hath enjoyed her:</w:t>
      </w:r>
    </w:p>
    <w:p>
      <w:r>
        <w:rPr>
          <w:sz w:val="22"/>
        </w:rPr>
        <w:t xml:space="preserve">160. </w:t>
      </w:r>
      <w:r>
        <w:rPr>
          <w:sz w:val="22"/>
        </w:rPr>
        <w:t>The cognizance of her incontinency</w:t>
      </w:r>
    </w:p>
    <w:p>
      <w:r>
        <w:rPr>
          <w:sz w:val="22"/>
        </w:rPr>
        <w:t xml:space="preserve">161. </w:t>
      </w:r>
      <w:r>
        <w:rPr>
          <w:sz w:val="22"/>
        </w:rPr>
        <w:t>Is this: she hath bought the name of whore</w:t>
      </w:r>
    </w:p>
    <w:p>
      <w:r>
        <w:rPr>
          <w:sz w:val="22"/>
        </w:rPr>
        <w:t xml:space="preserve">162. </w:t>
      </w:r>
      <w:r>
        <w:rPr>
          <w:sz w:val="22"/>
        </w:rPr>
        <w:t>thus dearly.</w:t>
      </w:r>
    </w:p>
    <w:p>
      <w:r>
        <w:rPr>
          <w:sz w:val="22"/>
        </w:rPr>
        <w:t xml:space="preserve">163. </w:t>
      </w:r>
      <w:r>
        <w:rPr>
          <w:sz w:val="22"/>
        </w:rPr>
        <w:t>There, take thy hire; and all the fiends of hell</w:t>
      </w:r>
    </w:p>
    <w:p>
      <w:r>
        <w:rPr>
          <w:sz w:val="22"/>
        </w:rPr>
        <w:t xml:space="preserve">164. </w:t>
      </w:r>
      <w:r>
        <w:rPr>
          <w:sz w:val="22"/>
        </w:rPr>
        <w:t>Divide themselves between you!</w:t>
      </w:r>
    </w:p>
    <w:p>
      <w:r>
        <w:rPr>
          <w:sz w:val="22"/>
        </w:rPr>
        <w:t xml:space="preserve">165. </w:t>
      </w:r>
      <w:r>
        <w:rPr>
          <w:sz w:val="22"/>
        </w:rPr>
        <w:t>PHILARIO: Sir, be patient:</w:t>
      </w:r>
    </w:p>
    <w:p>
      <w:r>
        <w:rPr>
          <w:sz w:val="22"/>
        </w:rPr>
        <w:t xml:space="preserve">166. </w:t>
      </w:r>
      <w:r>
        <w:rPr>
          <w:sz w:val="22"/>
        </w:rPr>
        <w:t>This is not strong enough to be believed</w:t>
      </w:r>
    </w:p>
    <w:p>
      <w:r>
        <w:rPr>
          <w:sz w:val="22"/>
        </w:rPr>
        <w:t xml:space="preserve">167. </w:t>
      </w:r>
      <w:r>
        <w:rPr>
          <w:sz w:val="22"/>
        </w:rPr>
        <w:t>Of one persuaded well of--</w:t>
      </w:r>
    </w:p>
    <w:p>
      <w:r>
        <w:rPr>
          <w:sz w:val="22"/>
        </w:rPr>
        <w:t xml:space="preserve">168. </w:t>
      </w:r>
      <w:r>
        <w:rPr>
          <w:sz w:val="22"/>
        </w:rPr>
        <w:t>POSTHUMUS LEONATUS: Never talk on't;</w:t>
      </w:r>
    </w:p>
    <w:p>
      <w:r>
        <w:rPr>
          <w:sz w:val="22"/>
        </w:rPr>
        <w:t xml:space="preserve">169. </w:t>
      </w:r>
      <w:r>
        <w:rPr>
          <w:sz w:val="22"/>
        </w:rPr>
        <w:t>She hath been colted by him.</w:t>
      </w:r>
    </w:p>
    <w:p>
      <w:r>
        <w:rPr>
          <w:sz w:val="22"/>
        </w:rPr>
        <w:t xml:space="preserve">170. </w:t>
      </w:r>
      <w:r>
        <w:rPr>
          <w:sz w:val="22"/>
        </w:rPr>
        <w:t>IACHIMO: If you seek</w:t>
      </w:r>
    </w:p>
    <w:p>
      <w:r>
        <w:rPr>
          <w:sz w:val="22"/>
        </w:rPr>
        <w:t xml:space="preserve">171. </w:t>
      </w:r>
      <w:r>
        <w:rPr>
          <w:sz w:val="22"/>
        </w:rPr>
        <w:t>For further satisfying, under her breast--</w:t>
      </w:r>
    </w:p>
    <w:p>
      <w:r>
        <w:rPr>
          <w:sz w:val="22"/>
        </w:rPr>
        <w:t xml:space="preserve">172. </w:t>
      </w:r>
      <w:r>
        <w:rPr>
          <w:sz w:val="22"/>
        </w:rPr>
        <w:t>Worthy the pressing--lies a mole, right proud</w:t>
      </w:r>
    </w:p>
    <w:p>
      <w:r>
        <w:rPr>
          <w:sz w:val="22"/>
        </w:rPr>
        <w:t xml:space="preserve">173. </w:t>
      </w:r>
      <w:r>
        <w:rPr>
          <w:sz w:val="22"/>
        </w:rPr>
        <w:t>Of that most delicate lodging: by my life,</w:t>
      </w:r>
    </w:p>
    <w:p>
      <w:r>
        <w:rPr>
          <w:sz w:val="22"/>
        </w:rPr>
        <w:t xml:space="preserve">174. </w:t>
      </w:r>
      <w:r>
        <w:rPr>
          <w:sz w:val="22"/>
        </w:rPr>
        <w:t>I kiss'd it; and it gave me present hunger</w:t>
      </w:r>
    </w:p>
    <w:p>
      <w:r>
        <w:rPr>
          <w:sz w:val="22"/>
        </w:rPr>
        <w:t xml:space="preserve">175. </w:t>
      </w:r>
      <w:r>
        <w:rPr>
          <w:sz w:val="22"/>
        </w:rPr>
        <w:t>To feed again, though full. You do remember</w:t>
      </w:r>
    </w:p>
    <w:p>
      <w:r>
        <w:rPr>
          <w:sz w:val="22"/>
        </w:rPr>
        <w:t xml:space="preserve">176. </w:t>
      </w:r>
      <w:r>
        <w:rPr>
          <w:sz w:val="22"/>
        </w:rPr>
        <w:t>This stain upon her?</w:t>
      </w:r>
    </w:p>
    <w:p>
      <w:r>
        <w:rPr>
          <w:sz w:val="22"/>
        </w:rPr>
        <w:t xml:space="preserve">177. </w:t>
      </w:r>
      <w:r>
        <w:rPr>
          <w:sz w:val="22"/>
        </w:rPr>
        <w:t>POSTHUMUS LEONATUS: Ay, and it doth confirm</w:t>
      </w:r>
    </w:p>
    <w:p>
      <w:r>
        <w:rPr>
          <w:sz w:val="22"/>
        </w:rPr>
        <w:t xml:space="preserve">178. </w:t>
      </w:r>
      <w:r>
        <w:rPr>
          <w:sz w:val="22"/>
        </w:rPr>
        <w:t>Another stain, as big as hell can hold,</w:t>
      </w:r>
    </w:p>
    <w:p>
      <w:r>
        <w:rPr>
          <w:sz w:val="22"/>
        </w:rPr>
        <w:t xml:space="preserve">179. </w:t>
      </w:r>
      <w:r>
        <w:rPr>
          <w:sz w:val="22"/>
        </w:rPr>
        <w:t>Were there no more but it.</w:t>
      </w:r>
    </w:p>
    <w:p>
      <w:r>
        <w:rPr>
          <w:sz w:val="22"/>
        </w:rPr>
        <w:t xml:space="preserve">180. </w:t>
      </w:r>
      <w:r>
        <w:rPr>
          <w:sz w:val="22"/>
        </w:rPr>
        <w:t>IACHIMO: Will you hear more?</w:t>
      </w:r>
    </w:p>
    <w:p>
      <w:r>
        <w:rPr>
          <w:sz w:val="22"/>
        </w:rPr>
        <w:t xml:space="preserve">181. </w:t>
      </w:r>
      <w:r>
        <w:rPr>
          <w:sz w:val="22"/>
        </w:rPr>
        <w:t>POSTHUMUS LEONATUS: Spare your arithmetic: never count the turns;</w:t>
      </w:r>
    </w:p>
    <w:p>
      <w:r>
        <w:rPr>
          <w:sz w:val="22"/>
        </w:rPr>
        <w:t xml:space="preserve">182. </w:t>
      </w:r>
      <w:r>
        <w:rPr>
          <w:sz w:val="22"/>
        </w:rPr>
        <w:t>Once, and a million!</w:t>
      </w:r>
    </w:p>
    <w:p>
      <w:r>
        <w:rPr>
          <w:sz w:val="22"/>
        </w:rPr>
        <w:t xml:space="preserve">183. </w:t>
      </w:r>
      <w:r>
        <w:rPr>
          <w:sz w:val="22"/>
        </w:rPr>
        <w:t>IACHIMO: I'll be sworn--</w:t>
      </w:r>
    </w:p>
    <w:p>
      <w:r>
        <w:rPr>
          <w:sz w:val="22"/>
        </w:rPr>
        <w:t xml:space="preserve">184. </w:t>
      </w:r>
      <w:r>
        <w:rPr>
          <w:sz w:val="22"/>
        </w:rPr>
        <w:t>POSTHUMUS LEONATUS: No swearing.</w:t>
      </w:r>
    </w:p>
    <w:p>
      <w:r>
        <w:rPr>
          <w:sz w:val="22"/>
        </w:rPr>
        <w:t xml:space="preserve">185. </w:t>
      </w:r>
      <w:r>
        <w:rPr>
          <w:sz w:val="22"/>
        </w:rPr>
        <w:t>If you will swear you have not done't, you lie;</w:t>
      </w:r>
    </w:p>
    <w:p>
      <w:r>
        <w:rPr>
          <w:sz w:val="22"/>
        </w:rPr>
        <w:t xml:space="preserve">186. </w:t>
      </w:r>
      <w:r>
        <w:rPr>
          <w:sz w:val="22"/>
        </w:rPr>
        <w:t>And I will kill thee, if thou dost deny</w:t>
      </w:r>
    </w:p>
    <w:p>
      <w:r>
        <w:rPr>
          <w:sz w:val="22"/>
        </w:rPr>
        <w:t xml:space="preserve">187. </w:t>
      </w:r>
      <w:r>
        <w:rPr>
          <w:sz w:val="22"/>
        </w:rPr>
        <w:t>Thou'st made me cuckold.</w:t>
      </w:r>
    </w:p>
    <w:p>
      <w:r>
        <w:rPr>
          <w:sz w:val="22"/>
        </w:rPr>
        <w:t xml:space="preserve">188. </w:t>
      </w:r>
      <w:r>
        <w:rPr>
          <w:sz w:val="22"/>
        </w:rPr>
        <w:t>IACHIMO: I'll deny nothing.</w:t>
      </w:r>
    </w:p>
    <w:p>
      <w:r>
        <w:rPr>
          <w:sz w:val="22"/>
        </w:rPr>
        <w:t xml:space="preserve">189. </w:t>
      </w:r>
      <w:r>
        <w:rPr>
          <w:sz w:val="22"/>
        </w:rPr>
        <w:t>POSTHUMUS LEONATUS: O, that I had her here, to tear her limb-meal!</w:t>
      </w:r>
    </w:p>
    <w:p>
      <w:r>
        <w:rPr>
          <w:sz w:val="22"/>
        </w:rPr>
        <w:t xml:space="preserve">190. </w:t>
      </w:r>
      <w:r>
        <w:rPr>
          <w:sz w:val="22"/>
        </w:rPr>
        <w:t>I will go there and do't, i' the court, before</w:t>
      </w:r>
    </w:p>
    <w:p>
      <w:r>
        <w:rPr>
          <w:sz w:val="22"/>
        </w:rPr>
        <w:t xml:space="preserve">191. </w:t>
      </w:r>
      <w:r>
        <w:rPr>
          <w:sz w:val="22"/>
        </w:rPr>
        <w:t>Her father. I'll do something--</w:t>
      </w:r>
    </w:p>
    <w:p>
      <w:r>
        <w:rPr>
          <w:sz w:val="22"/>
        </w:rPr>
        <w:t xml:space="preserve">192. </w:t>
      </w:r>
      <w:r>
        <w:rPr>
          <w:sz w:val="22"/>
        </w:rPr>
        <w:t>PHILARIO: Quite besides</w:t>
      </w:r>
    </w:p>
    <w:p>
      <w:r>
        <w:rPr>
          <w:sz w:val="22"/>
        </w:rPr>
        <w:t xml:space="preserve">193. </w:t>
      </w:r>
      <w:r>
        <w:rPr>
          <w:sz w:val="22"/>
        </w:rPr>
        <w:t>The government of patience! You have won:</w:t>
      </w:r>
    </w:p>
    <w:p>
      <w:r>
        <w:rPr>
          <w:sz w:val="22"/>
        </w:rPr>
        <w:t xml:space="preserve">194. </w:t>
      </w:r>
      <w:r>
        <w:rPr>
          <w:sz w:val="22"/>
        </w:rPr>
        <w:t>Let's follow him, and pervert the present wrath</w:t>
      </w:r>
    </w:p>
    <w:p>
      <w:r>
        <w:rPr>
          <w:sz w:val="22"/>
        </w:rPr>
        <w:t xml:space="preserve">195. </w:t>
      </w:r>
      <w:r>
        <w:rPr>
          <w:sz w:val="22"/>
        </w:rPr>
        <w:t>He hath against himself.</w:t>
      </w:r>
    </w:p>
    <w:p>
      <w:r>
        <w:rPr>
          <w:sz w:val="22"/>
        </w:rPr>
        <w:t xml:space="preserve">196. </w:t>
      </w:r>
      <w:r>
        <w:rPr>
          <w:sz w:val="22"/>
        </w:rPr>
        <w:t>IACHIMO: With an my heart.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POSTHUMUS LEONATUS</w:t>
      </w:r>
    </w:p>
    <w:p>
      <w:r>
        <w:rPr>
          <w:sz w:val="22"/>
        </w:rPr>
        <w:t xml:space="preserve">2. </w:t>
      </w:r>
      <w:r>
        <w:rPr>
          <w:sz w:val="22"/>
        </w:rPr>
        <w:t>POSTHUMUS LEONATUS: Is there no way for men to be but women</w:t>
      </w:r>
    </w:p>
    <w:p>
      <w:r>
        <w:rPr>
          <w:sz w:val="22"/>
        </w:rPr>
        <w:t xml:space="preserve">3. </w:t>
      </w:r>
      <w:r>
        <w:rPr>
          <w:sz w:val="22"/>
        </w:rPr>
        <w:t>Must be half-workers? We are all bastards;</w:t>
      </w:r>
    </w:p>
    <w:p>
      <w:r>
        <w:rPr>
          <w:sz w:val="22"/>
        </w:rPr>
        <w:t xml:space="preserve">4. </w:t>
      </w:r>
      <w:r>
        <w:rPr>
          <w:sz w:val="22"/>
        </w:rPr>
        <w:t>And that most venerable man which I</w:t>
      </w:r>
    </w:p>
    <w:p>
      <w:r>
        <w:rPr>
          <w:sz w:val="22"/>
        </w:rPr>
        <w:t xml:space="preserve">5. </w:t>
      </w:r>
      <w:r>
        <w:rPr>
          <w:sz w:val="22"/>
        </w:rPr>
        <w:t>Did call my father, was I know not where</w:t>
      </w:r>
    </w:p>
    <w:p>
      <w:r>
        <w:rPr>
          <w:sz w:val="22"/>
        </w:rPr>
        <w:t xml:space="preserve">6. </w:t>
      </w:r>
      <w:r>
        <w:rPr>
          <w:sz w:val="22"/>
        </w:rPr>
        <w:t>When I was stamp'd; some coiner with his tools</w:t>
      </w:r>
    </w:p>
    <w:p>
      <w:r>
        <w:rPr>
          <w:sz w:val="22"/>
        </w:rPr>
        <w:t xml:space="preserve">7. </w:t>
      </w:r>
      <w:r>
        <w:rPr>
          <w:sz w:val="22"/>
        </w:rPr>
        <w:t>Made me a counterfeit: yet my mother seem'd</w:t>
      </w:r>
    </w:p>
    <w:p>
      <w:r>
        <w:rPr>
          <w:sz w:val="22"/>
        </w:rPr>
        <w:t xml:space="preserve">8. </w:t>
      </w:r>
      <w:r>
        <w:rPr>
          <w:sz w:val="22"/>
        </w:rPr>
        <w:t>The Dian of that time so doth my wife</w:t>
      </w:r>
    </w:p>
    <w:p>
      <w:r>
        <w:rPr>
          <w:sz w:val="22"/>
        </w:rPr>
        <w:t xml:space="preserve">9. </w:t>
      </w:r>
      <w:r>
        <w:rPr>
          <w:sz w:val="22"/>
        </w:rPr>
        <w:t>The nonpareil of this. O, vengeance, vengeance!</w:t>
      </w:r>
    </w:p>
    <w:p>
      <w:r>
        <w:rPr>
          <w:sz w:val="22"/>
        </w:rPr>
        <w:t xml:space="preserve">10. </w:t>
      </w:r>
      <w:r>
        <w:rPr>
          <w:sz w:val="22"/>
        </w:rPr>
        <w:t>Me of my lawful pleasure she restrain'd</w:t>
      </w:r>
    </w:p>
    <w:p>
      <w:r>
        <w:rPr>
          <w:sz w:val="22"/>
        </w:rPr>
        <w:t xml:space="preserve">11. </w:t>
      </w:r>
      <w:r>
        <w:rPr>
          <w:sz w:val="22"/>
        </w:rPr>
        <w:t>And pray'd me oft forbearance; did it with</w:t>
      </w:r>
    </w:p>
    <w:p>
      <w:r>
        <w:rPr>
          <w:sz w:val="22"/>
        </w:rPr>
        <w:t xml:space="preserve">12. </w:t>
      </w:r>
      <w:r>
        <w:rPr>
          <w:sz w:val="22"/>
        </w:rPr>
        <w:t>A pudency so rosy the sweet view on't</w:t>
      </w:r>
    </w:p>
    <w:p>
      <w:r>
        <w:rPr>
          <w:sz w:val="22"/>
        </w:rPr>
        <w:t xml:space="preserve">13. </w:t>
      </w:r>
      <w:r>
        <w:rPr>
          <w:sz w:val="22"/>
        </w:rPr>
        <w:t>Might well have warm'd old Saturn; that I thought her</w:t>
      </w:r>
    </w:p>
    <w:p>
      <w:r>
        <w:rPr>
          <w:sz w:val="22"/>
        </w:rPr>
        <w:t xml:space="preserve">14. </w:t>
      </w:r>
      <w:r>
        <w:rPr>
          <w:sz w:val="22"/>
        </w:rPr>
        <w:t>As chaste as unsunn'd snow. O, all the devils!</w:t>
      </w:r>
    </w:p>
    <w:p>
      <w:r>
        <w:rPr>
          <w:sz w:val="22"/>
        </w:rPr>
        <w:t xml:space="preserve">15. </w:t>
      </w:r>
      <w:r>
        <w:rPr>
          <w:sz w:val="22"/>
        </w:rPr>
        <w:t>This yellow Iachimo, in an hour,--wast not?--</w:t>
      </w:r>
    </w:p>
    <w:p>
      <w:r>
        <w:rPr>
          <w:sz w:val="22"/>
        </w:rPr>
        <w:t xml:space="preserve">16. </w:t>
      </w:r>
      <w:r>
        <w:rPr>
          <w:sz w:val="22"/>
        </w:rPr>
        <w:t>Or less,--at first?--perchance he spoke not, but,</w:t>
      </w:r>
    </w:p>
    <w:p>
      <w:r>
        <w:rPr>
          <w:sz w:val="22"/>
        </w:rPr>
        <w:t xml:space="preserve">17. </w:t>
      </w:r>
      <w:r>
        <w:rPr>
          <w:sz w:val="22"/>
        </w:rPr>
        <w:t>Like a full-acorn'd boar, a German one,</w:t>
      </w:r>
    </w:p>
    <w:p>
      <w:r>
        <w:rPr>
          <w:sz w:val="22"/>
        </w:rPr>
        <w:t xml:space="preserve">18. </w:t>
      </w:r>
      <w:r>
        <w:rPr>
          <w:sz w:val="22"/>
        </w:rPr>
        <w:t>Cried 'O!' and mounted; found no opposition</w:t>
      </w:r>
    </w:p>
    <w:p>
      <w:r>
        <w:rPr>
          <w:sz w:val="22"/>
        </w:rPr>
        <w:t xml:space="preserve">19. </w:t>
      </w:r>
      <w:r>
        <w:rPr>
          <w:sz w:val="22"/>
        </w:rPr>
        <w:t>But what he look'd for should oppose and she</w:t>
      </w:r>
    </w:p>
    <w:p>
      <w:r>
        <w:rPr>
          <w:sz w:val="22"/>
        </w:rPr>
        <w:t xml:space="preserve">20. </w:t>
      </w:r>
      <w:r>
        <w:rPr>
          <w:sz w:val="22"/>
        </w:rPr>
        <w:t>Should from encounter guard. Could I find out</w:t>
      </w:r>
    </w:p>
    <w:p>
      <w:r>
        <w:rPr>
          <w:sz w:val="22"/>
        </w:rPr>
        <w:t xml:space="preserve">21. </w:t>
      </w:r>
      <w:r>
        <w:rPr>
          <w:sz w:val="22"/>
        </w:rPr>
        <w:t>The woman's part in me! For there's no motion</w:t>
      </w:r>
    </w:p>
    <w:p>
      <w:r>
        <w:rPr>
          <w:sz w:val="22"/>
        </w:rPr>
        <w:t xml:space="preserve">22. </w:t>
      </w:r>
      <w:r>
        <w:rPr>
          <w:sz w:val="22"/>
        </w:rPr>
        <w:t>That tends to vice in man, but I affirm</w:t>
      </w:r>
    </w:p>
    <w:p>
      <w:r>
        <w:rPr>
          <w:sz w:val="22"/>
        </w:rPr>
        <w:t xml:space="preserve">23. </w:t>
      </w:r>
      <w:r>
        <w:rPr>
          <w:sz w:val="22"/>
        </w:rPr>
        <w:t>It is the woman's part: be it lying, note it,</w:t>
      </w:r>
    </w:p>
    <w:p>
      <w:r>
        <w:rPr>
          <w:sz w:val="22"/>
        </w:rPr>
        <w:t xml:space="preserve">24. </w:t>
      </w:r>
      <w:r>
        <w:rPr>
          <w:sz w:val="22"/>
        </w:rPr>
        <w:t>The woman's; flattering, hers; deceiving, hers;</w:t>
      </w:r>
    </w:p>
    <w:p>
      <w:r>
        <w:rPr>
          <w:sz w:val="22"/>
        </w:rPr>
        <w:t xml:space="preserve">25. </w:t>
      </w:r>
      <w:r>
        <w:rPr>
          <w:sz w:val="22"/>
        </w:rPr>
        <w:t>Lust and rank thoughts, hers, hers; revenges, hers;</w:t>
      </w:r>
    </w:p>
    <w:p>
      <w:r>
        <w:rPr>
          <w:sz w:val="22"/>
        </w:rPr>
        <w:t xml:space="preserve">26. </w:t>
      </w:r>
      <w:r>
        <w:rPr>
          <w:sz w:val="22"/>
        </w:rPr>
        <w:t>Ambitions, covetings, change of prides, disdain,</w:t>
      </w:r>
    </w:p>
    <w:p>
      <w:r>
        <w:rPr>
          <w:sz w:val="22"/>
        </w:rPr>
        <w:t xml:space="preserve">27. </w:t>
      </w:r>
      <w:r>
        <w:rPr>
          <w:sz w:val="22"/>
        </w:rPr>
        <w:t>Nice longing, slanders, mutability,</w:t>
      </w:r>
    </w:p>
    <w:p>
      <w:r>
        <w:rPr>
          <w:sz w:val="22"/>
        </w:rPr>
        <w:t xml:space="preserve">28. </w:t>
      </w:r>
      <w:r>
        <w:rPr>
          <w:sz w:val="22"/>
        </w:rPr>
        <w:t>All faults that may be named, nay, that hell knows,</w:t>
      </w:r>
    </w:p>
    <w:p>
      <w:r>
        <w:rPr>
          <w:sz w:val="22"/>
        </w:rPr>
        <w:t xml:space="preserve">29. </w:t>
      </w:r>
      <w:r>
        <w:rPr>
          <w:sz w:val="22"/>
        </w:rPr>
        <w:t>Why, hers, in part or all; but rather, all;</w:t>
      </w:r>
    </w:p>
    <w:p>
      <w:r>
        <w:rPr>
          <w:sz w:val="22"/>
        </w:rPr>
        <w:t xml:space="preserve">30. </w:t>
      </w:r>
      <w:r>
        <w:rPr>
          <w:sz w:val="22"/>
        </w:rPr>
        <w:t>For even to vice</w:t>
      </w:r>
    </w:p>
    <w:p>
      <w:r>
        <w:rPr>
          <w:sz w:val="22"/>
        </w:rPr>
        <w:t xml:space="preserve">31. </w:t>
      </w:r>
      <w:r>
        <w:rPr>
          <w:sz w:val="22"/>
        </w:rPr>
        <w:t>They are not constant but are changing still</w:t>
      </w:r>
    </w:p>
    <w:p>
      <w:r>
        <w:rPr>
          <w:sz w:val="22"/>
        </w:rPr>
        <w:t xml:space="preserve">32. </w:t>
      </w:r>
      <w:r>
        <w:rPr>
          <w:sz w:val="22"/>
        </w:rPr>
        <w:t>One vice, but of a minute old, for one</w:t>
      </w:r>
    </w:p>
    <w:p>
      <w:r>
        <w:rPr>
          <w:sz w:val="22"/>
        </w:rPr>
        <w:t xml:space="preserve">33. </w:t>
      </w:r>
      <w:r>
        <w:rPr>
          <w:sz w:val="22"/>
        </w:rPr>
        <w:t>Not half so old as that. I'll write against them,</w:t>
      </w:r>
    </w:p>
    <w:p>
      <w:r>
        <w:rPr>
          <w:sz w:val="22"/>
        </w:rPr>
        <w:t xml:space="preserve">34. </w:t>
      </w:r>
      <w:r>
        <w:rPr>
          <w:sz w:val="22"/>
        </w:rPr>
        <w:t>Detest them, curse them: yet 'tis greater skill</w:t>
      </w:r>
    </w:p>
    <w:p>
      <w:r>
        <w:rPr>
          <w:sz w:val="22"/>
        </w:rPr>
        <w:t xml:space="preserve">35. </w:t>
      </w:r>
      <w:r>
        <w:rPr>
          <w:sz w:val="22"/>
        </w:rPr>
        <w:t>In a true hate, to pray they have their will:</w:t>
      </w:r>
    </w:p>
    <w:p>
      <w:r>
        <w:rPr>
          <w:sz w:val="22"/>
        </w:rPr>
        <w:t xml:space="preserve">36. </w:t>
      </w:r>
      <w:r>
        <w:rPr>
          <w:sz w:val="22"/>
        </w:rPr>
        <w:t>The very devils cannot plague them better.</w:t>
      </w:r>
    </w:p>
    <w:p>
      <w:r>
        <w:rPr>
          <w:sz w:val="22"/>
        </w:rPr>
        <w:t xml:space="preserve">37. </w:t>
      </w:r>
      <w:r>
        <w:rPr>
          <w:sz w:val="22"/>
        </w:rPr>
        <w:t>Shakespeare homepage</w:t>
      </w:r>
    </w:p>
    <w:p>
      <w:r>
        <w:rPr>
          <w:sz w:val="22"/>
        </w:rPr>
        <w:t xml:space="preserve">38. </w:t>
      </w:r>
      <w:r>
        <w:rPr>
          <w:sz w:val="22"/>
        </w:rPr>
        <w:t>Cymbeline</w:t>
      </w:r>
    </w:p>
    <w:p>
      <w:r>
        <w:rPr>
          <w:sz w:val="22"/>
        </w:rPr>
        <w:t xml:space="preserve">39. </w:t>
      </w:r>
      <w:r>
        <w:rPr>
          <w:sz w:val="22"/>
        </w:rPr>
        <w:t>Previous scene</w:t>
      </w:r>
    </w:p>
    <w:p>
      <w:r>
        <w:rPr>
          <w:sz w:val="22"/>
        </w:rPr>
        <w:t xml:space="preserve">40.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in state, CYMBELINE, QUEEN, CLOTEN,  and Lords at one door, and at another, CAIUS LUCIUS and Attendants</w:t>
      </w:r>
    </w:p>
    <w:p>
      <w:r>
        <w:rPr>
          <w:sz w:val="22"/>
        </w:rPr>
        <w:t xml:space="preserve">2. </w:t>
      </w:r>
      <w:r>
        <w:rPr>
          <w:sz w:val="22"/>
        </w:rPr>
        <w:t>CYMBELINE: Now say, what would Augustus Caesar with us?</w:t>
      </w:r>
    </w:p>
    <w:p>
      <w:r>
        <w:rPr>
          <w:sz w:val="22"/>
        </w:rPr>
        <w:t xml:space="preserve">3. </w:t>
      </w:r>
      <w:r>
        <w:rPr>
          <w:sz w:val="22"/>
        </w:rPr>
        <w:t>CAIUS LUCIUS: When Julius Caesar, whose remembrance yet</w:t>
      </w:r>
    </w:p>
    <w:p>
      <w:r>
        <w:rPr>
          <w:sz w:val="22"/>
        </w:rPr>
        <w:t xml:space="preserve">4. </w:t>
      </w:r>
      <w:r>
        <w:rPr>
          <w:sz w:val="22"/>
        </w:rPr>
        <w:t>Lives in men's eyes and will to ears and tongues</w:t>
      </w:r>
    </w:p>
    <w:p>
      <w:r>
        <w:rPr>
          <w:sz w:val="22"/>
        </w:rPr>
        <w:t xml:space="preserve">5. </w:t>
      </w:r>
      <w:r>
        <w:rPr>
          <w:sz w:val="22"/>
        </w:rPr>
        <w:t>Be theme and hearing ever, was in this Britain</w:t>
      </w:r>
    </w:p>
    <w:p>
      <w:r>
        <w:rPr>
          <w:sz w:val="22"/>
        </w:rPr>
        <w:t xml:space="preserve">6. </w:t>
      </w:r>
      <w:r>
        <w:rPr>
          <w:sz w:val="22"/>
        </w:rPr>
        <w:t>And conquer'd it, Cassibelan, thine uncle,--</w:t>
      </w:r>
    </w:p>
    <w:p>
      <w:r>
        <w:rPr>
          <w:sz w:val="22"/>
        </w:rPr>
        <w:t xml:space="preserve">7. </w:t>
      </w:r>
      <w:r>
        <w:rPr>
          <w:sz w:val="22"/>
        </w:rPr>
        <w:t>Famous in Caesar's praises, no whit less</w:t>
      </w:r>
    </w:p>
    <w:p>
      <w:r>
        <w:rPr>
          <w:sz w:val="22"/>
        </w:rPr>
        <w:t xml:space="preserve">8. </w:t>
      </w:r>
      <w:r>
        <w:rPr>
          <w:sz w:val="22"/>
        </w:rPr>
        <w:t>Than in his feats deserving it--for him</w:t>
      </w:r>
    </w:p>
    <w:p>
      <w:r>
        <w:rPr>
          <w:sz w:val="22"/>
        </w:rPr>
        <w:t xml:space="preserve">9. </w:t>
      </w:r>
      <w:r>
        <w:rPr>
          <w:sz w:val="22"/>
        </w:rPr>
        <w:t>And his succession granted Rome a tribute,</w:t>
      </w:r>
    </w:p>
    <w:p>
      <w:r>
        <w:rPr>
          <w:sz w:val="22"/>
        </w:rPr>
        <w:t xml:space="preserve">10. </w:t>
      </w:r>
      <w:r>
        <w:rPr>
          <w:sz w:val="22"/>
        </w:rPr>
        <w:t>Yearly three thousand pounds, which by thee lately</w:t>
      </w:r>
    </w:p>
    <w:p>
      <w:r>
        <w:rPr>
          <w:sz w:val="22"/>
        </w:rPr>
        <w:t xml:space="preserve">11. </w:t>
      </w:r>
      <w:r>
        <w:rPr>
          <w:sz w:val="22"/>
        </w:rPr>
        <w:t>Is left untender'd.</w:t>
      </w:r>
    </w:p>
    <w:p>
      <w:r>
        <w:rPr>
          <w:sz w:val="22"/>
        </w:rPr>
        <w:t xml:space="preserve">12. </w:t>
      </w:r>
      <w:r>
        <w:rPr>
          <w:sz w:val="22"/>
        </w:rPr>
        <w:t>QUEEN: And, to kill the marvel,</w:t>
      </w:r>
    </w:p>
    <w:p>
      <w:r>
        <w:rPr>
          <w:sz w:val="22"/>
        </w:rPr>
        <w:t xml:space="preserve">13. </w:t>
      </w:r>
      <w:r>
        <w:rPr>
          <w:sz w:val="22"/>
        </w:rPr>
        <w:t>Shall be so ever.</w:t>
      </w:r>
    </w:p>
    <w:p>
      <w:r>
        <w:rPr>
          <w:sz w:val="22"/>
        </w:rPr>
        <w:t xml:space="preserve">14. </w:t>
      </w:r>
      <w:r>
        <w:rPr>
          <w:sz w:val="22"/>
        </w:rPr>
        <w:t>CLOTEN: There be many Caesars,</w:t>
      </w:r>
    </w:p>
    <w:p>
      <w:r>
        <w:rPr>
          <w:sz w:val="22"/>
        </w:rPr>
        <w:t xml:space="preserve">15. </w:t>
      </w:r>
      <w:r>
        <w:rPr>
          <w:sz w:val="22"/>
        </w:rPr>
        <w:t>Ere such another Julius. Britain is</w:t>
      </w:r>
    </w:p>
    <w:p>
      <w:r>
        <w:rPr>
          <w:sz w:val="22"/>
        </w:rPr>
        <w:t xml:space="preserve">16. </w:t>
      </w:r>
      <w:r>
        <w:rPr>
          <w:sz w:val="22"/>
        </w:rPr>
        <w:t>A world by itself; and we will nothing pay</w:t>
      </w:r>
    </w:p>
    <w:p>
      <w:r>
        <w:rPr>
          <w:sz w:val="22"/>
        </w:rPr>
        <w:t xml:space="preserve">17. </w:t>
      </w:r>
      <w:r>
        <w:rPr>
          <w:sz w:val="22"/>
        </w:rPr>
        <w:t>For wearing our own noses.</w:t>
      </w:r>
    </w:p>
    <w:p>
      <w:r>
        <w:rPr>
          <w:sz w:val="22"/>
        </w:rPr>
        <w:t xml:space="preserve">18. </w:t>
      </w:r>
      <w:r>
        <w:rPr>
          <w:sz w:val="22"/>
        </w:rPr>
        <w:t>QUEEN: That opportunity</w:t>
      </w:r>
    </w:p>
    <w:p>
      <w:r>
        <w:rPr>
          <w:sz w:val="22"/>
        </w:rPr>
        <w:t xml:space="preserve">19. </w:t>
      </w:r>
      <w:r>
        <w:rPr>
          <w:sz w:val="22"/>
        </w:rPr>
        <w:t>Which then they had to take from 's, to resume</w:t>
      </w:r>
    </w:p>
    <w:p>
      <w:r>
        <w:rPr>
          <w:sz w:val="22"/>
        </w:rPr>
        <w:t xml:space="preserve">20. </w:t>
      </w:r>
      <w:r>
        <w:rPr>
          <w:sz w:val="22"/>
        </w:rPr>
        <w:t>We have again. Remember, sir, my liege,</w:t>
      </w:r>
    </w:p>
    <w:p>
      <w:r>
        <w:rPr>
          <w:sz w:val="22"/>
        </w:rPr>
        <w:t xml:space="preserve">21. </w:t>
      </w:r>
      <w:r>
        <w:rPr>
          <w:sz w:val="22"/>
        </w:rPr>
        <w:t>The kings your ancestors, together with</w:t>
      </w:r>
    </w:p>
    <w:p>
      <w:r>
        <w:rPr>
          <w:sz w:val="22"/>
        </w:rPr>
        <w:t xml:space="preserve">22. </w:t>
      </w:r>
      <w:r>
        <w:rPr>
          <w:sz w:val="22"/>
        </w:rPr>
        <w:t>The natural bravery of your isle, which stands</w:t>
      </w:r>
    </w:p>
    <w:p>
      <w:r>
        <w:rPr>
          <w:sz w:val="22"/>
        </w:rPr>
        <w:t xml:space="preserve">23. </w:t>
      </w:r>
      <w:r>
        <w:rPr>
          <w:sz w:val="22"/>
        </w:rPr>
        <w:t>As Neptune's park, ribbed and paled in</w:t>
      </w:r>
    </w:p>
    <w:p>
      <w:r>
        <w:rPr>
          <w:sz w:val="22"/>
        </w:rPr>
        <w:t xml:space="preserve">24. </w:t>
      </w:r>
      <w:r>
        <w:rPr>
          <w:sz w:val="22"/>
        </w:rPr>
        <w:t>With rocks unscalable and roaring waters,</w:t>
      </w:r>
    </w:p>
    <w:p>
      <w:r>
        <w:rPr>
          <w:sz w:val="22"/>
        </w:rPr>
        <w:t xml:space="preserve">25. </w:t>
      </w:r>
      <w:r>
        <w:rPr>
          <w:sz w:val="22"/>
        </w:rPr>
        <w:t>With sands that will not bear your enemies' boats,</w:t>
      </w:r>
    </w:p>
    <w:p>
      <w:r>
        <w:rPr>
          <w:sz w:val="22"/>
        </w:rPr>
        <w:t xml:space="preserve">26. </w:t>
      </w:r>
      <w:r>
        <w:rPr>
          <w:sz w:val="22"/>
        </w:rPr>
        <w:t>But suck them up to the topmast. A kind of conquest</w:t>
      </w:r>
    </w:p>
    <w:p>
      <w:r>
        <w:rPr>
          <w:sz w:val="22"/>
        </w:rPr>
        <w:t xml:space="preserve">27. </w:t>
      </w:r>
      <w:r>
        <w:rPr>
          <w:sz w:val="22"/>
        </w:rPr>
        <w:t>Caesar made here; but made not here his brag</w:t>
      </w:r>
    </w:p>
    <w:p>
      <w:r>
        <w:rPr>
          <w:sz w:val="22"/>
        </w:rPr>
        <w:t xml:space="preserve">28. </w:t>
      </w:r>
      <w:r>
        <w:rPr>
          <w:sz w:val="22"/>
        </w:rPr>
        <w:t>Of 'Came' and 'saw' and 'overcame: ' with shame--</w:t>
      </w:r>
    </w:p>
    <w:p>
      <w:r>
        <w:rPr>
          <w:sz w:val="22"/>
        </w:rPr>
        <w:t xml:space="preserve">29. </w:t>
      </w:r>
      <w:r>
        <w:rPr>
          <w:sz w:val="22"/>
        </w:rPr>
        <w:t>That first that ever touch'd him--he was carried</w:t>
      </w:r>
    </w:p>
    <w:p>
      <w:r>
        <w:rPr>
          <w:sz w:val="22"/>
        </w:rPr>
        <w:t xml:space="preserve">30. </w:t>
      </w:r>
      <w:r>
        <w:rPr>
          <w:sz w:val="22"/>
        </w:rPr>
        <w:t>From off our coast, twice beaten; and his shipping--</w:t>
      </w:r>
    </w:p>
    <w:p>
      <w:r>
        <w:rPr>
          <w:sz w:val="22"/>
        </w:rPr>
        <w:t xml:space="preserve">31. </w:t>
      </w:r>
      <w:r>
        <w:rPr>
          <w:sz w:val="22"/>
        </w:rPr>
        <w:t>Poor ignorant baubles!-- upon our terrible seas,</w:t>
      </w:r>
    </w:p>
    <w:p>
      <w:r>
        <w:rPr>
          <w:sz w:val="22"/>
        </w:rPr>
        <w:t xml:space="preserve">32. </w:t>
      </w:r>
      <w:r>
        <w:rPr>
          <w:sz w:val="22"/>
        </w:rPr>
        <w:t>Like egg-shells moved upon their surges, crack'd</w:t>
      </w:r>
    </w:p>
    <w:p>
      <w:r>
        <w:rPr>
          <w:sz w:val="22"/>
        </w:rPr>
        <w:t xml:space="preserve">33. </w:t>
      </w:r>
      <w:r>
        <w:rPr>
          <w:sz w:val="22"/>
        </w:rPr>
        <w:t>As easily 'gainst our rocks: for joy whereof</w:t>
      </w:r>
    </w:p>
    <w:p>
      <w:r>
        <w:rPr>
          <w:sz w:val="22"/>
        </w:rPr>
        <w:t xml:space="preserve">34. </w:t>
      </w:r>
      <w:r>
        <w:rPr>
          <w:sz w:val="22"/>
        </w:rPr>
        <w:t>The famed Cassibelan, who was once at point--</w:t>
      </w:r>
    </w:p>
    <w:p>
      <w:r>
        <w:rPr>
          <w:sz w:val="22"/>
        </w:rPr>
        <w:t xml:space="preserve">35. </w:t>
      </w:r>
      <w:r>
        <w:rPr>
          <w:sz w:val="22"/>
        </w:rPr>
        <w:t>O giglot fortune!--to master Caesar's sword,</w:t>
      </w:r>
    </w:p>
    <w:p>
      <w:r>
        <w:rPr>
          <w:sz w:val="22"/>
        </w:rPr>
        <w:t xml:space="preserve">36. </w:t>
      </w:r>
      <w:r>
        <w:rPr>
          <w:sz w:val="22"/>
        </w:rPr>
        <w:t>Made Lud's town with rejoicing fires bright</w:t>
      </w:r>
    </w:p>
    <w:p>
      <w:r>
        <w:rPr>
          <w:sz w:val="22"/>
        </w:rPr>
        <w:t xml:space="preserve">37. </w:t>
      </w:r>
      <w:r>
        <w:rPr>
          <w:sz w:val="22"/>
        </w:rPr>
        <w:t>And Britons strut with courage.</w:t>
      </w:r>
    </w:p>
    <w:p>
      <w:r>
        <w:rPr>
          <w:sz w:val="22"/>
        </w:rPr>
        <w:t xml:space="preserve">38. </w:t>
      </w:r>
      <w:r>
        <w:rPr>
          <w:sz w:val="22"/>
        </w:rPr>
        <w:t>CLOTEN: Come, there's no more tribute to be paid: our</w:t>
      </w:r>
    </w:p>
    <w:p>
      <w:r>
        <w:rPr>
          <w:sz w:val="22"/>
        </w:rPr>
        <w:t xml:space="preserve">39. </w:t>
      </w:r>
      <w:r>
        <w:rPr>
          <w:sz w:val="22"/>
        </w:rPr>
        <w:t>kingdom is stronger than it was at that time; and,</w:t>
      </w:r>
    </w:p>
    <w:p>
      <w:r>
        <w:rPr>
          <w:sz w:val="22"/>
        </w:rPr>
        <w:t xml:space="preserve">40. </w:t>
      </w:r>
      <w:r>
        <w:rPr>
          <w:sz w:val="22"/>
        </w:rPr>
        <w:t>as I said, there is no moe such Caesars: other of</w:t>
      </w:r>
    </w:p>
    <w:p>
      <w:r>
        <w:rPr>
          <w:sz w:val="22"/>
        </w:rPr>
        <w:t xml:space="preserve">41. </w:t>
      </w:r>
      <w:r>
        <w:rPr>
          <w:sz w:val="22"/>
        </w:rPr>
        <w:t>them may have crook'd noses, but to owe such</w:t>
      </w:r>
    </w:p>
    <w:p>
      <w:r>
        <w:rPr>
          <w:sz w:val="22"/>
        </w:rPr>
        <w:t xml:space="preserve">42. </w:t>
      </w:r>
      <w:r>
        <w:rPr>
          <w:sz w:val="22"/>
        </w:rPr>
        <w:t>straight arms, none.</w:t>
      </w:r>
    </w:p>
    <w:p>
      <w:r>
        <w:rPr>
          <w:sz w:val="22"/>
        </w:rPr>
        <w:t xml:space="preserve">43. </w:t>
      </w:r>
      <w:r>
        <w:rPr>
          <w:sz w:val="22"/>
        </w:rPr>
        <w:t>CYMBELINE: Son, let your mother end.</w:t>
      </w:r>
    </w:p>
    <w:p>
      <w:r>
        <w:rPr>
          <w:sz w:val="22"/>
        </w:rPr>
        <w:t xml:space="preserve">44. </w:t>
      </w:r>
      <w:r>
        <w:rPr>
          <w:sz w:val="22"/>
        </w:rPr>
        <w:t>CLOTEN: We have yet many among us can gripe as hard as</w:t>
      </w:r>
    </w:p>
    <w:p>
      <w:r>
        <w:rPr>
          <w:sz w:val="22"/>
        </w:rPr>
        <w:t xml:space="preserve">45. </w:t>
      </w:r>
      <w:r>
        <w:rPr>
          <w:sz w:val="22"/>
        </w:rPr>
        <w:t>Cassibelan: I do not say I am one; but I have a</w:t>
      </w:r>
    </w:p>
    <w:p>
      <w:r>
        <w:rPr>
          <w:sz w:val="22"/>
        </w:rPr>
        <w:t xml:space="preserve">46. </w:t>
      </w:r>
      <w:r>
        <w:rPr>
          <w:sz w:val="22"/>
        </w:rPr>
        <w:t>hand. Why tribute? why should we pay tribute? If</w:t>
      </w:r>
    </w:p>
    <w:p>
      <w:r>
        <w:rPr>
          <w:sz w:val="22"/>
        </w:rPr>
        <w:t xml:space="preserve">47. </w:t>
      </w:r>
      <w:r>
        <w:rPr>
          <w:sz w:val="22"/>
        </w:rPr>
        <w:t>Caesar can hide the sun from us with a blanket, or</w:t>
      </w:r>
    </w:p>
    <w:p>
      <w:r>
        <w:rPr>
          <w:sz w:val="22"/>
        </w:rPr>
        <w:t xml:space="preserve">48. </w:t>
      </w:r>
      <w:r>
        <w:rPr>
          <w:sz w:val="22"/>
        </w:rPr>
        <w:t>put the moon in his pocket, we will pay him tribute</w:t>
      </w:r>
    </w:p>
    <w:p>
      <w:r>
        <w:rPr>
          <w:sz w:val="22"/>
        </w:rPr>
        <w:t xml:space="preserve">49. </w:t>
      </w:r>
      <w:r>
        <w:rPr>
          <w:sz w:val="22"/>
        </w:rPr>
        <w:t>for light; else, sir, no more tribute, pray you now.</w:t>
      </w:r>
    </w:p>
    <w:p>
      <w:r>
        <w:rPr>
          <w:sz w:val="22"/>
        </w:rPr>
        <w:t xml:space="preserve">50. </w:t>
      </w:r>
      <w:r>
        <w:rPr>
          <w:sz w:val="22"/>
        </w:rPr>
        <w:t>CYMBELINE: You must know,</w:t>
      </w:r>
    </w:p>
    <w:p>
      <w:r>
        <w:rPr>
          <w:sz w:val="22"/>
        </w:rPr>
        <w:t xml:space="preserve">51. </w:t>
      </w:r>
      <w:r>
        <w:rPr>
          <w:sz w:val="22"/>
        </w:rPr>
        <w:t>Till the injurious Romans did extort</w:t>
      </w:r>
    </w:p>
    <w:p>
      <w:r>
        <w:rPr>
          <w:sz w:val="22"/>
        </w:rPr>
        <w:t xml:space="preserve">52. </w:t>
      </w:r>
      <w:r>
        <w:rPr>
          <w:sz w:val="22"/>
        </w:rPr>
        <w:t>This tribute from us, we were free:</w:t>
      </w:r>
    </w:p>
    <w:p>
      <w:r>
        <w:rPr>
          <w:sz w:val="22"/>
        </w:rPr>
        <w:t xml:space="preserve">53. </w:t>
      </w:r>
      <w:r>
        <w:rPr>
          <w:sz w:val="22"/>
        </w:rPr>
        <w:t>Caesar's ambition,</w:t>
      </w:r>
    </w:p>
    <w:p>
      <w:r>
        <w:rPr>
          <w:sz w:val="22"/>
        </w:rPr>
        <w:t xml:space="preserve">54. </w:t>
      </w:r>
      <w:r>
        <w:rPr>
          <w:sz w:val="22"/>
        </w:rPr>
        <w:t>Which swell'd so much that it did almost stretch</w:t>
      </w:r>
    </w:p>
    <w:p>
      <w:r>
        <w:rPr>
          <w:sz w:val="22"/>
        </w:rPr>
        <w:t xml:space="preserve">55. </w:t>
      </w:r>
      <w:r>
        <w:rPr>
          <w:sz w:val="22"/>
        </w:rPr>
        <w:t>The sides o' the world, against all colour here</w:t>
      </w:r>
    </w:p>
    <w:p>
      <w:r>
        <w:rPr>
          <w:sz w:val="22"/>
        </w:rPr>
        <w:t xml:space="preserve">56. </w:t>
      </w:r>
      <w:r>
        <w:rPr>
          <w:sz w:val="22"/>
        </w:rPr>
        <w:t>Did put the yoke upon 's; which to shake off</w:t>
      </w:r>
    </w:p>
    <w:p>
      <w:r>
        <w:rPr>
          <w:sz w:val="22"/>
        </w:rPr>
        <w:t xml:space="preserve">57. </w:t>
      </w:r>
      <w:r>
        <w:rPr>
          <w:sz w:val="22"/>
        </w:rPr>
        <w:t>Becomes a warlike people, whom we reckon</w:t>
      </w:r>
    </w:p>
    <w:p>
      <w:r>
        <w:rPr>
          <w:sz w:val="22"/>
        </w:rPr>
        <w:t xml:space="preserve">58. </w:t>
      </w:r>
      <w:r>
        <w:rPr>
          <w:sz w:val="22"/>
        </w:rPr>
        <w:t>Ourselves to be.</w:t>
      </w:r>
    </w:p>
    <w:p>
      <w:r>
        <w:rPr>
          <w:sz w:val="22"/>
        </w:rPr>
        <w:t xml:space="preserve">59. </w:t>
      </w:r>
      <w:r>
        <w:rPr>
          <w:sz w:val="22"/>
        </w:rPr>
        <w:t>Say, then, to Caesar,</w:t>
      </w:r>
    </w:p>
    <w:p>
      <w:r>
        <w:rPr>
          <w:sz w:val="22"/>
        </w:rPr>
        <w:t xml:space="preserve">60. </w:t>
      </w:r>
      <w:r>
        <w:rPr>
          <w:sz w:val="22"/>
        </w:rPr>
        <w:t>Our ancestor was that Mulmutius which</w:t>
      </w:r>
    </w:p>
    <w:p>
      <w:r>
        <w:rPr>
          <w:sz w:val="22"/>
        </w:rPr>
        <w:t xml:space="preserve">61. </w:t>
      </w:r>
      <w:r>
        <w:rPr>
          <w:sz w:val="22"/>
        </w:rPr>
        <w:t>Ordain'd our laws, whose use the sword of Caesar</w:t>
      </w:r>
    </w:p>
    <w:p>
      <w:r>
        <w:rPr>
          <w:sz w:val="22"/>
        </w:rPr>
        <w:t xml:space="preserve">62. </w:t>
      </w:r>
      <w:r>
        <w:rPr>
          <w:sz w:val="22"/>
        </w:rPr>
        <w:t>Hath too much mangled; whose repair and franchise</w:t>
      </w:r>
    </w:p>
    <w:p>
      <w:r>
        <w:rPr>
          <w:sz w:val="22"/>
        </w:rPr>
        <w:t xml:space="preserve">63. </w:t>
      </w:r>
      <w:r>
        <w:rPr>
          <w:sz w:val="22"/>
        </w:rPr>
        <w:t>Shall, by the power we hold, be our good deed,</w:t>
      </w:r>
    </w:p>
    <w:p>
      <w:r>
        <w:rPr>
          <w:sz w:val="22"/>
        </w:rPr>
        <w:t xml:space="preserve">64. </w:t>
      </w:r>
      <w:r>
        <w:rPr>
          <w:sz w:val="22"/>
        </w:rPr>
        <w:t>Though Rome be therefore angry: Mulmutius made our laws,</w:t>
      </w:r>
    </w:p>
    <w:p>
      <w:r>
        <w:rPr>
          <w:sz w:val="22"/>
        </w:rPr>
        <w:t xml:space="preserve">65. </w:t>
      </w:r>
      <w:r>
        <w:rPr>
          <w:sz w:val="22"/>
        </w:rPr>
        <w:t>Who was the first of Britain which did put</w:t>
      </w:r>
    </w:p>
    <w:p>
      <w:r>
        <w:rPr>
          <w:sz w:val="22"/>
        </w:rPr>
        <w:t xml:space="preserve">66. </w:t>
      </w:r>
      <w:r>
        <w:rPr>
          <w:sz w:val="22"/>
        </w:rPr>
        <w:t>His brows within a golden crown and call'd</w:t>
      </w:r>
    </w:p>
    <w:p>
      <w:r>
        <w:rPr>
          <w:sz w:val="22"/>
        </w:rPr>
        <w:t xml:space="preserve">67. </w:t>
      </w:r>
      <w:r>
        <w:rPr>
          <w:sz w:val="22"/>
        </w:rPr>
        <w:t>Himself a king.</w:t>
      </w:r>
    </w:p>
    <w:p>
      <w:r>
        <w:rPr>
          <w:sz w:val="22"/>
        </w:rPr>
        <w:t xml:space="preserve">68. </w:t>
      </w:r>
      <w:r>
        <w:rPr>
          <w:sz w:val="22"/>
        </w:rPr>
        <w:t>CAIUS LUCIUS: I am sorry, Cymbeline,</w:t>
      </w:r>
    </w:p>
    <w:p>
      <w:r>
        <w:rPr>
          <w:sz w:val="22"/>
        </w:rPr>
        <w:t xml:space="preserve">69. </w:t>
      </w:r>
      <w:r>
        <w:rPr>
          <w:sz w:val="22"/>
        </w:rPr>
        <w:t>That I am to pronounce Augustus Caesar--</w:t>
      </w:r>
    </w:p>
    <w:p>
      <w:r>
        <w:rPr>
          <w:sz w:val="22"/>
        </w:rPr>
        <w:t xml:space="preserve">70. </w:t>
      </w:r>
      <w:r>
        <w:rPr>
          <w:sz w:val="22"/>
        </w:rPr>
        <w:t>Caesar, that hath more kings his servants than</w:t>
      </w:r>
    </w:p>
    <w:p>
      <w:r>
        <w:rPr>
          <w:sz w:val="22"/>
        </w:rPr>
        <w:t xml:space="preserve">71. </w:t>
      </w:r>
      <w:r>
        <w:rPr>
          <w:sz w:val="22"/>
        </w:rPr>
        <w:t>Thyself domestic officers--thine enemy:</w:t>
      </w:r>
    </w:p>
    <w:p>
      <w:r>
        <w:rPr>
          <w:sz w:val="22"/>
        </w:rPr>
        <w:t xml:space="preserve">72. </w:t>
      </w:r>
      <w:r>
        <w:rPr>
          <w:sz w:val="22"/>
        </w:rPr>
        <w:t>Receive it from me, then: war and confusion</w:t>
      </w:r>
    </w:p>
    <w:p>
      <w:r>
        <w:rPr>
          <w:sz w:val="22"/>
        </w:rPr>
        <w:t xml:space="preserve">73. </w:t>
      </w:r>
      <w:r>
        <w:rPr>
          <w:sz w:val="22"/>
        </w:rPr>
        <w:t>In Caesar's name pronounce I 'gainst thee: look</w:t>
      </w:r>
    </w:p>
    <w:p>
      <w:r>
        <w:rPr>
          <w:sz w:val="22"/>
        </w:rPr>
        <w:t xml:space="preserve">74. </w:t>
      </w:r>
      <w:r>
        <w:rPr>
          <w:sz w:val="22"/>
        </w:rPr>
        <w:t>For fury not to be resisted. Thus defied,</w:t>
      </w:r>
    </w:p>
    <w:p>
      <w:r>
        <w:rPr>
          <w:sz w:val="22"/>
        </w:rPr>
        <w:t xml:space="preserve">75. </w:t>
      </w:r>
      <w:r>
        <w:rPr>
          <w:sz w:val="22"/>
        </w:rPr>
        <w:t>I thank thee for myself.</w:t>
      </w:r>
    </w:p>
    <w:p>
      <w:r>
        <w:rPr>
          <w:sz w:val="22"/>
        </w:rPr>
        <w:t xml:space="preserve">76. </w:t>
      </w:r>
      <w:r>
        <w:rPr>
          <w:sz w:val="22"/>
        </w:rPr>
        <w:t>CYMBELINE: Thou art welcome, Caius.</w:t>
      </w:r>
    </w:p>
    <w:p>
      <w:r>
        <w:rPr>
          <w:sz w:val="22"/>
        </w:rPr>
        <w:t xml:space="preserve">77. </w:t>
      </w:r>
      <w:r>
        <w:rPr>
          <w:sz w:val="22"/>
        </w:rPr>
        <w:t>Thy Caesar knighted me; my youth I spent</w:t>
      </w:r>
    </w:p>
    <w:p>
      <w:r>
        <w:rPr>
          <w:sz w:val="22"/>
        </w:rPr>
        <w:t xml:space="preserve">78. </w:t>
      </w:r>
      <w:r>
        <w:rPr>
          <w:sz w:val="22"/>
        </w:rPr>
        <w:t>Much under him; of him I gather'd honour;</w:t>
      </w:r>
    </w:p>
    <w:p>
      <w:r>
        <w:rPr>
          <w:sz w:val="22"/>
        </w:rPr>
        <w:t xml:space="preserve">79. </w:t>
      </w:r>
      <w:r>
        <w:rPr>
          <w:sz w:val="22"/>
        </w:rPr>
        <w:t>Which he to seek of me again, perforce,</w:t>
      </w:r>
    </w:p>
    <w:p>
      <w:r>
        <w:rPr>
          <w:sz w:val="22"/>
        </w:rPr>
        <w:t xml:space="preserve">80. </w:t>
      </w:r>
      <w:r>
        <w:rPr>
          <w:sz w:val="22"/>
        </w:rPr>
        <w:t>Behoves me keep at utterance. I am perfect</w:t>
      </w:r>
    </w:p>
    <w:p>
      <w:r>
        <w:rPr>
          <w:sz w:val="22"/>
        </w:rPr>
        <w:t xml:space="preserve">81. </w:t>
      </w:r>
      <w:r>
        <w:rPr>
          <w:sz w:val="22"/>
        </w:rPr>
        <w:t>That the Pannonians and Dalmatians for</w:t>
      </w:r>
    </w:p>
    <w:p>
      <w:r>
        <w:rPr>
          <w:sz w:val="22"/>
        </w:rPr>
        <w:t xml:space="preserve">82. </w:t>
      </w:r>
      <w:r>
        <w:rPr>
          <w:sz w:val="22"/>
        </w:rPr>
        <w:t>Their liberties are now in arms; a precedent</w:t>
      </w:r>
    </w:p>
    <w:p>
      <w:r>
        <w:rPr>
          <w:sz w:val="22"/>
        </w:rPr>
        <w:t xml:space="preserve">83. </w:t>
      </w:r>
      <w:r>
        <w:rPr>
          <w:sz w:val="22"/>
        </w:rPr>
        <w:t>Which not to read would show the Britons cold:</w:t>
      </w:r>
    </w:p>
    <w:p>
      <w:r>
        <w:rPr>
          <w:sz w:val="22"/>
        </w:rPr>
        <w:t xml:space="preserve">84. </w:t>
      </w:r>
      <w:r>
        <w:rPr>
          <w:sz w:val="22"/>
        </w:rPr>
        <w:t>So Caesar shall not find them.</w:t>
      </w:r>
    </w:p>
    <w:p>
      <w:r>
        <w:rPr>
          <w:sz w:val="22"/>
        </w:rPr>
        <w:t xml:space="preserve">85. </w:t>
      </w:r>
      <w:r>
        <w:rPr>
          <w:sz w:val="22"/>
        </w:rPr>
        <w:t>CAIUS LUCIUS: Let proof speak.</w:t>
      </w:r>
    </w:p>
    <w:p>
      <w:r>
        <w:rPr>
          <w:sz w:val="22"/>
        </w:rPr>
        <w:t xml:space="preserve">86. </w:t>
      </w:r>
      <w:r>
        <w:rPr>
          <w:sz w:val="22"/>
        </w:rPr>
        <w:t>CLOTEN: His majesty bids you welcome. Make</w:t>
      </w:r>
    </w:p>
    <w:p>
      <w:r>
        <w:rPr>
          <w:sz w:val="22"/>
        </w:rPr>
        <w:t xml:space="preserve">87. </w:t>
      </w:r>
      <w:r>
        <w:rPr>
          <w:sz w:val="22"/>
        </w:rPr>
        <w:t>pastime with us a day or two, or longer: if</w:t>
      </w:r>
    </w:p>
    <w:p>
      <w:r>
        <w:rPr>
          <w:sz w:val="22"/>
        </w:rPr>
        <w:t xml:space="preserve">88. </w:t>
      </w:r>
      <w:r>
        <w:rPr>
          <w:sz w:val="22"/>
        </w:rPr>
        <w:t>you seek us afterwards in other terms, you</w:t>
      </w:r>
    </w:p>
    <w:p>
      <w:r>
        <w:rPr>
          <w:sz w:val="22"/>
        </w:rPr>
        <w:t xml:space="preserve">89. </w:t>
      </w:r>
      <w:r>
        <w:rPr>
          <w:sz w:val="22"/>
        </w:rPr>
        <w:t>shall find us in our salt-water girdle: if you</w:t>
      </w:r>
    </w:p>
    <w:p>
      <w:r>
        <w:rPr>
          <w:sz w:val="22"/>
        </w:rPr>
        <w:t xml:space="preserve">90. </w:t>
      </w:r>
      <w:r>
        <w:rPr>
          <w:sz w:val="22"/>
        </w:rPr>
        <w:t>beat us out of it, it is yours; if you fall in</w:t>
      </w:r>
    </w:p>
    <w:p>
      <w:r>
        <w:rPr>
          <w:sz w:val="22"/>
        </w:rPr>
        <w:t xml:space="preserve">91. </w:t>
      </w:r>
      <w:r>
        <w:rPr>
          <w:sz w:val="22"/>
        </w:rPr>
        <w:t>the adventure, our crows shall fare the better</w:t>
      </w:r>
    </w:p>
    <w:p>
      <w:r>
        <w:rPr>
          <w:sz w:val="22"/>
        </w:rPr>
        <w:t xml:space="preserve">92. </w:t>
      </w:r>
      <w:r>
        <w:rPr>
          <w:sz w:val="22"/>
        </w:rPr>
        <w:t>for you; and there's an end.</w:t>
      </w:r>
    </w:p>
    <w:p>
      <w:r>
        <w:rPr>
          <w:sz w:val="22"/>
        </w:rPr>
        <w:t xml:space="preserve">93. </w:t>
      </w:r>
      <w:r>
        <w:rPr>
          <w:sz w:val="22"/>
        </w:rPr>
        <w:t>CAIUS LUCIUS: So, sir.</w:t>
      </w:r>
    </w:p>
    <w:p>
      <w:r>
        <w:rPr>
          <w:sz w:val="22"/>
        </w:rPr>
        <w:t xml:space="preserve">94. </w:t>
      </w:r>
      <w:r>
        <w:rPr>
          <w:sz w:val="22"/>
        </w:rPr>
        <w:t>CYMBELINE: I know your master's pleasure and he mine:</w:t>
      </w:r>
    </w:p>
    <w:p>
      <w:r>
        <w:rPr>
          <w:sz w:val="22"/>
        </w:rPr>
        <w:t xml:space="preserve">95. </w:t>
      </w:r>
      <w:r>
        <w:rPr>
          <w:sz w:val="22"/>
        </w:rPr>
        <w:t>All the remain is 'Welcome!'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PISANIO, with a letter</w:t>
      </w:r>
    </w:p>
    <w:p>
      <w:r>
        <w:rPr>
          <w:sz w:val="22"/>
        </w:rPr>
        <w:t xml:space="preserve">2. </w:t>
      </w:r>
      <w:r>
        <w:rPr>
          <w:sz w:val="22"/>
        </w:rPr>
        <w:t>PISANIO: How? of adultery? Wherefore write you not</w:t>
      </w:r>
    </w:p>
    <w:p>
      <w:r>
        <w:rPr>
          <w:sz w:val="22"/>
        </w:rPr>
        <w:t xml:space="preserve">3. </w:t>
      </w:r>
      <w:r>
        <w:rPr>
          <w:sz w:val="22"/>
        </w:rPr>
        <w:t>What monster's her accuser? Leonatus,</w:t>
      </w:r>
    </w:p>
    <w:p>
      <w:r>
        <w:rPr>
          <w:sz w:val="22"/>
        </w:rPr>
        <w:t xml:space="preserve">4. </w:t>
      </w:r>
      <w:r>
        <w:rPr>
          <w:sz w:val="22"/>
        </w:rPr>
        <w:t>O master! what a strange infection</w:t>
      </w:r>
    </w:p>
    <w:p>
      <w:r>
        <w:rPr>
          <w:sz w:val="22"/>
        </w:rPr>
        <w:t xml:space="preserve">5. </w:t>
      </w:r>
      <w:r>
        <w:rPr>
          <w:sz w:val="22"/>
        </w:rPr>
        <w:t>Is fall'n into thy ear! What false Italian,</w:t>
      </w:r>
    </w:p>
    <w:p>
      <w:r>
        <w:rPr>
          <w:sz w:val="22"/>
        </w:rPr>
        <w:t xml:space="preserve">6. </w:t>
      </w:r>
      <w:r>
        <w:rPr>
          <w:sz w:val="22"/>
        </w:rPr>
        <w:t>As poisonous-tongued as handed, hath prevail'd</w:t>
      </w:r>
    </w:p>
    <w:p>
      <w:r>
        <w:rPr>
          <w:sz w:val="22"/>
        </w:rPr>
        <w:t xml:space="preserve">7. </w:t>
      </w:r>
      <w:r>
        <w:rPr>
          <w:sz w:val="22"/>
        </w:rPr>
        <w:t>On thy too ready hearing? Disloyal! No:</w:t>
      </w:r>
    </w:p>
    <w:p>
      <w:r>
        <w:rPr>
          <w:sz w:val="22"/>
        </w:rPr>
        <w:t xml:space="preserve">8. </w:t>
      </w:r>
      <w:r>
        <w:rPr>
          <w:sz w:val="22"/>
        </w:rPr>
        <w:t>She's punish'd for her truth, and undergoes,</w:t>
      </w:r>
    </w:p>
    <w:p>
      <w:r>
        <w:rPr>
          <w:sz w:val="22"/>
        </w:rPr>
        <w:t xml:space="preserve">9. </w:t>
      </w:r>
      <w:r>
        <w:rPr>
          <w:sz w:val="22"/>
        </w:rPr>
        <w:t>More goddess-like than wife-like, such assaults</w:t>
      </w:r>
    </w:p>
    <w:p>
      <w:r>
        <w:rPr>
          <w:sz w:val="22"/>
        </w:rPr>
        <w:t xml:space="preserve">10. </w:t>
      </w:r>
      <w:r>
        <w:rPr>
          <w:sz w:val="22"/>
        </w:rPr>
        <w:t>As would take in some virtue. O my master!</w:t>
      </w:r>
    </w:p>
    <w:p>
      <w:r>
        <w:rPr>
          <w:sz w:val="22"/>
        </w:rPr>
        <w:t xml:space="preserve">11. </w:t>
      </w:r>
      <w:r>
        <w:rPr>
          <w:sz w:val="22"/>
        </w:rPr>
        <w:t>Thy mind to her is now as low as were</w:t>
      </w:r>
    </w:p>
    <w:p>
      <w:r>
        <w:rPr>
          <w:sz w:val="22"/>
        </w:rPr>
        <w:t xml:space="preserve">12. </w:t>
      </w:r>
      <w:r>
        <w:rPr>
          <w:sz w:val="22"/>
        </w:rPr>
        <w:t>Thy fortunes. How! that I should murder her?</w:t>
      </w:r>
    </w:p>
    <w:p>
      <w:r>
        <w:rPr>
          <w:sz w:val="22"/>
        </w:rPr>
        <w:t xml:space="preserve">13. </w:t>
      </w:r>
      <w:r>
        <w:rPr>
          <w:sz w:val="22"/>
        </w:rPr>
        <w:t>Upon the love and truth and vows which I</w:t>
      </w:r>
    </w:p>
    <w:p>
      <w:r>
        <w:rPr>
          <w:sz w:val="22"/>
        </w:rPr>
        <w:t xml:space="preserve">14. </w:t>
      </w:r>
      <w:r>
        <w:rPr>
          <w:sz w:val="22"/>
        </w:rPr>
        <w:t>Have made to thy command? I, her? her blood?</w:t>
      </w:r>
    </w:p>
    <w:p>
      <w:r>
        <w:rPr>
          <w:sz w:val="22"/>
        </w:rPr>
        <w:t xml:space="preserve">15. </w:t>
      </w:r>
      <w:r>
        <w:rPr>
          <w:sz w:val="22"/>
        </w:rPr>
        <w:t>If it be so to do good service, never</w:t>
      </w:r>
    </w:p>
    <w:p>
      <w:r>
        <w:rPr>
          <w:sz w:val="22"/>
        </w:rPr>
        <w:t xml:space="preserve">16. </w:t>
      </w:r>
      <w:r>
        <w:rPr>
          <w:sz w:val="22"/>
        </w:rPr>
        <w:t>Let me be counted serviceable. How look I,</w:t>
      </w:r>
    </w:p>
    <w:p>
      <w:r>
        <w:rPr>
          <w:sz w:val="22"/>
        </w:rPr>
        <w:t xml:space="preserve">17. </w:t>
      </w:r>
      <w:r>
        <w:rPr>
          <w:sz w:val="22"/>
        </w:rPr>
        <w:t>That I should seem to lack humanity</w:t>
      </w:r>
    </w:p>
    <w:p>
      <w:r>
        <w:rPr>
          <w:sz w:val="22"/>
        </w:rPr>
        <w:t xml:space="preserve">18. </w:t>
      </w:r>
      <w:r>
        <w:rPr>
          <w:sz w:val="22"/>
        </w:rPr>
        <w:t>so much as this fact comes to?</w:t>
      </w:r>
    </w:p>
    <w:p>
      <w:r>
        <w:rPr>
          <w:sz w:val="22"/>
        </w:rPr>
        <w:t xml:space="preserve">19. </w:t>
      </w:r>
      <w:r>
        <w:rPr>
          <w:sz w:val="22"/>
        </w:rPr>
        <w:t>'Do't: the letter</w:t>
      </w:r>
    </w:p>
    <w:p>
      <w:r>
        <w:rPr>
          <w:sz w:val="22"/>
        </w:rPr>
        <w:t xml:space="preserve">20. </w:t>
      </w:r>
      <w:r>
        <w:rPr>
          <w:sz w:val="22"/>
        </w:rPr>
        <w:t>that I have sent her, by her own command</w:t>
      </w:r>
    </w:p>
    <w:p>
      <w:r>
        <w:rPr>
          <w:sz w:val="22"/>
        </w:rPr>
        <w:t xml:space="preserve">21. </w:t>
      </w:r>
      <w:r>
        <w:rPr>
          <w:sz w:val="22"/>
        </w:rPr>
        <w:t>Shall give thee opportunity.' O damn'd paper!</w:t>
      </w:r>
    </w:p>
    <w:p>
      <w:r>
        <w:rPr>
          <w:sz w:val="22"/>
        </w:rPr>
        <w:t xml:space="preserve">22. </w:t>
      </w:r>
      <w:r>
        <w:rPr>
          <w:sz w:val="22"/>
        </w:rPr>
        <w:t>Black as the ink that's on thee! Senseless bauble,</w:t>
      </w:r>
    </w:p>
    <w:p>
      <w:r>
        <w:rPr>
          <w:sz w:val="22"/>
        </w:rPr>
        <w:t xml:space="preserve">23. </w:t>
      </w:r>
      <w:r>
        <w:rPr>
          <w:sz w:val="22"/>
        </w:rPr>
        <w:t>Art thou a feodary for this act, and look'st</w:t>
      </w:r>
    </w:p>
    <w:p>
      <w:r>
        <w:rPr>
          <w:sz w:val="22"/>
        </w:rPr>
        <w:t xml:space="preserve">24. </w:t>
      </w:r>
      <w:r>
        <w:rPr>
          <w:sz w:val="22"/>
        </w:rPr>
        <w:t>So virgin-like without? Lo, here she comes.</w:t>
      </w:r>
    </w:p>
    <w:p>
      <w:r>
        <w:rPr>
          <w:sz w:val="22"/>
        </w:rPr>
        <w:t xml:space="preserve">25. </w:t>
      </w:r>
      <w:r>
        <w:rPr>
          <w:sz w:val="22"/>
        </w:rPr>
        <w:t>I am ignorant in what I am commanded.</w:t>
      </w:r>
    </w:p>
    <w:p>
      <w:r>
        <w:rPr>
          <w:sz w:val="22"/>
        </w:rPr>
        <w:t xml:space="preserve">26. </w:t>
      </w:r>
      <w:r>
        <w:rPr>
          <w:sz w:val="22"/>
        </w:rPr>
        <w:t>IMOGEN: How now, Pisanio!</w:t>
      </w:r>
    </w:p>
    <w:p>
      <w:r>
        <w:rPr>
          <w:sz w:val="22"/>
        </w:rPr>
        <w:t xml:space="preserve">27. </w:t>
      </w:r>
      <w:r>
        <w:rPr>
          <w:sz w:val="22"/>
        </w:rPr>
        <w:t>PISANIO: Madam, here is a letter from my lord.</w:t>
      </w:r>
    </w:p>
    <w:p>
      <w:r>
        <w:rPr>
          <w:sz w:val="22"/>
        </w:rPr>
        <w:t xml:space="preserve">28. </w:t>
      </w:r>
      <w:r>
        <w:rPr>
          <w:sz w:val="22"/>
        </w:rPr>
        <w:t>IMOGEN: Who? thy lord? that is my lord, Leonatus!</w:t>
      </w:r>
    </w:p>
    <w:p>
      <w:r>
        <w:rPr>
          <w:sz w:val="22"/>
        </w:rPr>
        <w:t xml:space="preserve">29. </w:t>
      </w:r>
      <w:r>
        <w:rPr>
          <w:sz w:val="22"/>
        </w:rPr>
        <w:t>O, learn'd indeed were that astronomer</w:t>
      </w:r>
    </w:p>
    <w:p>
      <w:r>
        <w:rPr>
          <w:sz w:val="22"/>
        </w:rPr>
        <w:t xml:space="preserve">30. </w:t>
      </w:r>
      <w:r>
        <w:rPr>
          <w:sz w:val="22"/>
        </w:rPr>
        <w:t>That knew the stars as I his characters;</w:t>
      </w:r>
    </w:p>
    <w:p>
      <w:r>
        <w:rPr>
          <w:sz w:val="22"/>
        </w:rPr>
        <w:t xml:space="preserve">31. </w:t>
      </w:r>
      <w:r>
        <w:rPr>
          <w:sz w:val="22"/>
        </w:rPr>
        <w:t>He'ld lay the future open. You good gods,</w:t>
      </w:r>
    </w:p>
    <w:p>
      <w:r>
        <w:rPr>
          <w:sz w:val="22"/>
        </w:rPr>
        <w:t xml:space="preserve">32. </w:t>
      </w:r>
      <w:r>
        <w:rPr>
          <w:sz w:val="22"/>
        </w:rPr>
        <w:t>Let what is here contain'd relish of love,</w:t>
      </w:r>
    </w:p>
    <w:p>
      <w:r>
        <w:rPr>
          <w:sz w:val="22"/>
        </w:rPr>
        <w:t xml:space="preserve">33. </w:t>
      </w:r>
      <w:r>
        <w:rPr>
          <w:sz w:val="22"/>
        </w:rPr>
        <w:t>Of my lord's health, of his content, yet not</w:t>
      </w:r>
    </w:p>
    <w:p>
      <w:r>
        <w:rPr>
          <w:sz w:val="22"/>
        </w:rPr>
        <w:t xml:space="preserve">34. </w:t>
      </w:r>
      <w:r>
        <w:rPr>
          <w:sz w:val="22"/>
        </w:rPr>
        <w:t>That we two are asunder; let that grieve him:</w:t>
      </w:r>
    </w:p>
    <w:p>
      <w:r>
        <w:rPr>
          <w:sz w:val="22"/>
        </w:rPr>
        <w:t xml:space="preserve">35. </w:t>
      </w:r>
      <w:r>
        <w:rPr>
          <w:sz w:val="22"/>
        </w:rPr>
        <w:t>Some griefs are med'cinable; that is one of them,</w:t>
      </w:r>
    </w:p>
    <w:p>
      <w:r>
        <w:rPr>
          <w:sz w:val="22"/>
        </w:rPr>
        <w:t xml:space="preserve">36. </w:t>
      </w:r>
      <w:r>
        <w:rPr>
          <w:sz w:val="22"/>
        </w:rPr>
        <w:t>For it doth physic love: of his content,</w:t>
      </w:r>
    </w:p>
    <w:p>
      <w:r>
        <w:rPr>
          <w:sz w:val="22"/>
        </w:rPr>
        <w:t xml:space="preserve">37. </w:t>
      </w:r>
      <w:r>
        <w:rPr>
          <w:sz w:val="22"/>
        </w:rPr>
        <w:t>All but in that! Good wax, thy leave. Blest be</w:t>
      </w:r>
    </w:p>
    <w:p>
      <w:r>
        <w:rPr>
          <w:sz w:val="22"/>
        </w:rPr>
        <w:t xml:space="preserve">38. </w:t>
      </w:r>
      <w:r>
        <w:rPr>
          <w:sz w:val="22"/>
        </w:rPr>
        <w:t>You bees that make these locks of counsel! Lovers</w:t>
      </w:r>
    </w:p>
    <w:p>
      <w:r>
        <w:rPr>
          <w:sz w:val="22"/>
        </w:rPr>
        <w:t xml:space="preserve">39. </w:t>
      </w:r>
      <w:r>
        <w:rPr>
          <w:sz w:val="22"/>
        </w:rPr>
        <w:t>And men in dangerous bonds pray not alike:</w:t>
      </w:r>
    </w:p>
    <w:p>
      <w:r>
        <w:rPr>
          <w:sz w:val="22"/>
        </w:rPr>
        <w:t xml:space="preserve">40. </w:t>
      </w:r>
      <w:r>
        <w:rPr>
          <w:sz w:val="22"/>
        </w:rPr>
        <w:t>Though forfeiters you cast in prison, yet</w:t>
      </w:r>
    </w:p>
    <w:p>
      <w:r>
        <w:rPr>
          <w:sz w:val="22"/>
        </w:rPr>
        <w:t xml:space="preserve">41. </w:t>
      </w:r>
      <w:r>
        <w:rPr>
          <w:sz w:val="22"/>
        </w:rPr>
        <w:t>You clasp young Cupid's tables. Good news, gods!</w:t>
      </w:r>
    </w:p>
    <w:p>
      <w:r>
        <w:rPr>
          <w:sz w:val="22"/>
        </w:rPr>
        <w:t xml:space="preserve">42. </w:t>
      </w:r>
      <w:r>
        <w:rPr>
          <w:sz w:val="22"/>
        </w:rPr>
        <w:t>'Justice, and your father's wrath, should he take me</w:t>
      </w:r>
    </w:p>
    <w:p>
      <w:r>
        <w:rPr>
          <w:sz w:val="22"/>
        </w:rPr>
        <w:t xml:space="preserve">43. </w:t>
      </w:r>
      <w:r>
        <w:rPr>
          <w:sz w:val="22"/>
        </w:rPr>
        <w:t>in his dominion, could not be so cruel to me, as</w:t>
      </w:r>
    </w:p>
    <w:p>
      <w:r>
        <w:rPr>
          <w:sz w:val="22"/>
        </w:rPr>
        <w:t xml:space="preserve">44. </w:t>
      </w:r>
      <w:r>
        <w:rPr>
          <w:sz w:val="22"/>
        </w:rPr>
        <w:t>you, O the dearest of creatures, would even renew me</w:t>
      </w:r>
    </w:p>
    <w:p>
      <w:r>
        <w:rPr>
          <w:sz w:val="22"/>
        </w:rPr>
        <w:t xml:space="preserve">45. </w:t>
      </w:r>
      <w:r>
        <w:rPr>
          <w:sz w:val="22"/>
        </w:rPr>
        <w:t>with your eyes. Take notice that I am in Cambria,</w:t>
      </w:r>
    </w:p>
    <w:p>
      <w:r>
        <w:rPr>
          <w:sz w:val="22"/>
        </w:rPr>
        <w:t xml:space="preserve">46. </w:t>
      </w:r>
      <w:r>
        <w:rPr>
          <w:sz w:val="22"/>
        </w:rPr>
        <w:t>at Milford-Haven: what your own love will out of</w:t>
      </w:r>
    </w:p>
    <w:p>
      <w:r>
        <w:rPr>
          <w:sz w:val="22"/>
        </w:rPr>
        <w:t xml:space="preserve">47. </w:t>
      </w:r>
      <w:r>
        <w:rPr>
          <w:sz w:val="22"/>
        </w:rPr>
        <w:t>this advise you, follow. So he wishes you all</w:t>
      </w:r>
    </w:p>
    <w:p>
      <w:r>
        <w:rPr>
          <w:sz w:val="22"/>
        </w:rPr>
        <w:t xml:space="preserve">48. </w:t>
      </w:r>
      <w:r>
        <w:rPr>
          <w:sz w:val="22"/>
        </w:rPr>
        <w:t>happiness, that remains loyal to his vow, and your,</w:t>
      </w:r>
    </w:p>
    <w:p>
      <w:r>
        <w:rPr>
          <w:sz w:val="22"/>
        </w:rPr>
        <w:t xml:space="preserve">49. </w:t>
      </w:r>
      <w:r>
        <w:rPr>
          <w:sz w:val="22"/>
        </w:rPr>
        <w:t>increasing in love,</w:t>
      </w:r>
    </w:p>
    <w:p>
      <w:r>
        <w:rPr>
          <w:sz w:val="22"/>
        </w:rPr>
        <w:t xml:space="preserve">50. </w:t>
      </w:r>
      <w:r>
        <w:rPr>
          <w:sz w:val="22"/>
        </w:rPr>
        <w:t>LEONATUS POSTHUMUS.'</w:t>
      </w:r>
    </w:p>
    <w:p>
      <w:r>
        <w:rPr>
          <w:sz w:val="22"/>
        </w:rPr>
        <w:t xml:space="preserve">51. </w:t>
      </w:r>
      <w:r>
        <w:rPr>
          <w:sz w:val="22"/>
        </w:rPr>
        <w:t>O, for a horse with wings! Hear'st thou, Pisanio?</w:t>
      </w:r>
    </w:p>
    <w:p>
      <w:r>
        <w:rPr>
          <w:sz w:val="22"/>
        </w:rPr>
        <w:t xml:space="preserve">52. </w:t>
      </w:r>
      <w:r>
        <w:rPr>
          <w:sz w:val="22"/>
        </w:rPr>
        <w:t>He is at Milford-Haven: read, and tell me</w:t>
      </w:r>
    </w:p>
    <w:p>
      <w:r>
        <w:rPr>
          <w:sz w:val="22"/>
        </w:rPr>
        <w:t xml:space="preserve">53. </w:t>
      </w:r>
      <w:r>
        <w:rPr>
          <w:sz w:val="22"/>
        </w:rPr>
        <w:t>How far 'tis thither. If one of mean affairs</w:t>
      </w:r>
    </w:p>
    <w:p>
      <w:r>
        <w:rPr>
          <w:sz w:val="22"/>
        </w:rPr>
        <w:t xml:space="preserve">54. </w:t>
      </w:r>
      <w:r>
        <w:rPr>
          <w:sz w:val="22"/>
        </w:rPr>
        <w:t>May plod it in a week, why may not I</w:t>
      </w:r>
    </w:p>
    <w:p>
      <w:r>
        <w:rPr>
          <w:sz w:val="22"/>
        </w:rPr>
        <w:t xml:space="preserve">55. </w:t>
      </w:r>
      <w:r>
        <w:rPr>
          <w:sz w:val="22"/>
        </w:rPr>
        <w:t>Glide thither in a day? Then, true Pisanio,--</w:t>
      </w:r>
    </w:p>
    <w:p>
      <w:r>
        <w:rPr>
          <w:sz w:val="22"/>
        </w:rPr>
        <w:t xml:space="preserve">56. </w:t>
      </w:r>
      <w:r>
        <w:rPr>
          <w:sz w:val="22"/>
        </w:rPr>
        <w:t>Who long'st, like me, to see thy lord; who long'st,--</w:t>
      </w:r>
    </w:p>
    <w:p>
      <w:r>
        <w:rPr>
          <w:sz w:val="22"/>
        </w:rPr>
        <w:t xml:space="preserve">57. </w:t>
      </w:r>
      <w:r>
        <w:rPr>
          <w:sz w:val="22"/>
        </w:rPr>
        <w:t>let me bate,-but not like me--yet long'st,</w:t>
      </w:r>
    </w:p>
    <w:p>
      <w:r>
        <w:rPr>
          <w:sz w:val="22"/>
        </w:rPr>
        <w:t xml:space="preserve">58. </w:t>
      </w:r>
      <w:r>
        <w:rPr>
          <w:sz w:val="22"/>
        </w:rPr>
        <w:t>But in a fainter kind:--O, not like me;</w:t>
      </w:r>
    </w:p>
    <w:p>
      <w:r>
        <w:rPr>
          <w:sz w:val="22"/>
        </w:rPr>
        <w:t xml:space="preserve">59. </w:t>
      </w:r>
      <w:r>
        <w:rPr>
          <w:sz w:val="22"/>
        </w:rPr>
        <w:t>For mine's beyond beyond--say, and speak thick;</w:t>
      </w:r>
    </w:p>
    <w:p>
      <w:r>
        <w:rPr>
          <w:sz w:val="22"/>
        </w:rPr>
        <w:t xml:space="preserve">60. </w:t>
      </w:r>
      <w:r>
        <w:rPr>
          <w:sz w:val="22"/>
        </w:rPr>
        <w:t>Love's counsellor should fill the bores of hearing,</w:t>
      </w:r>
    </w:p>
    <w:p>
      <w:r>
        <w:rPr>
          <w:sz w:val="22"/>
        </w:rPr>
        <w:t xml:space="preserve">61. </w:t>
      </w:r>
      <w:r>
        <w:rPr>
          <w:sz w:val="22"/>
        </w:rPr>
        <w:t>To the smothering of the sense--how far it is</w:t>
      </w:r>
    </w:p>
    <w:p>
      <w:r>
        <w:rPr>
          <w:sz w:val="22"/>
        </w:rPr>
        <w:t xml:space="preserve">62. </w:t>
      </w:r>
      <w:r>
        <w:rPr>
          <w:sz w:val="22"/>
        </w:rPr>
        <w:t>To this same blessed Milford: and by the way</w:t>
      </w:r>
    </w:p>
    <w:p>
      <w:r>
        <w:rPr>
          <w:sz w:val="22"/>
        </w:rPr>
        <w:t xml:space="preserve">63. </w:t>
      </w:r>
      <w:r>
        <w:rPr>
          <w:sz w:val="22"/>
        </w:rPr>
        <w:t>Tell me how Wales was made so happy as</w:t>
      </w:r>
    </w:p>
    <w:p>
      <w:r>
        <w:rPr>
          <w:sz w:val="22"/>
        </w:rPr>
        <w:t xml:space="preserve">64. </w:t>
      </w:r>
      <w:r>
        <w:rPr>
          <w:sz w:val="22"/>
        </w:rPr>
        <w:t>To inherit such a haven: but first of all,</w:t>
      </w:r>
    </w:p>
    <w:p>
      <w:r>
        <w:rPr>
          <w:sz w:val="22"/>
        </w:rPr>
        <w:t xml:space="preserve">65. </w:t>
      </w:r>
      <w:r>
        <w:rPr>
          <w:sz w:val="22"/>
        </w:rPr>
        <w:t>How we may steal from hence, and for the gap</w:t>
      </w:r>
    </w:p>
    <w:p>
      <w:r>
        <w:rPr>
          <w:sz w:val="22"/>
        </w:rPr>
        <w:t xml:space="preserve">66. </w:t>
      </w:r>
      <w:r>
        <w:rPr>
          <w:sz w:val="22"/>
        </w:rPr>
        <w:t>That we shall make in time, from our hence-going</w:t>
      </w:r>
    </w:p>
    <w:p>
      <w:r>
        <w:rPr>
          <w:sz w:val="22"/>
        </w:rPr>
        <w:t xml:space="preserve">67. </w:t>
      </w:r>
      <w:r>
        <w:rPr>
          <w:sz w:val="22"/>
        </w:rPr>
        <w:t>And our return, to excuse: but first, how get hence:</w:t>
      </w:r>
    </w:p>
    <w:p>
      <w:r>
        <w:rPr>
          <w:sz w:val="22"/>
        </w:rPr>
        <w:t xml:space="preserve">68. </w:t>
      </w:r>
      <w:r>
        <w:rPr>
          <w:sz w:val="22"/>
        </w:rPr>
        <w:t>Why should excuse be born or e'er begot?</w:t>
      </w:r>
    </w:p>
    <w:p>
      <w:r>
        <w:rPr>
          <w:sz w:val="22"/>
        </w:rPr>
        <w:t xml:space="preserve">69. </w:t>
      </w:r>
      <w:r>
        <w:rPr>
          <w:sz w:val="22"/>
        </w:rPr>
        <w:t>We'll talk of that hereafter. Prithee, speak,</w:t>
      </w:r>
    </w:p>
    <w:p>
      <w:r>
        <w:rPr>
          <w:sz w:val="22"/>
        </w:rPr>
        <w:t xml:space="preserve">70. </w:t>
      </w:r>
      <w:r>
        <w:rPr>
          <w:sz w:val="22"/>
        </w:rPr>
        <w:t>How many score of miles may we well ride</w:t>
      </w:r>
    </w:p>
    <w:p>
      <w:r>
        <w:rPr>
          <w:sz w:val="22"/>
        </w:rPr>
        <w:t xml:space="preserve">71. </w:t>
      </w:r>
      <w:r>
        <w:rPr>
          <w:sz w:val="22"/>
        </w:rPr>
        <w:t>'Twixt hour and hour?</w:t>
      </w:r>
    </w:p>
    <w:p>
      <w:r>
        <w:rPr>
          <w:sz w:val="22"/>
        </w:rPr>
        <w:t xml:space="preserve">72. </w:t>
      </w:r>
      <w:r>
        <w:rPr>
          <w:sz w:val="22"/>
        </w:rPr>
        <w:t>PISANIO: One score 'twixt sun and sun,</w:t>
      </w:r>
    </w:p>
    <w:p>
      <w:r>
        <w:rPr>
          <w:sz w:val="22"/>
        </w:rPr>
        <w:t xml:space="preserve">73. </w:t>
      </w:r>
      <w:r>
        <w:rPr>
          <w:sz w:val="22"/>
        </w:rPr>
        <w:t>Madam, 's enough for you:</w:t>
      </w:r>
    </w:p>
    <w:p>
      <w:r>
        <w:rPr>
          <w:sz w:val="22"/>
        </w:rPr>
        <w:t xml:space="preserve">74. </w:t>
      </w:r>
      <w:r>
        <w:rPr>
          <w:sz w:val="22"/>
        </w:rPr>
        <w:t>and too much too.</w:t>
      </w:r>
    </w:p>
    <w:p>
      <w:r>
        <w:rPr>
          <w:sz w:val="22"/>
        </w:rPr>
        <w:t xml:space="preserve">75. </w:t>
      </w:r>
      <w:r>
        <w:rPr>
          <w:sz w:val="22"/>
        </w:rPr>
        <w:t>IMOGEN: Why, one that rode to's execution, man,</w:t>
      </w:r>
    </w:p>
    <w:p>
      <w:r>
        <w:rPr>
          <w:sz w:val="22"/>
        </w:rPr>
        <w:t xml:space="preserve">76. </w:t>
      </w:r>
      <w:r>
        <w:rPr>
          <w:sz w:val="22"/>
        </w:rPr>
        <w:t>Could never go so slow: I have heard of</w:t>
      </w:r>
    </w:p>
    <w:p>
      <w:r>
        <w:rPr>
          <w:sz w:val="22"/>
        </w:rPr>
        <w:t xml:space="preserve">77. </w:t>
      </w:r>
      <w:r>
        <w:rPr>
          <w:sz w:val="22"/>
        </w:rPr>
        <w:t>riding wagers,</w:t>
      </w:r>
    </w:p>
    <w:p>
      <w:r>
        <w:rPr>
          <w:sz w:val="22"/>
        </w:rPr>
        <w:t xml:space="preserve">78. </w:t>
      </w:r>
      <w:r>
        <w:rPr>
          <w:sz w:val="22"/>
        </w:rPr>
        <w:t>Where horses have been nimbler than the sands</w:t>
      </w:r>
    </w:p>
    <w:p>
      <w:r>
        <w:rPr>
          <w:sz w:val="22"/>
        </w:rPr>
        <w:t xml:space="preserve">79. </w:t>
      </w:r>
      <w:r>
        <w:rPr>
          <w:sz w:val="22"/>
        </w:rPr>
        <w:t>That run i' the clock's behalf. But this is foolery:</w:t>
      </w:r>
    </w:p>
    <w:p>
      <w:r>
        <w:rPr>
          <w:sz w:val="22"/>
        </w:rPr>
        <w:t xml:space="preserve">80. </w:t>
      </w:r>
      <w:r>
        <w:rPr>
          <w:sz w:val="22"/>
        </w:rPr>
        <w:t>Go bid my woman feign a sickness; say</w:t>
      </w:r>
    </w:p>
    <w:p>
      <w:r>
        <w:rPr>
          <w:sz w:val="22"/>
        </w:rPr>
        <w:t xml:space="preserve">81. </w:t>
      </w:r>
      <w:r>
        <w:rPr>
          <w:sz w:val="22"/>
        </w:rPr>
        <w:t>She'll home to her father: and provide me presently</w:t>
      </w:r>
    </w:p>
    <w:p>
      <w:r>
        <w:rPr>
          <w:sz w:val="22"/>
        </w:rPr>
        <w:t xml:space="preserve">82. </w:t>
      </w:r>
      <w:r>
        <w:rPr>
          <w:sz w:val="22"/>
        </w:rPr>
        <w:t>A riding-suit, no costlier than would fit</w:t>
      </w:r>
    </w:p>
    <w:p>
      <w:r>
        <w:rPr>
          <w:sz w:val="22"/>
        </w:rPr>
        <w:t xml:space="preserve">83. </w:t>
      </w:r>
      <w:r>
        <w:rPr>
          <w:sz w:val="22"/>
        </w:rPr>
        <w:t>A franklin's housewife.</w:t>
      </w:r>
    </w:p>
    <w:p>
      <w:r>
        <w:rPr>
          <w:sz w:val="22"/>
        </w:rPr>
        <w:t xml:space="preserve">84. </w:t>
      </w:r>
      <w:r>
        <w:rPr>
          <w:sz w:val="22"/>
        </w:rPr>
        <w:t>PISANIO: Madam, you're best consider.</w:t>
      </w:r>
    </w:p>
    <w:p>
      <w:r>
        <w:rPr>
          <w:sz w:val="22"/>
        </w:rPr>
        <w:t xml:space="preserve">85. </w:t>
      </w:r>
      <w:r>
        <w:rPr>
          <w:sz w:val="22"/>
        </w:rPr>
        <w:t>IMOGEN: I see before me, man: nor here, nor here,</w:t>
      </w:r>
    </w:p>
    <w:p>
      <w:r>
        <w:rPr>
          <w:sz w:val="22"/>
        </w:rPr>
        <w:t xml:space="preserve">86. </w:t>
      </w:r>
      <w:r>
        <w:rPr>
          <w:sz w:val="22"/>
        </w:rPr>
        <w:t>Nor what ensues, but have a fog in them,</w:t>
      </w:r>
    </w:p>
    <w:p>
      <w:r>
        <w:rPr>
          <w:sz w:val="22"/>
        </w:rPr>
        <w:t xml:space="preserve">87. </w:t>
      </w:r>
      <w:r>
        <w:rPr>
          <w:sz w:val="22"/>
        </w:rPr>
        <w:t>That I cannot look through. Away, I prithee;</w:t>
      </w:r>
    </w:p>
    <w:p>
      <w:r>
        <w:rPr>
          <w:sz w:val="22"/>
        </w:rPr>
        <w:t xml:space="preserve">88. </w:t>
      </w:r>
      <w:r>
        <w:rPr>
          <w:sz w:val="22"/>
        </w:rPr>
        <w:t>Do as I bid thee: there's no more to say,</w:t>
      </w:r>
    </w:p>
    <w:p>
      <w:r>
        <w:rPr>
          <w:sz w:val="22"/>
        </w:rPr>
        <w:t xml:space="preserve">89. </w:t>
      </w:r>
      <w:r>
        <w:rPr>
          <w:sz w:val="22"/>
        </w:rPr>
        <w:t>Accessible is none but Milford way.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Enter, from the cave, BELARIUS; GUIDERIUS, and ARVIRAGUS following</w:t>
      </w:r>
    </w:p>
    <w:p>
      <w:r>
        <w:rPr>
          <w:sz w:val="22"/>
        </w:rPr>
        <w:t xml:space="preserve">2. </w:t>
      </w:r>
      <w:r>
        <w:rPr>
          <w:sz w:val="22"/>
        </w:rPr>
        <w:t>BELARIUS: A goodly day not to keep house, with such</w:t>
      </w:r>
    </w:p>
    <w:p>
      <w:r>
        <w:rPr>
          <w:sz w:val="22"/>
        </w:rPr>
        <w:t xml:space="preserve">3. </w:t>
      </w:r>
      <w:r>
        <w:rPr>
          <w:sz w:val="22"/>
        </w:rPr>
        <w:t>Whose roof's as low as ours! Stoop, boys; this gate</w:t>
      </w:r>
    </w:p>
    <w:p>
      <w:r>
        <w:rPr>
          <w:sz w:val="22"/>
        </w:rPr>
        <w:t xml:space="preserve">4. </w:t>
      </w:r>
      <w:r>
        <w:rPr>
          <w:sz w:val="22"/>
        </w:rPr>
        <w:t>Instructs you how to adore the heavens and bows you</w:t>
      </w:r>
    </w:p>
    <w:p>
      <w:r>
        <w:rPr>
          <w:sz w:val="22"/>
        </w:rPr>
        <w:t xml:space="preserve">5. </w:t>
      </w:r>
      <w:r>
        <w:rPr>
          <w:sz w:val="22"/>
        </w:rPr>
        <w:t>To a morning's holy office: the gates of monarchs</w:t>
      </w:r>
    </w:p>
    <w:p>
      <w:r>
        <w:rPr>
          <w:sz w:val="22"/>
        </w:rPr>
        <w:t xml:space="preserve">6. </w:t>
      </w:r>
      <w:r>
        <w:rPr>
          <w:sz w:val="22"/>
        </w:rPr>
        <w:t>Are arch'd so high that giants may jet through</w:t>
      </w:r>
    </w:p>
    <w:p>
      <w:r>
        <w:rPr>
          <w:sz w:val="22"/>
        </w:rPr>
        <w:t xml:space="preserve">7. </w:t>
      </w:r>
      <w:r>
        <w:rPr>
          <w:sz w:val="22"/>
        </w:rPr>
        <w:t>And keep their impious turbans on, without</w:t>
      </w:r>
    </w:p>
    <w:p>
      <w:r>
        <w:rPr>
          <w:sz w:val="22"/>
        </w:rPr>
        <w:t xml:space="preserve">8. </w:t>
      </w:r>
      <w:r>
        <w:rPr>
          <w:sz w:val="22"/>
        </w:rPr>
        <w:t>Good morrow to the sun. Hail, thou fair heaven!</w:t>
      </w:r>
    </w:p>
    <w:p>
      <w:r>
        <w:rPr>
          <w:sz w:val="22"/>
        </w:rPr>
        <w:t xml:space="preserve">9. </w:t>
      </w:r>
      <w:r>
        <w:rPr>
          <w:sz w:val="22"/>
        </w:rPr>
        <w:t>We house i' the rock, yet use thee not so hardly</w:t>
      </w:r>
    </w:p>
    <w:p>
      <w:r>
        <w:rPr>
          <w:sz w:val="22"/>
        </w:rPr>
        <w:t xml:space="preserve">10. </w:t>
      </w:r>
      <w:r>
        <w:rPr>
          <w:sz w:val="22"/>
        </w:rPr>
        <w:t>As prouder livers do.</w:t>
      </w:r>
    </w:p>
    <w:p>
      <w:r>
        <w:rPr>
          <w:sz w:val="22"/>
        </w:rPr>
        <w:t xml:space="preserve">11. </w:t>
      </w:r>
      <w:r>
        <w:rPr>
          <w:sz w:val="22"/>
        </w:rPr>
        <w:t>GUIDERIUS: Hail, heaven!</w:t>
      </w:r>
    </w:p>
    <w:p>
      <w:r>
        <w:rPr>
          <w:sz w:val="22"/>
        </w:rPr>
        <w:t xml:space="preserve">12. </w:t>
      </w:r>
      <w:r>
        <w:rPr>
          <w:sz w:val="22"/>
        </w:rPr>
        <w:t>ARVIRAGUS: Hail, heaven!</w:t>
      </w:r>
    </w:p>
    <w:p>
      <w:r>
        <w:rPr>
          <w:sz w:val="22"/>
        </w:rPr>
        <w:t xml:space="preserve">13. </w:t>
      </w:r>
      <w:r>
        <w:rPr>
          <w:sz w:val="22"/>
        </w:rPr>
        <w:t>BELARIUS: Now for our mountain sport: up to yond hill;</w:t>
      </w:r>
    </w:p>
    <w:p>
      <w:r>
        <w:rPr>
          <w:sz w:val="22"/>
        </w:rPr>
        <w:t xml:space="preserve">14. </w:t>
      </w:r>
      <w:r>
        <w:rPr>
          <w:sz w:val="22"/>
        </w:rPr>
        <w:t>Your legs are young; I'll tread these flats. Consider,</w:t>
      </w:r>
    </w:p>
    <w:p>
      <w:r>
        <w:rPr>
          <w:sz w:val="22"/>
        </w:rPr>
        <w:t xml:space="preserve">15. </w:t>
      </w:r>
      <w:r>
        <w:rPr>
          <w:sz w:val="22"/>
        </w:rPr>
        <w:t>When you above perceive me like a crow,</w:t>
      </w:r>
    </w:p>
    <w:p>
      <w:r>
        <w:rPr>
          <w:sz w:val="22"/>
        </w:rPr>
        <w:t xml:space="preserve">16. </w:t>
      </w:r>
      <w:r>
        <w:rPr>
          <w:sz w:val="22"/>
        </w:rPr>
        <w:t>That it is place which lessens and sets off;</w:t>
      </w:r>
    </w:p>
    <w:p>
      <w:r>
        <w:rPr>
          <w:sz w:val="22"/>
        </w:rPr>
        <w:t xml:space="preserve">17. </w:t>
      </w:r>
      <w:r>
        <w:rPr>
          <w:sz w:val="22"/>
        </w:rPr>
        <w:t>And you may then revolve what tales I have told you</w:t>
      </w:r>
    </w:p>
    <w:p>
      <w:r>
        <w:rPr>
          <w:sz w:val="22"/>
        </w:rPr>
        <w:t xml:space="preserve">18. </w:t>
      </w:r>
      <w:r>
        <w:rPr>
          <w:sz w:val="22"/>
        </w:rPr>
        <w:t>Of courts, of princes, of the tricks in war:</w:t>
      </w:r>
    </w:p>
    <w:p>
      <w:r>
        <w:rPr>
          <w:sz w:val="22"/>
        </w:rPr>
        <w:t xml:space="preserve">19. </w:t>
      </w:r>
      <w:r>
        <w:rPr>
          <w:sz w:val="22"/>
        </w:rPr>
        <w:t>This service is not service, so being done,</w:t>
      </w:r>
    </w:p>
    <w:p>
      <w:r>
        <w:rPr>
          <w:sz w:val="22"/>
        </w:rPr>
        <w:t xml:space="preserve">20. </w:t>
      </w:r>
      <w:r>
        <w:rPr>
          <w:sz w:val="22"/>
        </w:rPr>
        <w:t>But being so allow'd: to apprehend thus,</w:t>
      </w:r>
    </w:p>
    <w:p>
      <w:r>
        <w:rPr>
          <w:sz w:val="22"/>
        </w:rPr>
        <w:t xml:space="preserve">21. </w:t>
      </w:r>
      <w:r>
        <w:rPr>
          <w:sz w:val="22"/>
        </w:rPr>
        <w:t>Draws us a profit from all things we see;</w:t>
      </w:r>
    </w:p>
    <w:p>
      <w:r>
        <w:rPr>
          <w:sz w:val="22"/>
        </w:rPr>
        <w:t xml:space="preserve">22. </w:t>
      </w:r>
      <w:r>
        <w:rPr>
          <w:sz w:val="22"/>
        </w:rPr>
        <w:t>And often, to our comfort, shall we find</w:t>
      </w:r>
    </w:p>
    <w:p>
      <w:r>
        <w:rPr>
          <w:sz w:val="22"/>
        </w:rPr>
        <w:t xml:space="preserve">23. </w:t>
      </w:r>
      <w:r>
        <w:rPr>
          <w:sz w:val="22"/>
        </w:rPr>
        <w:t>The sharded beetle in a safer hold</w:t>
      </w:r>
    </w:p>
    <w:p>
      <w:r>
        <w:rPr>
          <w:sz w:val="22"/>
        </w:rPr>
        <w:t xml:space="preserve">24. </w:t>
      </w:r>
      <w:r>
        <w:rPr>
          <w:sz w:val="22"/>
        </w:rPr>
        <w:t>Than is the full-wing'd eagle. O, this life</w:t>
      </w:r>
    </w:p>
    <w:p>
      <w:r>
        <w:rPr>
          <w:sz w:val="22"/>
        </w:rPr>
        <w:t xml:space="preserve">25. </w:t>
      </w:r>
      <w:r>
        <w:rPr>
          <w:sz w:val="22"/>
        </w:rPr>
        <w:t>Is nobler than attending for a cheque,</w:t>
      </w:r>
    </w:p>
    <w:p>
      <w:r>
        <w:rPr>
          <w:sz w:val="22"/>
        </w:rPr>
        <w:t xml:space="preserve">26. </w:t>
      </w:r>
      <w:r>
        <w:rPr>
          <w:sz w:val="22"/>
        </w:rPr>
        <w:t>Richer than doing nothing for a bauble,</w:t>
      </w:r>
    </w:p>
    <w:p>
      <w:r>
        <w:rPr>
          <w:sz w:val="22"/>
        </w:rPr>
        <w:t xml:space="preserve">27. </w:t>
      </w:r>
      <w:r>
        <w:rPr>
          <w:sz w:val="22"/>
        </w:rPr>
        <w:t>Prouder than rustling in unpaid-for silk:</w:t>
      </w:r>
    </w:p>
    <w:p>
      <w:r>
        <w:rPr>
          <w:sz w:val="22"/>
        </w:rPr>
        <w:t xml:space="preserve">28. </w:t>
      </w:r>
      <w:r>
        <w:rPr>
          <w:sz w:val="22"/>
        </w:rPr>
        <w:t>Such gain the cap of him that makes 'em fine,</w:t>
      </w:r>
    </w:p>
    <w:p>
      <w:r>
        <w:rPr>
          <w:sz w:val="22"/>
        </w:rPr>
        <w:t xml:space="preserve">29. </w:t>
      </w:r>
      <w:r>
        <w:rPr>
          <w:sz w:val="22"/>
        </w:rPr>
        <w:t>Yet keeps his book uncross'd: no life to ours.</w:t>
      </w:r>
    </w:p>
    <w:p>
      <w:r>
        <w:rPr>
          <w:sz w:val="22"/>
        </w:rPr>
        <w:t xml:space="preserve">30. </w:t>
      </w:r>
      <w:r>
        <w:rPr>
          <w:sz w:val="22"/>
        </w:rPr>
        <w:t>GUIDERIUS: Out of your proof you speak: we, poor unfledged,</w:t>
      </w:r>
    </w:p>
    <w:p>
      <w:r>
        <w:rPr>
          <w:sz w:val="22"/>
        </w:rPr>
        <w:t xml:space="preserve">31. </w:t>
      </w:r>
      <w:r>
        <w:rPr>
          <w:sz w:val="22"/>
        </w:rPr>
        <w:t>Have never wing'd from view o' the nest, nor know not</w:t>
      </w:r>
    </w:p>
    <w:p>
      <w:r>
        <w:rPr>
          <w:sz w:val="22"/>
        </w:rPr>
        <w:t xml:space="preserve">32. </w:t>
      </w:r>
      <w:r>
        <w:rPr>
          <w:sz w:val="22"/>
        </w:rPr>
        <w:t>What air's from home. Haply this life is best,</w:t>
      </w:r>
    </w:p>
    <w:p>
      <w:r>
        <w:rPr>
          <w:sz w:val="22"/>
        </w:rPr>
        <w:t xml:space="preserve">33. </w:t>
      </w:r>
      <w:r>
        <w:rPr>
          <w:sz w:val="22"/>
        </w:rPr>
        <w:t>If quiet life be best; sweeter to you</w:t>
      </w:r>
    </w:p>
    <w:p>
      <w:r>
        <w:rPr>
          <w:sz w:val="22"/>
        </w:rPr>
        <w:t xml:space="preserve">34. </w:t>
      </w:r>
      <w:r>
        <w:rPr>
          <w:sz w:val="22"/>
        </w:rPr>
        <w:t>That have a sharper known; well corresponding</w:t>
      </w:r>
    </w:p>
    <w:p>
      <w:r>
        <w:rPr>
          <w:sz w:val="22"/>
        </w:rPr>
        <w:t xml:space="preserve">35. </w:t>
      </w:r>
      <w:r>
        <w:rPr>
          <w:sz w:val="22"/>
        </w:rPr>
        <w:t>With your stiff age: but unto us it is</w:t>
      </w:r>
    </w:p>
    <w:p>
      <w:r>
        <w:rPr>
          <w:sz w:val="22"/>
        </w:rPr>
        <w:t xml:space="preserve">36. </w:t>
      </w:r>
      <w:r>
        <w:rPr>
          <w:sz w:val="22"/>
        </w:rPr>
        <w:t>A cell of ignorance; travelling a-bed;</w:t>
      </w:r>
    </w:p>
    <w:p>
      <w:r>
        <w:rPr>
          <w:sz w:val="22"/>
        </w:rPr>
        <w:t xml:space="preserve">37. </w:t>
      </w:r>
      <w:r>
        <w:rPr>
          <w:sz w:val="22"/>
        </w:rPr>
        <w:t>A prison for a debtor, that not dares</w:t>
      </w:r>
    </w:p>
    <w:p>
      <w:r>
        <w:rPr>
          <w:sz w:val="22"/>
        </w:rPr>
        <w:t xml:space="preserve">38. </w:t>
      </w:r>
      <w:r>
        <w:rPr>
          <w:sz w:val="22"/>
        </w:rPr>
        <w:t>To stride a limit.</w:t>
      </w:r>
    </w:p>
    <w:p>
      <w:r>
        <w:rPr>
          <w:sz w:val="22"/>
        </w:rPr>
        <w:t xml:space="preserve">39. </w:t>
      </w:r>
      <w:r>
        <w:rPr>
          <w:sz w:val="22"/>
        </w:rPr>
        <w:t>ARVIRAGUS: What should we speak of</w:t>
      </w:r>
    </w:p>
    <w:p>
      <w:r>
        <w:rPr>
          <w:sz w:val="22"/>
        </w:rPr>
        <w:t xml:space="preserve">40. </w:t>
      </w:r>
      <w:r>
        <w:rPr>
          <w:sz w:val="22"/>
        </w:rPr>
        <w:t>When we are old as you? when we shall hear</w:t>
      </w:r>
    </w:p>
    <w:p>
      <w:r>
        <w:rPr>
          <w:sz w:val="22"/>
        </w:rPr>
        <w:t xml:space="preserve">41. </w:t>
      </w:r>
      <w:r>
        <w:rPr>
          <w:sz w:val="22"/>
        </w:rPr>
        <w:t>The rain and wind beat dark December, how,</w:t>
      </w:r>
    </w:p>
    <w:p>
      <w:r>
        <w:rPr>
          <w:sz w:val="22"/>
        </w:rPr>
        <w:t xml:space="preserve">42. </w:t>
      </w:r>
      <w:r>
        <w:rPr>
          <w:sz w:val="22"/>
        </w:rPr>
        <w:t>In this our pinching cave, shall we discourse</w:t>
      </w:r>
    </w:p>
    <w:p>
      <w:r>
        <w:rPr>
          <w:sz w:val="22"/>
        </w:rPr>
        <w:t xml:space="preserve">43. </w:t>
      </w:r>
      <w:r>
        <w:rPr>
          <w:sz w:val="22"/>
        </w:rPr>
        <w:t>The freezing hours away? We have seen nothing;</w:t>
      </w:r>
    </w:p>
    <w:p>
      <w:r>
        <w:rPr>
          <w:sz w:val="22"/>
        </w:rPr>
        <w:t xml:space="preserve">44. </w:t>
      </w:r>
      <w:r>
        <w:rPr>
          <w:sz w:val="22"/>
        </w:rPr>
        <w:t>We are beastly, subtle as the fox for prey,</w:t>
      </w:r>
    </w:p>
    <w:p>
      <w:r>
        <w:rPr>
          <w:sz w:val="22"/>
        </w:rPr>
        <w:t xml:space="preserve">45. </w:t>
      </w:r>
      <w:r>
        <w:rPr>
          <w:sz w:val="22"/>
        </w:rPr>
        <w:t>Like warlike as the wolf for what we eat;</w:t>
      </w:r>
    </w:p>
    <w:p>
      <w:r>
        <w:rPr>
          <w:sz w:val="22"/>
        </w:rPr>
        <w:t xml:space="preserve">46. </w:t>
      </w:r>
      <w:r>
        <w:rPr>
          <w:sz w:val="22"/>
        </w:rPr>
        <w:t>Our valour is to chase what flies; our cage</w:t>
      </w:r>
    </w:p>
    <w:p>
      <w:r>
        <w:rPr>
          <w:sz w:val="22"/>
        </w:rPr>
        <w:t xml:space="preserve">47. </w:t>
      </w:r>
      <w:r>
        <w:rPr>
          <w:sz w:val="22"/>
        </w:rPr>
        <w:t>We make a quire, as doth the prison'd bird,</w:t>
      </w:r>
    </w:p>
    <w:p>
      <w:r>
        <w:rPr>
          <w:sz w:val="22"/>
        </w:rPr>
        <w:t xml:space="preserve">48. </w:t>
      </w:r>
      <w:r>
        <w:rPr>
          <w:sz w:val="22"/>
        </w:rPr>
        <w:t>And sing our bondage freely.</w:t>
      </w:r>
    </w:p>
    <w:p>
      <w:r>
        <w:rPr>
          <w:sz w:val="22"/>
        </w:rPr>
        <w:t xml:space="preserve">49. </w:t>
      </w:r>
      <w:r>
        <w:rPr>
          <w:sz w:val="22"/>
        </w:rPr>
        <w:t>BELARIUS: How you speak!</w:t>
      </w:r>
    </w:p>
    <w:p>
      <w:r>
        <w:rPr>
          <w:sz w:val="22"/>
        </w:rPr>
        <w:t xml:space="preserve">50. </w:t>
      </w:r>
      <w:r>
        <w:rPr>
          <w:sz w:val="22"/>
        </w:rPr>
        <w:t>Did you but know the city's usuries</w:t>
      </w:r>
    </w:p>
    <w:p>
      <w:r>
        <w:rPr>
          <w:sz w:val="22"/>
        </w:rPr>
        <w:t xml:space="preserve">51. </w:t>
      </w:r>
      <w:r>
        <w:rPr>
          <w:sz w:val="22"/>
        </w:rPr>
        <w:t>And felt them knowingly; the art o' the court</w:t>
      </w:r>
    </w:p>
    <w:p>
      <w:r>
        <w:rPr>
          <w:sz w:val="22"/>
        </w:rPr>
        <w:t xml:space="preserve">52. </w:t>
      </w:r>
      <w:r>
        <w:rPr>
          <w:sz w:val="22"/>
        </w:rPr>
        <w:t>As hard to leave as keep; whose top to climb</w:t>
      </w:r>
    </w:p>
    <w:p>
      <w:r>
        <w:rPr>
          <w:sz w:val="22"/>
        </w:rPr>
        <w:t xml:space="preserve">53. </w:t>
      </w:r>
      <w:r>
        <w:rPr>
          <w:sz w:val="22"/>
        </w:rPr>
        <w:t>Is certain falling, or so slippery that</w:t>
      </w:r>
    </w:p>
    <w:p>
      <w:r>
        <w:rPr>
          <w:sz w:val="22"/>
        </w:rPr>
        <w:t xml:space="preserve">54. </w:t>
      </w:r>
      <w:r>
        <w:rPr>
          <w:sz w:val="22"/>
        </w:rPr>
        <w:t>The fear's as bad as falling; the toil o' the war,</w:t>
      </w:r>
    </w:p>
    <w:p>
      <w:r>
        <w:rPr>
          <w:sz w:val="22"/>
        </w:rPr>
        <w:t xml:space="preserve">55. </w:t>
      </w:r>
      <w:r>
        <w:rPr>
          <w:sz w:val="22"/>
        </w:rPr>
        <w:t>A pain that only seems to seek out danger</w:t>
      </w:r>
    </w:p>
    <w:p>
      <w:r>
        <w:rPr>
          <w:sz w:val="22"/>
        </w:rPr>
        <w:t xml:space="preserve">56. </w:t>
      </w:r>
      <w:r>
        <w:rPr>
          <w:sz w:val="22"/>
        </w:rPr>
        <w:t>I' the name of fame and honour; which dies i'</w:t>
      </w:r>
    </w:p>
    <w:p>
      <w:r>
        <w:rPr>
          <w:sz w:val="22"/>
        </w:rPr>
        <w:t xml:space="preserve">57. </w:t>
      </w:r>
      <w:r>
        <w:rPr>
          <w:sz w:val="22"/>
        </w:rPr>
        <w:t>the search,</w:t>
      </w:r>
    </w:p>
    <w:p>
      <w:r>
        <w:rPr>
          <w:sz w:val="22"/>
        </w:rPr>
        <w:t xml:space="preserve">58. </w:t>
      </w:r>
      <w:r>
        <w:rPr>
          <w:sz w:val="22"/>
        </w:rPr>
        <w:t>And hath as oft a slanderous epitaph</w:t>
      </w:r>
    </w:p>
    <w:p>
      <w:r>
        <w:rPr>
          <w:sz w:val="22"/>
        </w:rPr>
        <w:t xml:space="preserve">59. </w:t>
      </w:r>
      <w:r>
        <w:rPr>
          <w:sz w:val="22"/>
        </w:rPr>
        <w:t>As record of fair act; nay, many times,</w:t>
      </w:r>
    </w:p>
    <w:p>
      <w:r>
        <w:rPr>
          <w:sz w:val="22"/>
        </w:rPr>
        <w:t xml:space="preserve">60. </w:t>
      </w:r>
      <w:r>
        <w:rPr>
          <w:sz w:val="22"/>
        </w:rPr>
        <w:t>Doth ill deserve by doing well; what's worse,</w:t>
      </w:r>
    </w:p>
    <w:p>
      <w:r>
        <w:rPr>
          <w:sz w:val="22"/>
        </w:rPr>
        <w:t xml:space="preserve">61. </w:t>
      </w:r>
      <w:r>
        <w:rPr>
          <w:sz w:val="22"/>
        </w:rPr>
        <w:t>Must court'sy at the censure:--O boys, this story</w:t>
      </w:r>
    </w:p>
    <w:p>
      <w:r>
        <w:rPr>
          <w:sz w:val="22"/>
        </w:rPr>
        <w:t xml:space="preserve">62. </w:t>
      </w:r>
      <w:r>
        <w:rPr>
          <w:sz w:val="22"/>
        </w:rPr>
        <w:t>The world may read in me: my body's mark'd</w:t>
      </w:r>
    </w:p>
    <w:p>
      <w:r>
        <w:rPr>
          <w:sz w:val="22"/>
        </w:rPr>
        <w:t xml:space="preserve">63. </w:t>
      </w:r>
      <w:r>
        <w:rPr>
          <w:sz w:val="22"/>
        </w:rPr>
        <w:t>With Roman swords, and my report was once</w:t>
      </w:r>
    </w:p>
    <w:p>
      <w:r>
        <w:rPr>
          <w:sz w:val="22"/>
        </w:rPr>
        <w:t xml:space="preserve">64. </w:t>
      </w:r>
      <w:r>
        <w:rPr>
          <w:sz w:val="22"/>
        </w:rPr>
        <w:t>First with the best of note: Cymbeline loved me,</w:t>
      </w:r>
    </w:p>
    <w:p>
      <w:r>
        <w:rPr>
          <w:sz w:val="22"/>
        </w:rPr>
        <w:t xml:space="preserve">65. </w:t>
      </w:r>
      <w:r>
        <w:rPr>
          <w:sz w:val="22"/>
        </w:rPr>
        <w:t>And when a soldier was the theme, my name</w:t>
      </w:r>
    </w:p>
    <w:p>
      <w:r>
        <w:rPr>
          <w:sz w:val="22"/>
        </w:rPr>
        <w:t xml:space="preserve">66. </w:t>
      </w:r>
      <w:r>
        <w:rPr>
          <w:sz w:val="22"/>
        </w:rPr>
        <w:t>Was not far off: then was I as a tree</w:t>
      </w:r>
    </w:p>
    <w:p>
      <w:r>
        <w:rPr>
          <w:sz w:val="22"/>
        </w:rPr>
        <w:t xml:space="preserve">67. </w:t>
      </w:r>
      <w:r>
        <w:rPr>
          <w:sz w:val="22"/>
        </w:rPr>
        <w:t>Whose boughs did bend with fruit: but in one night,</w:t>
      </w:r>
    </w:p>
    <w:p>
      <w:r>
        <w:rPr>
          <w:sz w:val="22"/>
        </w:rPr>
        <w:t xml:space="preserve">68. </w:t>
      </w:r>
      <w:r>
        <w:rPr>
          <w:sz w:val="22"/>
        </w:rPr>
        <w:t>A storm or robbery, call it what you will,</w:t>
      </w:r>
    </w:p>
    <w:p>
      <w:r>
        <w:rPr>
          <w:sz w:val="22"/>
        </w:rPr>
        <w:t xml:space="preserve">69. </w:t>
      </w:r>
      <w:r>
        <w:rPr>
          <w:sz w:val="22"/>
        </w:rPr>
        <w:t>Shook down my mellow hangings, nay, my leaves,</w:t>
      </w:r>
    </w:p>
    <w:p>
      <w:r>
        <w:rPr>
          <w:sz w:val="22"/>
        </w:rPr>
        <w:t xml:space="preserve">70. </w:t>
      </w:r>
      <w:r>
        <w:rPr>
          <w:sz w:val="22"/>
        </w:rPr>
        <w:t>And left me bare to weather.</w:t>
      </w:r>
    </w:p>
    <w:p>
      <w:r>
        <w:rPr>
          <w:sz w:val="22"/>
        </w:rPr>
        <w:t xml:space="preserve">71. </w:t>
      </w:r>
      <w:r>
        <w:rPr>
          <w:sz w:val="22"/>
        </w:rPr>
        <w:t>GUIDERIUS: Uncertain favour!</w:t>
      </w:r>
    </w:p>
    <w:p>
      <w:r>
        <w:rPr>
          <w:sz w:val="22"/>
        </w:rPr>
        <w:t xml:space="preserve">72. </w:t>
      </w:r>
      <w:r>
        <w:rPr>
          <w:sz w:val="22"/>
        </w:rPr>
        <w:t>BELARIUS: My fault being nothing--as I have told you oft--</w:t>
      </w:r>
    </w:p>
    <w:p>
      <w:r>
        <w:rPr>
          <w:sz w:val="22"/>
        </w:rPr>
        <w:t xml:space="preserve">73. </w:t>
      </w:r>
      <w:r>
        <w:rPr>
          <w:sz w:val="22"/>
        </w:rPr>
        <w:t>But that two villains, whose false oaths prevail'd</w:t>
      </w:r>
    </w:p>
    <w:p>
      <w:r>
        <w:rPr>
          <w:sz w:val="22"/>
        </w:rPr>
        <w:t xml:space="preserve">74. </w:t>
      </w:r>
      <w:r>
        <w:rPr>
          <w:sz w:val="22"/>
        </w:rPr>
        <w:t>Before my perfect honour, swore to Cymbeline</w:t>
      </w:r>
    </w:p>
    <w:p>
      <w:r>
        <w:rPr>
          <w:sz w:val="22"/>
        </w:rPr>
        <w:t xml:space="preserve">75. </w:t>
      </w:r>
      <w:r>
        <w:rPr>
          <w:sz w:val="22"/>
        </w:rPr>
        <w:t>I was confederate with the Romans: so</w:t>
      </w:r>
    </w:p>
    <w:p>
      <w:r>
        <w:rPr>
          <w:sz w:val="22"/>
        </w:rPr>
        <w:t xml:space="preserve">76. </w:t>
      </w:r>
      <w:r>
        <w:rPr>
          <w:sz w:val="22"/>
        </w:rPr>
        <w:t>Follow'd my banishment, and this twenty years</w:t>
      </w:r>
    </w:p>
    <w:p>
      <w:r>
        <w:rPr>
          <w:sz w:val="22"/>
        </w:rPr>
        <w:t xml:space="preserve">77. </w:t>
      </w:r>
      <w:r>
        <w:rPr>
          <w:sz w:val="22"/>
        </w:rPr>
        <w:t>This rock and these demesnes have been my world;</w:t>
      </w:r>
    </w:p>
    <w:p>
      <w:r>
        <w:rPr>
          <w:sz w:val="22"/>
        </w:rPr>
        <w:t xml:space="preserve">78. </w:t>
      </w:r>
      <w:r>
        <w:rPr>
          <w:sz w:val="22"/>
        </w:rPr>
        <w:t>Where I have lived at honest freedom, paid</w:t>
      </w:r>
    </w:p>
    <w:p>
      <w:r>
        <w:rPr>
          <w:sz w:val="22"/>
        </w:rPr>
        <w:t xml:space="preserve">79. </w:t>
      </w:r>
      <w:r>
        <w:rPr>
          <w:sz w:val="22"/>
        </w:rPr>
        <w:t>More pious debts to heaven than in all</w:t>
      </w:r>
    </w:p>
    <w:p>
      <w:r>
        <w:rPr>
          <w:sz w:val="22"/>
        </w:rPr>
        <w:t xml:space="preserve">80. </w:t>
      </w:r>
      <w:r>
        <w:rPr>
          <w:sz w:val="22"/>
        </w:rPr>
        <w:t>The fore-end of my time. But up to the mountains!</w:t>
      </w:r>
    </w:p>
    <w:p>
      <w:r>
        <w:rPr>
          <w:sz w:val="22"/>
        </w:rPr>
        <w:t xml:space="preserve">81. </w:t>
      </w:r>
      <w:r>
        <w:rPr>
          <w:sz w:val="22"/>
        </w:rPr>
        <w:t>This is not hunters' language: he that strikes</w:t>
      </w:r>
    </w:p>
    <w:p>
      <w:r>
        <w:rPr>
          <w:sz w:val="22"/>
        </w:rPr>
        <w:t xml:space="preserve">82. </w:t>
      </w:r>
      <w:r>
        <w:rPr>
          <w:sz w:val="22"/>
        </w:rPr>
        <w:t>The venison first shall be the lord o' the feast;</w:t>
      </w:r>
    </w:p>
    <w:p>
      <w:r>
        <w:rPr>
          <w:sz w:val="22"/>
        </w:rPr>
        <w:t xml:space="preserve">83. </w:t>
      </w:r>
      <w:r>
        <w:rPr>
          <w:sz w:val="22"/>
        </w:rPr>
        <w:t>To him the other two shall minister;</w:t>
      </w:r>
    </w:p>
    <w:p>
      <w:r>
        <w:rPr>
          <w:sz w:val="22"/>
        </w:rPr>
        <w:t xml:space="preserve">84. </w:t>
      </w:r>
      <w:r>
        <w:rPr>
          <w:sz w:val="22"/>
        </w:rPr>
        <w:t>And we will fear no poison, which attends</w:t>
      </w:r>
    </w:p>
    <w:p>
      <w:r>
        <w:rPr>
          <w:sz w:val="22"/>
        </w:rPr>
        <w:t xml:space="preserve">85. </w:t>
      </w:r>
      <w:r>
        <w:rPr>
          <w:sz w:val="22"/>
        </w:rPr>
        <w:t>In place of greater state. I'll meet you in the valleys.</w:t>
      </w:r>
    </w:p>
    <w:p>
      <w:r>
        <w:rPr>
          <w:sz w:val="22"/>
        </w:rPr>
        <w:t xml:space="preserve">86. </w:t>
      </w:r>
      <w:r>
        <w:rPr>
          <w:sz w:val="22"/>
        </w:rPr>
        <w:t>How hard it is to hide the sparks of nature!</w:t>
      </w:r>
    </w:p>
    <w:p>
      <w:r>
        <w:rPr>
          <w:sz w:val="22"/>
        </w:rPr>
        <w:t xml:space="preserve">87. </w:t>
      </w:r>
      <w:r>
        <w:rPr>
          <w:sz w:val="22"/>
        </w:rPr>
        <w:t>These boys know little they are sons to the king;</w:t>
      </w:r>
    </w:p>
    <w:p>
      <w:r>
        <w:rPr>
          <w:sz w:val="22"/>
        </w:rPr>
        <w:t xml:space="preserve">88. </w:t>
      </w:r>
      <w:r>
        <w:rPr>
          <w:sz w:val="22"/>
        </w:rPr>
        <w:t>Nor Cymbeline dreams that they are alive.</w:t>
      </w:r>
    </w:p>
    <w:p>
      <w:r>
        <w:rPr>
          <w:sz w:val="22"/>
        </w:rPr>
        <w:t xml:space="preserve">89. </w:t>
      </w:r>
      <w:r>
        <w:rPr>
          <w:sz w:val="22"/>
        </w:rPr>
        <w:t>They think they are mine; and though train'd</w:t>
      </w:r>
    </w:p>
    <w:p>
      <w:r>
        <w:rPr>
          <w:sz w:val="22"/>
        </w:rPr>
        <w:t xml:space="preserve">90. </w:t>
      </w:r>
      <w:r>
        <w:rPr>
          <w:sz w:val="22"/>
        </w:rPr>
        <w:t>up thus meanly</w:t>
      </w:r>
    </w:p>
    <w:p>
      <w:r>
        <w:rPr>
          <w:sz w:val="22"/>
        </w:rPr>
        <w:t xml:space="preserve">91. </w:t>
      </w:r>
      <w:r>
        <w:rPr>
          <w:sz w:val="22"/>
        </w:rPr>
        <w:t>I' the cave wherein they bow, their thoughts do hit</w:t>
      </w:r>
    </w:p>
    <w:p>
      <w:r>
        <w:rPr>
          <w:sz w:val="22"/>
        </w:rPr>
        <w:t xml:space="preserve">92. </w:t>
      </w:r>
      <w:r>
        <w:rPr>
          <w:sz w:val="22"/>
        </w:rPr>
        <w:t>The roofs of palaces, and nature prompts them</w:t>
      </w:r>
    </w:p>
    <w:p>
      <w:r>
        <w:rPr>
          <w:sz w:val="22"/>
        </w:rPr>
        <w:t xml:space="preserve">93. </w:t>
      </w:r>
      <w:r>
        <w:rPr>
          <w:sz w:val="22"/>
        </w:rPr>
        <w:t>In simple and low things to prince it much</w:t>
      </w:r>
    </w:p>
    <w:p>
      <w:r>
        <w:rPr>
          <w:sz w:val="22"/>
        </w:rPr>
        <w:t xml:space="preserve">94. </w:t>
      </w:r>
      <w:r>
        <w:rPr>
          <w:sz w:val="22"/>
        </w:rPr>
        <w:t>Beyond the trick of others. This Polydore,</w:t>
      </w:r>
    </w:p>
    <w:p>
      <w:r>
        <w:rPr>
          <w:sz w:val="22"/>
        </w:rPr>
        <w:t xml:space="preserve">95. </w:t>
      </w:r>
      <w:r>
        <w:rPr>
          <w:sz w:val="22"/>
        </w:rPr>
        <w:t>The heir of Cymbeline and Britain, who</w:t>
      </w:r>
    </w:p>
    <w:p>
      <w:r>
        <w:rPr>
          <w:sz w:val="22"/>
        </w:rPr>
        <w:t xml:space="preserve">96. </w:t>
      </w:r>
      <w:r>
        <w:rPr>
          <w:sz w:val="22"/>
        </w:rPr>
        <w:t>The king his father call'd Guiderius,--Jove!</w:t>
      </w:r>
    </w:p>
    <w:p>
      <w:r>
        <w:rPr>
          <w:sz w:val="22"/>
        </w:rPr>
        <w:t xml:space="preserve">97. </w:t>
      </w:r>
      <w:r>
        <w:rPr>
          <w:sz w:val="22"/>
        </w:rPr>
        <w:t>When on my three-foot stool I sit and tell</w:t>
      </w:r>
    </w:p>
    <w:p>
      <w:r>
        <w:rPr>
          <w:sz w:val="22"/>
        </w:rPr>
        <w:t xml:space="preserve">98. </w:t>
      </w:r>
      <w:r>
        <w:rPr>
          <w:sz w:val="22"/>
        </w:rPr>
        <w:t>The warlike feats I have done, his spirits fly out</w:t>
      </w:r>
    </w:p>
    <w:p>
      <w:r>
        <w:rPr>
          <w:sz w:val="22"/>
        </w:rPr>
        <w:t xml:space="preserve">99. </w:t>
      </w:r>
      <w:r>
        <w:rPr>
          <w:sz w:val="22"/>
        </w:rPr>
        <w:t>Into my story: say 'Thus, mine enemy fell,</w:t>
      </w:r>
    </w:p>
    <w:p>
      <w:r>
        <w:rPr>
          <w:sz w:val="22"/>
        </w:rPr>
        <w:t xml:space="preserve">100. </w:t>
      </w:r>
      <w:r>
        <w:rPr>
          <w:sz w:val="22"/>
        </w:rPr>
        <w:t>And thus I set my foot on 's neck;' even then</w:t>
      </w:r>
    </w:p>
    <w:p>
      <w:r>
        <w:rPr>
          <w:sz w:val="22"/>
        </w:rPr>
        <w:t xml:space="preserve">101. </w:t>
      </w:r>
      <w:r>
        <w:rPr>
          <w:sz w:val="22"/>
        </w:rPr>
        <w:t>The princely blood flows in his cheek, he sweats,</w:t>
      </w:r>
    </w:p>
    <w:p>
      <w:r>
        <w:rPr>
          <w:sz w:val="22"/>
        </w:rPr>
        <w:t xml:space="preserve">102. </w:t>
      </w:r>
      <w:r>
        <w:rPr>
          <w:sz w:val="22"/>
        </w:rPr>
        <w:t>Strains his young nerves and puts himself in posture</w:t>
      </w:r>
    </w:p>
    <w:p>
      <w:r>
        <w:rPr>
          <w:sz w:val="22"/>
        </w:rPr>
        <w:t xml:space="preserve">103. </w:t>
      </w:r>
      <w:r>
        <w:rPr>
          <w:sz w:val="22"/>
        </w:rPr>
        <w:t>That acts my words. The younger brother, Cadwal,</w:t>
      </w:r>
    </w:p>
    <w:p>
      <w:r>
        <w:rPr>
          <w:sz w:val="22"/>
        </w:rPr>
        <w:t xml:space="preserve">104. </w:t>
      </w:r>
      <w:r>
        <w:rPr>
          <w:sz w:val="22"/>
        </w:rPr>
        <w:t>Once Arviragus, in as like a figure,</w:t>
      </w:r>
    </w:p>
    <w:p>
      <w:r>
        <w:rPr>
          <w:sz w:val="22"/>
        </w:rPr>
        <w:t xml:space="preserve">105. </w:t>
      </w:r>
      <w:r>
        <w:rPr>
          <w:sz w:val="22"/>
        </w:rPr>
        <w:t>Strikes life into my speech and shows much more</w:t>
      </w:r>
    </w:p>
    <w:p>
      <w:r>
        <w:rPr>
          <w:sz w:val="22"/>
        </w:rPr>
        <w:t xml:space="preserve">106. </w:t>
      </w:r>
      <w:r>
        <w:rPr>
          <w:sz w:val="22"/>
        </w:rPr>
        <w:t>His own conceiving.--Hark, the game is roused!</w:t>
      </w:r>
    </w:p>
    <w:p>
      <w:r>
        <w:rPr>
          <w:sz w:val="22"/>
        </w:rPr>
        <w:t xml:space="preserve">107. </w:t>
      </w:r>
      <w:r>
        <w:rPr>
          <w:sz w:val="22"/>
        </w:rPr>
        <w:t>O Cymbeline! heaven and my conscience knows</w:t>
      </w:r>
    </w:p>
    <w:p>
      <w:r>
        <w:rPr>
          <w:sz w:val="22"/>
        </w:rPr>
        <w:t xml:space="preserve">108. </w:t>
      </w:r>
      <w:r>
        <w:rPr>
          <w:sz w:val="22"/>
        </w:rPr>
        <w:t>Thou didst unjustly banish me: whereon,</w:t>
      </w:r>
    </w:p>
    <w:p>
      <w:r>
        <w:rPr>
          <w:sz w:val="22"/>
        </w:rPr>
        <w:t xml:space="preserve">109. </w:t>
      </w:r>
      <w:r>
        <w:rPr>
          <w:sz w:val="22"/>
        </w:rPr>
        <w:t>At three and two years old, I stole these babes;</w:t>
      </w:r>
    </w:p>
    <w:p>
      <w:r>
        <w:rPr>
          <w:sz w:val="22"/>
        </w:rPr>
        <w:t xml:space="preserve">110. </w:t>
      </w:r>
      <w:r>
        <w:rPr>
          <w:sz w:val="22"/>
        </w:rPr>
        <w:t>Thinking to bar thee of succession, as</w:t>
      </w:r>
    </w:p>
    <w:p>
      <w:r>
        <w:rPr>
          <w:sz w:val="22"/>
        </w:rPr>
        <w:t xml:space="preserve">111. </w:t>
      </w:r>
      <w:r>
        <w:rPr>
          <w:sz w:val="22"/>
        </w:rPr>
        <w:t>Thou reft'st me of my lands. Euriphile,</w:t>
      </w:r>
    </w:p>
    <w:p>
      <w:r>
        <w:rPr>
          <w:sz w:val="22"/>
        </w:rPr>
        <w:t xml:space="preserve">112. </w:t>
      </w:r>
      <w:r>
        <w:rPr>
          <w:sz w:val="22"/>
        </w:rPr>
        <w:t>Thou wast their nurse; they took thee for</w:t>
      </w:r>
    </w:p>
    <w:p>
      <w:r>
        <w:rPr>
          <w:sz w:val="22"/>
        </w:rPr>
        <w:t xml:space="preserve">113. </w:t>
      </w:r>
      <w:r>
        <w:rPr>
          <w:sz w:val="22"/>
        </w:rPr>
        <w:t>their mother,</w:t>
      </w:r>
    </w:p>
    <w:p>
      <w:r>
        <w:rPr>
          <w:sz w:val="22"/>
        </w:rPr>
        <w:t xml:space="preserve">114. </w:t>
      </w:r>
      <w:r>
        <w:rPr>
          <w:sz w:val="22"/>
        </w:rPr>
        <w:t>And every day do honour to her grave:</w:t>
      </w:r>
    </w:p>
    <w:p>
      <w:r>
        <w:rPr>
          <w:sz w:val="22"/>
        </w:rPr>
        <w:t xml:space="preserve">115. </w:t>
      </w:r>
      <w:r>
        <w:rPr>
          <w:sz w:val="22"/>
        </w:rPr>
        <w:t>Myself, Belarius, that am Morgan call'd,</w:t>
      </w:r>
    </w:p>
    <w:p>
      <w:r>
        <w:rPr>
          <w:sz w:val="22"/>
        </w:rPr>
        <w:t xml:space="preserve">116. </w:t>
      </w:r>
      <w:r>
        <w:rPr>
          <w:sz w:val="22"/>
        </w:rPr>
        <w:t>They take for natural father. The game is up.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PISANIO and IMOGEN</w:t>
      </w:r>
    </w:p>
    <w:p>
      <w:r>
        <w:rPr>
          <w:sz w:val="22"/>
        </w:rPr>
        <w:t xml:space="preserve">2. </w:t>
      </w:r>
      <w:r>
        <w:rPr>
          <w:sz w:val="22"/>
        </w:rPr>
        <w:t>IMOGEN: Thou told'st me, when we came from horse, the place</w:t>
      </w:r>
    </w:p>
    <w:p>
      <w:r>
        <w:rPr>
          <w:sz w:val="22"/>
        </w:rPr>
        <w:t xml:space="preserve">3. </w:t>
      </w:r>
      <w:r>
        <w:rPr>
          <w:sz w:val="22"/>
        </w:rPr>
        <w:t>Was near at hand: ne'er long'd my mother so</w:t>
      </w:r>
    </w:p>
    <w:p>
      <w:r>
        <w:rPr>
          <w:sz w:val="22"/>
        </w:rPr>
        <w:t xml:space="preserve">4. </w:t>
      </w:r>
      <w:r>
        <w:rPr>
          <w:sz w:val="22"/>
        </w:rPr>
        <w:t>To see me first, as I have now. Pisanio! man!</w:t>
      </w:r>
    </w:p>
    <w:p>
      <w:r>
        <w:rPr>
          <w:sz w:val="22"/>
        </w:rPr>
        <w:t xml:space="preserve">5. </w:t>
      </w:r>
      <w:r>
        <w:rPr>
          <w:sz w:val="22"/>
        </w:rPr>
        <w:t>Where is Posthumus? What is in thy mind,</w:t>
      </w:r>
    </w:p>
    <w:p>
      <w:r>
        <w:rPr>
          <w:sz w:val="22"/>
        </w:rPr>
        <w:t xml:space="preserve">6. </w:t>
      </w:r>
      <w:r>
        <w:rPr>
          <w:sz w:val="22"/>
        </w:rPr>
        <w:t>That makes thee stare thus? Wherefore breaks that sigh</w:t>
      </w:r>
    </w:p>
    <w:p>
      <w:r>
        <w:rPr>
          <w:sz w:val="22"/>
        </w:rPr>
        <w:t xml:space="preserve">7. </w:t>
      </w:r>
      <w:r>
        <w:rPr>
          <w:sz w:val="22"/>
        </w:rPr>
        <w:t>From the inward of thee? One, but painted thus,</w:t>
      </w:r>
    </w:p>
    <w:p>
      <w:r>
        <w:rPr>
          <w:sz w:val="22"/>
        </w:rPr>
        <w:t xml:space="preserve">8. </w:t>
      </w:r>
      <w:r>
        <w:rPr>
          <w:sz w:val="22"/>
        </w:rPr>
        <w:t>Would be interpreted a thing perplex'd</w:t>
      </w:r>
    </w:p>
    <w:p>
      <w:r>
        <w:rPr>
          <w:sz w:val="22"/>
        </w:rPr>
        <w:t xml:space="preserve">9. </w:t>
      </w:r>
      <w:r>
        <w:rPr>
          <w:sz w:val="22"/>
        </w:rPr>
        <w:t>Beyond self-explication: put thyself</w:t>
      </w:r>
    </w:p>
    <w:p>
      <w:r>
        <w:rPr>
          <w:sz w:val="22"/>
        </w:rPr>
        <w:t xml:space="preserve">10. </w:t>
      </w:r>
      <w:r>
        <w:rPr>
          <w:sz w:val="22"/>
        </w:rPr>
        <w:t>Into a havior of less fear, ere wildness</w:t>
      </w:r>
    </w:p>
    <w:p>
      <w:r>
        <w:rPr>
          <w:sz w:val="22"/>
        </w:rPr>
        <w:t xml:space="preserve">11. </w:t>
      </w:r>
      <w:r>
        <w:rPr>
          <w:sz w:val="22"/>
        </w:rPr>
        <w:t>Vanquish my staider senses. What's the matter?</w:t>
      </w:r>
    </w:p>
    <w:p>
      <w:r>
        <w:rPr>
          <w:sz w:val="22"/>
        </w:rPr>
        <w:t xml:space="preserve">12. </w:t>
      </w:r>
      <w:r>
        <w:rPr>
          <w:sz w:val="22"/>
        </w:rPr>
        <w:t>Why tender'st thou that paper to me, with</w:t>
      </w:r>
    </w:p>
    <w:p>
      <w:r>
        <w:rPr>
          <w:sz w:val="22"/>
        </w:rPr>
        <w:t xml:space="preserve">13. </w:t>
      </w:r>
      <w:r>
        <w:rPr>
          <w:sz w:val="22"/>
        </w:rPr>
        <w:t>A look untender? If't be summer news,</w:t>
      </w:r>
    </w:p>
    <w:p>
      <w:r>
        <w:rPr>
          <w:sz w:val="22"/>
        </w:rPr>
        <w:t xml:space="preserve">14. </w:t>
      </w:r>
      <w:r>
        <w:rPr>
          <w:sz w:val="22"/>
        </w:rPr>
        <w:t>Smile to't before; if winterly, thou need'st</w:t>
      </w:r>
    </w:p>
    <w:p>
      <w:r>
        <w:rPr>
          <w:sz w:val="22"/>
        </w:rPr>
        <w:t xml:space="preserve">15. </w:t>
      </w:r>
      <w:r>
        <w:rPr>
          <w:sz w:val="22"/>
        </w:rPr>
        <w:t>But keep that countenance still. My husband's hand!</w:t>
      </w:r>
    </w:p>
    <w:p>
      <w:r>
        <w:rPr>
          <w:sz w:val="22"/>
        </w:rPr>
        <w:t xml:space="preserve">16. </w:t>
      </w:r>
      <w:r>
        <w:rPr>
          <w:sz w:val="22"/>
        </w:rPr>
        <w:t>That drug-damn'd Italy hath out-craftied him,</w:t>
      </w:r>
    </w:p>
    <w:p>
      <w:r>
        <w:rPr>
          <w:sz w:val="22"/>
        </w:rPr>
        <w:t xml:space="preserve">17. </w:t>
      </w:r>
      <w:r>
        <w:rPr>
          <w:sz w:val="22"/>
        </w:rPr>
        <w:t>And he's at some hard point. Speak, man: thy tongue</w:t>
      </w:r>
    </w:p>
    <w:p>
      <w:r>
        <w:rPr>
          <w:sz w:val="22"/>
        </w:rPr>
        <w:t xml:space="preserve">18. </w:t>
      </w:r>
      <w:r>
        <w:rPr>
          <w:sz w:val="22"/>
        </w:rPr>
        <w:t>May take off some extremity, which to read</w:t>
      </w:r>
    </w:p>
    <w:p>
      <w:r>
        <w:rPr>
          <w:sz w:val="22"/>
        </w:rPr>
        <w:t xml:space="preserve">19. </w:t>
      </w:r>
      <w:r>
        <w:rPr>
          <w:sz w:val="22"/>
        </w:rPr>
        <w:t>Would be even mortal to me.</w:t>
      </w:r>
    </w:p>
    <w:p>
      <w:r>
        <w:rPr>
          <w:sz w:val="22"/>
        </w:rPr>
        <w:t xml:space="preserve">20. </w:t>
      </w:r>
      <w:r>
        <w:rPr>
          <w:sz w:val="22"/>
        </w:rPr>
        <w:t>PISANIO: Please you, read;</w:t>
      </w:r>
    </w:p>
    <w:p>
      <w:r>
        <w:rPr>
          <w:sz w:val="22"/>
        </w:rPr>
        <w:t xml:space="preserve">21. </w:t>
      </w:r>
      <w:r>
        <w:rPr>
          <w:sz w:val="22"/>
        </w:rPr>
        <w:t>And you shall find me, wretched man, a thing</w:t>
      </w:r>
    </w:p>
    <w:p>
      <w:r>
        <w:rPr>
          <w:sz w:val="22"/>
        </w:rPr>
        <w:t xml:space="preserve">22. </w:t>
      </w:r>
      <w:r>
        <w:rPr>
          <w:sz w:val="22"/>
        </w:rPr>
        <w:t>The most disdain'd of fortune.</w:t>
      </w:r>
    </w:p>
    <w:p>
      <w:r>
        <w:rPr>
          <w:sz w:val="22"/>
        </w:rPr>
        <w:t xml:space="preserve">23. </w:t>
      </w:r>
      <w:r>
        <w:rPr>
          <w:sz w:val="22"/>
        </w:rPr>
        <w:t>IMOGEN: [Reads]  'Thy mistress, Pisanio, hath played the</w:t>
      </w:r>
    </w:p>
    <w:p>
      <w:r>
        <w:rPr>
          <w:sz w:val="22"/>
        </w:rPr>
        <w:t xml:space="preserve">24. </w:t>
      </w:r>
      <w:r>
        <w:rPr>
          <w:sz w:val="22"/>
        </w:rPr>
        <w:t>strumpet in my bed; the testimonies whereof lie</w:t>
      </w:r>
    </w:p>
    <w:p>
      <w:r>
        <w:rPr>
          <w:sz w:val="22"/>
        </w:rPr>
        <w:t xml:space="preserve">25. </w:t>
      </w:r>
      <w:r>
        <w:rPr>
          <w:sz w:val="22"/>
        </w:rPr>
        <w:t>bleeding in me. I speak not out of weak surmises,</w:t>
      </w:r>
    </w:p>
    <w:p>
      <w:r>
        <w:rPr>
          <w:sz w:val="22"/>
        </w:rPr>
        <w:t xml:space="preserve">26. </w:t>
      </w:r>
      <w:r>
        <w:rPr>
          <w:sz w:val="22"/>
        </w:rPr>
        <w:t>but from proof as strong as my grief and as certain</w:t>
      </w:r>
    </w:p>
    <w:p>
      <w:r>
        <w:rPr>
          <w:sz w:val="22"/>
        </w:rPr>
        <w:t xml:space="preserve">27. </w:t>
      </w:r>
      <w:r>
        <w:rPr>
          <w:sz w:val="22"/>
        </w:rPr>
        <w:t>as I expect my revenge. That part thou, Pisanio,</w:t>
      </w:r>
    </w:p>
    <w:p>
      <w:r>
        <w:rPr>
          <w:sz w:val="22"/>
        </w:rPr>
        <w:t xml:space="preserve">28. </w:t>
      </w:r>
      <w:r>
        <w:rPr>
          <w:sz w:val="22"/>
        </w:rPr>
        <w:t>must act for me, if thy faith be not tainted with</w:t>
      </w:r>
    </w:p>
    <w:p>
      <w:r>
        <w:rPr>
          <w:sz w:val="22"/>
        </w:rPr>
        <w:t xml:space="preserve">29. </w:t>
      </w:r>
      <w:r>
        <w:rPr>
          <w:sz w:val="22"/>
        </w:rPr>
        <w:t>the breach of hers. Let thine own hands take away</w:t>
      </w:r>
    </w:p>
    <w:p>
      <w:r>
        <w:rPr>
          <w:sz w:val="22"/>
        </w:rPr>
        <w:t xml:space="preserve">30. </w:t>
      </w:r>
      <w:r>
        <w:rPr>
          <w:sz w:val="22"/>
        </w:rPr>
        <w:t>her life: I shall give thee opportunity at</w:t>
      </w:r>
    </w:p>
    <w:p>
      <w:r>
        <w:rPr>
          <w:sz w:val="22"/>
        </w:rPr>
        <w:t xml:space="preserve">31. </w:t>
      </w:r>
      <w:r>
        <w:rPr>
          <w:sz w:val="22"/>
        </w:rPr>
        <w:t>Milford-Haven. She hath my letter for the purpose</w:t>
      </w:r>
    </w:p>
    <w:p>
      <w:r>
        <w:rPr>
          <w:sz w:val="22"/>
        </w:rPr>
        <w:t xml:space="preserve">32. </w:t>
      </w:r>
      <w:r>
        <w:rPr>
          <w:sz w:val="22"/>
        </w:rPr>
        <w:t>where, if thou fear to strike and to make me certain</w:t>
      </w:r>
    </w:p>
    <w:p>
      <w:r>
        <w:rPr>
          <w:sz w:val="22"/>
        </w:rPr>
        <w:t xml:space="preserve">33. </w:t>
      </w:r>
      <w:r>
        <w:rPr>
          <w:sz w:val="22"/>
        </w:rPr>
        <w:t>it is done, thou art the pandar to her dishonour and</w:t>
      </w:r>
    </w:p>
    <w:p>
      <w:r>
        <w:rPr>
          <w:sz w:val="22"/>
        </w:rPr>
        <w:t xml:space="preserve">34. </w:t>
      </w:r>
      <w:r>
        <w:rPr>
          <w:sz w:val="22"/>
        </w:rPr>
        <w:t>equally to me disloyal.'</w:t>
      </w:r>
    </w:p>
    <w:p>
      <w:r>
        <w:rPr>
          <w:sz w:val="22"/>
        </w:rPr>
        <w:t xml:space="preserve">35. </w:t>
      </w:r>
      <w:r>
        <w:rPr>
          <w:sz w:val="22"/>
        </w:rPr>
        <w:t>PISANIO: What shall I need to draw my sword? the paper</w:t>
      </w:r>
    </w:p>
    <w:p>
      <w:r>
        <w:rPr>
          <w:sz w:val="22"/>
        </w:rPr>
        <w:t xml:space="preserve">36. </w:t>
      </w:r>
      <w:r>
        <w:rPr>
          <w:sz w:val="22"/>
        </w:rPr>
        <w:t>Hath cut her throat already. No, 'tis slander,</w:t>
      </w:r>
    </w:p>
    <w:p>
      <w:r>
        <w:rPr>
          <w:sz w:val="22"/>
        </w:rPr>
        <w:t xml:space="preserve">37. </w:t>
      </w:r>
      <w:r>
        <w:rPr>
          <w:sz w:val="22"/>
        </w:rPr>
        <w:t>Whose edge is sharper than the sword, whose tongue</w:t>
      </w:r>
    </w:p>
    <w:p>
      <w:r>
        <w:rPr>
          <w:sz w:val="22"/>
        </w:rPr>
        <w:t xml:space="preserve">38. </w:t>
      </w:r>
      <w:r>
        <w:rPr>
          <w:sz w:val="22"/>
        </w:rPr>
        <w:t>Outvenoms all the worms of Nile, whose breath</w:t>
      </w:r>
    </w:p>
    <w:p>
      <w:r>
        <w:rPr>
          <w:sz w:val="22"/>
        </w:rPr>
        <w:t xml:space="preserve">39. </w:t>
      </w:r>
      <w:r>
        <w:rPr>
          <w:sz w:val="22"/>
        </w:rPr>
        <w:t>Rides on the posting winds and doth belie</w:t>
      </w:r>
    </w:p>
    <w:p>
      <w:r>
        <w:rPr>
          <w:sz w:val="22"/>
        </w:rPr>
        <w:t xml:space="preserve">40. </w:t>
      </w:r>
      <w:r>
        <w:rPr>
          <w:sz w:val="22"/>
        </w:rPr>
        <w:t>All corners of the world: kings, queens and states,</w:t>
      </w:r>
    </w:p>
    <w:p>
      <w:r>
        <w:rPr>
          <w:sz w:val="22"/>
        </w:rPr>
        <w:t xml:space="preserve">41. </w:t>
      </w:r>
      <w:r>
        <w:rPr>
          <w:sz w:val="22"/>
        </w:rPr>
        <w:t>Maids, matrons, nay, the secrets of the grave</w:t>
      </w:r>
    </w:p>
    <w:p>
      <w:r>
        <w:rPr>
          <w:sz w:val="22"/>
        </w:rPr>
        <w:t xml:space="preserve">42. </w:t>
      </w:r>
      <w:r>
        <w:rPr>
          <w:sz w:val="22"/>
        </w:rPr>
        <w:t>This viperous slander enters. What cheer, madam?</w:t>
      </w:r>
    </w:p>
    <w:p>
      <w:r>
        <w:rPr>
          <w:sz w:val="22"/>
        </w:rPr>
        <w:t xml:space="preserve">43. </w:t>
      </w:r>
      <w:r>
        <w:rPr>
          <w:sz w:val="22"/>
        </w:rPr>
        <w:t>IMOGEN: False to his bed! What is it to be false?</w:t>
      </w:r>
    </w:p>
    <w:p>
      <w:r>
        <w:rPr>
          <w:sz w:val="22"/>
        </w:rPr>
        <w:t xml:space="preserve">44. </w:t>
      </w:r>
      <w:r>
        <w:rPr>
          <w:sz w:val="22"/>
        </w:rPr>
        <w:t>To lie in watch there and to think on him?</w:t>
      </w:r>
    </w:p>
    <w:p>
      <w:r>
        <w:rPr>
          <w:sz w:val="22"/>
        </w:rPr>
        <w:t xml:space="preserve">45. </w:t>
      </w:r>
      <w:r>
        <w:rPr>
          <w:sz w:val="22"/>
        </w:rPr>
        <w:t>To weep 'twixt clock and clock? if sleep</w:t>
      </w:r>
    </w:p>
    <w:p>
      <w:r>
        <w:rPr>
          <w:sz w:val="22"/>
        </w:rPr>
        <w:t xml:space="preserve">46. </w:t>
      </w:r>
      <w:r>
        <w:rPr>
          <w:sz w:val="22"/>
        </w:rPr>
        <w:t>charge nature,</w:t>
      </w:r>
    </w:p>
    <w:p>
      <w:r>
        <w:rPr>
          <w:sz w:val="22"/>
        </w:rPr>
        <w:t xml:space="preserve">47. </w:t>
      </w:r>
      <w:r>
        <w:rPr>
          <w:sz w:val="22"/>
        </w:rPr>
        <w:t>To break it with a fearful dream of him</w:t>
      </w:r>
    </w:p>
    <w:p>
      <w:r>
        <w:rPr>
          <w:sz w:val="22"/>
        </w:rPr>
        <w:t xml:space="preserve">48. </w:t>
      </w:r>
      <w:r>
        <w:rPr>
          <w:sz w:val="22"/>
        </w:rPr>
        <w:t>And cry myself awake? that's false to's bed, is it?</w:t>
      </w:r>
    </w:p>
    <w:p>
      <w:r>
        <w:rPr>
          <w:sz w:val="22"/>
        </w:rPr>
        <w:t xml:space="preserve">49. </w:t>
      </w:r>
      <w:r>
        <w:rPr>
          <w:sz w:val="22"/>
        </w:rPr>
        <w:t>PISANIO: Alas, good lady!</w:t>
      </w:r>
    </w:p>
    <w:p>
      <w:r>
        <w:rPr>
          <w:sz w:val="22"/>
        </w:rPr>
        <w:t xml:space="preserve">50. </w:t>
      </w:r>
      <w:r>
        <w:rPr>
          <w:sz w:val="22"/>
        </w:rPr>
        <w:t>IMOGEN: I false! Thy conscience witness: Iachimo,</w:t>
      </w:r>
    </w:p>
    <w:p>
      <w:r>
        <w:rPr>
          <w:sz w:val="22"/>
        </w:rPr>
        <w:t xml:space="preserve">51. </w:t>
      </w:r>
      <w:r>
        <w:rPr>
          <w:sz w:val="22"/>
        </w:rPr>
        <w:t>Thou didst accuse him of incontinency;</w:t>
      </w:r>
    </w:p>
    <w:p>
      <w:r>
        <w:rPr>
          <w:sz w:val="22"/>
        </w:rPr>
        <w:t xml:space="preserve">52. </w:t>
      </w:r>
      <w:r>
        <w:rPr>
          <w:sz w:val="22"/>
        </w:rPr>
        <w:t>Thou then look'dst like a villain; now methinks</w:t>
      </w:r>
    </w:p>
    <w:p>
      <w:r>
        <w:rPr>
          <w:sz w:val="22"/>
        </w:rPr>
        <w:t xml:space="preserve">53. </w:t>
      </w:r>
      <w:r>
        <w:rPr>
          <w:sz w:val="22"/>
        </w:rPr>
        <w:t>Thy favour's good enough. Some jay of Italy</w:t>
      </w:r>
    </w:p>
    <w:p>
      <w:r>
        <w:rPr>
          <w:sz w:val="22"/>
        </w:rPr>
        <w:t xml:space="preserve">54. </w:t>
      </w:r>
      <w:r>
        <w:rPr>
          <w:sz w:val="22"/>
        </w:rPr>
        <w:t>Whose mother was her painting, hath betray'd him:</w:t>
      </w:r>
    </w:p>
    <w:p>
      <w:r>
        <w:rPr>
          <w:sz w:val="22"/>
        </w:rPr>
        <w:t xml:space="preserve">55. </w:t>
      </w:r>
      <w:r>
        <w:rPr>
          <w:sz w:val="22"/>
        </w:rPr>
        <w:t>Poor I am stale, a garment out of fashion;</w:t>
      </w:r>
    </w:p>
    <w:p>
      <w:r>
        <w:rPr>
          <w:sz w:val="22"/>
        </w:rPr>
        <w:t xml:space="preserve">56. </w:t>
      </w:r>
      <w:r>
        <w:rPr>
          <w:sz w:val="22"/>
        </w:rPr>
        <w:t>And, for I am richer than to hang by the walls,</w:t>
      </w:r>
    </w:p>
    <w:p>
      <w:r>
        <w:rPr>
          <w:sz w:val="22"/>
        </w:rPr>
        <w:t xml:space="preserve">57. </w:t>
      </w:r>
      <w:r>
        <w:rPr>
          <w:sz w:val="22"/>
        </w:rPr>
        <w:t>I must be ripp'd:--to pieces with me!--O,</w:t>
      </w:r>
    </w:p>
    <w:p>
      <w:r>
        <w:rPr>
          <w:sz w:val="22"/>
        </w:rPr>
        <w:t xml:space="preserve">58. </w:t>
      </w:r>
      <w:r>
        <w:rPr>
          <w:sz w:val="22"/>
        </w:rPr>
        <w:t>Men's vows are women's traitors! All good seeming,</w:t>
      </w:r>
    </w:p>
    <w:p>
      <w:r>
        <w:rPr>
          <w:sz w:val="22"/>
        </w:rPr>
        <w:t xml:space="preserve">59. </w:t>
      </w:r>
      <w:r>
        <w:rPr>
          <w:sz w:val="22"/>
        </w:rPr>
        <w:t>By thy revolt, O husband, shall be thought</w:t>
      </w:r>
    </w:p>
    <w:p>
      <w:r>
        <w:rPr>
          <w:sz w:val="22"/>
        </w:rPr>
        <w:t xml:space="preserve">60. </w:t>
      </w:r>
      <w:r>
        <w:rPr>
          <w:sz w:val="22"/>
        </w:rPr>
        <w:t>Put on for villany; not born where't grows,</w:t>
      </w:r>
    </w:p>
    <w:p>
      <w:r>
        <w:rPr>
          <w:sz w:val="22"/>
        </w:rPr>
        <w:t xml:space="preserve">61. </w:t>
      </w:r>
      <w:r>
        <w:rPr>
          <w:sz w:val="22"/>
        </w:rPr>
        <w:t>But worn a bait for ladies.</w:t>
      </w:r>
    </w:p>
    <w:p>
      <w:r>
        <w:rPr>
          <w:sz w:val="22"/>
        </w:rPr>
        <w:t xml:space="preserve">62. </w:t>
      </w:r>
      <w:r>
        <w:rPr>
          <w:sz w:val="22"/>
        </w:rPr>
        <w:t>PISANIO: Good madam, hear me.</w:t>
      </w:r>
    </w:p>
    <w:p>
      <w:r>
        <w:rPr>
          <w:sz w:val="22"/>
        </w:rPr>
        <w:t xml:space="preserve">63. </w:t>
      </w:r>
      <w:r>
        <w:rPr>
          <w:sz w:val="22"/>
        </w:rPr>
        <w:t>IMOGEN: True honest men being heard, like false Aeneas,</w:t>
      </w:r>
    </w:p>
    <w:p>
      <w:r>
        <w:rPr>
          <w:sz w:val="22"/>
        </w:rPr>
        <w:t xml:space="preserve">64. </w:t>
      </w:r>
      <w:r>
        <w:rPr>
          <w:sz w:val="22"/>
        </w:rPr>
        <w:t>Were in his time thought false, and Sinon's weeping</w:t>
      </w:r>
    </w:p>
    <w:p>
      <w:r>
        <w:rPr>
          <w:sz w:val="22"/>
        </w:rPr>
        <w:t xml:space="preserve">65. </w:t>
      </w:r>
      <w:r>
        <w:rPr>
          <w:sz w:val="22"/>
        </w:rPr>
        <w:t>Did scandal many a holy tear, took pity</w:t>
      </w:r>
    </w:p>
    <w:p>
      <w:r>
        <w:rPr>
          <w:sz w:val="22"/>
        </w:rPr>
        <w:t xml:space="preserve">66. </w:t>
      </w:r>
      <w:r>
        <w:rPr>
          <w:sz w:val="22"/>
        </w:rPr>
        <w:t>From most true wretchedness: so thou, Posthumus,</w:t>
      </w:r>
    </w:p>
    <w:p>
      <w:r>
        <w:rPr>
          <w:sz w:val="22"/>
        </w:rPr>
        <w:t xml:space="preserve">67. </w:t>
      </w:r>
      <w:r>
        <w:rPr>
          <w:sz w:val="22"/>
        </w:rPr>
        <w:t>Wilt lay the leaven on all proper men;</w:t>
      </w:r>
    </w:p>
    <w:p>
      <w:r>
        <w:rPr>
          <w:sz w:val="22"/>
        </w:rPr>
        <w:t xml:space="preserve">68. </w:t>
      </w:r>
      <w:r>
        <w:rPr>
          <w:sz w:val="22"/>
        </w:rPr>
        <w:t>Goodly and gallant shall be false and perjured</w:t>
      </w:r>
    </w:p>
    <w:p>
      <w:r>
        <w:rPr>
          <w:sz w:val="22"/>
        </w:rPr>
        <w:t xml:space="preserve">69. </w:t>
      </w:r>
      <w:r>
        <w:rPr>
          <w:sz w:val="22"/>
        </w:rPr>
        <w:t>From thy great fall. Come, fellow, be thou honest:</w:t>
      </w:r>
    </w:p>
    <w:p>
      <w:r>
        <w:rPr>
          <w:sz w:val="22"/>
        </w:rPr>
        <w:t xml:space="preserve">70. </w:t>
      </w:r>
      <w:r>
        <w:rPr>
          <w:sz w:val="22"/>
        </w:rPr>
        <w:t>Do thou thy master's bidding: when thou see'st him,</w:t>
      </w:r>
    </w:p>
    <w:p>
      <w:r>
        <w:rPr>
          <w:sz w:val="22"/>
        </w:rPr>
        <w:t xml:space="preserve">71. </w:t>
      </w:r>
      <w:r>
        <w:rPr>
          <w:sz w:val="22"/>
        </w:rPr>
        <w:t>A little witness my obedience: look!</w:t>
      </w:r>
    </w:p>
    <w:p>
      <w:r>
        <w:rPr>
          <w:sz w:val="22"/>
        </w:rPr>
        <w:t xml:space="preserve">72. </w:t>
      </w:r>
      <w:r>
        <w:rPr>
          <w:sz w:val="22"/>
        </w:rPr>
        <w:t>I draw the sword myself: take it, and hit</w:t>
      </w:r>
    </w:p>
    <w:p>
      <w:r>
        <w:rPr>
          <w:sz w:val="22"/>
        </w:rPr>
        <w:t xml:space="preserve">73. </w:t>
      </w:r>
      <w:r>
        <w:rPr>
          <w:sz w:val="22"/>
        </w:rPr>
        <w:t>The innocent mansion of my love, my heart;</w:t>
      </w:r>
    </w:p>
    <w:p>
      <w:r>
        <w:rPr>
          <w:sz w:val="22"/>
        </w:rPr>
        <w:t xml:space="preserve">74. </w:t>
      </w:r>
      <w:r>
        <w:rPr>
          <w:sz w:val="22"/>
        </w:rPr>
        <w:t>Fear not; 'tis empty of all things but grief;</w:t>
      </w:r>
    </w:p>
    <w:p>
      <w:r>
        <w:rPr>
          <w:sz w:val="22"/>
        </w:rPr>
        <w:t xml:space="preserve">75. </w:t>
      </w:r>
      <w:r>
        <w:rPr>
          <w:sz w:val="22"/>
        </w:rPr>
        <w:t>Thy master is not there, who was indeed</w:t>
      </w:r>
    </w:p>
    <w:p>
      <w:r>
        <w:rPr>
          <w:sz w:val="22"/>
        </w:rPr>
        <w:t xml:space="preserve">76. </w:t>
      </w:r>
      <w:r>
        <w:rPr>
          <w:sz w:val="22"/>
        </w:rPr>
        <w:t>The riches of it: do his bidding; strike</w:t>
      </w:r>
    </w:p>
    <w:p>
      <w:r>
        <w:rPr>
          <w:sz w:val="22"/>
        </w:rPr>
        <w:t xml:space="preserve">77. </w:t>
      </w:r>
      <w:r>
        <w:rPr>
          <w:sz w:val="22"/>
        </w:rPr>
        <w:t>Thou mayst be valiant in a better cause;</w:t>
      </w:r>
    </w:p>
    <w:p>
      <w:r>
        <w:rPr>
          <w:sz w:val="22"/>
        </w:rPr>
        <w:t xml:space="preserve">78. </w:t>
      </w:r>
      <w:r>
        <w:rPr>
          <w:sz w:val="22"/>
        </w:rPr>
        <w:t>But now thou seem'st a coward.</w:t>
      </w:r>
    </w:p>
    <w:p>
      <w:r>
        <w:rPr>
          <w:sz w:val="22"/>
        </w:rPr>
        <w:t xml:space="preserve">79. </w:t>
      </w:r>
      <w:r>
        <w:rPr>
          <w:sz w:val="22"/>
        </w:rPr>
        <w:t>PISANIO: Hence, vile instrument!</w:t>
      </w:r>
    </w:p>
    <w:p>
      <w:r>
        <w:rPr>
          <w:sz w:val="22"/>
        </w:rPr>
        <w:t xml:space="preserve">80. </w:t>
      </w:r>
      <w:r>
        <w:rPr>
          <w:sz w:val="22"/>
        </w:rPr>
        <w:t>Thou shalt not damn my hand.</w:t>
      </w:r>
    </w:p>
    <w:p>
      <w:r>
        <w:rPr>
          <w:sz w:val="22"/>
        </w:rPr>
        <w:t xml:space="preserve">81. </w:t>
      </w:r>
      <w:r>
        <w:rPr>
          <w:sz w:val="22"/>
        </w:rPr>
        <w:t>IMOGEN: Why, I must die;</w:t>
      </w:r>
    </w:p>
    <w:p>
      <w:r>
        <w:rPr>
          <w:sz w:val="22"/>
        </w:rPr>
        <w:t xml:space="preserve">82. </w:t>
      </w:r>
      <w:r>
        <w:rPr>
          <w:sz w:val="22"/>
        </w:rPr>
        <w:t>And if I do not by thy hand, thou art</w:t>
      </w:r>
    </w:p>
    <w:p>
      <w:r>
        <w:rPr>
          <w:sz w:val="22"/>
        </w:rPr>
        <w:t xml:space="preserve">83. </w:t>
      </w:r>
      <w:r>
        <w:rPr>
          <w:sz w:val="22"/>
        </w:rPr>
        <w:t>No servant of thy master's. Against self-slaughter</w:t>
      </w:r>
    </w:p>
    <w:p>
      <w:r>
        <w:rPr>
          <w:sz w:val="22"/>
        </w:rPr>
        <w:t xml:space="preserve">84. </w:t>
      </w:r>
      <w:r>
        <w:rPr>
          <w:sz w:val="22"/>
        </w:rPr>
        <w:t>There is a prohibition so divine</w:t>
      </w:r>
    </w:p>
    <w:p>
      <w:r>
        <w:rPr>
          <w:sz w:val="22"/>
        </w:rPr>
        <w:t xml:space="preserve">85. </w:t>
      </w:r>
      <w:r>
        <w:rPr>
          <w:sz w:val="22"/>
        </w:rPr>
        <w:t>That cravens my weak hand. Come, here's my heart.</w:t>
      </w:r>
    </w:p>
    <w:p>
      <w:r>
        <w:rPr>
          <w:sz w:val="22"/>
        </w:rPr>
        <w:t xml:space="preserve">86. </w:t>
      </w:r>
      <w:r>
        <w:rPr>
          <w:sz w:val="22"/>
        </w:rPr>
        <w:t>Something's afore't. Soft, soft! we'll no defence;</w:t>
      </w:r>
    </w:p>
    <w:p>
      <w:r>
        <w:rPr>
          <w:sz w:val="22"/>
        </w:rPr>
        <w:t xml:space="preserve">87. </w:t>
      </w:r>
      <w:r>
        <w:rPr>
          <w:sz w:val="22"/>
        </w:rPr>
        <w:t>Obedient as the scabbard. What is here?</w:t>
      </w:r>
    </w:p>
    <w:p>
      <w:r>
        <w:rPr>
          <w:sz w:val="22"/>
        </w:rPr>
        <w:t xml:space="preserve">88. </w:t>
      </w:r>
      <w:r>
        <w:rPr>
          <w:sz w:val="22"/>
        </w:rPr>
        <w:t>The scriptures of the loyal Leonatus,</w:t>
      </w:r>
    </w:p>
    <w:p>
      <w:r>
        <w:rPr>
          <w:sz w:val="22"/>
        </w:rPr>
        <w:t xml:space="preserve">89. </w:t>
      </w:r>
      <w:r>
        <w:rPr>
          <w:sz w:val="22"/>
        </w:rPr>
        <w:t>All turn'd to heresy? Away, away,</w:t>
      </w:r>
    </w:p>
    <w:p>
      <w:r>
        <w:rPr>
          <w:sz w:val="22"/>
        </w:rPr>
        <w:t xml:space="preserve">90. </w:t>
      </w:r>
      <w:r>
        <w:rPr>
          <w:sz w:val="22"/>
        </w:rPr>
        <w:t>Corrupters of my faith! you shall no more</w:t>
      </w:r>
    </w:p>
    <w:p>
      <w:r>
        <w:rPr>
          <w:sz w:val="22"/>
        </w:rPr>
        <w:t xml:space="preserve">91. </w:t>
      </w:r>
      <w:r>
        <w:rPr>
          <w:sz w:val="22"/>
        </w:rPr>
        <w:t>Be stomachers to my heart. Thus may poor fools</w:t>
      </w:r>
    </w:p>
    <w:p>
      <w:r>
        <w:rPr>
          <w:sz w:val="22"/>
        </w:rPr>
        <w:t xml:space="preserve">92. </w:t>
      </w:r>
      <w:r>
        <w:rPr>
          <w:sz w:val="22"/>
        </w:rPr>
        <w:t>Believe false teachers: though those that</w:t>
      </w:r>
    </w:p>
    <w:p>
      <w:r>
        <w:rPr>
          <w:sz w:val="22"/>
        </w:rPr>
        <w:t xml:space="preserve">93. </w:t>
      </w:r>
      <w:r>
        <w:rPr>
          <w:sz w:val="22"/>
        </w:rPr>
        <w:t>are betray'd</w:t>
      </w:r>
    </w:p>
    <w:p>
      <w:r>
        <w:rPr>
          <w:sz w:val="22"/>
        </w:rPr>
        <w:t xml:space="preserve">94. </w:t>
      </w:r>
      <w:r>
        <w:rPr>
          <w:sz w:val="22"/>
        </w:rPr>
        <w:t>Do feel the treason sharply, yet the traitor</w:t>
      </w:r>
    </w:p>
    <w:p>
      <w:r>
        <w:rPr>
          <w:sz w:val="22"/>
        </w:rPr>
        <w:t xml:space="preserve">95. </w:t>
      </w:r>
      <w:r>
        <w:rPr>
          <w:sz w:val="22"/>
        </w:rPr>
        <w:t>Stands in worse case of woe.</w:t>
      </w:r>
    </w:p>
    <w:p>
      <w:r>
        <w:rPr>
          <w:sz w:val="22"/>
        </w:rPr>
        <w:t xml:space="preserve">96. </w:t>
      </w:r>
      <w:r>
        <w:rPr>
          <w:sz w:val="22"/>
        </w:rPr>
        <w:t>And thou, Posthumus, thou that didst set up</w:t>
      </w:r>
    </w:p>
    <w:p>
      <w:r>
        <w:rPr>
          <w:sz w:val="22"/>
        </w:rPr>
        <w:t xml:space="preserve">97. </w:t>
      </w:r>
      <w:r>
        <w:rPr>
          <w:sz w:val="22"/>
        </w:rPr>
        <w:t>My disobedience 'gainst the king my father</w:t>
      </w:r>
    </w:p>
    <w:p>
      <w:r>
        <w:rPr>
          <w:sz w:val="22"/>
        </w:rPr>
        <w:t xml:space="preserve">98. </w:t>
      </w:r>
      <w:r>
        <w:rPr>
          <w:sz w:val="22"/>
        </w:rPr>
        <w:t>And make me put into contempt the suits</w:t>
      </w:r>
    </w:p>
    <w:p>
      <w:r>
        <w:rPr>
          <w:sz w:val="22"/>
        </w:rPr>
        <w:t xml:space="preserve">99. </w:t>
      </w:r>
      <w:r>
        <w:rPr>
          <w:sz w:val="22"/>
        </w:rPr>
        <w:t>Of princely fellows, shalt hereafter find</w:t>
      </w:r>
    </w:p>
    <w:p>
      <w:r>
        <w:rPr>
          <w:sz w:val="22"/>
        </w:rPr>
        <w:t xml:space="preserve">100. </w:t>
      </w:r>
      <w:r>
        <w:rPr>
          <w:sz w:val="22"/>
        </w:rPr>
        <w:t>It is no act of common passage, but</w:t>
      </w:r>
    </w:p>
    <w:p>
      <w:r>
        <w:rPr>
          <w:sz w:val="22"/>
        </w:rPr>
        <w:t xml:space="preserve">101. </w:t>
      </w:r>
      <w:r>
        <w:rPr>
          <w:sz w:val="22"/>
        </w:rPr>
        <w:t>A strain of rareness: and I grieve myself</w:t>
      </w:r>
    </w:p>
    <w:p>
      <w:r>
        <w:rPr>
          <w:sz w:val="22"/>
        </w:rPr>
        <w:t xml:space="preserve">102. </w:t>
      </w:r>
      <w:r>
        <w:rPr>
          <w:sz w:val="22"/>
        </w:rPr>
        <w:t>To think, when thou shalt be disedged by her</w:t>
      </w:r>
    </w:p>
    <w:p>
      <w:r>
        <w:rPr>
          <w:sz w:val="22"/>
        </w:rPr>
        <w:t xml:space="preserve">103. </w:t>
      </w:r>
      <w:r>
        <w:rPr>
          <w:sz w:val="22"/>
        </w:rPr>
        <w:t>That now thou tirest on, how thy memory</w:t>
      </w:r>
    </w:p>
    <w:p>
      <w:r>
        <w:rPr>
          <w:sz w:val="22"/>
        </w:rPr>
        <w:t xml:space="preserve">104. </w:t>
      </w:r>
      <w:r>
        <w:rPr>
          <w:sz w:val="22"/>
        </w:rPr>
        <w:t>Will then be pang'd by me. Prithee, dispatch:</w:t>
      </w:r>
    </w:p>
    <w:p>
      <w:r>
        <w:rPr>
          <w:sz w:val="22"/>
        </w:rPr>
        <w:t xml:space="preserve">105. </w:t>
      </w:r>
      <w:r>
        <w:rPr>
          <w:sz w:val="22"/>
        </w:rPr>
        <w:t>The lamb entreats the butcher: where's thy knife?</w:t>
      </w:r>
    </w:p>
    <w:p>
      <w:r>
        <w:rPr>
          <w:sz w:val="22"/>
        </w:rPr>
        <w:t xml:space="preserve">106. </w:t>
      </w:r>
      <w:r>
        <w:rPr>
          <w:sz w:val="22"/>
        </w:rPr>
        <w:t>Thou art too slow to do thy master's bidding,</w:t>
      </w:r>
    </w:p>
    <w:p>
      <w:r>
        <w:rPr>
          <w:sz w:val="22"/>
        </w:rPr>
        <w:t xml:space="preserve">107. </w:t>
      </w:r>
      <w:r>
        <w:rPr>
          <w:sz w:val="22"/>
        </w:rPr>
        <w:t>When I desire it too.</w:t>
      </w:r>
    </w:p>
    <w:p>
      <w:r>
        <w:rPr>
          <w:sz w:val="22"/>
        </w:rPr>
        <w:t xml:space="preserve">108. </w:t>
      </w:r>
      <w:r>
        <w:rPr>
          <w:sz w:val="22"/>
        </w:rPr>
        <w:t>PISANIO: O gracious lady,</w:t>
      </w:r>
    </w:p>
    <w:p>
      <w:r>
        <w:rPr>
          <w:sz w:val="22"/>
        </w:rPr>
        <w:t xml:space="preserve">109. </w:t>
      </w:r>
      <w:r>
        <w:rPr>
          <w:sz w:val="22"/>
        </w:rPr>
        <w:t>Since I received command to do this business</w:t>
      </w:r>
    </w:p>
    <w:p>
      <w:r>
        <w:rPr>
          <w:sz w:val="22"/>
        </w:rPr>
        <w:t xml:space="preserve">110. </w:t>
      </w:r>
      <w:r>
        <w:rPr>
          <w:sz w:val="22"/>
        </w:rPr>
        <w:t>I have not slept one wink.</w:t>
      </w:r>
    </w:p>
    <w:p>
      <w:r>
        <w:rPr>
          <w:sz w:val="22"/>
        </w:rPr>
        <w:t xml:space="preserve">111. </w:t>
      </w:r>
      <w:r>
        <w:rPr>
          <w:sz w:val="22"/>
        </w:rPr>
        <w:t>IMOGEN: Do't, and to bed then.</w:t>
      </w:r>
    </w:p>
    <w:p>
      <w:r>
        <w:rPr>
          <w:sz w:val="22"/>
        </w:rPr>
        <w:t xml:space="preserve">112. </w:t>
      </w:r>
      <w:r>
        <w:rPr>
          <w:sz w:val="22"/>
        </w:rPr>
        <w:t>PISANIO: I'll wake mine eye-balls blind first.</w:t>
      </w:r>
    </w:p>
    <w:p>
      <w:r>
        <w:rPr>
          <w:sz w:val="22"/>
        </w:rPr>
        <w:t xml:space="preserve">113. </w:t>
      </w:r>
      <w:r>
        <w:rPr>
          <w:sz w:val="22"/>
        </w:rPr>
        <w:t>IMOGEN: Wherefore then</w:t>
      </w:r>
    </w:p>
    <w:p>
      <w:r>
        <w:rPr>
          <w:sz w:val="22"/>
        </w:rPr>
        <w:t xml:space="preserve">114. </w:t>
      </w:r>
      <w:r>
        <w:rPr>
          <w:sz w:val="22"/>
        </w:rPr>
        <w:t>Didst undertake it? Why hast thou abused</w:t>
      </w:r>
    </w:p>
    <w:p>
      <w:r>
        <w:rPr>
          <w:sz w:val="22"/>
        </w:rPr>
        <w:t xml:space="preserve">115. </w:t>
      </w:r>
      <w:r>
        <w:rPr>
          <w:sz w:val="22"/>
        </w:rPr>
        <w:t>So many miles with a pretence? this place?</w:t>
      </w:r>
    </w:p>
    <w:p>
      <w:r>
        <w:rPr>
          <w:sz w:val="22"/>
        </w:rPr>
        <w:t xml:space="preserve">116. </w:t>
      </w:r>
      <w:r>
        <w:rPr>
          <w:sz w:val="22"/>
        </w:rPr>
        <w:t>Mine action and thine own? our horses' labour?</w:t>
      </w:r>
    </w:p>
    <w:p>
      <w:r>
        <w:rPr>
          <w:sz w:val="22"/>
        </w:rPr>
        <w:t xml:space="preserve">117. </w:t>
      </w:r>
      <w:r>
        <w:rPr>
          <w:sz w:val="22"/>
        </w:rPr>
        <w:t>The time inviting thee? the perturb'd court,</w:t>
      </w:r>
    </w:p>
    <w:p>
      <w:r>
        <w:rPr>
          <w:sz w:val="22"/>
        </w:rPr>
        <w:t xml:space="preserve">118. </w:t>
      </w:r>
      <w:r>
        <w:rPr>
          <w:sz w:val="22"/>
        </w:rPr>
        <w:t>For my being absent? whereunto I never</w:t>
      </w:r>
    </w:p>
    <w:p>
      <w:r>
        <w:rPr>
          <w:sz w:val="22"/>
        </w:rPr>
        <w:t xml:space="preserve">119. </w:t>
      </w:r>
      <w:r>
        <w:rPr>
          <w:sz w:val="22"/>
        </w:rPr>
        <w:t>Purpose return. Why hast thou gone so far,</w:t>
      </w:r>
    </w:p>
    <w:p>
      <w:r>
        <w:rPr>
          <w:sz w:val="22"/>
        </w:rPr>
        <w:t xml:space="preserve">120. </w:t>
      </w:r>
      <w:r>
        <w:rPr>
          <w:sz w:val="22"/>
        </w:rPr>
        <w:t>To be unbent when thou hast ta'en thy stand,</w:t>
      </w:r>
    </w:p>
    <w:p>
      <w:r>
        <w:rPr>
          <w:sz w:val="22"/>
        </w:rPr>
        <w:t xml:space="preserve">121. </w:t>
      </w:r>
      <w:r>
        <w:rPr>
          <w:sz w:val="22"/>
        </w:rPr>
        <w:t>The elected deer before thee?</w:t>
      </w:r>
    </w:p>
    <w:p>
      <w:r>
        <w:rPr>
          <w:sz w:val="22"/>
        </w:rPr>
        <w:t xml:space="preserve">122. </w:t>
      </w:r>
      <w:r>
        <w:rPr>
          <w:sz w:val="22"/>
        </w:rPr>
        <w:t>PISANIO: But to win time</w:t>
      </w:r>
    </w:p>
    <w:p>
      <w:r>
        <w:rPr>
          <w:sz w:val="22"/>
        </w:rPr>
        <w:t xml:space="preserve">123. </w:t>
      </w:r>
      <w:r>
        <w:rPr>
          <w:sz w:val="22"/>
        </w:rPr>
        <w:t>To lose so bad employment; in the which</w:t>
      </w:r>
    </w:p>
    <w:p>
      <w:r>
        <w:rPr>
          <w:sz w:val="22"/>
        </w:rPr>
        <w:t xml:space="preserve">124. </w:t>
      </w:r>
      <w:r>
        <w:rPr>
          <w:sz w:val="22"/>
        </w:rPr>
        <w:t>I have consider'd of a course. Good lady,</w:t>
      </w:r>
    </w:p>
    <w:p>
      <w:r>
        <w:rPr>
          <w:sz w:val="22"/>
        </w:rPr>
        <w:t xml:space="preserve">125. </w:t>
      </w:r>
      <w:r>
        <w:rPr>
          <w:sz w:val="22"/>
        </w:rPr>
        <w:t>Hear me with patience.</w:t>
      </w:r>
    </w:p>
    <w:p>
      <w:r>
        <w:rPr>
          <w:sz w:val="22"/>
        </w:rPr>
        <w:t xml:space="preserve">126. </w:t>
      </w:r>
      <w:r>
        <w:rPr>
          <w:sz w:val="22"/>
        </w:rPr>
        <w:t>IMOGEN: Talk thy tongue weary; speak</w:t>
      </w:r>
    </w:p>
    <w:p>
      <w:r>
        <w:rPr>
          <w:sz w:val="22"/>
        </w:rPr>
        <w:t xml:space="preserve">127. </w:t>
      </w:r>
      <w:r>
        <w:rPr>
          <w:sz w:val="22"/>
        </w:rPr>
        <w:t>I have heard I am a strumpet; and mine ear</w:t>
      </w:r>
    </w:p>
    <w:p>
      <w:r>
        <w:rPr>
          <w:sz w:val="22"/>
        </w:rPr>
        <w:t xml:space="preserve">128. </w:t>
      </w:r>
      <w:r>
        <w:rPr>
          <w:sz w:val="22"/>
        </w:rPr>
        <w:t>Therein false struck, can take no greater wound,</w:t>
      </w:r>
    </w:p>
    <w:p>
      <w:r>
        <w:rPr>
          <w:sz w:val="22"/>
        </w:rPr>
        <w:t xml:space="preserve">129. </w:t>
      </w:r>
      <w:r>
        <w:rPr>
          <w:sz w:val="22"/>
        </w:rPr>
        <w:t>Nor tent to bottom that. But speak.</w:t>
      </w:r>
    </w:p>
    <w:p>
      <w:r>
        <w:rPr>
          <w:sz w:val="22"/>
        </w:rPr>
        <w:t xml:space="preserve">130. </w:t>
      </w:r>
      <w:r>
        <w:rPr>
          <w:sz w:val="22"/>
        </w:rPr>
        <w:t>PISANIO: Then, madam,</w:t>
      </w:r>
    </w:p>
    <w:p>
      <w:r>
        <w:rPr>
          <w:sz w:val="22"/>
        </w:rPr>
        <w:t xml:space="preserve">131. </w:t>
      </w:r>
      <w:r>
        <w:rPr>
          <w:sz w:val="22"/>
        </w:rPr>
        <w:t>I thought you would not back again.</w:t>
      </w:r>
    </w:p>
    <w:p>
      <w:r>
        <w:rPr>
          <w:sz w:val="22"/>
        </w:rPr>
        <w:t xml:space="preserve">132. </w:t>
      </w:r>
      <w:r>
        <w:rPr>
          <w:sz w:val="22"/>
        </w:rPr>
        <w:t>IMOGEN: Most like;</w:t>
      </w:r>
    </w:p>
    <w:p>
      <w:r>
        <w:rPr>
          <w:sz w:val="22"/>
        </w:rPr>
        <w:t xml:space="preserve">133. </w:t>
      </w:r>
      <w:r>
        <w:rPr>
          <w:sz w:val="22"/>
        </w:rPr>
        <w:t>Bringing me here to kill me.</w:t>
      </w:r>
    </w:p>
    <w:p>
      <w:r>
        <w:rPr>
          <w:sz w:val="22"/>
        </w:rPr>
        <w:t xml:space="preserve">134. </w:t>
      </w:r>
      <w:r>
        <w:rPr>
          <w:sz w:val="22"/>
        </w:rPr>
        <w:t>PISANIO: Not so, neither:</w:t>
      </w:r>
    </w:p>
    <w:p>
      <w:r>
        <w:rPr>
          <w:sz w:val="22"/>
        </w:rPr>
        <w:t xml:space="preserve">135. </w:t>
      </w:r>
      <w:r>
        <w:rPr>
          <w:sz w:val="22"/>
        </w:rPr>
        <w:t>But if I were as wise as honest, then</w:t>
      </w:r>
    </w:p>
    <w:p>
      <w:r>
        <w:rPr>
          <w:sz w:val="22"/>
        </w:rPr>
        <w:t xml:space="preserve">136. </w:t>
      </w:r>
      <w:r>
        <w:rPr>
          <w:sz w:val="22"/>
        </w:rPr>
        <w:t>My purpose would prove well. It cannot be</w:t>
      </w:r>
    </w:p>
    <w:p>
      <w:r>
        <w:rPr>
          <w:sz w:val="22"/>
        </w:rPr>
        <w:t xml:space="preserve">137. </w:t>
      </w:r>
      <w:r>
        <w:rPr>
          <w:sz w:val="22"/>
        </w:rPr>
        <w:t>But that my master is abused:</w:t>
      </w:r>
    </w:p>
    <w:p>
      <w:r>
        <w:rPr>
          <w:sz w:val="22"/>
        </w:rPr>
        <w:t xml:space="preserve">138. </w:t>
      </w:r>
      <w:r>
        <w:rPr>
          <w:sz w:val="22"/>
        </w:rPr>
        <w:t>Some villain, ay, and singular in his art.</w:t>
      </w:r>
    </w:p>
    <w:p>
      <w:r>
        <w:rPr>
          <w:sz w:val="22"/>
        </w:rPr>
        <w:t xml:space="preserve">139. </w:t>
      </w:r>
      <w:r>
        <w:rPr>
          <w:sz w:val="22"/>
        </w:rPr>
        <w:t>Hath done you both this cursed injury.</w:t>
      </w:r>
    </w:p>
    <w:p>
      <w:r>
        <w:rPr>
          <w:sz w:val="22"/>
        </w:rPr>
        <w:t xml:space="preserve">140. </w:t>
      </w:r>
      <w:r>
        <w:rPr>
          <w:sz w:val="22"/>
        </w:rPr>
        <w:t>IMOGEN: Some Roman courtezan.</w:t>
      </w:r>
    </w:p>
    <w:p>
      <w:r>
        <w:rPr>
          <w:sz w:val="22"/>
        </w:rPr>
        <w:t xml:space="preserve">141. </w:t>
      </w:r>
      <w:r>
        <w:rPr>
          <w:sz w:val="22"/>
        </w:rPr>
        <w:t>PISANIO: No, on my life.</w:t>
      </w:r>
    </w:p>
    <w:p>
      <w:r>
        <w:rPr>
          <w:sz w:val="22"/>
        </w:rPr>
        <w:t xml:space="preserve">142. </w:t>
      </w:r>
      <w:r>
        <w:rPr>
          <w:sz w:val="22"/>
        </w:rPr>
        <w:t>I'll give but notice you are dead and send him</w:t>
      </w:r>
    </w:p>
    <w:p>
      <w:r>
        <w:rPr>
          <w:sz w:val="22"/>
        </w:rPr>
        <w:t xml:space="preserve">143. </w:t>
      </w:r>
      <w:r>
        <w:rPr>
          <w:sz w:val="22"/>
        </w:rPr>
        <w:t>Some bloody sign of it; for 'tis commanded</w:t>
      </w:r>
    </w:p>
    <w:p>
      <w:r>
        <w:rPr>
          <w:sz w:val="22"/>
        </w:rPr>
        <w:t xml:space="preserve">144. </w:t>
      </w:r>
      <w:r>
        <w:rPr>
          <w:sz w:val="22"/>
        </w:rPr>
        <w:t>I should do so: you shall be miss'd at court,</w:t>
      </w:r>
    </w:p>
    <w:p>
      <w:r>
        <w:rPr>
          <w:sz w:val="22"/>
        </w:rPr>
        <w:t xml:space="preserve">145. </w:t>
      </w:r>
      <w:r>
        <w:rPr>
          <w:sz w:val="22"/>
        </w:rPr>
        <w:t>And that will well confirm it.</w:t>
      </w:r>
    </w:p>
    <w:p>
      <w:r>
        <w:rPr>
          <w:sz w:val="22"/>
        </w:rPr>
        <w:t xml:space="preserve">146. </w:t>
      </w:r>
      <w:r>
        <w:rPr>
          <w:sz w:val="22"/>
        </w:rPr>
        <w:t>IMOGEN: Why good fellow,</w:t>
      </w:r>
    </w:p>
    <w:p>
      <w:r>
        <w:rPr>
          <w:sz w:val="22"/>
        </w:rPr>
        <w:t xml:space="preserve">147. </w:t>
      </w:r>
      <w:r>
        <w:rPr>
          <w:sz w:val="22"/>
        </w:rPr>
        <w:t>What shall I do the where? where bide? how live?</w:t>
      </w:r>
    </w:p>
    <w:p>
      <w:r>
        <w:rPr>
          <w:sz w:val="22"/>
        </w:rPr>
        <w:t xml:space="preserve">148. </w:t>
      </w:r>
      <w:r>
        <w:rPr>
          <w:sz w:val="22"/>
        </w:rPr>
        <w:t>Or in my life what comfort, when I am</w:t>
      </w:r>
    </w:p>
    <w:p>
      <w:r>
        <w:rPr>
          <w:sz w:val="22"/>
        </w:rPr>
        <w:t xml:space="preserve">149. </w:t>
      </w:r>
      <w:r>
        <w:rPr>
          <w:sz w:val="22"/>
        </w:rPr>
        <w:t>Dead to my husband?</w:t>
      </w:r>
    </w:p>
    <w:p>
      <w:r>
        <w:rPr>
          <w:sz w:val="22"/>
        </w:rPr>
        <w:t xml:space="preserve">150. </w:t>
      </w:r>
      <w:r>
        <w:rPr>
          <w:sz w:val="22"/>
        </w:rPr>
        <w:t>PISANIO: If you'll back to the court--</w:t>
      </w:r>
    </w:p>
    <w:p>
      <w:r>
        <w:rPr>
          <w:sz w:val="22"/>
        </w:rPr>
        <w:t xml:space="preserve">151. </w:t>
      </w:r>
      <w:r>
        <w:rPr>
          <w:sz w:val="22"/>
        </w:rPr>
        <w:t>IMOGEN: No court, no father; nor no more ado</w:t>
      </w:r>
    </w:p>
    <w:p>
      <w:r>
        <w:rPr>
          <w:sz w:val="22"/>
        </w:rPr>
        <w:t xml:space="preserve">152. </w:t>
      </w:r>
      <w:r>
        <w:rPr>
          <w:sz w:val="22"/>
        </w:rPr>
        <w:t>With that harsh, noble, simple nothing,</w:t>
      </w:r>
    </w:p>
    <w:p>
      <w:r>
        <w:rPr>
          <w:sz w:val="22"/>
        </w:rPr>
        <w:t xml:space="preserve">153. </w:t>
      </w:r>
      <w:r>
        <w:rPr>
          <w:sz w:val="22"/>
        </w:rPr>
        <w:t>That Cloten, whose love-suit hath been to me</w:t>
      </w:r>
    </w:p>
    <w:p>
      <w:r>
        <w:rPr>
          <w:sz w:val="22"/>
        </w:rPr>
        <w:t xml:space="preserve">154. </w:t>
      </w:r>
      <w:r>
        <w:rPr>
          <w:sz w:val="22"/>
        </w:rPr>
        <w:t>As fearful as a siege.</w:t>
      </w:r>
    </w:p>
    <w:p>
      <w:r>
        <w:rPr>
          <w:sz w:val="22"/>
        </w:rPr>
        <w:t xml:space="preserve">155. </w:t>
      </w:r>
      <w:r>
        <w:rPr>
          <w:sz w:val="22"/>
        </w:rPr>
        <w:t>PISANIO: If not at court,</w:t>
      </w:r>
    </w:p>
    <w:p>
      <w:r>
        <w:rPr>
          <w:sz w:val="22"/>
        </w:rPr>
        <w:t xml:space="preserve">156. </w:t>
      </w:r>
      <w:r>
        <w:rPr>
          <w:sz w:val="22"/>
        </w:rPr>
        <w:t>Then not in Britain must you bide.</w:t>
      </w:r>
    </w:p>
    <w:p>
      <w:r>
        <w:rPr>
          <w:sz w:val="22"/>
        </w:rPr>
        <w:t xml:space="preserve">157. </w:t>
      </w:r>
      <w:r>
        <w:rPr>
          <w:sz w:val="22"/>
        </w:rPr>
        <w:t>IMOGEN: Where then</w:t>
      </w:r>
    </w:p>
    <w:p>
      <w:r>
        <w:rPr>
          <w:sz w:val="22"/>
        </w:rPr>
        <w:t xml:space="preserve">158. </w:t>
      </w:r>
      <w:r>
        <w:rPr>
          <w:sz w:val="22"/>
        </w:rPr>
        <w:t>Hath Britain all the sun that shines? Day, night,</w:t>
      </w:r>
    </w:p>
    <w:p>
      <w:r>
        <w:rPr>
          <w:sz w:val="22"/>
        </w:rPr>
        <w:t xml:space="preserve">159. </w:t>
      </w:r>
      <w:r>
        <w:rPr>
          <w:sz w:val="22"/>
        </w:rPr>
        <w:t>Are they not but in Britain? I' the world's volume</w:t>
      </w:r>
    </w:p>
    <w:p>
      <w:r>
        <w:rPr>
          <w:sz w:val="22"/>
        </w:rPr>
        <w:t xml:space="preserve">160. </w:t>
      </w:r>
      <w:r>
        <w:rPr>
          <w:sz w:val="22"/>
        </w:rPr>
        <w:t>Our Britain seems as of it, but not in 't;</w:t>
      </w:r>
    </w:p>
    <w:p>
      <w:r>
        <w:rPr>
          <w:sz w:val="22"/>
        </w:rPr>
        <w:t xml:space="preserve">161. </w:t>
      </w:r>
      <w:r>
        <w:rPr>
          <w:sz w:val="22"/>
        </w:rPr>
        <w:t>In a great pool a swan's nest: prithee, think</w:t>
      </w:r>
    </w:p>
    <w:p>
      <w:r>
        <w:rPr>
          <w:sz w:val="22"/>
        </w:rPr>
        <w:t xml:space="preserve">162. </w:t>
      </w:r>
      <w:r>
        <w:rPr>
          <w:sz w:val="22"/>
        </w:rPr>
        <w:t>There's livers out of Britain.</w:t>
      </w:r>
    </w:p>
    <w:p>
      <w:r>
        <w:rPr>
          <w:sz w:val="22"/>
        </w:rPr>
        <w:t xml:space="preserve">163. </w:t>
      </w:r>
      <w:r>
        <w:rPr>
          <w:sz w:val="22"/>
        </w:rPr>
        <w:t>PISANIO: I am most glad</w:t>
      </w:r>
    </w:p>
    <w:p>
      <w:r>
        <w:rPr>
          <w:sz w:val="22"/>
        </w:rPr>
        <w:t xml:space="preserve">164. </w:t>
      </w:r>
      <w:r>
        <w:rPr>
          <w:sz w:val="22"/>
        </w:rPr>
        <w:t>You think of other place. The ambassador,</w:t>
      </w:r>
    </w:p>
    <w:p>
      <w:r>
        <w:rPr>
          <w:sz w:val="22"/>
        </w:rPr>
        <w:t xml:space="preserve">165. </w:t>
      </w:r>
      <w:r>
        <w:rPr>
          <w:sz w:val="22"/>
        </w:rPr>
        <w:t>Lucius the Roman, comes to Milford-Haven</w:t>
      </w:r>
    </w:p>
    <w:p>
      <w:r>
        <w:rPr>
          <w:sz w:val="22"/>
        </w:rPr>
        <w:t xml:space="preserve">166. </w:t>
      </w:r>
      <w:r>
        <w:rPr>
          <w:sz w:val="22"/>
        </w:rPr>
        <w:t>To-morrow: now, if you could wear a mind</w:t>
      </w:r>
    </w:p>
    <w:p>
      <w:r>
        <w:rPr>
          <w:sz w:val="22"/>
        </w:rPr>
        <w:t xml:space="preserve">167. </w:t>
      </w:r>
      <w:r>
        <w:rPr>
          <w:sz w:val="22"/>
        </w:rPr>
        <w:t>Dark as your fortune is, and but disguise</w:t>
      </w:r>
    </w:p>
    <w:p>
      <w:r>
        <w:rPr>
          <w:sz w:val="22"/>
        </w:rPr>
        <w:t xml:space="preserve">168. </w:t>
      </w:r>
      <w:r>
        <w:rPr>
          <w:sz w:val="22"/>
        </w:rPr>
        <w:t>That which, to appear itself, must not yet be</w:t>
      </w:r>
    </w:p>
    <w:p>
      <w:r>
        <w:rPr>
          <w:sz w:val="22"/>
        </w:rPr>
        <w:t xml:space="preserve">169. </w:t>
      </w:r>
      <w:r>
        <w:rPr>
          <w:sz w:val="22"/>
        </w:rPr>
        <w:t>But by self-danger, you should tread a course</w:t>
      </w:r>
    </w:p>
    <w:p>
      <w:r>
        <w:rPr>
          <w:sz w:val="22"/>
        </w:rPr>
        <w:t xml:space="preserve">170. </w:t>
      </w:r>
      <w:r>
        <w:rPr>
          <w:sz w:val="22"/>
        </w:rPr>
        <w:t>Pretty and full of view; yea, haply, near</w:t>
      </w:r>
    </w:p>
    <w:p>
      <w:r>
        <w:rPr>
          <w:sz w:val="22"/>
        </w:rPr>
        <w:t xml:space="preserve">171. </w:t>
      </w:r>
      <w:r>
        <w:rPr>
          <w:sz w:val="22"/>
        </w:rPr>
        <w:t>The residence of Posthumus; so nigh at least</w:t>
      </w:r>
    </w:p>
    <w:p>
      <w:r>
        <w:rPr>
          <w:sz w:val="22"/>
        </w:rPr>
        <w:t xml:space="preserve">172. </w:t>
      </w:r>
      <w:r>
        <w:rPr>
          <w:sz w:val="22"/>
        </w:rPr>
        <w:t>That though his actions were not visible, yet</w:t>
      </w:r>
    </w:p>
    <w:p>
      <w:r>
        <w:rPr>
          <w:sz w:val="22"/>
        </w:rPr>
        <w:t xml:space="preserve">173. </w:t>
      </w:r>
      <w:r>
        <w:rPr>
          <w:sz w:val="22"/>
        </w:rPr>
        <w:t>Report should render him hourly to your ear</w:t>
      </w:r>
    </w:p>
    <w:p>
      <w:r>
        <w:rPr>
          <w:sz w:val="22"/>
        </w:rPr>
        <w:t xml:space="preserve">174. </w:t>
      </w:r>
      <w:r>
        <w:rPr>
          <w:sz w:val="22"/>
        </w:rPr>
        <w:t>As truly as he moves.</w:t>
      </w:r>
    </w:p>
    <w:p>
      <w:r>
        <w:rPr>
          <w:sz w:val="22"/>
        </w:rPr>
        <w:t xml:space="preserve">175. </w:t>
      </w:r>
      <w:r>
        <w:rPr>
          <w:sz w:val="22"/>
        </w:rPr>
        <w:t>IMOGEN: O, for such means!</w:t>
      </w:r>
    </w:p>
    <w:p>
      <w:r>
        <w:rPr>
          <w:sz w:val="22"/>
        </w:rPr>
        <w:t xml:space="preserve">176. </w:t>
      </w:r>
      <w:r>
        <w:rPr>
          <w:sz w:val="22"/>
        </w:rPr>
        <w:t>Though peril to my modesty, not death on't,</w:t>
      </w:r>
    </w:p>
    <w:p>
      <w:r>
        <w:rPr>
          <w:sz w:val="22"/>
        </w:rPr>
        <w:t xml:space="preserve">177. </w:t>
      </w:r>
      <w:r>
        <w:rPr>
          <w:sz w:val="22"/>
        </w:rPr>
        <w:t>I would adventure.</w:t>
      </w:r>
    </w:p>
    <w:p>
      <w:r>
        <w:rPr>
          <w:sz w:val="22"/>
        </w:rPr>
        <w:t xml:space="preserve">178. </w:t>
      </w:r>
      <w:r>
        <w:rPr>
          <w:sz w:val="22"/>
        </w:rPr>
        <w:t>PISANIO: Well, then, here's the point:</w:t>
      </w:r>
    </w:p>
    <w:p>
      <w:r>
        <w:rPr>
          <w:sz w:val="22"/>
        </w:rPr>
        <w:t xml:space="preserve">179. </w:t>
      </w:r>
      <w:r>
        <w:rPr>
          <w:sz w:val="22"/>
        </w:rPr>
        <w:t>You must forget to be a woman; change</w:t>
      </w:r>
    </w:p>
    <w:p>
      <w:r>
        <w:rPr>
          <w:sz w:val="22"/>
        </w:rPr>
        <w:t xml:space="preserve">180. </w:t>
      </w:r>
      <w:r>
        <w:rPr>
          <w:sz w:val="22"/>
        </w:rPr>
        <w:t>Command into obedience: fear and niceness--</w:t>
      </w:r>
    </w:p>
    <w:p>
      <w:r>
        <w:rPr>
          <w:sz w:val="22"/>
        </w:rPr>
        <w:t xml:space="preserve">181. </w:t>
      </w:r>
      <w:r>
        <w:rPr>
          <w:sz w:val="22"/>
        </w:rPr>
        <w:t>The handmaids of all women, or, more truly,</w:t>
      </w:r>
    </w:p>
    <w:p>
      <w:r>
        <w:rPr>
          <w:sz w:val="22"/>
        </w:rPr>
        <w:t xml:space="preserve">182. </w:t>
      </w:r>
      <w:r>
        <w:rPr>
          <w:sz w:val="22"/>
        </w:rPr>
        <w:t>Woman its pretty self--into a waggish courage:</w:t>
      </w:r>
    </w:p>
    <w:p>
      <w:r>
        <w:rPr>
          <w:sz w:val="22"/>
        </w:rPr>
        <w:t xml:space="preserve">183. </w:t>
      </w:r>
      <w:r>
        <w:rPr>
          <w:sz w:val="22"/>
        </w:rPr>
        <w:t>Ready in gibes, quick-answer'd, saucy and</w:t>
      </w:r>
    </w:p>
    <w:p>
      <w:r>
        <w:rPr>
          <w:sz w:val="22"/>
        </w:rPr>
        <w:t xml:space="preserve">184. </w:t>
      </w:r>
      <w:r>
        <w:rPr>
          <w:sz w:val="22"/>
        </w:rPr>
        <w:t>As quarrelous as the weasel; nay, you must</w:t>
      </w:r>
    </w:p>
    <w:p>
      <w:r>
        <w:rPr>
          <w:sz w:val="22"/>
        </w:rPr>
        <w:t xml:space="preserve">185. </w:t>
      </w:r>
      <w:r>
        <w:rPr>
          <w:sz w:val="22"/>
        </w:rPr>
        <w:t>Forget that rarest treasure of your cheek,</w:t>
      </w:r>
    </w:p>
    <w:p>
      <w:r>
        <w:rPr>
          <w:sz w:val="22"/>
        </w:rPr>
        <w:t xml:space="preserve">186. </w:t>
      </w:r>
      <w:r>
        <w:rPr>
          <w:sz w:val="22"/>
        </w:rPr>
        <w:t>Exposing it--but, O, the harder heart!</w:t>
      </w:r>
    </w:p>
    <w:p>
      <w:r>
        <w:rPr>
          <w:sz w:val="22"/>
        </w:rPr>
        <w:t xml:space="preserve">187. </w:t>
      </w:r>
      <w:r>
        <w:rPr>
          <w:sz w:val="22"/>
        </w:rPr>
        <w:t>Alack, no remedy!--to the greedy touch</w:t>
      </w:r>
    </w:p>
    <w:p>
      <w:r>
        <w:rPr>
          <w:sz w:val="22"/>
        </w:rPr>
        <w:t xml:space="preserve">188. </w:t>
      </w:r>
      <w:r>
        <w:rPr>
          <w:sz w:val="22"/>
        </w:rPr>
        <w:t>Of common-kissing Titan, and forget</w:t>
      </w:r>
    </w:p>
    <w:p>
      <w:r>
        <w:rPr>
          <w:sz w:val="22"/>
        </w:rPr>
        <w:t xml:space="preserve">189. </w:t>
      </w:r>
      <w:r>
        <w:rPr>
          <w:sz w:val="22"/>
        </w:rPr>
        <w:t>Your laboursome and dainty trims, wherein</w:t>
      </w:r>
    </w:p>
    <w:p>
      <w:r>
        <w:rPr>
          <w:sz w:val="22"/>
        </w:rPr>
        <w:t xml:space="preserve">190. </w:t>
      </w:r>
      <w:r>
        <w:rPr>
          <w:sz w:val="22"/>
        </w:rPr>
        <w:t>You made great Juno angry.</w:t>
      </w:r>
    </w:p>
    <w:p>
      <w:r>
        <w:rPr>
          <w:sz w:val="22"/>
        </w:rPr>
        <w:t xml:space="preserve">191. </w:t>
      </w:r>
      <w:r>
        <w:rPr>
          <w:sz w:val="22"/>
        </w:rPr>
        <w:t>IMOGEN: Nay, be brief</w:t>
      </w:r>
    </w:p>
    <w:p>
      <w:r>
        <w:rPr>
          <w:sz w:val="22"/>
        </w:rPr>
        <w:t xml:space="preserve">192. </w:t>
      </w:r>
      <w:r>
        <w:rPr>
          <w:sz w:val="22"/>
        </w:rPr>
        <w:t>I see into thy end, and am almost</w:t>
      </w:r>
    </w:p>
    <w:p>
      <w:r>
        <w:rPr>
          <w:sz w:val="22"/>
        </w:rPr>
        <w:t xml:space="preserve">193. </w:t>
      </w:r>
      <w:r>
        <w:rPr>
          <w:sz w:val="22"/>
        </w:rPr>
        <w:t>A man already.</w:t>
      </w:r>
    </w:p>
    <w:p>
      <w:r>
        <w:rPr>
          <w:sz w:val="22"/>
        </w:rPr>
        <w:t xml:space="preserve">194. </w:t>
      </w:r>
      <w:r>
        <w:rPr>
          <w:sz w:val="22"/>
        </w:rPr>
        <w:t>PISANIO: First, make yourself but like one.</w:t>
      </w:r>
    </w:p>
    <w:p>
      <w:r>
        <w:rPr>
          <w:sz w:val="22"/>
        </w:rPr>
        <w:t xml:space="preserve">195. </w:t>
      </w:r>
      <w:r>
        <w:rPr>
          <w:sz w:val="22"/>
        </w:rPr>
        <w:t>Fore-thinking this, I have already fit--</w:t>
      </w:r>
    </w:p>
    <w:p>
      <w:r>
        <w:rPr>
          <w:sz w:val="22"/>
        </w:rPr>
        <w:t xml:space="preserve">196. </w:t>
      </w:r>
      <w:r>
        <w:rPr>
          <w:sz w:val="22"/>
        </w:rPr>
        <w:t>'Tis in my cloak-bag--doublet, hat, hose, all</w:t>
      </w:r>
    </w:p>
    <w:p>
      <w:r>
        <w:rPr>
          <w:sz w:val="22"/>
        </w:rPr>
        <w:t xml:space="preserve">197. </w:t>
      </w:r>
      <w:r>
        <w:rPr>
          <w:sz w:val="22"/>
        </w:rPr>
        <w:t>That answer to them: would you in their serving,</w:t>
      </w:r>
    </w:p>
    <w:p>
      <w:r>
        <w:rPr>
          <w:sz w:val="22"/>
        </w:rPr>
        <w:t xml:space="preserve">198. </w:t>
      </w:r>
      <w:r>
        <w:rPr>
          <w:sz w:val="22"/>
        </w:rPr>
        <w:t>And with what imitation you can borrow</w:t>
      </w:r>
    </w:p>
    <w:p>
      <w:r>
        <w:rPr>
          <w:sz w:val="22"/>
        </w:rPr>
        <w:t xml:space="preserve">199. </w:t>
      </w:r>
      <w:r>
        <w:rPr>
          <w:sz w:val="22"/>
        </w:rPr>
        <w:t>From youth of such a season, 'fore noble Lucius</w:t>
      </w:r>
    </w:p>
    <w:p>
      <w:r>
        <w:rPr>
          <w:sz w:val="22"/>
        </w:rPr>
        <w:t xml:space="preserve">200. </w:t>
      </w:r>
      <w:r>
        <w:rPr>
          <w:sz w:val="22"/>
        </w:rPr>
        <w:t>Present yourself, desire his service, tell him</w:t>
      </w:r>
    </w:p>
    <w:p>
      <w:r>
        <w:rPr>
          <w:sz w:val="22"/>
        </w:rPr>
        <w:t xml:space="preserve">201. </w:t>
      </w:r>
      <w:r>
        <w:rPr>
          <w:sz w:val="22"/>
        </w:rPr>
        <w:t>wherein you're happy,--which you'll make him know,</w:t>
      </w:r>
    </w:p>
    <w:p>
      <w:r>
        <w:rPr>
          <w:sz w:val="22"/>
        </w:rPr>
        <w:t xml:space="preserve">202. </w:t>
      </w:r>
      <w:r>
        <w:rPr>
          <w:sz w:val="22"/>
        </w:rPr>
        <w:t>If that his head have ear in music,--doubtless</w:t>
      </w:r>
    </w:p>
    <w:p>
      <w:r>
        <w:rPr>
          <w:sz w:val="22"/>
        </w:rPr>
        <w:t xml:space="preserve">203. </w:t>
      </w:r>
      <w:r>
        <w:rPr>
          <w:sz w:val="22"/>
        </w:rPr>
        <w:t>With joy he will embrace you, for he's honourable</w:t>
      </w:r>
    </w:p>
    <w:p>
      <w:r>
        <w:rPr>
          <w:sz w:val="22"/>
        </w:rPr>
        <w:t xml:space="preserve">204. </w:t>
      </w:r>
      <w:r>
        <w:rPr>
          <w:sz w:val="22"/>
        </w:rPr>
        <w:t>And doubling that, most holy. Your means abroad,</w:t>
      </w:r>
    </w:p>
    <w:p>
      <w:r>
        <w:rPr>
          <w:sz w:val="22"/>
        </w:rPr>
        <w:t xml:space="preserve">205. </w:t>
      </w:r>
      <w:r>
        <w:rPr>
          <w:sz w:val="22"/>
        </w:rPr>
        <w:t>You have me, rich; and I will never fail</w:t>
      </w:r>
    </w:p>
    <w:p>
      <w:r>
        <w:rPr>
          <w:sz w:val="22"/>
        </w:rPr>
        <w:t xml:space="preserve">206. </w:t>
      </w:r>
      <w:r>
        <w:rPr>
          <w:sz w:val="22"/>
        </w:rPr>
        <w:t>Beginning nor supplyment.</w:t>
      </w:r>
    </w:p>
    <w:p>
      <w:r>
        <w:rPr>
          <w:sz w:val="22"/>
        </w:rPr>
        <w:t xml:space="preserve">207. </w:t>
      </w:r>
      <w:r>
        <w:rPr>
          <w:sz w:val="22"/>
        </w:rPr>
        <w:t>IMOGEN: Thou art all the comfort</w:t>
      </w:r>
    </w:p>
    <w:p>
      <w:r>
        <w:rPr>
          <w:sz w:val="22"/>
        </w:rPr>
        <w:t xml:space="preserve">208. </w:t>
      </w:r>
      <w:r>
        <w:rPr>
          <w:sz w:val="22"/>
        </w:rPr>
        <w:t>The gods will diet me with. Prithee, away:</w:t>
      </w:r>
    </w:p>
    <w:p>
      <w:r>
        <w:rPr>
          <w:sz w:val="22"/>
        </w:rPr>
        <w:t xml:space="preserve">209. </w:t>
      </w:r>
      <w:r>
        <w:rPr>
          <w:sz w:val="22"/>
        </w:rPr>
        <w:t>There's more to be consider'd; but we'll even</w:t>
      </w:r>
    </w:p>
    <w:p>
      <w:r>
        <w:rPr>
          <w:sz w:val="22"/>
        </w:rPr>
        <w:t xml:space="preserve">210. </w:t>
      </w:r>
      <w:r>
        <w:rPr>
          <w:sz w:val="22"/>
        </w:rPr>
        <w:t>All that good time will give us: this attempt</w:t>
      </w:r>
    </w:p>
    <w:p>
      <w:r>
        <w:rPr>
          <w:sz w:val="22"/>
        </w:rPr>
        <w:t xml:space="preserve">211. </w:t>
      </w:r>
      <w:r>
        <w:rPr>
          <w:sz w:val="22"/>
        </w:rPr>
        <w:t>I am soldier to, and will abide it with</w:t>
      </w:r>
    </w:p>
    <w:p>
      <w:r>
        <w:rPr>
          <w:sz w:val="22"/>
        </w:rPr>
        <w:t xml:space="preserve">212. </w:t>
      </w:r>
      <w:r>
        <w:rPr>
          <w:sz w:val="22"/>
        </w:rPr>
        <w:t>A prince's courage. Away, I prithee.</w:t>
      </w:r>
    </w:p>
    <w:p>
      <w:r>
        <w:rPr>
          <w:sz w:val="22"/>
        </w:rPr>
        <w:t xml:space="preserve">213. </w:t>
      </w:r>
      <w:r>
        <w:rPr>
          <w:sz w:val="22"/>
        </w:rPr>
        <w:t>PISANIO: Well, madam, we must take a short farewell,</w:t>
      </w:r>
    </w:p>
    <w:p>
      <w:r>
        <w:rPr>
          <w:sz w:val="22"/>
        </w:rPr>
        <w:t xml:space="preserve">214. </w:t>
      </w:r>
      <w:r>
        <w:rPr>
          <w:sz w:val="22"/>
        </w:rPr>
        <w:t>Lest, being miss'd, I be suspected of</w:t>
      </w:r>
    </w:p>
    <w:p>
      <w:r>
        <w:rPr>
          <w:sz w:val="22"/>
        </w:rPr>
        <w:t xml:space="preserve">215. </w:t>
      </w:r>
      <w:r>
        <w:rPr>
          <w:sz w:val="22"/>
        </w:rPr>
        <w:t>Your carriage from the court. My noble mistress,</w:t>
      </w:r>
    </w:p>
    <w:p>
      <w:r>
        <w:rPr>
          <w:sz w:val="22"/>
        </w:rPr>
        <w:t xml:space="preserve">216. </w:t>
      </w:r>
      <w:r>
        <w:rPr>
          <w:sz w:val="22"/>
        </w:rPr>
        <w:t>Here is a box; I had it from the queen:</w:t>
      </w:r>
    </w:p>
    <w:p>
      <w:r>
        <w:rPr>
          <w:sz w:val="22"/>
        </w:rPr>
        <w:t xml:space="preserve">217. </w:t>
      </w:r>
      <w:r>
        <w:rPr>
          <w:sz w:val="22"/>
        </w:rPr>
        <w:t>What's in't is precious; if you are sick at sea,</w:t>
      </w:r>
    </w:p>
    <w:p>
      <w:r>
        <w:rPr>
          <w:sz w:val="22"/>
        </w:rPr>
        <w:t xml:space="preserve">218. </w:t>
      </w:r>
      <w:r>
        <w:rPr>
          <w:sz w:val="22"/>
        </w:rPr>
        <w:t>Or stomach-qualm'd at land, a dram of this</w:t>
      </w:r>
    </w:p>
    <w:p>
      <w:r>
        <w:rPr>
          <w:sz w:val="22"/>
        </w:rPr>
        <w:t xml:space="preserve">219. </w:t>
      </w:r>
      <w:r>
        <w:rPr>
          <w:sz w:val="22"/>
        </w:rPr>
        <w:t>Will drive away distemper. To some shade,</w:t>
      </w:r>
    </w:p>
    <w:p>
      <w:r>
        <w:rPr>
          <w:sz w:val="22"/>
        </w:rPr>
        <w:t xml:space="preserve">220. </w:t>
      </w:r>
      <w:r>
        <w:rPr>
          <w:sz w:val="22"/>
        </w:rPr>
        <w:t>And fit you to your manhood. May the gods</w:t>
      </w:r>
    </w:p>
    <w:p>
      <w:r>
        <w:rPr>
          <w:sz w:val="22"/>
        </w:rPr>
        <w:t xml:space="preserve">221. </w:t>
      </w:r>
      <w:r>
        <w:rPr>
          <w:sz w:val="22"/>
        </w:rPr>
        <w:t>Direct you to the best!</w:t>
      </w:r>
    </w:p>
    <w:p>
      <w:r>
        <w:rPr>
          <w:sz w:val="22"/>
        </w:rPr>
        <w:t xml:space="preserve">222. </w:t>
      </w:r>
      <w:r>
        <w:rPr>
          <w:sz w:val="22"/>
        </w:rPr>
        <w:t>IMOGEN: Amen: I thank thee.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CYMBELINE, QUEEN, CLOTEN, LUCIUS, Lords, and Attendants</w:t>
      </w:r>
    </w:p>
    <w:p>
      <w:r>
        <w:rPr>
          <w:sz w:val="22"/>
        </w:rPr>
        <w:t xml:space="preserve">2. </w:t>
      </w:r>
      <w:r>
        <w:rPr>
          <w:sz w:val="22"/>
        </w:rPr>
        <w:t>CYMBELINE: Thus far; and so farewell.</w:t>
      </w:r>
    </w:p>
    <w:p>
      <w:r>
        <w:rPr>
          <w:sz w:val="22"/>
        </w:rPr>
        <w:t xml:space="preserve">3. </w:t>
      </w:r>
      <w:r>
        <w:rPr>
          <w:sz w:val="22"/>
        </w:rPr>
        <w:t>CAIUS LUCIUS: Thanks, royal sir.</w:t>
      </w:r>
    </w:p>
    <w:p>
      <w:r>
        <w:rPr>
          <w:sz w:val="22"/>
        </w:rPr>
        <w:t xml:space="preserve">4. </w:t>
      </w:r>
      <w:r>
        <w:rPr>
          <w:sz w:val="22"/>
        </w:rPr>
        <w:t>My emperor hath wrote, I must from hence;</w:t>
      </w:r>
    </w:p>
    <w:p>
      <w:r>
        <w:rPr>
          <w:sz w:val="22"/>
        </w:rPr>
        <w:t xml:space="preserve">5. </w:t>
      </w:r>
      <w:r>
        <w:rPr>
          <w:sz w:val="22"/>
        </w:rPr>
        <w:t>And am right sorry that I must report ye</w:t>
      </w:r>
    </w:p>
    <w:p>
      <w:r>
        <w:rPr>
          <w:sz w:val="22"/>
        </w:rPr>
        <w:t xml:space="preserve">6. </w:t>
      </w:r>
      <w:r>
        <w:rPr>
          <w:sz w:val="22"/>
        </w:rPr>
        <w:t>My master's enemy.</w:t>
      </w:r>
    </w:p>
    <w:p>
      <w:r>
        <w:rPr>
          <w:sz w:val="22"/>
        </w:rPr>
        <w:t xml:space="preserve">7. </w:t>
      </w:r>
      <w:r>
        <w:rPr>
          <w:sz w:val="22"/>
        </w:rPr>
        <w:t>CYMBELINE: Our subjects, sir,</w:t>
      </w:r>
    </w:p>
    <w:p>
      <w:r>
        <w:rPr>
          <w:sz w:val="22"/>
        </w:rPr>
        <w:t xml:space="preserve">8. </w:t>
      </w:r>
      <w:r>
        <w:rPr>
          <w:sz w:val="22"/>
        </w:rPr>
        <w:t>Will not endure his yoke; and for ourself</w:t>
      </w:r>
    </w:p>
    <w:p>
      <w:r>
        <w:rPr>
          <w:sz w:val="22"/>
        </w:rPr>
        <w:t xml:space="preserve">9. </w:t>
      </w:r>
      <w:r>
        <w:rPr>
          <w:sz w:val="22"/>
        </w:rPr>
        <w:t>To show less sovereignty than they, must needs</w:t>
      </w:r>
    </w:p>
    <w:p>
      <w:r>
        <w:rPr>
          <w:sz w:val="22"/>
        </w:rPr>
        <w:t xml:space="preserve">10. </w:t>
      </w:r>
      <w:r>
        <w:rPr>
          <w:sz w:val="22"/>
        </w:rPr>
        <w:t>Appear unkinglike.</w:t>
      </w:r>
    </w:p>
    <w:p>
      <w:r>
        <w:rPr>
          <w:sz w:val="22"/>
        </w:rPr>
        <w:t xml:space="preserve">11. </w:t>
      </w:r>
      <w:r>
        <w:rPr>
          <w:sz w:val="22"/>
        </w:rPr>
        <w:t>CAIUS LUCIUS: So, sir: I desire of you</w:t>
      </w:r>
    </w:p>
    <w:p>
      <w:r>
        <w:rPr>
          <w:sz w:val="22"/>
        </w:rPr>
        <w:t xml:space="preserve">12. </w:t>
      </w:r>
      <w:r>
        <w:rPr>
          <w:sz w:val="22"/>
        </w:rPr>
        <w:t>A conduct over-land to Milford-Haven.</w:t>
      </w:r>
    </w:p>
    <w:p>
      <w:r>
        <w:rPr>
          <w:sz w:val="22"/>
        </w:rPr>
        <w:t xml:space="preserve">13. </w:t>
      </w:r>
      <w:r>
        <w:rPr>
          <w:sz w:val="22"/>
        </w:rPr>
        <w:t>Madam, all joy befal your grace!</w:t>
      </w:r>
    </w:p>
    <w:p>
      <w:r>
        <w:rPr>
          <w:sz w:val="22"/>
        </w:rPr>
        <w:t xml:space="preserve">14. </w:t>
      </w:r>
      <w:r>
        <w:rPr>
          <w:sz w:val="22"/>
        </w:rPr>
        <w:t>QUEEN: And you!</w:t>
      </w:r>
    </w:p>
    <w:p>
      <w:r>
        <w:rPr>
          <w:sz w:val="22"/>
        </w:rPr>
        <w:t xml:space="preserve">15. </w:t>
      </w:r>
      <w:r>
        <w:rPr>
          <w:sz w:val="22"/>
        </w:rPr>
        <w:t>CYMBELINE: My lords, you are appointed for that office;</w:t>
      </w:r>
    </w:p>
    <w:p>
      <w:r>
        <w:rPr>
          <w:sz w:val="22"/>
        </w:rPr>
        <w:t xml:space="preserve">16. </w:t>
      </w:r>
      <w:r>
        <w:rPr>
          <w:sz w:val="22"/>
        </w:rPr>
        <w:t>The due of honour in no point omit.</w:t>
      </w:r>
    </w:p>
    <w:p>
      <w:r>
        <w:rPr>
          <w:sz w:val="22"/>
        </w:rPr>
        <w:t xml:space="preserve">17. </w:t>
      </w:r>
      <w:r>
        <w:rPr>
          <w:sz w:val="22"/>
        </w:rPr>
        <w:t>So farewell, noble Lucius.</w:t>
      </w:r>
    </w:p>
    <w:p>
      <w:r>
        <w:rPr>
          <w:sz w:val="22"/>
        </w:rPr>
        <w:t xml:space="preserve">18. </w:t>
      </w:r>
      <w:r>
        <w:rPr>
          <w:sz w:val="22"/>
        </w:rPr>
        <w:t>CAIUS LUCIUS: Your hand, my lord.</w:t>
      </w:r>
    </w:p>
    <w:p>
      <w:r>
        <w:rPr>
          <w:sz w:val="22"/>
        </w:rPr>
        <w:t xml:space="preserve">19. </w:t>
      </w:r>
      <w:r>
        <w:rPr>
          <w:sz w:val="22"/>
        </w:rPr>
        <w:t>CLOTEN: Receive it friendly; but from this time forth</w:t>
      </w:r>
    </w:p>
    <w:p>
      <w:r>
        <w:rPr>
          <w:sz w:val="22"/>
        </w:rPr>
        <w:t xml:space="preserve">20. </w:t>
      </w:r>
      <w:r>
        <w:rPr>
          <w:sz w:val="22"/>
        </w:rPr>
        <w:t>I wear it as your enemy.</w:t>
      </w:r>
    </w:p>
    <w:p>
      <w:r>
        <w:rPr>
          <w:sz w:val="22"/>
        </w:rPr>
        <w:t xml:space="preserve">21. </w:t>
      </w:r>
      <w:r>
        <w:rPr>
          <w:sz w:val="22"/>
        </w:rPr>
        <w:t>CAIUS LUCIUS: Sir, the event</w:t>
      </w:r>
    </w:p>
    <w:p>
      <w:r>
        <w:rPr>
          <w:sz w:val="22"/>
        </w:rPr>
        <w:t xml:space="preserve">22. </w:t>
      </w:r>
      <w:r>
        <w:rPr>
          <w:sz w:val="22"/>
        </w:rPr>
        <w:t>Is yet to name the winner: fare you well.</w:t>
      </w:r>
    </w:p>
    <w:p>
      <w:r>
        <w:rPr>
          <w:sz w:val="22"/>
        </w:rPr>
        <w:t xml:space="preserve">23. </w:t>
      </w:r>
      <w:r>
        <w:rPr>
          <w:sz w:val="22"/>
        </w:rPr>
        <w:t>CYMBELINE: Leave not the worthy Lucius, good my lords,</w:t>
      </w:r>
    </w:p>
    <w:p>
      <w:r>
        <w:rPr>
          <w:sz w:val="22"/>
        </w:rPr>
        <w:t xml:space="preserve">24. </w:t>
      </w:r>
      <w:r>
        <w:rPr>
          <w:sz w:val="22"/>
        </w:rPr>
        <w:t>Till he have cross'd the Severn. Happiness!</w:t>
      </w:r>
    </w:p>
    <w:p>
      <w:r>
        <w:rPr>
          <w:sz w:val="22"/>
        </w:rPr>
        <w:t xml:space="preserve">25. </w:t>
      </w:r>
      <w:r>
        <w:rPr>
          <w:sz w:val="22"/>
        </w:rPr>
        <w:t>QUEEN: He goes hence frowning: but it honours us</w:t>
      </w:r>
    </w:p>
    <w:p>
      <w:r>
        <w:rPr>
          <w:sz w:val="22"/>
        </w:rPr>
        <w:t xml:space="preserve">26. </w:t>
      </w:r>
      <w:r>
        <w:rPr>
          <w:sz w:val="22"/>
        </w:rPr>
        <w:t>That we have given him cause.</w:t>
      </w:r>
    </w:p>
    <w:p>
      <w:r>
        <w:rPr>
          <w:sz w:val="22"/>
        </w:rPr>
        <w:t xml:space="preserve">27. </w:t>
      </w:r>
      <w:r>
        <w:rPr>
          <w:sz w:val="22"/>
        </w:rPr>
        <w:t>CLOTEN: 'Tis all the better;</w:t>
      </w:r>
    </w:p>
    <w:p>
      <w:r>
        <w:rPr>
          <w:sz w:val="22"/>
        </w:rPr>
        <w:t xml:space="preserve">28. </w:t>
      </w:r>
      <w:r>
        <w:rPr>
          <w:sz w:val="22"/>
        </w:rPr>
        <w:t>Your valiant Britons have their wishes in it.</w:t>
      </w:r>
    </w:p>
    <w:p>
      <w:r>
        <w:rPr>
          <w:sz w:val="22"/>
        </w:rPr>
        <w:t xml:space="preserve">29. </w:t>
      </w:r>
      <w:r>
        <w:rPr>
          <w:sz w:val="22"/>
        </w:rPr>
        <w:t>CYMBELINE: Lucius hath wrote already to the emperor</w:t>
      </w:r>
    </w:p>
    <w:p>
      <w:r>
        <w:rPr>
          <w:sz w:val="22"/>
        </w:rPr>
        <w:t xml:space="preserve">30. </w:t>
      </w:r>
      <w:r>
        <w:rPr>
          <w:sz w:val="22"/>
        </w:rPr>
        <w:t>How it goes here. It fits us therefore ripely</w:t>
      </w:r>
    </w:p>
    <w:p>
      <w:r>
        <w:rPr>
          <w:sz w:val="22"/>
        </w:rPr>
        <w:t xml:space="preserve">31. </w:t>
      </w:r>
      <w:r>
        <w:rPr>
          <w:sz w:val="22"/>
        </w:rPr>
        <w:t>Our chariots and our horsemen be in readiness:</w:t>
      </w:r>
    </w:p>
    <w:p>
      <w:r>
        <w:rPr>
          <w:sz w:val="22"/>
        </w:rPr>
        <w:t xml:space="preserve">32. </w:t>
      </w:r>
      <w:r>
        <w:rPr>
          <w:sz w:val="22"/>
        </w:rPr>
        <w:t>The powers that he already hath in Gallia</w:t>
      </w:r>
    </w:p>
    <w:p>
      <w:r>
        <w:rPr>
          <w:sz w:val="22"/>
        </w:rPr>
        <w:t xml:space="preserve">33. </w:t>
      </w:r>
      <w:r>
        <w:rPr>
          <w:sz w:val="22"/>
        </w:rPr>
        <w:t>Will soon be drawn to head, from whence he moves</w:t>
      </w:r>
    </w:p>
    <w:p>
      <w:r>
        <w:rPr>
          <w:sz w:val="22"/>
        </w:rPr>
        <w:t xml:space="preserve">34. </w:t>
      </w:r>
      <w:r>
        <w:rPr>
          <w:sz w:val="22"/>
        </w:rPr>
        <w:t>His war for Britain.</w:t>
      </w:r>
    </w:p>
    <w:p>
      <w:r>
        <w:rPr>
          <w:sz w:val="22"/>
        </w:rPr>
        <w:t xml:space="preserve">35. </w:t>
      </w:r>
      <w:r>
        <w:rPr>
          <w:sz w:val="22"/>
        </w:rPr>
        <w:t>QUEEN: 'Tis not sleepy business;</w:t>
      </w:r>
    </w:p>
    <w:p>
      <w:r>
        <w:rPr>
          <w:sz w:val="22"/>
        </w:rPr>
        <w:t xml:space="preserve">36. </w:t>
      </w:r>
      <w:r>
        <w:rPr>
          <w:sz w:val="22"/>
        </w:rPr>
        <w:t>But must be look'd to speedily and strongly.</w:t>
      </w:r>
    </w:p>
    <w:p>
      <w:r>
        <w:rPr>
          <w:sz w:val="22"/>
        </w:rPr>
        <w:t xml:space="preserve">37. </w:t>
      </w:r>
      <w:r>
        <w:rPr>
          <w:sz w:val="22"/>
        </w:rPr>
        <w:t>CYMBELINE: Our expectation that it would be thus</w:t>
      </w:r>
    </w:p>
    <w:p>
      <w:r>
        <w:rPr>
          <w:sz w:val="22"/>
        </w:rPr>
        <w:t xml:space="preserve">38. </w:t>
      </w:r>
      <w:r>
        <w:rPr>
          <w:sz w:val="22"/>
        </w:rPr>
        <w:t>Hath made us forward. But, my gentle queen,</w:t>
      </w:r>
    </w:p>
    <w:p>
      <w:r>
        <w:rPr>
          <w:sz w:val="22"/>
        </w:rPr>
        <w:t xml:space="preserve">39. </w:t>
      </w:r>
      <w:r>
        <w:rPr>
          <w:sz w:val="22"/>
        </w:rPr>
        <w:t>Where is our daughter? She hath not appear'd</w:t>
      </w:r>
    </w:p>
    <w:p>
      <w:r>
        <w:rPr>
          <w:sz w:val="22"/>
        </w:rPr>
        <w:t xml:space="preserve">40. </w:t>
      </w:r>
      <w:r>
        <w:rPr>
          <w:sz w:val="22"/>
        </w:rPr>
        <w:t>Before the Roman, nor to us hath tender'd</w:t>
      </w:r>
    </w:p>
    <w:p>
      <w:r>
        <w:rPr>
          <w:sz w:val="22"/>
        </w:rPr>
        <w:t xml:space="preserve">41. </w:t>
      </w:r>
      <w:r>
        <w:rPr>
          <w:sz w:val="22"/>
        </w:rPr>
        <w:t>The duty of the day: she looks us like</w:t>
      </w:r>
    </w:p>
    <w:p>
      <w:r>
        <w:rPr>
          <w:sz w:val="22"/>
        </w:rPr>
        <w:t xml:space="preserve">42. </w:t>
      </w:r>
      <w:r>
        <w:rPr>
          <w:sz w:val="22"/>
        </w:rPr>
        <w:t>A thing more made of malice than of duty:</w:t>
      </w:r>
    </w:p>
    <w:p>
      <w:r>
        <w:rPr>
          <w:sz w:val="22"/>
        </w:rPr>
        <w:t xml:space="preserve">43. </w:t>
      </w:r>
      <w:r>
        <w:rPr>
          <w:sz w:val="22"/>
        </w:rPr>
        <w:t>We have noted it. Call her before us; for</w:t>
      </w:r>
    </w:p>
    <w:p>
      <w:r>
        <w:rPr>
          <w:sz w:val="22"/>
        </w:rPr>
        <w:t xml:space="preserve">44. </w:t>
      </w:r>
      <w:r>
        <w:rPr>
          <w:sz w:val="22"/>
        </w:rPr>
        <w:t>We have been too slight in sufferance.</w:t>
      </w:r>
    </w:p>
    <w:p>
      <w:r>
        <w:rPr>
          <w:sz w:val="22"/>
        </w:rPr>
        <w:t xml:space="preserve">45. </w:t>
      </w:r>
      <w:r>
        <w:rPr>
          <w:sz w:val="22"/>
        </w:rPr>
        <w:t>QUEEN: Royal sir,</w:t>
      </w:r>
    </w:p>
    <w:p>
      <w:r>
        <w:rPr>
          <w:sz w:val="22"/>
        </w:rPr>
        <w:t xml:space="preserve">46. </w:t>
      </w:r>
      <w:r>
        <w:rPr>
          <w:sz w:val="22"/>
        </w:rPr>
        <w:t>Since the exile of Posthumus, most retired</w:t>
      </w:r>
    </w:p>
    <w:p>
      <w:r>
        <w:rPr>
          <w:sz w:val="22"/>
        </w:rPr>
        <w:t xml:space="preserve">47. </w:t>
      </w:r>
      <w:r>
        <w:rPr>
          <w:sz w:val="22"/>
        </w:rPr>
        <w:t>Hath her life been; the cure whereof, my lord,</w:t>
      </w:r>
    </w:p>
    <w:p>
      <w:r>
        <w:rPr>
          <w:sz w:val="22"/>
        </w:rPr>
        <w:t xml:space="preserve">48. </w:t>
      </w:r>
      <w:r>
        <w:rPr>
          <w:sz w:val="22"/>
        </w:rPr>
        <w:t>'Tis time must do. Beseech your majesty,</w:t>
      </w:r>
    </w:p>
    <w:p>
      <w:r>
        <w:rPr>
          <w:sz w:val="22"/>
        </w:rPr>
        <w:t xml:space="preserve">49. </w:t>
      </w:r>
      <w:r>
        <w:rPr>
          <w:sz w:val="22"/>
        </w:rPr>
        <w:t>Forbear sharp speeches to her: she's a lady</w:t>
      </w:r>
    </w:p>
    <w:p>
      <w:r>
        <w:rPr>
          <w:sz w:val="22"/>
        </w:rPr>
        <w:t xml:space="preserve">50. </w:t>
      </w:r>
      <w:r>
        <w:rPr>
          <w:sz w:val="22"/>
        </w:rPr>
        <w:t>So tender of rebukes that words are strokes</w:t>
      </w:r>
    </w:p>
    <w:p>
      <w:r>
        <w:rPr>
          <w:sz w:val="22"/>
        </w:rPr>
        <w:t xml:space="preserve">51. </w:t>
      </w:r>
      <w:r>
        <w:rPr>
          <w:sz w:val="22"/>
        </w:rPr>
        <w:t>And strokes death to her.</w:t>
      </w:r>
    </w:p>
    <w:p>
      <w:r>
        <w:rPr>
          <w:sz w:val="22"/>
        </w:rPr>
        <w:t xml:space="preserve">52. </w:t>
      </w:r>
      <w:r>
        <w:rPr>
          <w:sz w:val="22"/>
        </w:rPr>
        <w:t>CYMBELINE: Where is she, sir? How</w:t>
      </w:r>
    </w:p>
    <w:p>
      <w:r>
        <w:rPr>
          <w:sz w:val="22"/>
        </w:rPr>
        <w:t xml:space="preserve">53. </w:t>
      </w:r>
      <w:r>
        <w:rPr>
          <w:sz w:val="22"/>
        </w:rPr>
        <w:t>Can her contempt be answer'd?</w:t>
      </w:r>
    </w:p>
    <w:p>
      <w:r>
        <w:rPr>
          <w:sz w:val="22"/>
        </w:rPr>
        <w:t xml:space="preserve">54. </w:t>
      </w:r>
      <w:r>
        <w:rPr>
          <w:sz w:val="22"/>
        </w:rPr>
        <w:t>QUEEN: My lord, when last I went to visit her,</w:t>
      </w:r>
    </w:p>
    <w:p>
      <w:r>
        <w:rPr>
          <w:sz w:val="22"/>
        </w:rPr>
        <w:t xml:space="preserve">55. </w:t>
      </w:r>
      <w:r>
        <w:rPr>
          <w:sz w:val="22"/>
        </w:rPr>
        <w:t>She pray'd me to excuse her keeping close,</w:t>
      </w:r>
    </w:p>
    <w:p>
      <w:r>
        <w:rPr>
          <w:sz w:val="22"/>
        </w:rPr>
        <w:t xml:space="preserve">56. </w:t>
      </w:r>
      <w:r>
        <w:rPr>
          <w:sz w:val="22"/>
        </w:rPr>
        <w:t>Whereto constrain'd by her infirmity,</w:t>
      </w:r>
    </w:p>
    <w:p>
      <w:r>
        <w:rPr>
          <w:sz w:val="22"/>
        </w:rPr>
        <w:t xml:space="preserve">57. </w:t>
      </w:r>
      <w:r>
        <w:rPr>
          <w:sz w:val="22"/>
        </w:rPr>
        <w:t>She should that duty leave unpaid to you,</w:t>
      </w:r>
    </w:p>
    <w:p>
      <w:r>
        <w:rPr>
          <w:sz w:val="22"/>
        </w:rPr>
        <w:t xml:space="preserve">58. </w:t>
      </w:r>
      <w:r>
        <w:rPr>
          <w:sz w:val="22"/>
        </w:rPr>
        <w:t>Which daily she was bound to proffer: this</w:t>
      </w:r>
    </w:p>
    <w:p>
      <w:r>
        <w:rPr>
          <w:sz w:val="22"/>
        </w:rPr>
        <w:t xml:space="preserve">59. </w:t>
      </w:r>
      <w:r>
        <w:rPr>
          <w:sz w:val="22"/>
        </w:rPr>
        <w:t>She wish'd me to make known; but our great court</w:t>
      </w:r>
    </w:p>
    <w:p>
      <w:r>
        <w:rPr>
          <w:sz w:val="22"/>
        </w:rPr>
        <w:t xml:space="preserve">60. </w:t>
      </w:r>
      <w:r>
        <w:rPr>
          <w:sz w:val="22"/>
        </w:rPr>
        <w:t>Made me to blame in memory.</w:t>
      </w:r>
    </w:p>
    <w:p>
      <w:r>
        <w:rPr>
          <w:sz w:val="22"/>
        </w:rPr>
        <w:t xml:space="preserve">61. </w:t>
      </w:r>
      <w:r>
        <w:rPr>
          <w:sz w:val="22"/>
        </w:rPr>
        <w:t>CYMBELINE: Her doors lock'd?</w:t>
      </w:r>
    </w:p>
    <w:p>
      <w:r>
        <w:rPr>
          <w:sz w:val="22"/>
        </w:rPr>
        <w:t xml:space="preserve">62. </w:t>
      </w:r>
      <w:r>
        <w:rPr>
          <w:sz w:val="22"/>
        </w:rPr>
        <w:t>Not seen of late? Grant, heavens, that which I fear</w:t>
      </w:r>
    </w:p>
    <w:p>
      <w:r>
        <w:rPr>
          <w:sz w:val="22"/>
        </w:rPr>
        <w:t xml:space="preserve">63. </w:t>
      </w:r>
      <w:r>
        <w:rPr>
          <w:sz w:val="22"/>
        </w:rPr>
        <w:t>Prove false!</w:t>
      </w:r>
    </w:p>
    <w:p>
      <w:r>
        <w:rPr>
          <w:sz w:val="22"/>
        </w:rPr>
        <w:t xml:space="preserve">64. </w:t>
      </w:r>
      <w:r>
        <w:rPr>
          <w:sz w:val="22"/>
        </w:rPr>
        <w:t>QUEEN: Son, I say, follow the king.</w:t>
      </w:r>
    </w:p>
    <w:p>
      <w:r>
        <w:rPr>
          <w:sz w:val="22"/>
        </w:rPr>
        <w:t xml:space="preserve">65. </w:t>
      </w:r>
      <w:r>
        <w:rPr>
          <w:sz w:val="22"/>
        </w:rPr>
        <w:t>CLOTEN: That man of hers, Pisanio, her old servant,</w:t>
      </w:r>
    </w:p>
    <w:p>
      <w:r>
        <w:rPr>
          <w:sz w:val="22"/>
        </w:rPr>
        <w:t xml:space="preserve">66. </w:t>
      </w:r>
      <w:r>
        <w:rPr>
          <w:sz w:val="22"/>
        </w:rPr>
        <w:t>have not seen these two days.</w:t>
      </w:r>
    </w:p>
    <w:p>
      <w:r>
        <w:rPr>
          <w:sz w:val="22"/>
        </w:rPr>
        <w:t xml:space="preserve">67. </w:t>
      </w:r>
      <w:r>
        <w:rPr>
          <w:sz w:val="22"/>
        </w:rPr>
        <w:t>QUEEN: Go, look after.</w:t>
      </w:r>
    </w:p>
    <w:p>
      <w:r>
        <w:rPr>
          <w:sz w:val="22"/>
        </w:rPr>
        <w:t xml:space="preserve">68. </w:t>
      </w:r>
      <w:r>
        <w:rPr>
          <w:sz w:val="22"/>
        </w:rPr>
        <w:t>Pisanio, thou that stand'st so for Posthumus!</w:t>
      </w:r>
    </w:p>
    <w:p>
      <w:r>
        <w:rPr>
          <w:sz w:val="22"/>
        </w:rPr>
        <w:t xml:space="preserve">69. </w:t>
      </w:r>
      <w:r>
        <w:rPr>
          <w:sz w:val="22"/>
        </w:rPr>
        <w:t>He hath a drug of mine; I pray his absence</w:t>
      </w:r>
    </w:p>
    <w:p>
      <w:r>
        <w:rPr>
          <w:sz w:val="22"/>
        </w:rPr>
        <w:t xml:space="preserve">70. </w:t>
      </w:r>
      <w:r>
        <w:rPr>
          <w:sz w:val="22"/>
        </w:rPr>
        <w:t>Proceed by swallowing that, for he believes</w:t>
      </w:r>
    </w:p>
    <w:p>
      <w:r>
        <w:rPr>
          <w:sz w:val="22"/>
        </w:rPr>
        <w:t xml:space="preserve">71. </w:t>
      </w:r>
      <w:r>
        <w:rPr>
          <w:sz w:val="22"/>
        </w:rPr>
        <w:t>It is a thing most precious. But for her,</w:t>
      </w:r>
    </w:p>
    <w:p>
      <w:r>
        <w:rPr>
          <w:sz w:val="22"/>
        </w:rPr>
        <w:t xml:space="preserve">72. </w:t>
      </w:r>
      <w:r>
        <w:rPr>
          <w:sz w:val="22"/>
        </w:rPr>
        <w:t>Where is she gone? Haply, despair hath seized her,</w:t>
      </w:r>
    </w:p>
    <w:p>
      <w:r>
        <w:rPr>
          <w:sz w:val="22"/>
        </w:rPr>
        <w:t xml:space="preserve">73. </w:t>
      </w:r>
      <w:r>
        <w:rPr>
          <w:sz w:val="22"/>
        </w:rPr>
        <w:t>Or, wing'd with fervor of her love, she's flown</w:t>
      </w:r>
    </w:p>
    <w:p>
      <w:r>
        <w:rPr>
          <w:sz w:val="22"/>
        </w:rPr>
        <w:t xml:space="preserve">74. </w:t>
      </w:r>
      <w:r>
        <w:rPr>
          <w:sz w:val="22"/>
        </w:rPr>
        <w:t>To her desired Posthumus: gone she is</w:t>
      </w:r>
    </w:p>
    <w:p>
      <w:r>
        <w:rPr>
          <w:sz w:val="22"/>
        </w:rPr>
        <w:t xml:space="preserve">75. </w:t>
      </w:r>
      <w:r>
        <w:rPr>
          <w:sz w:val="22"/>
        </w:rPr>
        <w:t>To death or to dishonour; and my end</w:t>
      </w:r>
    </w:p>
    <w:p>
      <w:r>
        <w:rPr>
          <w:sz w:val="22"/>
        </w:rPr>
        <w:t xml:space="preserve">76. </w:t>
      </w:r>
      <w:r>
        <w:rPr>
          <w:sz w:val="22"/>
        </w:rPr>
        <w:t>Can make good use of either: she being down,</w:t>
      </w:r>
    </w:p>
    <w:p>
      <w:r>
        <w:rPr>
          <w:sz w:val="22"/>
        </w:rPr>
        <w:t xml:space="preserve">77. </w:t>
      </w:r>
      <w:r>
        <w:rPr>
          <w:sz w:val="22"/>
        </w:rPr>
        <w:t>I have the placing of the British crown.</w:t>
      </w:r>
    </w:p>
    <w:p>
      <w:r>
        <w:rPr>
          <w:sz w:val="22"/>
        </w:rPr>
        <w:t xml:space="preserve">78. </w:t>
      </w:r>
      <w:r>
        <w:rPr>
          <w:sz w:val="22"/>
        </w:rPr>
        <w:t>How now, my son!</w:t>
      </w:r>
    </w:p>
    <w:p>
      <w:r>
        <w:rPr>
          <w:sz w:val="22"/>
        </w:rPr>
        <w:t xml:space="preserve">79. </w:t>
      </w:r>
      <w:r>
        <w:rPr>
          <w:sz w:val="22"/>
        </w:rPr>
        <w:t>CLOTEN: 'Tis certain she is fled.</w:t>
      </w:r>
    </w:p>
    <w:p>
      <w:r>
        <w:rPr>
          <w:sz w:val="22"/>
        </w:rPr>
        <w:t xml:space="preserve">80. </w:t>
      </w:r>
      <w:r>
        <w:rPr>
          <w:sz w:val="22"/>
        </w:rPr>
        <w:t>Go in and cheer the king: he rages; none</w:t>
      </w:r>
    </w:p>
    <w:p>
      <w:r>
        <w:rPr>
          <w:sz w:val="22"/>
        </w:rPr>
        <w:t xml:space="preserve">81. </w:t>
      </w:r>
      <w:r>
        <w:rPr>
          <w:sz w:val="22"/>
        </w:rPr>
        <w:t>Dare come about him.</w:t>
      </w:r>
    </w:p>
    <w:p>
      <w:r>
        <w:rPr>
          <w:sz w:val="22"/>
        </w:rPr>
        <w:t xml:space="preserve">82. </w:t>
      </w:r>
      <w:r>
        <w:rPr>
          <w:sz w:val="22"/>
        </w:rPr>
        <w:t>QUEEN: [Aside]            All the better: may</w:t>
      </w:r>
    </w:p>
    <w:p>
      <w:r>
        <w:rPr>
          <w:sz w:val="22"/>
        </w:rPr>
        <w:t xml:space="preserve">83. </w:t>
      </w:r>
      <w:r>
        <w:rPr>
          <w:sz w:val="22"/>
        </w:rPr>
        <w:t>This night forestall him of the coming day!</w:t>
      </w:r>
    </w:p>
    <w:p>
      <w:r>
        <w:rPr>
          <w:sz w:val="22"/>
        </w:rPr>
        <w:t xml:space="preserve">84. </w:t>
      </w:r>
      <w:r>
        <w:rPr>
          <w:sz w:val="22"/>
        </w:rPr>
        <w:t>CLOTEN: I love and hate her: for she's fair and royal,</w:t>
      </w:r>
    </w:p>
    <w:p>
      <w:r>
        <w:rPr>
          <w:sz w:val="22"/>
        </w:rPr>
        <w:t xml:space="preserve">85. </w:t>
      </w:r>
      <w:r>
        <w:rPr>
          <w:sz w:val="22"/>
        </w:rPr>
        <w:t>And that she hath all courtly parts more exquisite</w:t>
      </w:r>
    </w:p>
    <w:p>
      <w:r>
        <w:rPr>
          <w:sz w:val="22"/>
        </w:rPr>
        <w:t xml:space="preserve">86. </w:t>
      </w:r>
      <w:r>
        <w:rPr>
          <w:sz w:val="22"/>
        </w:rPr>
        <w:t>Than lady, ladies, woman; from every one</w:t>
      </w:r>
    </w:p>
    <w:p>
      <w:r>
        <w:rPr>
          <w:sz w:val="22"/>
        </w:rPr>
        <w:t xml:space="preserve">87. </w:t>
      </w:r>
      <w:r>
        <w:rPr>
          <w:sz w:val="22"/>
        </w:rPr>
        <w:t>The best she hath, and she, of all compounded,</w:t>
      </w:r>
    </w:p>
    <w:p>
      <w:r>
        <w:rPr>
          <w:sz w:val="22"/>
        </w:rPr>
        <w:t xml:space="preserve">88. </w:t>
      </w:r>
      <w:r>
        <w:rPr>
          <w:sz w:val="22"/>
        </w:rPr>
        <w:t>Outsells them all; I love her therefore: but</w:t>
      </w:r>
    </w:p>
    <w:p>
      <w:r>
        <w:rPr>
          <w:sz w:val="22"/>
        </w:rPr>
        <w:t xml:space="preserve">89. </w:t>
      </w:r>
      <w:r>
        <w:rPr>
          <w:sz w:val="22"/>
        </w:rPr>
        <w:t>Disdaining me and throwing favours on</w:t>
      </w:r>
    </w:p>
    <w:p>
      <w:r>
        <w:rPr>
          <w:sz w:val="22"/>
        </w:rPr>
        <w:t xml:space="preserve">90. </w:t>
      </w:r>
      <w:r>
        <w:rPr>
          <w:sz w:val="22"/>
        </w:rPr>
        <w:t>The low Posthumus slanders so her judgment</w:t>
      </w:r>
    </w:p>
    <w:p>
      <w:r>
        <w:rPr>
          <w:sz w:val="22"/>
        </w:rPr>
        <w:t xml:space="preserve">91. </w:t>
      </w:r>
      <w:r>
        <w:rPr>
          <w:sz w:val="22"/>
        </w:rPr>
        <w:t>That what's else rare is choked; and in that point</w:t>
      </w:r>
    </w:p>
    <w:p>
      <w:r>
        <w:rPr>
          <w:sz w:val="22"/>
        </w:rPr>
        <w:t xml:space="preserve">92. </w:t>
      </w:r>
      <w:r>
        <w:rPr>
          <w:sz w:val="22"/>
        </w:rPr>
        <w:t>I will conclude to hate her, nay, indeed,</w:t>
      </w:r>
    </w:p>
    <w:p>
      <w:r>
        <w:rPr>
          <w:sz w:val="22"/>
        </w:rPr>
        <w:t xml:space="preserve">93. </w:t>
      </w:r>
      <w:r>
        <w:rPr>
          <w:sz w:val="22"/>
        </w:rPr>
        <w:t>To be revenged upon her. For when fools Shall--</w:t>
      </w:r>
    </w:p>
    <w:p>
      <w:r>
        <w:rPr>
          <w:sz w:val="22"/>
        </w:rPr>
        <w:t xml:space="preserve">94. </w:t>
      </w:r>
      <w:r>
        <w:rPr>
          <w:sz w:val="22"/>
        </w:rPr>
        <w:t>Who is here? What, are you packing, sirrah?</w:t>
      </w:r>
    </w:p>
    <w:p>
      <w:r>
        <w:rPr>
          <w:sz w:val="22"/>
        </w:rPr>
        <w:t xml:space="preserve">95. </w:t>
      </w:r>
      <w:r>
        <w:rPr>
          <w:sz w:val="22"/>
        </w:rPr>
        <w:t>Come hither: ah, you precious pander! Villain,</w:t>
      </w:r>
    </w:p>
    <w:p>
      <w:r>
        <w:rPr>
          <w:sz w:val="22"/>
        </w:rPr>
        <w:t xml:space="preserve">96. </w:t>
      </w:r>
      <w:r>
        <w:rPr>
          <w:sz w:val="22"/>
        </w:rPr>
        <w:t>Where is thy lady? In a word; or else</w:t>
      </w:r>
    </w:p>
    <w:p>
      <w:r>
        <w:rPr>
          <w:sz w:val="22"/>
        </w:rPr>
        <w:t xml:space="preserve">97. </w:t>
      </w:r>
      <w:r>
        <w:rPr>
          <w:sz w:val="22"/>
        </w:rPr>
        <w:t>Thou art straightway with the fiends.</w:t>
      </w:r>
    </w:p>
    <w:p>
      <w:r>
        <w:rPr>
          <w:sz w:val="22"/>
        </w:rPr>
        <w:t xml:space="preserve">98. </w:t>
      </w:r>
      <w:r>
        <w:rPr>
          <w:sz w:val="22"/>
        </w:rPr>
        <w:t>PISANIO: O, good my lord!</w:t>
      </w:r>
    </w:p>
    <w:p>
      <w:r>
        <w:rPr>
          <w:sz w:val="22"/>
        </w:rPr>
        <w:t xml:space="preserve">99. </w:t>
      </w:r>
      <w:r>
        <w:rPr>
          <w:sz w:val="22"/>
        </w:rPr>
        <w:t>CLOTEN: Where is thy lady? Or, by Jupiter,--</w:t>
      </w:r>
    </w:p>
    <w:p>
      <w:r>
        <w:rPr>
          <w:sz w:val="22"/>
        </w:rPr>
        <w:t xml:space="preserve">100. </w:t>
      </w:r>
      <w:r>
        <w:rPr>
          <w:sz w:val="22"/>
        </w:rPr>
        <w:t>I will not ask again. Close villain,</w:t>
      </w:r>
    </w:p>
    <w:p>
      <w:r>
        <w:rPr>
          <w:sz w:val="22"/>
        </w:rPr>
        <w:t xml:space="preserve">101. </w:t>
      </w:r>
      <w:r>
        <w:rPr>
          <w:sz w:val="22"/>
        </w:rPr>
        <w:t>I'll have this secret from thy heart, or rip</w:t>
      </w:r>
    </w:p>
    <w:p>
      <w:r>
        <w:rPr>
          <w:sz w:val="22"/>
        </w:rPr>
        <w:t xml:space="preserve">102. </w:t>
      </w:r>
      <w:r>
        <w:rPr>
          <w:sz w:val="22"/>
        </w:rPr>
        <w:t>Thy heart to find it. Is she with Posthumus?</w:t>
      </w:r>
    </w:p>
    <w:p>
      <w:r>
        <w:rPr>
          <w:sz w:val="22"/>
        </w:rPr>
        <w:t xml:space="preserve">103. </w:t>
      </w:r>
      <w:r>
        <w:rPr>
          <w:sz w:val="22"/>
        </w:rPr>
        <w:t>From whose so many weights of baseness cannot</w:t>
      </w:r>
    </w:p>
    <w:p>
      <w:r>
        <w:rPr>
          <w:sz w:val="22"/>
        </w:rPr>
        <w:t xml:space="preserve">104. </w:t>
      </w:r>
      <w:r>
        <w:rPr>
          <w:sz w:val="22"/>
        </w:rPr>
        <w:t>A dram of worth be drawn.</w:t>
      </w:r>
    </w:p>
    <w:p>
      <w:r>
        <w:rPr>
          <w:sz w:val="22"/>
        </w:rPr>
        <w:t xml:space="preserve">105. </w:t>
      </w:r>
      <w:r>
        <w:rPr>
          <w:sz w:val="22"/>
        </w:rPr>
        <w:t>PISANIO: Alas, my lord,</w:t>
      </w:r>
    </w:p>
    <w:p>
      <w:r>
        <w:rPr>
          <w:sz w:val="22"/>
        </w:rPr>
        <w:t xml:space="preserve">106. </w:t>
      </w:r>
      <w:r>
        <w:rPr>
          <w:sz w:val="22"/>
        </w:rPr>
        <w:t>How can she be with him? When was she missed?</w:t>
      </w:r>
    </w:p>
    <w:p>
      <w:r>
        <w:rPr>
          <w:sz w:val="22"/>
        </w:rPr>
        <w:t xml:space="preserve">107. </w:t>
      </w:r>
      <w:r>
        <w:rPr>
          <w:sz w:val="22"/>
        </w:rPr>
        <w:t>He is in Rome.</w:t>
      </w:r>
    </w:p>
    <w:p>
      <w:r>
        <w:rPr>
          <w:sz w:val="22"/>
        </w:rPr>
        <w:t xml:space="preserve">108. </w:t>
      </w:r>
      <w:r>
        <w:rPr>
          <w:sz w:val="22"/>
        </w:rPr>
        <w:t>CLOTEN: Where is she, sir? Come nearer;</w:t>
      </w:r>
    </w:p>
    <w:p>
      <w:r>
        <w:rPr>
          <w:sz w:val="22"/>
        </w:rPr>
        <w:t xml:space="preserve">109. </w:t>
      </w:r>
      <w:r>
        <w:rPr>
          <w:sz w:val="22"/>
        </w:rPr>
        <w:t>No further halting: satisfy me home</w:t>
      </w:r>
    </w:p>
    <w:p>
      <w:r>
        <w:rPr>
          <w:sz w:val="22"/>
        </w:rPr>
        <w:t xml:space="preserve">110. </w:t>
      </w:r>
      <w:r>
        <w:rPr>
          <w:sz w:val="22"/>
        </w:rPr>
        <w:t>What is become of her.</w:t>
      </w:r>
    </w:p>
    <w:p>
      <w:r>
        <w:rPr>
          <w:sz w:val="22"/>
        </w:rPr>
        <w:t xml:space="preserve">111. </w:t>
      </w:r>
      <w:r>
        <w:rPr>
          <w:sz w:val="22"/>
        </w:rPr>
        <w:t>PISANIO: O, my all-worthy lord!</w:t>
      </w:r>
    </w:p>
    <w:p>
      <w:r>
        <w:rPr>
          <w:sz w:val="22"/>
        </w:rPr>
        <w:t xml:space="preserve">112. </w:t>
      </w:r>
      <w:r>
        <w:rPr>
          <w:sz w:val="22"/>
        </w:rPr>
        <w:t>CLOTEN: All-worthy villain!</w:t>
      </w:r>
    </w:p>
    <w:p>
      <w:r>
        <w:rPr>
          <w:sz w:val="22"/>
        </w:rPr>
        <w:t xml:space="preserve">113. </w:t>
      </w:r>
      <w:r>
        <w:rPr>
          <w:sz w:val="22"/>
        </w:rPr>
        <w:t>Discover where thy mistress is at once,</w:t>
      </w:r>
    </w:p>
    <w:p>
      <w:r>
        <w:rPr>
          <w:sz w:val="22"/>
        </w:rPr>
        <w:t xml:space="preserve">114. </w:t>
      </w:r>
      <w:r>
        <w:rPr>
          <w:sz w:val="22"/>
        </w:rPr>
        <w:t>At the next word: no more of 'worthy lord!'</w:t>
      </w:r>
    </w:p>
    <w:p>
      <w:r>
        <w:rPr>
          <w:sz w:val="22"/>
        </w:rPr>
        <w:t xml:space="preserve">115. </w:t>
      </w:r>
      <w:r>
        <w:rPr>
          <w:sz w:val="22"/>
        </w:rPr>
        <w:t>Speak, or thy silence on the instant is</w:t>
      </w:r>
    </w:p>
    <w:p>
      <w:r>
        <w:rPr>
          <w:sz w:val="22"/>
        </w:rPr>
        <w:t xml:space="preserve">116. </w:t>
      </w:r>
      <w:r>
        <w:rPr>
          <w:sz w:val="22"/>
        </w:rPr>
        <w:t>Thy condemnation and thy death.</w:t>
      </w:r>
    </w:p>
    <w:p>
      <w:r>
        <w:rPr>
          <w:sz w:val="22"/>
        </w:rPr>
        <w:t xml:space="preserve">117. </w:t>
      </w:r>
      <w:r>
        <w:rPr>
          <w:sz w:val="22"/>
        </w:rPr>
        <w:t>PISANIO: Then, sir,</w:t>
      </w:r>
    </w:p>
    <w:p>
      <w:r>
        <w:rPr>
          <w:sz w:val="22"/>
        </w:rPr>
        <w:t xml:space="preserve">118. </w:t>
      </w:r>
      <w:r>
        <w:rPr>
          <w:sz w:val="22"/>
        </w:rPr>
        <w:t>This paper is the history of my knowledge</w:t>
      </w:r>
    </w:p>
    <w:p>
      <w:r>
        <w:rPr>
          <w:sz w:val="22"/>
        </w:rPr>
        <w:t xml:space="preserve">119. </w:t>
      </w:r>
      <w:r>
        <w:rPr>
          <w:sz w:val="22"/>
        </w:rPr>
        <w:t>Touching her flight.</w:t>
      </w:r>
    </w:p>
    <w:p>
      <w:r>
        <w:rPr>
          <w:sz w:val="22"/>
        </w:rPr>
        <w:t xml:space="preserve">120. </w:t>
      </w:r>
      <w:r>
        <w:rPr>
          <w:sz w:val="22"/>
        </w:rPr>
        <w:t>CLOTEN: Let's see't. I will pursue her</w:t>
      </w:r>
    </w:p>
    <w:p>
      <w:r>
        <w:rPr>
          <w:sz w:val="22"/>
        </w:rPr>
        <w:t xml:space="preserve">121. </w:t>
      </w:r>
      <w:r>
        <w:rPr>
          <w:sz w:val="22"/>
        </w:rPr>
        <w:t>Even to Augustus' throne.</w:t>
      </w:r>
    </w:p>
    <w:p>
      <w:r>
        <w:rPr>
          <w:sz w:val="22"/>
        </w:rPr>
        <w:t xml:space="preserve">122. </w:t>
      </w:r>
      <w:r>
        <w:rPr>
          <w:sz w:val="22"/>
        </w:rPr>
        <w:t>PISANIO: [Aside]                 Or this, or perish.</w:t>
      </w:r>
    </w:p>
    <w:p>
      <w:r>
        <w:rPr>
          <w:sz w:val="22"/>
        </w:rPr>
        <w:t xml:space="preserve">123. </w:t>
      </w:r>
      <w:r>
        <w:rPr>
          <w:sz w:val="22"/>
        </w:rPr>
        <w:t>She's far enough; and what he learns by this</w:t>
      </w:r>
    </w:p>
    <w:p>
      <w:r>
        <w:rPr>
          <w:sz w:val="22"/>
        </w:rPr>
        <w:t xml:space="preserve">124. </w:t>
      </w:r>
      <w:r>
        <w:rPr>
          <w:sz w:val="22"/>
        </w:rPr>
        <w:t>May prove his travel, not her danger.</w:t>
      </w:r>
    </w:p>
    <w:p>
      <w:r>
        <w:rPr>
          <w:sz w:val="22"/>
        </w:rPr>
        <w:t xml:space="preserve">125. </w:t>
      </w:r>
      <w:r>
        <w:rPr>
          <w:sz w:val="22"/>
        </w:rPr>
        <w:t>CLOTEN: Hum!</w:t>
      </w:r>
    </w:p>
    <w:p>
      <w:r>
        <w:rPr>
          <w:sz w:val="22"/>
        </w:rPr>
        <w:t xml:space="preserve">126. </w:t>
      </w:r>
      <w:r>
        <w:rPr>
          <w:sz w:val="22"/>
        </w:rPr>
        <w:t>PISANIO: [Aside]  I'll write to my lord she's dead. O Imogen,</w:t>
      </w:r>
    </w:p>
    <w:p>
      <w:r>
        <w:rPr>
          <w:sz w:val="22"/>
        </w:rPr>
        <w:t xml:space="preserve">127. </w:t>
      </w:r>
      <w:r>
        <w:rPr>
          <w:sz w:val="22"/>
        </w:rPr>
        <w:t>Safe mayst thou wander, safe return again!</w:t>
      </w:r>
    </w:p>
    <w:p>
      <w:r>
        <w:rPr>
          <w:sz w:val="22"/>
        </w:rPr>
        <w:t xml:space="preserve">128. </w:t>
      </w:r>
      <w:r>
        <w:rPr>
          <w:sz w:val="22"/>
        </w:rPr>
        <w:t>CLOTEN: Sirrah, is this letter true?</w:t>
      </w:r>
    </w:p>
    <w:p>
      <w:r>
        <w:rPr>
          <w:sz w:val="22"/>
        </w:rPr>
        <w:t xml:space="preserve">129. </w:t>
      </w:r>
      <w:r>
        <w:rPr>
          <w:sz w:val="22"/>
        </w:rPr>
        <w:t>PISANIO: Sir, as I think.</w:t>
      </w:r>
    </w:p>
    <w:p>
      <w:r>
        <w:rPr>
          <w:sz w:val="22"/>
        </w:rPr>
        <w:t xml:space="preserve">130. </w:t>
      </w:r>
      <w:r>
        <w:rPr>
          <w:sz w:val="22"/>
        </w:rPr>
        <w:t>CLOTEN: It is Posthumus' hand; I know't. Sirrah, if thou</w:t>
      </w:r>
    </w:p>
    <w:p>
      <w:r>
        <w:rPr>
          <w:sz w:val="22"/>
        </w:rPr>
        <w:t xml:space="preserve">131. </w:t>
      </w:r>
      <w:r>
        <w:rPr>
          <w:sz w:val="22"/>
        </w:rPr>
        <w:t>wouldst not be a villain, but do me true service,</w:t>
      </w:r>
    </w:p>
    <w:p>
      <w:r>
        <w:rPr>
          <w:sz w:val="22"/>
        </w:rPr>
        <w:t xml:space="preserve">132. </w:t>
      </w:r>
      <w:r>
        <w:rPr>
          <w:sz w:val="22"/>
        </w:rPr>
        <w:t>undergo those employments wherein I should have</w:t>
      </w:r>
    </w:p>
    <w:p>
      <w:r>
        <w:rPr>
          <w:sz w:val="22"/>
        </w:rPr>
        <w:t xml:space="preserve">133. </w:t>
      </w:r>
      <w:r>
        <w:rPr>
          <w:sz w:val="22"/>
        </w:rPr>
        <w:t>cause to use thee with a serious industry, that is,</w:t>
      </w:r>
    </w:p>
    <w:p>
      <w:r>
        <w:rPr>
          <w:sz w:val="22"/>
        </w:rPr>
        <w:t xml:space="preserve">134. </w:t>
      </w:r>
      <w:r>
        <w:rPr>
          <w:sz w:val="22"/>
        </w:rPr>
        <w:t>what villany soe'er I bid thee do, to perform it</w:t>
      </w:r>
    </w:p>
    <w:p>
      <w:r>
        <w:rPr>
          <w:sz w:val="22"/>
        </w:rPr>
        <w:t xml:space="preserve">135. </w:t>
      </w:r>
      <w:r>
        <w:rPr>
          <w:sz w:val="22"/>
        </w:rPr>
        <w:t>directly and truly, I would think thee an honest</w:t>
      </w:r>
    </w:p>
    <w:p>
      <w:r>
        <w:rPr>
          <w:sz w:val="22"/>
        </w:rPr>
        <w:t xml:space="preserve">136. </w:t>
      </w:r>
      <w:r>
        <w:rPr>
          <w:sz w:val="22"/>
        </w:rPr>
        <w:t>man: thou shouldst neither want my means for thy</w:t>
      </w:r>
    </w:p>
    <w:p>
      <w:r>
        <w:rPr>
          <w:sz w:val="22"/>
        </w:rPr>
        <w:t xml:space="preserve">137. </w:t>
      </w:r>
      <w:r>
        <w:rPr>
          <w:sz w:val="22"/>
        </w:rPr>
        <w:t>relief nor my voice for thy preferment.</w:t>
      </w:r>
    </w:p>
    <w:p>
      <w:r>
        <w:rPr>
          <w:sz w:val="22"/>
        </w:rPr>
        <w:t xml:space="preserve">138. </w:t>
      </w:r>
      <w:r>
        <w:rPr>
          <w:sz w:val="22"/>
        </w:rPr>
        <w:t>PISANIO: Well, my good lord.</w:t>
      </w:r>
    </w:p>
    <w:p>
      <w:r>
        <w:rPr>
          <w:sz w:val="22"/>
        </w:rPr>
        <w:t xml:space="preserve">139. </w:t>
      </w:r>
      <w:r>
        <w:rPr>
          <w:sz w:val="22"/>
        </w:rPr>
        <w:t>CLOTEN: Wilt thou serve me? for since patiently and</w:t>
      </w:r>
    </w:p>
    <w:p>
      <w:r>
        <w:rPr>
          <w:sz w:val="22"/>
        </w:rPr>
        <w:t xml:space="preserve">140. </w:t>
      </w:r>
      <w:r>
        <w:rPr>
          <w:sz w:val="22"/>
        </w:rPr>
        <w:t>constantly thou hast stuck to the bare fortune of</w:t>
      </w:r>
    </w:p>
    <w:p>
      <w:r>
        <w:rPr>
          <w:sz w:val="22"/>
        </w:rPr>
        <w:t xml:space="preserve">141. </w:t>
      </w:r>
      <w:r>
        <w:rPr>
          <w:sz w:val="22"/>
        </w:rPr>
        <w:t>that beggar Posthumus, thou canst not, in the</w:t>
      </w:r>
    </w:p>
    <w:p>
      <w:r>
        <w:rPr>
          <w:sz w:val="22"/>
        </w:rPr>
        <w:t xml:space="preserve">142. </w:t>
      </w:r>
      <w:r>
        <w:rPr>
          <w:sz w:val="22"/>
        </w:rPr>
        <w:t>course of gratitude, but be a diligent follower of</w:t>
      </w:r>
    </w:p>
    <w:p>
      <w:r>
        <w:rPr>
          <w:sz w:val="22"/>
        </w:rPr>
        <w:t xml:space="preserve">143. </w:t>
      </w:r>
      <w:r>
        <w:rPr>
          <w:sz w:val="22"/>
        </w:rPr>
        <w:t>mine: wilt thou serve me?</w:t>
      </w:r>
    </w:p>
    <w:p>
      <w:r>
        <w:rPr>
          <w:sz w:val="22"/>
        </w:rPr>
        <w:t xml:space="preserve">144. </w:t>
      </w:r>
      <w:r>
        <w:rPr>
          <w:sz w:val="22"/>
        </w:rPr>
        <w:t>PISANIO: Sir, I will.</w:t>
      </w:r>
    </w:p>
    <w:p>
      <w:r>
        <w:rPr>
          <w:sz w:val="22"/>
        </w:rPr>
        <w:t xml:space="preserve">145. </w:t>
      </w:r>
      <w:r>
        <w:rPr>
          <w:sz w:val="22"/>
        </w:rPr>
        <w:t>CLOTEN: Give me thy hand; here's my purse. Hast any of thy</w:t>
      </w:r>
    </w:p>
    <w:p>
      <w:r>
        <w:rPr>
          <w:sz w:val="22"/>
        </w:rPr>
        <w:t xml:space="preserve">146. </w:t>
      </w:r>
      <w:r>
        <w:rPr>
          <w:sz w:val="22"/>
        </w:rPr>
        <w:t>late master's garments in thy possession?</w:t>
      </w:r>
    </w:p>
    <w:p>
      <w:r>
        <w:rPr>
          <w:sz w:val="22"/>
        </w:rPr>
        <w:t xml:space="preserve">147. </w:t>
      </w:r>
      <w:r>
        <w:rPr>
          <w:sz w:val="22"/>
        </w:rPr>
        <w:t>PISANIO: I have, my lord, at my lodging, the same suit he</w:t>
      </w:r>
    </w:p>
    <w:p>
      <w:r>
        <w:rPr>
          <w:sz w:val="22"/>
        </w:rPr>
        <w:t xml:space="preserve">148. </w:t>
      </w:r>
      <w:r>
        <w:rPr>
          <w:sz w:val="22"/>
        </w:rPr>
        <w:t>wore when he took leave of my lady and mistress.</w:t>
      </w:r>
    </w:p>
    <w:p>
      <w:r>
        <w:rPr>
          <w:sz w:val="22"/>
        </w:rPr>
        <w:t xml:space="preserve">149. </w:t>
      </w:r>
      <w:r>
        <w:rPr>
          <w:sz w:val="22"/>
        </w:rPr>
        <w:t>CLOTEN: The first service thou dost me, fetch that suit</w:t>
      </w:r>
    </w:p>
    <w:p>
      <w:r>
        <w:rPr>
          <w:sz w:val="22"/>
        </w:rPr>
        <w:t xml:space="preserve">150. </w:t>
      </w:r>
      <w:r>
        <w:rPr>
          <w:sz w:val="22"/>
        </w:rPr>
        <w:t>hither: let it be thy lint service; go.</w:t>
      </w:r>
    </w:p>
    <w:p>
      <w:r>
        <w:rPr>
          <w:sz w:val="22"/>
        </w:rPr>
        <w:t xml:space="preserve">151. </w:t>
      </w:r>
      <w:r>
        <w:rPr>
          <w:sz w:val="22"/>
        </w:rPr>
        <w:t>PISANIO: I shall, my lord.</w:t>
      </w:r>
    </w:p>
    <w:p>
      <w:r>
        <w:rPr>
          <w:sz w:val="22"/>
        </w:rPr>
        <w:t xml:space="preserve">152. </w:t>
      </w:r>
      <w:r>
        <w:rPr>
          <w:sz w:val="22"/>
        </w:rPr>
        <w:t>CLOTEN: Meet thee at Milford-Haven!--I forgot to ask him one</w:t>
      </w:r>
    </w:p>
    <w:p>
      <w:r>
        <w:rPr>
          <w:sz w:val="22"/>
        </w:rPr>
        <w:t xml:space="preserve">153. </w:t>
      </w:r>
      <w:r>
        <w:rPr>
          <w:sz w:val="22"/>
        </w:rPr>
        <w:t>thing; I'll remember't anon:--even there, thou</w:t>
      </w:r>
    </w:p>
    <w:p>
      <w:r>
        <w:rPr>
          <w:sz w:val="22"/>
        </w:rPr>
        <w:t xml:space="preserve">154. </w:t>
      </w:r>
      <w:r>
        <w:rPr>
          <w:sz w:val="22"/>
        </w:rPr>
        <w:t>villain Posthumus, will I kill thee. I would these</w:t>
      </w:r>
    </w:p>
    <w:p>
      <w:r>
        <w:rPr>
          <w:sz w:val="22"/>
        </w:rPr>
        <w:t xml:space="preserve">155. </w:t>
      </w:r>
      <w:r>
        <w:rPr>
          <w:sz w:val="22"/>
        </w:rPr>
        <w:t>garments were come. She said upon a time--the</w:t>
      </w:r>
    </w:p>
    <w:p>
      <w:r>
        <w:rPr>
          <w:sz w:val="22"/>
        </w:rPr>
        <w:t xml:space="preserve">156. </w:t>
      </w:r>
      <w:r>
        <w:rPr>
          <w:sz w:val="22"/>
        </w:rPr>
        <w:t>bitterness of it I now belch from my heart--that she</w:t>
      </w:r>
    </w:p>
    <w:p>
      <w:r>
        <w:rPr>
          <w:sz w:val="22"/>
        </w:rPr>
        <w:t xml:space="preserve">157. </w:t>
      </w:r>
      <w:r>
        <w:rPr>
          <w:sz w:val="22"/>
        </w:rPr>
        <w:t>held the very garment of Posthumus in more respect</w:t>
      </w:r>
    </w:p>
    <w:p>
      <w:r>
        <w:rPr>
          <w:sz w:val="22"/>
        </w:rPr>
        <w:t xml:space="preserve">158. </w:t>
      </w:r>
      <w:r>
        <w:rPr>
          <w:sz w:val="22"/>
        </w:rPr>
        <w:t>than my noble and natural person together with the</w:t>
      </w:r>
    </w:p>
    <w:p>
      <w:r>
        <w:rPr>
          <w:sz w:val="22"/>
        </w:rPr>
        <w:t xml:space="preserve">159. </w:t>
      </w:r>
      <w:r>
        <w:rPr>
          <w:sz w:val="22"/>
        </w:rPr>
        <w:t>adornment of my qualities. With that suit upon my</w:t>
      </w:r>
    </w:p>
    <w:p>
      <w:r>
        <w:rPr>
          <w:sz w:val="22"/>
        </w:rPr>
        <w:t xml:space="preserve">160. </w:t>
      </w:r>
      <w:r>
        <w:rPr>
          <w:sz w:val="22"/>
        </w:rPr>
        <w:t>back, will I ravish her: first kill him, and in her</w:t>
      </w:r>
    </w:p>
    <w:p>
      <w:r>
        <w:rPr>
          <w:sz w:val="22"/>
        </w:rPr>
        <w:t xml:space="preserve">161. </w:t>
      </w:r>
      <w:r>
        <w:rPr>
          <w:sz w:val="22"/>
        </w:rPr>
        <w:t>eyes; there shall she see my valour, which will then</w:t>
      </w:r>
    </w:p>
    <w:p>
      <w:r>
        <w:rPr>
          <w:sz w:val="22"/>
        </w:rPr>
        <w:t xml:space="preserve">162. </w:t>
      </w:r>
      <w:r>
        <w:rPr>
          <w:sz w:val="22"/>
        </w:rPr>
        <w:t>be a torment to her contempt. He on the ground, my</w:t>
      </w:r>
    </w:p>
    <w:p>
      <w:r>
        <w:rPr>
          <w:sz w:val="22"/>
        </w:rPr>
        <w:t xml:space="preserve">163. </w:t>
      </w:r>
      <w:r>
        <w:rPr>
          <w:sz w:val="22"/>
        </w:rPr>
        <w:t>speech of insultment ended on his dead body, and</w:t>
      </w:r>
    </w:p>
    <w:p>
      <w:r>
        <w:rPr>
          <w:sz w:val="22"/>
        </w:rPr>
        <w:t xml:space="preserve">164. </w:t>
      </w:r>
      <w:r>
        <w:rPr>
          <w:sz w:val="22"/>
        </w:rPr>
        <w:t>when my lust hath dined,--which, as I say, to vex</w:t>
      </w:r>
    </w:p>
    <w:p>
      <w:r>
        <w:rPr>
          <w:sz w:val="22"/>
        </w:rPr>
        <w:t xml:space="preserve">165. </w:t>
      </w:r>
      <w:r>
        <w:rPr>
          <w:sz w:val="22"/>
        </w:rPr>
        <w:t>her I will execute in the clothes that she so</w:t>
      </w:r>
    </w:p>
    <w:p>
      <w:r>
        <w:rPr>
          <w:sz w:val="22"/>
        </w:rPr>
        <w:t xml:space="preserve">166. </w:t>
      </w:r>
      <w:r>
        <w:rPr>
          <w:sz w:val="22"/>
        </w:rPr>
        <w:t>praised,--to the court I'll knock her back, foot</w:t>
      </w:r>
    </w:p>
    <w:p>
      <w:r>
        <w:rPr>
          <w:sz w:val="22"/>
        </w:rPr>
        <w:t xml:space="preserve">167. </w:t>
      </w:r>
      <w:r>
        <w:rPr>
          <w:sz w:val="22"/>
        </w:rPr>
        <w:t>her home again. She hath despised me rejoicingly,</w:t>
      </w:r>
    </w:p>
    <w:p>
      <w:r>
        <w:rPr>
          <w:sz w:val="22"/>
        </w:rPr>
        <w:t xml:space="preserve">168. </w:t>
      </w:r>
      <w:r>
        <w:rPr>
          <w:sz w:val="22"/>
        </w:rPr>
        <w:t>and I'll be merry in my revenge.</w:t>
      </w:r>
    </w:p>
    <w:p>
      <w:r>
        <w:rPr>
          <w:sz w:val="22"/>
        </w:rPr>
        <w:t xml:space="preserve">169. </w:t>
      </w:r>
      <w:r>
        <w:rPr>
          <w:sz w:val="22"/>
        </w:rPr>
        <w:t>Be those the garments?</w:t>
      </w:r>
    </w:p>
    <w:p>
      <w:r>
        <w:rPr>
          <w:sz w:val="22"/>
        </w:rPr>
        <w:t xml:space="preserve">170. </w:t>
      </w:r>
      <w:r>
        <w:rPr>
          <w:sz w:val="22"/>
        </w:rPr>
        <w:t>PISANIO: Ay, my noble lord.</w:t>
      </w:r>
    </w:p>
    <w:p>
      <w:r>
        <w:rPr>
          <w:sz w:val="22"/>
        </w:rPr>
        <w:t xml:space="preserve">171. </w:t>
      </w:r>
      <w:r>
        <w:rPr>
          <w:sz w:val="22"/>
        </w:rPr>
        <w:t>CLOTEN: How long is't since she went to Milford-Haven?</w:t>
      </w:r>
    </w:p>
    <w:p>
      <w:r>
        <w:rPr>
          <w:sz w:val="22"/>
        </w:rPr>
        <w:t xml:space="preserve">172. </w:t>
      </w:r>
      <w:r>
        <w:rPr>
          <w:sz w:val="22"/>
        </w:rPr>
        <w:t>PISANIO: She can scarce be there yet.</w:t>
      </w:r>
    </w:p>
    <w:p>
      <w:r>
        <w:rPr>
          <w:sz w:val="22"/>
        </w:rPr>
        <w:t xml:space="preserve">173. </w:t>
      </w:r>
      <w:r>
        <w:rPr>
          <w:sz w:val="22"/>
        </w:rPr>
        <w:t>CLOTEN: Bring this apparel to my chamber; that is the second</w:t>
      </w:r>
    </w:p>
    <w:p>
      <w:r>
        <w:rPr>
          <w:sz w:val="22"/>
        </w:rPr>
        <w:t xml:space="preserve">174. </w:t>
      </w:r>
      <w:r>
        <w:rPr>
          <w:sz w:val="22"/>
        </w:rPr>
        <w:t>thing that I have commanded thee: the third is,</w:t>
      </w:r>
    </w:p>
    <w:p>
      <w:r>
        <w:rPr>
          <w:sz w:val="22"/>
        </w:rPr>
        <w:t xml:space="preserve">175. </w:t>
      </w:r>
      <w:r>
        <w:rPr>
          <w:sz w:val="22"/>
        </w:rPr>
        <w:t>that thou wilt be a voluntary mute to my design. Be</w:t>
      </w:r>
    </w:p>
    <w:p>
      <w:r>
        <w:rPr>
          <w:sz w:val="22"/>
        </w:rPr>
        <w:t xml:space="preserve">176. </w:t>
      </w:r>
      <w:r>
        <w:rPr>
          <w:sz w:val="22"/>
        </w:rPr>
        <w:t>but duteous, and true preferment shall tender itself</w:t>
      </w:r>
    </w:p>
    <w:p>
      <w:r>
        <w:rPr>
          <w:sz w:val="22"/>
        </w:rPr>
        <w:t xml:space="preserve">177. </w:t>
      </w:r>
      <w:r>
        <w:rPr>
          <w:sz w:val="22"/>
        </w:rPr>
        <w:t>to thee. My revenge is now at Milford: would I had</w:t>
      </w:r>
    </w:p>
    <w:p>
      <w:r>
        <w:rPr>
          <w:sz w:val="22"/>
        </w:rPr>
        <w:t xml:space="preserve">178. </w:t>
      </w:r>
      <w:r>
        <w:rPr>
          <w:sz w:val="22"/>
        </w:rPr>
        <w:t>wings to follow it! Come, and be true.</w:t>
      </w:r>
    </w:p>
    <w:p>
      <w:r>
        <w:rPr>
          <w:sz w:val="22"/>
        </w:rPr>
        <w:t xml:space="preserve">179. </w:t>
      </w:r>
      <w:r>
        <w:rPr>
          <w:sz w:val="22"/>
        </w:rPr>
        <w:t>PISANIO: Thou bid'st me to my loss: for true to thee</w:t>
      </w:r>
    </w:p>
    <w:p>
      <w:r>
        <w:rPr>
          <w:sz w:val="22"/>
        </w:rPr>
        <w:t xml:space="preserve">180. </w:t>
      </w:r>
      <w:r>
        <w:rPr>
          <w:sz w:val="22"/>
        </w:rPr>
        <w:t>Were to prove false, which I will never be,</w:t>
      </w:r>
    </w:p>
    <w:p>
      <w:r>
        <w:rPr>
          <w:sz w:val="22"/>
        </w:rPr>
        <w:t xml:space="preserve">181. </w:t>
      </w:r>
      <w:r>
        <w:rPr>
          <w:sz w:val="22"/>
        </w:rPr>
        <w:t>To him that is most true. To Milford go,</w:t>
      </w:r>
    </w:p>
    <w:p>
      <w:r>
        <w:rPr>
          <w:sz w:val="22"/>
        </w:rPr>
        <w:t xml:space="preserve">182. </w:t>
      </w:r>
      <w:r>
        <w:rPr>
          <w:sz w:val="22"/>
        </w:rPr>
        <w:t>And find not her whom thou pursuest. Flow, flow,</w:t>
      </w:r>
    </w:p>
    <w:p>
      <w:r>
        <w:rPr>
          <w:sz w:val="22"/>
        </w:rPr>
        <w:t xml:space="preserve">183. </w:t>
      </w:r>
      <w:r>
        <w:rPr>
          <w:sz w:val="22"/>
        </w:rPr>
        <w:t>You heavenly blessings, on her! This fool's speed</w:t>
      </w:r>
    </w:p>
    <w:p>
      <w:r>
        <w:rPr>
          <w:sz w:val="22"/>
        </w:rPr>
        <w:t xml:space="preserve">184. </w:t>
      </w:r>
      <w:r>
        <w:rPr>
          <w:sz w:val="22"/>
        </w:rPr>
        <w:t>Be cross'd with slowness; labour be his meed!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IMOGEN, in boy's clothes</w:t>
      </w:r>
    </w:p>
    <w:p>
      <w:r>
        <w:rPr>
          <w:sz w:val="22"/>
        </w:rPr>
        <w:t xml:space="preserve">2. </w:t>
      </w:r>
      <w:r>
        <w:rPr>
          <w:sz w:val="22"/>
        </w:rPr>
        <w:t>IMOGEN: I see a man's life is a tedious one:</w:t>
      </w:r>
    </w:p>
    <w:p>
      <w:r>
        <w:rPr>
          <w:sz w:val="22"/>
        </w:rPr>
        <w:t xml:space="preserve">3. </w:t>
      </w:r>
      <w:r>
        <w:rPr>
          <w:sz w:val="22"/>
        </w:rPr>
        <w:t>I have tired myself, and for two nights together</w:t>
      </w:r>
    </w:p>
    <w:p>
      <w:r>
        <w:rPr>
          <w:sz w:val="22"/>
        </w:rPr>
        <w:t xml:space="preserve">4. </w:t>
      </w:r>
      <w:r>
        <w:rPr>
          <w:sz w:val="22"/>
        </w:rPr>
        <w:t>Have made the ground my bed. I should be sick,</w:t>
      </w:r>
    </w:p>
    <w:p>
      <w:r>
        <w:rPr>
          <w:sz w:val="22"/>
        </w:rPr>
        <w:t xml:space="preserve">5. </w:t>
      </w:r>
      <w:r>
        <w:rPr>
          <w:sz w:val="22"/>
        </w:rPr>
        <w:t>But that my resolution helps me. Milford,</w:t>
      </w:r>
    </w:p>
    <w:p>
      <w:r>
        <w:rPr>
          <w:sz w:val="22"/>
        </w:rPr>
        <w:t xml:space="preserve">6. </w:t>
      </w:r>
      <w:r>
        <w:rPr>
          <w:sz w:val="22"/>
        </w:rPr>
        <w:t>When from the mountain-top Pisanio show'd thee,</w:t>
      </w:r>
    </w:p>
    <w:p>
      <w:r>
        <w:rPr>
          <w:sz w:val="22"/>
        </w:rPr>
        <w:t xml:space="preserve">7. </w:t>
      </w:r>
      <w:r>
        <w:rPr>
          <w:sz w:val="22"/>
        </w:rPr>
        <w:t>Thou wast within a ken: O Jove! I think</w:t>
      </w:r>
    </w:p>
    <w:p>
      <w:r>
        <w:rPr>
          <w:sz w:val="22"/>
        </w:rPr>
        <w:t xml:space="preserve">8. </w:t>
      </w:r>
      <w:r>
        <w:rPr>
          <w:sz w:val="22"/>
        </w:rPr>
        <w:t>Foundations fly the wretched; such, I mean,</w:t>
      </w:r>
    </w:p>
    <w:p>
      <w:r>
        <w:rPr>
          <w:sz w:val="22"/>
        </w:rPr>
        <w:t xml:space="preserve">9. </w:t>
      </w:r>
      <w:r>
        <w:rPr>
          <w:sz w:val="22"/>
        </w:rPr>
        <w:t>Where they should be relieved. Two beggars told me</w:t>
      </w:r>
    </w:p>
    <w:p>
      <w:r>
        <w:rPr>
          <w:sz w:val="22"/>
        </w:rPr>
        <w:t xml:space="preserve">10. </w:t>
      </w:r>
      <w:r>
        <w:rPr>
          <w:sz w:val="22"/>
        </w:rPr>
        <w:t>I could not miss my way: will poor folks lie,</w:t>
      </w:r>
    </w:p>
    <w:p>
      <w:r>
        <w:rPr>
          <w:sz w:val="22"/>
        </w:rPr>
        <w:t xml:space="preserve">11. </w:t>
      </w:r>
      <w:r>
        <w:rPr>
          <w:sz w:val="22"/>
        </w:rPr>
        <w:t>That have afflictions on them, knowing 'tis</w:t>
      </w:r>
    </w:p>
    <w:p>
      <w:r>
        <w:rPr>
          <w:sz w:val="22"/>
        </w:rPr>
        <w:t xml:space="preserve">12. </w:t>
      </w:r>
      <w:r>
        <w:rPr>
          <w:sz w:val="22"/>
        </w:rPr>
        <w:t>A punishment or trial? Yes; no wonder,</w:t>
      </w:r>
    </w:p>
    <w:p>
      <w:r>
        <w:rPr>
          <w:sz w:val="22"/>
        </w:rPr>
        <w:t xml:space="preserve">13. </w:t>
      </w:r>
      <w:r>
        <w:rPr>
          <w:sz w:val="22"/>
        </w:rPr>
        <w:t>When rich ones scarce tell true. To lapse in fulness</w:t>
      </w:r>
    </w:p>
    <w:p>
      <w:r>
        <w:rPr>
          <w:sz w:val="22"/>
        </w:rPr>
        <w:t xml:space="preserve">14. </w:t>
      </w:r>
      <w:r>
        <w:rPr>
          <w:sz w:val="22"/>
        </w:rPr>
        <w:t>Is sorer than to lie for need, and falsehood</w:t>
      </w:r>
    </w:p>
    <w:p>
      <w:r>
        <w:rPr>
          <w:sz w:val="22"/>
        </w:rPr>
        <w:t xml:space="preserve">15. </w:t>
      </w:r>
      <w:r>
        <w:rPr>
          <w:sz w:val="22"/>
        </w:rPr>
        <w:t>Is worse in kings than beggars. My dear lord!</w:t>
      </w:r>
    </w:p>
    <w:p>
      <w:r>
        <w:rPr>
          <w:sz w:val="22"/>
        </w:rPr>
        <w:t xml:space="preserve">16. </w:t>
      </w:r>
      <w:r>
        <w:rPr>
          <w:sz w:val="22"/>
        </w:rPr>
        <w:t>Thou art one o' the false ones. Now I think on thee,</w:t>
      </w:r>
    </w:p>
    <w:p>
      <w:r>
        <w:rPr>
          <w:sz w:val="22"/>
        </w:rPr>
        <w:t xml:space="preserve">17. </w:t>
      </w:r>
      <w:r>
        <w:rPr>
          <w:sz w:val="22"/>
        </w:rPr>
        <w:t>My hunger's gone; but even before, I was</w:t>
      </w:r>
    </w:p>
    <w:p>
      <w:r>
        <w:rPr>
          <w:sz w:val="22"/>
        </w:rPr>
        <w:t xml:space="preserve">18. </w:t>
      </w:r>
      <w:r>
        <w:rPr>
          <w:sz w:val="22"/>
        </w:rPr>
        <w:t>At point to sink for food. But what is this?</w:t>
      </w:r>
    </w:p>
    <w:p>
      <w:r>
        <w:rPr>
          <w:sz w:val="22"/>
        </w:rPr>
        <w:t xml:space="preserve">19. </w:t>
      </w:r>
      <w:r>
        <w:rPr>
          <w:sz w:val="22"/>
        </w:rPr>
        <w:t>Here is a path to't: 'tis some savage hold:</w:t>
      </w:r>
    </w:p>
    <w:p>
      <w:r>
        <w:rPr>
          <w:sz w:val="22"/>
        </w:rPr>
        <w:t xml:space="preserve">20. </w:t>
      </w:r>
      <w:r>
        <w:rPr>
          <w:sz w:val="22"/>
        </w:rPr>
        <w:t>I were best not to call; I dare not call:</w:t>
      </w:r>
    </w:p>
    <w:p>
      <w:r>
        <w:rPr>
          <w:sz w:val="22"/>
        </w:rPr>
        <w:t xml:space="preserve">21. </w:t>
      </w:r>
      <w:r>
        <w:rPr>
          <w:sz w:val="22"/>
        </w:rPr>
        <w:t>yet famine,</w:t>
      </w:r>
    </w:p>
    <w:p>
      <w:r>
        <w:rPr>
          <w:sz w:val="22"/>
        </w:rPr>
        <w:t xml:space="preserve">22. </w:t>
      </w:r>
      <w:r>
        <w:rPr>
          <w:sz w:val="22"/>
        </w:rPr>
        <w:t>Ere clean it o'erthrow nature, makes it valiant,</w:t>
      </w:r>
    </w:p>
    <w:p>
      <w:r>
        <w:rPr>
          <w:sz w:val="22"/>
        </w:rPr>
        <w:t xml:space="preserve">23. </w:t>
      </w:r>
      <w:r>
        <w:rPr>
          <w:sz w:val="22"/>
        </w:rPr>
        <w:t>Plenty and peace breeds cowards: hardness ever</w:t>
      </w:r>
    </w:p>
    <w:p>
      <w:r>
        <w:rPr>
          <w:sz w:val="22"/>
        </w:rPr>
        <w:t xml:space="preserve">24. </w:t>
      </w:r>
      <w:r>
        <w:rPr>
          <w:sz w:val="22"/>
        </w:rPr>
        <w:t>Of hardiness is mother. Ho! who's here?</w:t>
      </w:r>
    </w:p>
    <w:p>
      <w:r>
        <w:rPr>
          <w:sz w:val="22"/>
        </w:rPr>
        <w:t xml:space="preserve">25. </w:t>
      </w:r>
      <w:r>
        <w:rPr>
          <w:sz w:val="22"/>
        </w:rPr>
        <w:t>If any thing that's civil, speak; if savage,</w:t>
      </w:r>
    </w:p>
    <w:p>
      <w:r>
        <w:rPr>
          <w:sz w:val="22"/>
        </w:rPr>
        <w:t xml:space="preserve">26. </w:t>
      </w:r>
      <w:r>
        <w:rPr>
          <w:sz w:val="22"/>
        </w:rPr>
        <w:t>Take or lend. Ho! No answer? Then I'll enter.</w:t>
      </w:r>
    </w:p>
    <w:p>
      <w:r>
        <w:rPr>
          <w:sz w:val="22"/>
        </w:rPr>
        <w:t xml:space="preserve">27. </w:t>
      </w:r>
      <w:r>
        <w:rPr>
          <w:sz w:val="22"/>
        </w:rPr>
        <w:t>Best draw my sword: and if mine enemy</w:t>
      </w:r>
    </w:p>
    <w:p>
      <w:r>
        <w:rPr>
          <w:sz w:val="22"/>
        </w:rPr>
        <w:t xml:space="preserve">28. </w:t>
      </w:r>
      <w:r>
        <w:rPr>
          <w:sz w:val="22"/>
        </w:rPr>
        <w:t>But fear the sword like me, he'll scarcely look on't.</w:t>
      </w:r>
    </w:p>
    <w:p>
      <w:r>
        <w:rPr>
          <w:sz w:val="22"/>
        </w:rPr>
        <w:t xml:space="preserve">29. </w:t>
      </w:r>
      <w:r>
        <w:rPr>
          <w:sz w:val="22"/>
        </w:rPr>
        <w:t>Such a foe, good heavens!</w:t>
      </w:r>
    </w:p>
    <w:p>
      <w:r>
        <w:rPr>
          <w:sz w:val="22"/>
        </w:rPr>
        <w:t xml:space="preserve">30. </w:t>
      </w:r>
      <w:r>
        <w:rPr>
          <w:sz w:val="22"/>
        </w:rPr>
        <w:t>BELARIUS: You, Polydote, have proved best woodman and</w:t>
      </w:r>
    </w:p>
    <w:p>
      <w:r>
        <w:rPr>
          <w:sz w:val="22"/>
        </w:rPr>
        <w:t xml:space="preserve">31. </w:t>
      </w:r>
      <w:r>
        <w:rPr>
          <w:sz w:val="22"/>
        </w:rPr>
        <w:t>Are master of the feast: Cadwal and I</w:t>
      </w:r>
    </w:p>
    <w:p>
      <w:r>
        <w:rPr>
          <w:sz w:val="22"/>
        </w:rPr>
        <w:t xml:space="preserve">32. </w:t>
      </w:r>
      <w:r>
        <w:rPr>
          <w:sz w:val="22"/>
        </w:rPr>
        <w:t>Will play the cook and servant; 'tis our match:</w:t>
      </w:r>
    </w:p>
    <w:p>
      <w:r>
        <w:rPr>
          <w:sz w:val="22"/>
        </w:rPr>
        <w:t xml:space="preserve">33. </w:t>
      </w:r>
      <w:r>
        <w:rPr>
          <w:sz w:val="22"/>
        </w:rPr>
        <w:t>The sweat of industry would dry and die,</w:t>
      </w:r>
    </w:p>
    <w:p>
      <w:r>
        <w:rPr>
          <w:sz w:val="22"/>
        </w:rPr>
        <w:t xml:space="preserve">34. </w:t>
      </w:r>
      <w:r>
        <w:rPr>
          <w:sz w:val="22"/>
        </w:rPr>
        <w:t>But for the end it works to. Come; our stomachs</w:t>
      </w:r>
    </w:p>
    <w:p>
      <w:r>
        <w:rPr>
          <w:sz w:val="22"/>
        </w:rPr>
        <w:t xml:space="preserve">35. </w:t>
      </w:r>
      <w:r>
        <w:rPr>
          <w:sz w:val="22"/>
        </w:rPr>
        <w:t>Will make what's homely savoury: weariness</w:t>
      </w:r>
    </w:p>
    <w:p>
      <w:r>
        <w:rPr>
          <w:sz w:val="22"/>
        </w:rPr>
        <w:t xml:space="preserve">36. </w:t>
      </w:r>
      <w:r>
        <w:rPr>
          <w:sz w:val="22"/>
        </w:rPr>
        <w:t>Can snore upon the flint, when resty sloth</w:t>
      </w:r>
    </w:p>
    <w:p>
      <w:r>
        <w:rPr>
          <w:sz w:val="22"/>
        </w:rPr>
        <w:t xml:space="preserve">37. </w:t>
      </w:r>
      <w:r>
        <w:rPr>
          <w:sz w:val="22"/>
        </w:rPr>
        <w:t>Finds the down pillow hard. Now peace be here,</w:t>
      </w:r>
    </w:p>
    <w:p>
      <w:r>
        <w:rPr>
          <w:sz w:val="22"/>
        </w:rPr>
        <w:t xml:space="preserve">38. </w:t>
      </w:r>
      <w:r>
        <w:rPr>
          <w:sz w:val="22"/>
        </w:rPr>
        <w:t>Poor house, that keep'st thyself!</w:t>
      </w:r>
    </w:p>
    <w:p>
      <w:r>
        <w:rPr>
          <w:sz w:val="22"/>
        </w:rPr>
        <w:t xml:space="preserve">39. </w:t>
      </w:r>
      <w:r>
        <w:rPr>
          <w:sz w:val="22"/>
        </w:rPr>
        <w:t>GUIDERIUS: I am thoroughly weary.</w:t>
      </w:r>
    </w:p>
    <w:p>
      <w:r>
        <w:rPr>
          <w:sz w:val="22"/>
        </w:rPr>
        <w:t xml:space="preserve">40. </w:t>
      </w:r>
      <w:r>
        <w:rPr>
          <w:sz w:val="22"/>
        </w:rPr>
        <w:t>ARVIRAGUS: I am weak with toil, yet strong in appetite.</w:t>
      </w:r>
    </w:p>
    <w:p>
      <w:r>
        <w:rPr>
          <w:sz w:val="22"/>
        </w:rPr>
        <w:t xml:space="preserve">41. </w:t>
      </w:r>
      <w:r>
        <w:rPr>
          <w:sz w:val="22"/>
        </w:rPr>
        <w:t>GUIDERIUS: There is cold meat i' the cave; we'll browse on that,</w:t>
      </w:r>
    </w:p>
    <w:p>
      <w:r>
        <w:rPr>
          <w:sz w:val="22"/>
        </w:rPr>
        <w:t xml:space="preserve">42. </w:t>
      </w:r>
      <w:r>
        <w:rPr>
          <w:sz w:val="22"/>
        </w:rPr>
        <w:t>Whilst what we have kill'd be cook'd.</w:t>
      </w:r>
    </w:p>
    <w:p>
      <w:r>
        <w:rPr>
          <w:sz w:val="22"/>
        </w:rPr>
        <w:t xml:space="preserve">43. </w:t>
      </w:r>
      <w:r>
        <w:rPr>
          <w:sz w:val="22"/>
        </w:rPr>
        <w:t>BELARIUS: [Looking into the cave]</w:t>
      </w:r>
    </w:p>
    <w:p>
      <w:r>
        <w:rPr>
          <w:sz w:val="22"/>
        </w:rPr>
        <w:t xml:space="preserve">44. </w:t>
      </w:r>
      <w:r>
        <w:rPr>
          <w:sz w:val="22"/>
        </w:rPr>
        <w:t>Stay; come not in.</w:t>
      </w:r>
    </w:p>
    <w:p>
      <w:r>
        <w:rPr>
          <w:sz w:val="22"/>
        </w:rPr>
        <w:t xml:space="preserve">45. </w:t>
      </w:r>
      <w:r>
        <w:rPr>
          <w:sz w:val="22"/>
        </w:rPr>
        <w:t>But that it eats our victuals, I should think</w:t>
      </w:r>
    </w:p>
    <w:p>
      <w:r>
        <w:rPr>
          <w:sz w:val="22"/>
        </w:rPr>
        <w:t xml:space="preserve">46. </w:t>
      </w:r>
      <w:r>
        <w:rPr>
          <w:sz w:val="22"/>
        </w:rPr>
        <w:t>Here were a fairy.</w:t>
      </w:r>
    </w:p>
    <w:p>
      <w:r>
        <w:rPr>
          <w:sz w:val="22"/>
        </w:rPr>
        <w:t xml:space="preserve">47. </w:t>
      </w:r>
      <w:r>
        <w:rPr>
          <w:sz w:val="22"/>
        </w:rPr>
        <w:t>GUIDERIUS: What's the matter, sir?</w:t>
      </w:r>
    </w:p>
    <w:p>
      <w:r>
        <w:rPr>
          <w:sz w:val="22"/>
        </w:rPr>
        <w:t xml:space="preserve">48. </w:t>
      </w:r>
      <w:r>
        <w:rPr>
          <w:sz w:val="22"/>
        </w:rPr>
        <w:t>BELARIUS: By Jupiter, an angel! or, if not,</w:t>
      </w:r>
    </w:p>
    <w:p>
      <w:r>
        <w:rPr>
          <w:sz w:val="22"/>
        </w:rPr>
        <w:t xml:space="preserve">49. </w:t>
      </w:r>
      <w:r>
        <w:rPr>
          <w:sz w:val="22"/>
        </w:rPr>
        <w:t>An earthly paragon! Behold divineness</w:t>
      </w:r>
    </w:p>
    <w:p>
      <w:r>
        <w:rPr>
          <w:sz w:val="22"/>
        </w:rPr>
        <w:t xml:space="preserve">50. </w:t>
      </w:r>
      <w:r>
        <w:rPr>
          <w:sz w:val="22"/>
        </w:rPr>
        <w:t>No elder than a boy!</w:t>
      </w:r>
    </w:p>
    <w:p>
      <w:r>
        <w:rPr>
          <w:sz w:val="22"/>
        </w:rPr>
        <w:t xml:space="preserve">51. </w:t>
      </w:r>
      <w:r>
        <w:rPr>
          <w:sz w:val="22"/>
        </w:rPr>
        <w:t>IMOGEN: Good masters, harm me not:</w:t>
      </w:r>
    </w:p>
    <w:p>
      <w:r>
        <w:rPr>
          <w:sz w:val="22"/>
        </w:rPr>
        <w:t xml:space="preserve">52. </w:t>
      </w:r>
      <w:r>
        <w:rPr>
          <w:sz w:val="22"/>
        </w:rPr>
        <w:t>Before I enter'd here, I call'd; and thought</w:t>
      </w:r>
    </w:p>
    <w:p>
      <w:r>
        <w:rPr>
          <w:sz w:val="22"/>
        </w:rPr>
        <w:t xml:space="preserve">53. </w:t>
      </w:r>
      <w:r>
        <w:rPr>
          <w:sz w:val="22"/>
        </w:rPr>
        <w:t>To have begg'd or bought what I have took:</w:t>
      </w:r>
    </w:p>
    <w:p>
      <w:r>
        <w:rPr>
          <w:sz w:val="22"/>
        </w:rPr>
        <w:t xml:space="preserve">54. </w:t>
      </w:r>
      <w:r>
        <w:rPr>
          <w:sz w:val="22"/>
        </w:rPr>
        <w:t>good troth,</w:t>
      </w:r>
    </w:p>
    <w:p>
      <w:r>
        <w:rPr>
          <w:sz w:val="22"/>
        </w:rPr>
        <w:t xml:space="preserve">55. </w:t>
      </w:r>
      <w:r>
        <w:rPr>
          <w:sz w:val="22"/>
        </w:rPr>
        <w:t>I have stol'n nought, nor would not, though I had found</w:t>
      </w:r>
    </w:p>
    <w:p>
      <w:r>
        <w:rPr>
          <w:sz w:val="22"/>
        </w:rPr>
        <w:t xml:space="preserve">56. </w:t>
      </w:r>
      <w:r>
        <w:rPr>
          <w:sz w:val="22"/>
        </w:rPr>
        <w:t>Gold strew'd i' the floor. Here's money for my meat:</w:t>
      </w:r>
    </w:p>
    <w:p>
      <w:r>
        <w:rPr>
          <w:sz w:val="22"/>
        </w:rPr>
        <w:t xml:space="preserve">57. </w:t>
      </w:r>
      <w:r>
        <w:rPr>
          <w:sz w:val="22"/>
        </w:rPr>
        <w:t>I would have left it on the board so soon</w:t>
      </w:r>
    </w:p>
    <w:p>
      <w:r>
        <w:rPr>
          <w:sz w:val="22"/>
        </w:rPr>
        <w:t xml:space="preserve">58. </w:t>
      </w:r>
      <w:r>
        <w:rPr>
          <w:sz w:val="22"/>
        </w:rPr>
        <w:t>As I had made my meal, and parted</w:t>
      </w:r>
    </w:p>
    <w:p>
      <w:r>
        <w:rPr>
          <w:sz w:val="22"/>
        </w:rPr>
        <w:t xml:space="preserve">59. </w:t>
      </w:r>
      <w:r>
        <w:rPr>
          <w:sz w:val="22"/>
        </w:rPr>
        <w:t>With prayers for the provider.</w:t>
      </w:r>
    </w:p>
    <w:p>
      <w:r>
        <w:rPr>
          <w:sz w:val="22"/>
        </w:rPr>
        <w:t xml:space="preserve">60. </w:t>
      </w:r>
      <w:r>
        <w:rPr>
          <w:sz w:val="22"/>
        </w:rPr>
        <w:t>GUIDERIUS: Money, youth?</w:t>
      </w:r>
    </w:p>
    <w:p>
      <w:r>
        <w:rPr>
          <w:sz w:val="22"/>
        </w:rPr>
        <w:t xml:space="preserve">61. </w:t>
      </w:r>
      <w:r>
        <w:rPr>
          <w:sz w:val="22"/>
        </w:rPr>
        <w:t>ARVIRAGUS: All gold and silver rather turn to dirt!</w:t>
      </w:r>
    </w:p>
    <w:p>
      <w:r>
        <w:rPr>
          <w:sz w:val="22"/>
        </w:rPr>
        <w:t xml:space="preserve">62. </w:t>
      </w:r>
      <w:r>
        <w:rPr>
          <w:sz w:val="22"/>
        </w:rPr>
        <w:t>As 'tis no better reckon'd, but of those</w:t>
      </w:r>
    </w:p>
    <w:p>
      <w:r>
        <w:rPr>
          <w:sz w:val="22"/>
        </w:rPr>
        <w:t xml:space="preserve">63. </w:t>
      </w:r>
      <w:r>
        <w:rPr>
          <w:sz w:val="22"/>
        </w:rPr>
        <w:t>Who worship dirty gods.</w:t>
      </w:r>
    </w:p>
    <w:p>
      <w:r>
        <w:rPr>
          <w:sz w:val="22"/>
        </w:rPr>
        <w:t xml:space="preserve">64. </w:t>
      </w:r>
      <w:r>
        <w:rPr>
          <w:sz w:val="22"/>
        </w:rPr>
        <w:t>IMOGEN: I see you're angry:</w:t>
      </w:r>
    </w:p>
    <w:p>
      <w:r>
        <w:rPr>
          <w:sz w:val="22"/>
        </w:rPr>
        <w:t xml:space="preserve">65. </w:t>
      </w:r>
      <w:r>
        <w:rPr>
          <w:sz w:val="22"/>
        </w:rPr>
        <w:t>Know, if you kill me for my fault, I should</w:t>
      </w:r>
    </w:p>
    <w:p>
      <w:r>
        <w:rPr>
          <w:sz w:val="22"/>
        </w:rPr>
        <w:t xml:space="preserve">66. </w:t>
      </w:r>
      <w:r>
        <w:rPr>
          <w:sz w:val="22"/>
        </w:rPr>
        <w:t>Have died had I not made it.</w:t>
      </w:r>
    </w:p>
    <w:p>
      <w:r>
        <w:rPr>
          <w:sz w:val="22"/>
        </w:rPr>
        <w:t xml:space="preserve">67. </w:t>
      </w:r>
      <w:r>
        <w:rPr>
          <w:sz w:val="22"/>
        </w:rPr>
        <w:t>BELARIUS: Whither bound?</w:t>
      </w:r>
    </w:p>
    <w:p>
      <w:r>
        <w:rPr>
          <w:sz w:val="22"/>
        </w:rPr>
        <w:t xml:space="preserve">68. </w:t>
      </w:r>
      <w:r>
        <w:rPr>
          <w:sz w:val="22"/>
        </w:rPr>
        <w:t>IMOGEN: To Milford-Haven.</w:t>
      </w:r>
    </w:p>
    <w:p>
      <w:r>
        <w:rPr>
          <w:sz w:val="22"/>
        </w:rPr>
        <w:t xml:space="preserve">69. </w:t>
      </w:r>
      <w:r>
        <w:rPr>
          <w:sz w:val="22"/>
        </w:rPr>
        <w:t>BELARIUS: What's your name?</w:t>
      </w:r>
    </w:p>
    <w:p>
      <w:r>
        <w:rPr>
          <w:sz w:val="22"/>
        </w:rPr>
        <w:t xml:space="preserve">70. </w:t>
      </w:r>
      <w:r>
        <w:rPr>
          <w:sz w:val="22"/>
        </w:rPr>
        <w:t>IMOGEN: Fidele, sir. I have a kinsman who</w:t>
      </w:r>
    </w:p>
    <w:p>
      <w:r>
        <w:rPr>
          <w:sz w:val="22"/>
        </w:rPr>
        <w:t xml:space="preserve">71. </w:t>
      </w:r>
      <w:r>
        <w:rPr>
          <w:sz w:val="22"/>
        </w:rPr>
        <w:t>Is bound for Italy; he embark'd at Milford;</w:t>
      </w:r>
    </w:p>
    <w:p>
      <w:r>
        <w:rPr>
          <w:sz w:val="22"/>
        </w:rPr>
        <w:t xml:space="preserve">72. </w:t>
      </w:r>
      <w:r>
        <w:rPr>
          <w:sz w:val="22"/>
        </w:rPr>
        <w:t>To whom being going, almost spent with hunger,</w:t>
      </w:r>
    </w:p>
    <w:p>
      <w:r>
        <w:rPr>
          <w:sz w:val="22"/>
        </w:rPr>
        <w:t xml:space="preserve">73. </w:t>
      </w:r>
      <w:r>
        <w:rPr>
          <w:sz w:val="22"/>
        </w:rPr>
        <w:t>I am fall'n in this offence.</w:t>
      </w:r>
    </w:p>
    <w:p>
      <w:r>
        <w:rPr>
          <w:sz w:val="22"/>
        </w:rPr>
        <w:t xml:space="preserve">74. </w:t>
      </w:r>
      <w:r>
        <w:rPr>
          <w:sz w:val="22"/>
        </w:rPr>
        <w:t>BELARIUS: Prithee, fair youth,</w:t>
      </w:r>
    </w:p>
    <w:p>
      <w:r>
        <w:rPr>
          <w:sz w:val="22"/>
        </w:rPr>
        <w:t xml:space="preserve">75. </w:t>
      </w:r>
      <w:r>
        <w:rPr>
          <w:sz w:val="22"/>
        </w:rPr>
        <w:t>Think us no churls, nor measure our good minds</w:t>
      </w:r>
    </w:p>
    <w:p>
      <w:r>
        <w:rPr>
          <w:sz w:val="22"/>
        </w:rPr>
        <w:t xml:space="preserve">76. </w:t>
      </w:r>
      <w:r>
        <w:rPr>
          <w:sz w:val="22"/>
        </w:rPr>
        <w:t>By this rude place we live in. Well encounter'd!</w:t>
      </w:r>
    </w:p>
    <w:p>
      <w:r>
        <w:rPr>
          <w:sz w:val="22"/>
        </w:rPr>
        <w:t xml:space="preserve">77. </w:t>
      </w:r>
      <w:r>
        <w:rPr>
          <w:sz w:val="22"/>
        </w:rPr>
        <w:t>'Tis almost night: you shall have better cheer</w:t>
      </w:r>
    </w:p>
    <w:p>
      <w:r>
        <w:rPr>
          <w:sz w:val="22"/>
        </w:rPr>
        <w:t xml:space="preserve">78. </w:t>
      </w:r>
      <w:r>
        <w:rPr>
          <w:sz w:val="22"/>
        </w:rPr>
        <w:t>Ere you depart: and thanks to stay and eat it.</w:t>
      </w:r>
    </w:p>
    <w:p>
      <w:r>
        <w:rPr>
          <w:sz w:val="22"/>
        </w:rPr>
        <w:t xml:space="preserve">79. </w:t>
      </w:r>
      <w:r>
        <w:rPr>
          <w:sz w:val="22"/>
        </w:rPr>
        <w:t>Boys, bid him welcome.</w:t>
      </w:r>
    </w:p>
    <w:p>
      <w:r>
        <w:rPr>
          <w:sz w:val="22"/>
        </w:rPr>
        <w:t xml:space="preserve">80. </w:t>
      </w:r>
      <w:r>
        <w:rPr>
          <w:sz w:val="22"/>
        </w:rPr>
        <w:t>GUIDERIUS: Were you a woman, youth,</w:t>
      </w:r>
    </w:p>
    <w:p>
      <w:r>
        <w:rPr>
          <w:sz w:val="22"/>
        </w:rPr>
        <w:t xml:space="preserve">81. </w:t>
      </w:r>
      <w:r>
        <w:rPr>
          <w:sz w:val="22"/>
        </w:rPr>
        <w:t>I should woo hard but be your groom. In honesty,</w:t>
      </w:r>
    </w:p>
    <w:p>
      <w:r>
        <w:rPr>
          <w:sz w:val="22"/>
        </w:rPr>
        <w:t xml:space="preserve">82. </w:t>
      </w:r>
      <w:r>
        <w:rPr>
          <w:sz w:val="22"/>
        </w:rPr>
        <w:t>I bid for you as I'd buy.</w:t>
      </w:r>
    </w:p>
    <w:p>
      <w:r>
        <w:rPr>
          <w:sz w:val="22"/>
        </w:rPr>
        <w:t xml:space="preserve">83. </w:t>
      </w:r>
      <w:r>
        <w:rPr>
          <w:sz w:val="22"/>
        </w:rPr>
        <w:t>ARVIRAGUS: I'll make't my comfort</w:t>
      </w:r>
    </w:p>
    <w:p>
      <w:r>
        <w:rPr>
          <w:sz w:val="22"/>
        </w:rPr>
        <w:t xml:space="preserve">84. </w:t>
      </w:r>
      <w:r>
        <w:rPr>
          <w:sz w:val="22"/>
        </w:rPr>
        <w:t>He is a man; I'll love him as my brother:</w:t>
      </w:r>
    </w:p>
    <w:p>
      <w:r>
        <w:rPr>
          <w:sz w:val="22"/>
        </w:rPr>
        <w:t xml:space="preserve">85. </w:t>
      </w:r>
      <w:r>
        <w:rPr>
          <w:sz w:val="22"/>
        </w:rPr>
        <w:t>And such a welcome as I'd give to him</w:t>
      </w:r>
    </w:p>
    <w:p>
      <w:r>
        <w:rPr>
          <w:sz w:val="22"/>
        </w:rPr>
        <w:t xml:space="preserve">86. </w:t>
      </w:r>
      <w:r>
        <w:rPr>
          <w:sz w:val="22"/>
        </w:rPr>
        <w:t>After long absence, such is yours: most welcome!</w:t>
      </w:r>
    </w:p>
    <w:p>
      <w:r>
        <w:rPr>
          <w:sz w:val="22"/>
        </w:rPr>
        <w:t xml:space="preserve">87. </w:t>
      </w:r>
      <w:r>
        <w:rPr>
          <w:sz w:val="22"/>
        </w:rPr>
        <w:t>Be sprightly, for you fall 'mongst friends.</w:t>
      </w:r>
    </w:p>
    <w:p>
      <w:r>
        <w:rPr>
          <w:sz w:val="22"/>
        </w:rPr>
        <w:t xml:space="preserve">88. </w:t>
      </w:r>
      <w:r>
        <w:rPr>
          <w:sz w:val="22"/>
        </w:rPr>
        <w:t>IMOGEN: 'Mongst friends,</w:t>
      </w:r>
    </w:p>
    <w:p>
      <w:r>
        <w:rPr>
          <w:sz w:val="22"/>
        </w:rPr>
        <w:t xml:space="preserve">89. </w:t>
      </w:r>
      <w:r>
        <w:rPr>
          <w:sz w:val="22"/>
        </w:rPr>
        <w:t>If brothers.</w:t>
      </w:r>
    </w:p>
    <w:p>
      <w:r>
        <w:rPr>
          <w:sz w:val="22"/>
        </w:rPr>
        <w:t xml:space="preserve">90. </w:t>
      </w:r>
      <w:r>
        <w:rPr>
          <w:sz w:val="22"/>
        </w:rPr>
        <w:t>Would it had been so, that they</w:t>
      </w:r>
    </w:p>
    <w:p>
      <w:r>
        <w:rPr>
          <w:sz w:val="22"/>
        </w:rPr>
        <w:t xml:space="preserve">91. </w:t>
      </w:r>
      <w:r>
        <w:rPr>
          <w:sz w:val="22"/>
        </w:rPr>
        <w:t>Had been my father's sons! then had my prize</w:t>
      </w:r>
    </w:p>
    <w:p>
      <w:r>
        <w:rPr>
          <w:sz w:val="22"/>
        </w:rPr>
        <w:t xml:space="preserve">92. </w:t>
      </w:r>
      <w:r>
        <w:rPr>
          <w:sz w:val="22"/>
        </w:rPr>
        <w:t>Been less, and so more equal ballasting</w:t>
      </w:r>
    </w:p>
    <w:p>
      <w:r>
        <w:rPr>
          <w:sz w:val="22"/>
        </w:rPr>
        <w:t xml:space="preserve">93. </w:t>
      </w:r>
      <w:r>
        <w:rPr>
          <w:sz w:val="22"/>
        </w:rPr>
        <w:t>To thee, Posthumus.</w:t>
      </w:r>
    </w:p>
    <w:p>
      <w:r>
        <w:rPr>
          <w:sz w:val="22"/>
        </w:rPr>
        <w:t xml:space="preserve">94. </w:t>
      </w:r>
      <w:r>
        <w:rPr>
          <w:sz w:val="22"/>
        </w:rPr>
        <w:t>BELARIUS: He wrings at some distress.</w:t>
      </w:r>
    </w:p>
    <w:p>
      <w:r>
        <w:rPr>
          <w:sz w:val="22"/>
        </w:rPr>
        <w:t xml:space="preserve">95. </w:t>
      </w:r>
      <w:r>
        <w:rPr>
          <w:sz w:val="22"/>
        </w:rPr>
        <w:t>GUIDERIUS: Would I could free't!</w:t>
      </w:r>
    </w:p>
    <w:p>
      <w:r>
        <w:rPr>
          <w:sz w:val="22"/>
        </w:rPr>
        <w:t xml:space="preserve">96. </w:t>
      </w:r>
      <w:r>
        <w:rPr>
          <w:sz w:val="22"/>
        </w:rPr>
        <w:t>ARVIRAGUS: Or I, whate'er it be,</w:t>
      </w:r>
    </w:p>
    <w:p>
      <w:r>
        <w:rPr>
          <w:sz w:val="22"/>
        </w:rPr>
        <w:t xml:space="preserve">97. </w:t>
      </w:r>
      <w:r>
        <w:rPr>
          <w:sz w:val="22"/>
        </w:rPr>
        <w:t>What pain it cost, what danger. God's!</w:t>
      </w:r>
    </w:p>
    <w:p>
      <w:r>
        <w:rPr>
          <w:sz w:val="22"/>
        </w:rPr>
        <w:t xml:space="preserve">98. </w:t>
      </w:r>
      <w:r>
        <w:rPr>
          <w:sz w:val="22"/>
        </w:rPr>
        <w:t>BELARIUS: Hark, boys.</w:t>
      </w:r>
    </w:p>
    <w:p>
      <w:r>
        <w:rPr>
          <w:sz w:val="22"/>
        </w:rPr>
        <w:t xml:space="preserve">99. </w:t>
      </w:r>
      <w:r>
        <w:rPr>
          <w:sz w:val="22"/>
        </w:rPr>
        <w:t>IMOGEN: Great men,</w:t>
      </w:r>
    </w:p>
    <w:p>
      <w:r>
        <w:rPr>
          <w:sz w:val="22"/>
        </w:rPr>
        <w:t xml:space="preserve">100. </w:t>
      </w:r>
      <w:r>
        <w:rPr>
          <w:sz w:val="22"/>
        </w:rPr>
        <w:t>That had a court no bigger than this cave,</w:t>
      </w:r>
    </w:p>
    <w:p>
      <w:r>
        <w:rPr>
          <w:sz w:val="22"/>
        </w:rPr>
        <w:t xml:space="preserve">101. </w:t>
      </w:r>
      <w:r>
        <w:rPr>
          <w:sz w:val="22"/>
        </w:rPr>
        <w:t>That did attend themselves and had the virtue</w:t>
      </w:r>
    </w:p>
    <w:p>
      <w:r>
        <w:rPr>
          <w:sz w:val="22"/>
        </w:rPr>
        <w:t xml:space="preserve">102. </w:t>
      </w:r>
      <w:r>
        <w:rPr>
          <w:sz w:val="22"/>
        </w:rPr>
        <w:t>Which their own conscience seal'd them--laying by</w:t>
      </w:r>
    </w:p>
    <w:p>
      <w:r>
        <w:rPr>
          <w:sz w:val="22"/>
        </w:rPr>
        <w:t xml:space="preserve">103. </w:t>
      </w:r>
      <w:r>
        <w:rPr>
          <w:sz w:val="22"/>
        </w:rPr>
        <w:t>That nothing-gift of differing multitudes--</w:t>
      </w:r>
    </w:p>
    <w:p>
      <w:r>
        <w:rPr>
          <w:sz w:val="22"/>
        </w:rPr>
        <w:t xml:space="preserve">104. </w:t>
      </w:r>
      <w:r>
        <w:rPr>
          <w:sz w:val="22"/>
        </w:rPr>
        <w:t>Could not out-peer these twain. Pardon me, gods!</w:t>
      </w:r>
    </w:p>
    <w:p>
      <w:r>
        <w:rPr>
          <w:sz w:val="22"/>
        </w:rPr>
        <w:t xml:space="preserve">105. </w:t>
      </w:r>
      <w:r>
        <w:rPr>
          <w:sz w:val="22"/>
        </w:rPr>
        <w:t>I'd change my sex to be companion with them,</w:t>
      </w:r>
    </w:p>
    <w:p>
      <w:r>
        <w:rPr>
          <w:sz w:val="22"/>
        </w:rPr>
        <w:t xml:space="preserve">106. </w:t>
      </w:r>
      <w:r>
        <w:rPr>
          <w:sz w:val="22"/>
        </w:rPr>
        <w:t>Since Leonatus's false.</w:t>
      </w:r>
    </w:p>
    <w:p>
      <w:r>
        <w:rPr>
          <w:sz w:val="22"/>
        </w:rPr>
        <w:t xml:space="preserve">107. </w:t>
      </w:r>
      <w:r>
        <w:rPr>
          <w:sz w:val="22"/>
        </w:rPr>
        <w:t>BELARIUS: It shall be so.</w:t>
      </w:r>
    </w:p>
    <w:p>
      <w:r>
        <w:rPr>
          <w:sz w:val="22"/>
        </w:rPr>
        <w:t xml:space="preserve">108. </w:t>
      </w:r>
      <w:r>
        <w:rPr>
          <w:sz w:val="22"/>
        </w:rPr>
        <w:t>Boys, we'll go dress our hunt. Fair youth, come in:</w:t>
      </w:r>
    </w:p>
    <w:p>
      <w:r>
        <w:rPr>
          <w:sz w:val="22"/>
        </w:rPr>
        <w:t xml:space="preserve">109. </w:t>
      </w:r>
      <w:r>
        <w:rPr>
          <w:sz w:val="22"/>
        </w:rPr>
        <w:t>Discourse is heavy, fasting; when we have supp'd,</w:t>
      </w:r>
    </w:p>
    <w:p>
      <w:r>
        <w:rPr>
          <w:sz w:val="22"/>
        </w:rPr>
        <w:t xml:space="preserve">110. </w:t>
      </w:r>
      <w:r>
        <w:rPr>
          <w:sz w:val="22"/>
        </w:rPr>
        <w:t>We'll mannerly demand thee of thy story,</w:t>
      </w:r>
    </w:p>
    <w:p>
      <w:r>
        <w:rPr>
          <w:sz w:val="22"/>
        </w:rPr>
        <w:t xml:space="preserve">111. </w:t>
      </w:r>
      <w:r>
        <w:rPr>
          <w:sz w:val="22"/>
        </w:rPr>
        <w:t>So far as thou wilt speak it.</w:t>
      </w:r>
    </w:p>
    <w:p>
      <w:r>
        <w:rPr>
          <w:sz w:val="22"/>
        </w:rPr>
        <w:t xml:space="preserve">112. </w:t>
      </w:r>
      <w:r>
        <w:rPr>
          <w:sz w:val="22"/>
        </w:rPr>
        <w:t>GUIDERIUS: Pray, draw near.</w:t>
      </w:r>
    </w:p>
    <w:p>
      <w:r>
        <w:rPr>
          <w:sz w:val="22"/>
        </w:rPr>
        <w:t xml:space="preserve">113. </w:t>
      </w:r>
      <w:r>
        <w:rPr>
          <w:sz w:val="22"/>
        </w:rPr>
        <w:t>ARVIRAGUS: The night to the owl and morn to the lark</w:t>
      </w:r>
    </w:p>
    <w:p>
      <w:r>
        <w:rPr>
          <w:sz w:val="22"/>
        </w:rPr>
        <w:t xml:space="preserve">114. </w:t>
      </w:r>
      <w:r>
        <w:rPr>
          <w:sz w:val="22"/>
        </w:rPr>
        <w:t>less welcome.</w:t>
      </w:r>
    </w:p>
    <w:p>
      <w:r>
        <w:rPr>
          <w:sz w:val="22"/>
        </w:rPr>
        <w:t xml:space="preserve">115. </w:t>
      </w:r>
      <w:r>
        <w:rPr>
          <w:sz w:val="22"/>
        </w:rPr>
        <w:t>IMOGEN: Thanks, sir.</w:t>
      </w:r>
    </w:p>
    <w:p>
      <w:r>
        <w:rPr>
          <w:sz w:val="22"/>
        </w:rPr>
        <w:t xml:space="preserve">116. </w:t>
      </w:r>
      <w:r>
        <w:rPr>
          <w:sz w:val="22"/>
        </w:rPr>
        <w:t>ARVIRAGUS: I pray, draw near.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7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two Senators and Tribunes</w:t>
      </w:r>
    </w:p>
    <w:p>
      <w:r>
        <w:rPr>
          <w:sz w:val="22"/>
        </w:rPr>
        <w:t xml:space="preserve">2. </w:t>
      </w:r>
      <w:r>
        <w:rPr>
          <w:sz w:val="22"/>
        </w:rPr>
        <w:t>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CLOTEN</w:t>
      </w:r>
    </w:p>
    <w:p>
      <w:r>
        <w:rPr>
          <w:sz w:val="22"/>
        </w:rPr>
        <w:t xml:space="preserve">2. </w:t>
      </w:r>
      <w:r>
        <w:rPr>
          <w:sz w:val="22"/>
        </w:rPr>
        <w:t>CLOTEN: I am near to the place where they should meet, if</w:t>
      </w:r>
    </w:p>
    <w:p>
      <w:r>
        <w:rPr>
          <w:sz w:val="22"/>
        </w:rPr>
        <w:t xml:space="preserve">3. </w:t>
      </w:r>
      <w:r>
        <w:rPr>
          <w:sz w:val="22"/>
        </w:rPr>
        <w:t>Pisanio have mapped it truly. How fit his garments</w:t>
      </w:r>
    </w:p>
    <w:p>
      <w:r>
        <w:rPr>
          <w:sz w:val="22"/>
        </w:rPr>
        <w:t xml:space="preserve">4. </w:t>
      </w:r>
      <w:r>
        <w:rPr>
          <w:sz w:val="22"/>
        </w:rPr>
        <w:t>serve me! Why should his mistress, who was made by</w:t>
      </w:r>
    </w:p>
    <w:p>
      <w:r>
        <w:rPr>
          <w:sz w:val="22"/>
        </w:rPr>
        <w:t xml:space="preserve">5. </w:t>
      </w:r>
      <w:r>
        <w:rPr>
          <w:sz w:val="22"/>
        </w:rPr>
        <w:t>him that made the tailor, not be fit too? the</w:t>
      </w:r>
    </w:p>
    <w:p>
      <w:r>
        <w:rPr>
          <w:sz w:val="22"/>
        </w:rPr>
        <w:t xml:space="preserve">6. </w:t>
      </w:r>
      <w:r>
        <w:rPr>
          <w:sz w:val="22"/>
        </w:rPr>
        <w:t>rather--saving reverence of the word--for 'tis said</w:t>
      </w:r>
    </w:p>
    <w:p>
      <w:r>
        <w:rPr>
          <w:sz w:val="22"/>
        </w:rPr>
        <w:t xml:space="preserve">7. </w:t>
      </w:r>
      <w:r>
        <w:rPr>
          <w:sz w:val="22"/>
        </w:rPr>
        <w:t>a woman's fitness comes by fits. Therein I must</w:t>
      </w:r>
    </w:p>
    <w:p>
      <w:r>
        <w:rPr>
          <w:sz w:val="22"/>
        </w:rPr>
        <w:t xml:space="preserve">8. </w:t>
      </w:r>
      <w:r>
        <w:rPr>
          <w:sz w:val="22"/>
        </w:rPr>
        <w:t>play the workman. I dare speak it to myself--for it</w:t>
      </w:r>
    </w:p>
    <w:p>
      <w:r>
        <w:rPr>
          <w:sz w:val="22"/>
        </w:rPr>
        <w:t xml:space="preserve">9. </w:t>
      </w:r>
      <w:r>
        <w:rPr>
          <w:sz w:val="22"/>
        </w:rPr>
        <w:t>is not vain-glory for a man and his glass to confer</w:t>
      </w:r>
    </w:p>
    <w:p>
      <w:r>
        <w:rPr>
          <w:sz w:val="22"/>
        </w:rPr>
        <w:t xml:space="preserve">10. </w:t>
      </w:r>
      <w:r>
        <w:rPr>
          <w:sz w:val="22"/>
        </w:rPr>
        <w:t>in his own chamber--I mean, the lines of my body are</w:t>
      </w:r>
    </w:p>
    <w:p>
      <w:r>
        <w:rPr>
          <w:sz w:val="22"/>
        </w:rPr>
        <w:t xml:space="preserve">11. </w:t>
      </w:r>
      <w:r>
        <w:rPr>
          <w:sz w:val="22"/>
        </w:rPr>
        <w:t>as well drawn as his; no less young, more strong,</w:t>
      </w:r>
    </w:p>
    <w:p>
      <w:r>
        <w:rPr>
          <w:sz w:val="22"/>
        </w:rPr>
        <w:t xml:space="preserve">12. </w:t>
      </w:r>
      <w:r>
        <w:rPr>
          <w:sz w:val="22"/>
        </w:rPr>
        <w:t>not beneath him in fortunes, beyond him in the</w:t>
      </w:r>
    </w:p>
    <w:p>
      <w:r>
        <w:rPr>
          <w:sz w:val="22"/>
        </w:rPr>
        <w:t xml:space="preserve">13. </w:t>
      </w:r>
      <w:r>
        <w:rPr>
          <w:sz w:val="22"/>
        </w:rPr>
        <w:t>advantage of the time, above him in birth, alike</w:t>
      </w:r>
    </w:p>
    <w:p>
      <w:r>
        <w:rPr>
          <w:sz w:val="22"/>
        </w:rPr>
        <w:t xml:space="preserve">14. </w:t>
      </w:r>
      <w:r>
        <w:rPr>
          <w:sz w:val="22"/>
        </w:rPr>
        <w:t>conversant in general services, and more remarkable</w:t>
      </w:r>
    </w:p>
    <w:p>
      <w:r>
        <w:rPr>
          <w:sz w:val="22"/>
        </w:rPr>
        <w:t xml:space="preserve">15. </w:t>
      </w:r>
      <w:r>
        <w:rPr>
          <w:sz w:val="22"/>
        </w:rPr>
        <w:t>in single oppositions: yet this imperceiverant</w:t>
      </w:r>
    </w:p>
    <w:p>
      <w:r>
        <w:rPr>
          <w:sz w:val="22"/>
        </w:rPr>
        <w:t xml:space="preserve">16. </w:t>
      </w:r>
      <w:r>
        <w:rPr>
          <w:sz w:val="22"/>
        </w:rPr>
        <w:t>thing loves him in my despite. What mortality is!</w:t>
      </w:r>
    </w:p>
    <w:p>
      <w:r>
        <w:rPr>
          <w:sz w:val="22"/>
        </w:rPr>
        <w:t xml:space="preserve">17. </w:t>
      </w:r>
      <w:r>
        <w:rPr>
          <w:sz w:val="22"/>
        </w:rPr>
        <w:t>Posthumus, thy head, which now is growing upon thy</w:t>
      </w:r>
    </w:p>
    <w:p>
      <w:r>
        <w:rPr>
          <w:sz w:val="22"/>
        </w:rPr>
        <w:t xml:space="preserve">18. </w:t>
      </w:r>
      <w:r>
        <w:rPr>
          <w:sz w:val="22"/>
        </w:rPr>
        <w:t>shoulders, shall within this hour be off; thy</w:t>
      </w:r>
    </w:p>
    <w:p>
      <w:r>
        <w:rPr>
          <w:sz w:val="22"/>
        </w:rPr>
        <w:t xml:space="preserve">19. </w:t>
      </w:r>
      <w:r>
        <w:rPr>
          <w:sz w:val="22"/>
        </w:rPr>
        <w:t>mistress enforced; thy garments cut to pieces before</w:t>
      </w:r>
    </w:p>
    <w:p>
      <w:r>
        <w:rPr>
          <w:sz w:val="22"/>
        </w:rPr>
        <w:t xml:space="preserve">20. </w:t>
      </w:r>
      <w:r>
        <w:rPr>
          <w:sz w:val="22"/>
        </w:rPr>
        <w:t>thy face: and all this done, spurn her home to her</w:t>
      </w:r>
    </w:p>
    <w:p>
      <w:r>
        <w:rPr>
          <w:sz w:val="22"/>
        </w:rPr>
        <w:t xml:space="preserve">21. </w:t>
      </w:r>
      <w:r>
        <w:rPr>
          <w:sz w:val="22"/>
        </w:rPr>
        <w:t>father; who may haply be a little angry for my so</w:t>
      </w:r>
    </w:p>
    <w:p>
      <w:r>
        <w:rPr>
          <w:sz w:val="22"/>
        </w:rPr>
        <w:t xml:space="preserve">22. </w:t>
      </w:r>
      <w:r>
        <w:rPr>
          <w:sz w:val="22"/>
        </w:rPr>
        <w:t>rough usage; but my mother, having power of his</w:t>
      </w:r>
    </w:p>
    <w:p>
      <w:r>
        <w:rPr>
          <w:sz w:val="22"/>
        </w:rPr>
        <w:t xml:space="preserve">23. </w:t>
      </w:r>
      <w:r>
        <w:rPr>
          <w:sz w:val="22"/>
        </w:rPr>
        <w:t>testiness, shall turn all into my commendations. My</w:t>
      </w:r>
    </w:p>
    <w:p>
      <w:r>
        <w:rPr>
          <w:sz w:val="22"/>
        </w:rPr>
        <w:t xml:space="preserve">24. </w:t>
      </w:r>
      <w:r>
        <w:rPr>
          <w:sz w:val="22"/>
        </w:rPr>
        <w:t>horse is tied up safe: out, sword, and to a sore</w:t>
      </w:r>
    </w:p>
    <w:p>
      <w:r>
        <w:rPr>
          <w:sz w:val="22"/>
        </w:rPr>
        <w:t xml:space="preserve">25. </w:t>
      </w:r>
      <w:r>
        <w:rPr>
          <w:sz w:val="22"/>
        </w:rPr>
        <w:t>purpose! Fortune, put them into my hand! This is</w:t>
      </w:r>
    </w:p>
    <w:p>
      <w:r>
        <w:rPr>
          <w:sz w:val="22"/>
        </w:rPr>
        <w:t xml:space="preserve">26. </w:t>
      </w:r>
      <w:r>
        <w:rPr>
          <w:sz w:val="22"/>
        </w:rPr>
        <w:t>the very description of their meeting-place; and</w:t>
      </w:r>
    </w:p>
    <w:p>
      <w:r>
        <w:rPr>
          <w:sz w:val="22"/>
        </w:rPr>
        <w:t xml:space="preserve">27. </w:t>
      </w:r>
      <w:r>
        <w:rPr>
          <w:sz w:val="22"/>
        </w:rPr>
        <w:t>the fellow dares not deceive me.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Enter, from the cave, BELARIUS, GUIDERIUS, ARVIRAGUS, and IMOGEN</w:t>
      </w:r>
    </w:p>
    <w:p>
      <w:r>
        <w:rPr>
          <w:sz w:val="22"/>
        </w:rPr>
        <w:t xml:space="preserve">2. </w:t>
      </w:r>
      <w:r>
        <w:rPr>
          <w:sz w:val="22"/>
        </w:rPr>
        <w:t>BELARIUS: [To IMOGEN]  You are not well: remain here in the cave;</w:t>
      </w:r>
    </w:p>
    <w:p>
      <w:r>
        <w:rPr>
          <w:sz w:val="22"/>
        </w:rPr>
        <w:t xml:space="preserve">3. </w:t>
      </w:r>
      <w:r>
        <w:rPr>
          <w:sz w:val="22"/>
        </w:rPr>
        <w:t>We'll come to you after hunting.</w:t>
      </w:r>
    </w:p>
    <w:p>
      <w:r>
        <w:rPr>
          <w:sz w:val="22"/>
        </w:rPr>
        <w:t xml:space="preserve">4. </w:t>
      </w:r>
      <w:r>
        <w:rPr>
          <w:sz w:val="22"/>
        </w:rPr>
        <w:t>ARVIRAGUS: [To IMOGEN]</w:t>
        <w:tab/>
        <w:t>Brother, stay here</w:t>
      </w:r>
    </w:p>
    <w:p>
      <w:r>
        <w:rPr>
          <w:sz w:val="22"/>
        </w:rPr>
        <w:t xml:space="preserve">5. </w:t>
      </w:r>
      <w:r>
        <w:rPr>
          <w:sz w:val="22"/>
        </w:rPr>
        <w:t>Are we not brothers?</w:t>
      </w:r>
    </w:p>
    <w:p>
      <w:r>
        <w:rPr>
          <w:sz w:val="22"/>
        </w:rPr>
        <w:t xml:space="preserve">6. </w:t>
      </w:r>
      <w:r>
        <w:rPr>
          <w:sz w:val="22"/>
        </w:rPr>
        <w:t>IMOGEN: So man and man should be;</w:t>
      </w:r>
    </w:p>
    <w:p>
      <w:r>
        <w:rPr>
          <w:sz w:val="22"/>
        </w:rPr>
        <w:t xml:space="preserve">7. </w:t>
      </w:r>
      <w:r>
        <w:rPr>
          <w:sz w:val="22"/>
        </w:rPr>
        <w:t>But clay and clay differs in dignity,</w:t>
      </w:r>
    </w:p>
    <w:p>
      <w:r>
        <w:rPr>
          <w:sz w:val="22"/>
        </w:rPr>
        <w:t xml:space="preserve">8. </w:t>
      </w:r>
      <w:r>
        <w:rPr>
          <w:sz w:val="22"/>
        </w:rPr>
        <w:t>Whose dust is both alike. I am very sick.</w:t>
      </w:r>
    </w:p>
    <w:p>
      <w:r>
        <w:rPr>
          <w:sz w:val="22"/>
        </w:rPr>
        <w:t xml:space="preserve">9. </w:t>
      </w:r>
      <w:r>
        <w:rPr>
          <w:sz w:val="22"/>
        </w:rPr>
        <w:t>GUIDERIUS: Go you to hunting; I'll abide with him.</w:t>
      </w:r>
    </w:p>
    <w:p>
      <w:r>
        <w:rPr>
          <w:sz w:val="22"/>
        </w:rPr>
        <w:t xml:space="preserve">10. </w:t>
      </w:r>
      <w:r>
        <w:rPr>
          <w:sz w:val="22"/>
        </w:rPr>
        <w:t>IMOGEN: So sick I am not, yet I am not well;</w:t>
      </w:r>
    </w:p>
    <w:p>
      <w:r>
        <w:rPr>
          <w:sz w:val="22"/>
        </w:rPr>
        <w:t xml:space="preserve">11. </w:t>
      </w:r>
      <w:r>
        <w:rPr>
          <w:sz w:val="22"/>
        </w:rPr>
        <w:t>But not so citizen a wanton as</w:t>
      </w:r>
    </w:p>
    <w:p>
      <w:r>
        <w:rPr>
          <w:sz w:val="22"/>
        </w:rPr>
        <w:t xml:space="preserve">12. </w:t>
      </w:r>
      <w:r>
        <w:rPr>
          <w:sz w:val="22"/>
        </w:rPr>
        <w:t>To seem to die ere sick: so please you, leave me;</w:t>
      </w:r>
    </w:p>
    <w:p>
      <w:r>
        <w:rPr>
          <w:sz w:val="22"/>
        </w:rPr>
        <w:t xml:space="preserve">13. </w:t>
      </w:r>
      <w:r>
        <w:rPr>
          <w:sz w:val="22"/>
        </w:rPr>
        <w:t>Stick to your journal course: the breach of custom</w:t>
      </w:r>
    </w:p>
    <w:p>
      <w:r>
        <w:rPr>
          <w:sz w:val="22"/>
        </w:rPr>
        <w:t xml:space="preserve">14. </w:t>
      </w:r>
      <w:r>
        <w:rPr>
          <w:sz w:val="22"/>
        </w:rPr>
        <w:t>Is breach of all. I am ill, but your being by me</w:t>
      </w:r>
    </w:p>
    <w:p>
      <w:r>
        <w:rPr>
          <w:sz w:val="22"/>
        </w:rPr>
        <w:t xml:space="preserve">15. </w:t>
      </w:r>
      <w:r>
        <w:rPr>
          <w:sz w:val="22"/>
        </w:rPr>
        <w:t>Cannot amend me; society is no comfort</w:t>
      </w:r>
    </w:p>
    <w:p>
      <w:r>
        <w:rPr>
          <w:sz w:val="22"/>
        </w:rPr>
        <w:t xml:space="preserve">16. </w:t>
      </w:r>
      <w:r>
        <w:rPr>
          <w:sz w:val="22"/>
        </w:rPr>
        <w:t>To one not sociable: I am not very sick,</w:t>
      </w:r>
    </w:p>
    <w:p>
      <w:r>
        <w:rPr>
          <w:sz w:val="22"/>
        </w:rPr>
        <w:t xml:space="preserve">17. </w:t>
      </w:r>
      <w:r>
        <w:rPr>
          <w:sz w:val="22"/>
        </w:rPr>
        <w:t>Since I can reason of it. Pray you, trust me here:</w:t>
      </w:r>
    </w:p>
    <w:p>
      <w:r>
        <w:rPr>
          <w:sz w:val="22"/>
        </w:rPr>
        <w:t xml:space="preserve">18. </w:t>
      </w:r>
      <w:r>
        <w:rPr>
          <w:sz w:val="22"/>
        </w:rPr>
        <w:t>I'll rob none but myself; and let me die,</w:t>
      </w:r>
    </w:p>
    <w:p>
      <w:r>
        <w:rPr>
          <w:sz w:val="22"/>
        </w:rPr>
        <w:t xml:space="preserve">19. </w:t>
      </w:r>
      <w:r>
        <w:rPr>
          <w:sz w:val="22"/>
        </w:rPr>
        <w:t>Stealing so poorly.</w:t>
      </w:r>
    </w:p>
    <w:p>
      <w:r>
        <w:rPr>
          <w:sz w:val="22"/>
        </w:rPr>
        <w:t xml:space="preserve">20. </w:t>
      </w:r>
      <w:r>
        <w:rPr>
          <w:sz w:val="22"/>
        </w:rPr>
        <w:t>GUIDERIUS: I love thee; I have spoke it</w:t>
      </w:r>
    </w:p>
    <w:p>
      <w:r>
        <w:rPr>
          <w:sz w:val="22"/>
        </w:rPr>
        <w:t xml:space="preserve">21. </w:t>
      </w:r>
      <w:r>
        <w:rPr>
          <w:sz w:val="22"/>
        </w:rPr>
        <w:t>How much the quantity, the weight as much,</w:t>
      </w:r>
    </w:p>
    <w:p>
      <w:r>
        <w:rPr>
          <w:sz w:val="22"/>
        </w:rPr>
        <w:t xml:space="preserve">22. </w:t>
      </w:r>
      <w:r>
        <w:rPr>
          <w:sz w:val="22"/>
        </w:rPr>
        <w:t>As I do love my father.</w:t>
      </w:r>
    </w:p>
    <w:p>
      <w:r>
        <w:rPr>
          <w:sz w:val="22"/>
        </w:rPr>
        <w:t xml:space="preserve">23. </w:t>
      </w:r>
      <w:r>
        <w:rPr>
          <w:sz w:val="22"/>
        </w:rPr>
        <w:t>BELARIUS: What! how! how!</w:t>
      </w:r>
    </w:p>
    <w:p>
      <w:r>
        <w:rPr>
          <w:sz w:val="22"/>
        </w:rPr>
        <w:t xml:space="preserve">24. </w:t>
      </w:r>
      <w:r>
        <w:rPr>
          <w:sz w:val="22"/>
        </w:rPr>
        <w:t>ARVIRAGUS: If it be sin to say so, I yoke me</w:t>
      </w:r>
    </w:p>
    <w:p>
      <w:r>
        <w:rPr>
          <w:sz w:val="22"/>
        </w:rPr>
        <w:t xml:space="preserve">25. </w:t>
      </w:r>
      <w:r>
        <w:rPr>
          <w:sz w:val="22"/>
        </w:rPr>
        <w:t>In my good brother's fault: I know not why</w:t>
      </w:r>
    </w:p>
    <w:p>
      <w:r>
        <w:rPr>
          <w:sz w:val="22"/>
        </w:rPr>
        <w:t xml:space="preserve">26. </w:t>
      </w:r>
      <w:r>
        <w:rPr>
          <w:sz w:val="22"/>
        </w:rPr>
        <w:t>I love this youth; and I have heard you say,</w:t>
      </w:r>
    </w:p>
    <w:p>
      <w:r>
        <w:rPr>
          <w:sz w:val="22"/>
        </w:rPr>
        <w:t xml:space="preserve">27. </w:t>
      </w:r>
      <w:r>
        <w:rPr>
          <w:sz w:val="22"/>
        </w:rPr>
        <w:t>Love's reason's without reason: the bier at door,</w:t>
      </w:r>
    </w:p>
    <w:p>
      <w:r>
        <w:rPr>
          <w:sz w:val="22"/>
        </w:rPr>
        <w:t xml:space="preserve">28. </w:t>
      </w:r>
      <w:r>
        <w:rPr>
          <w:sz w:val="22"/>
        </w:rPr>
        <w:t>And a demand who is't shall die, I'd say</w:t>
      </w:r>
    </w:p>
    <w:p>
      <w:r>
        <w:rPr>
          <w:sz w:val="22"/>
        </w:rPr>
        <w:t xml:space="preserve">29. </w:t>
      </w:r>
      <w:r>
        <w:rPr>
          <w:sz w:val="22"/>
        </w:rPr>
        <w:t>'My father, not this youth.'</w:t>
      </w:r>
    </w:p>
    <w:p>
      <w:r>
        <w:rPr>
          <w:sz w:val="22"/>
        </w:rPr>
        <w:t xml:space="preserve">30. </w:t>
      </w:r>
      <w:r>
        <w:rPr>
          <w:sz w:val="22"/>
        </w:rPr>
        <w:t>BELARIUS: [Aside]</w:t>
        <w:tab/>
        <w:t>O noble strain!</w:t>
      </w:r>
    </w:p>
    <w:p>
      <w:r>
        <w:rPr>
          <w:sz w:val="22"/>
        </w:rPr>
        <w:t xml:space="preserve">31. </w:t>
      </w:r>
      <w:r>
        <w:rPr>
          <w:sz w:val="22"/>
        </w:rPr>
        <w:t>O worthiness of nature! breed of greatness!</w:t>
      </w:r>
    </w:p>
    <w:p>
      <w:r>
        <w:rPr>
          <w:sz w:val="22"/>
        </w:rPr>
        <w:t xml:space="preserve">32. </w:t>
      </w:r>
      <w:r>
        <w:rPr>
          <w:sz w:val="22"/>
        </w:rPr>
        <w:t>Cowards father cowards and base things sire base:</w:t>
      </w:r>
    </w:p>
    <w:p>
      <w:r>
        <w:rPr>
          <w:sz w:val="22"/>
        </w:rPr>
        <w:t xml:space="preserve">33. </w:t>
      </w:r>
      <w:r>
        <w:rPr>
          <w:sz w:val="22"/>
        </w:rPr>
        <w:t>Nature hath meal and bran, contempt and grace.</w:t>
      </w:r>
    </w:p>
    <w:p>
      <w:r>
        <w:rPr>
          <w:sz w:val="22"/>
        </w:rPr>
        <w:t xml:space="preserve">34. </w:t>
      </w:r>
      <w:r>
        <w:rPr>
          <w:sz w:val="22"/>
        </w:rPr>
        <w:t>I'm not their father; yet who this should be,</w:t>
      </w:r>
    </w:p>
    <w:p>
      <w:r>
        <w:rPr>
          <w:sz w:val="22"/>
        </w:rPr>
        <w:t xml:space="preserve">35. </w:t>
      </w:r>
      <w:r>
        <w:rPr>
          <w:sz w:val="22"/>
        </w:rPr>
        <w:t>Doth miracle itself, loved before me.</w:t>
      </w:r>
    </w:p>
    <w:p>
      <w:r>
        <w:rPr>
          <w:sz w:val="22"/>
        </w:rPr>
        <w:t xml:space="preserve">36. </w:t>
      </w:r>
      <w:r>
        <w:rPr>
          <w:sz w:val="22"/>
        </w:rPr>
        <w:t>'Tis the ninth hour o' the morn.</w:t>
      </w:r>
    </w:p>
    <w:p>
      <w:r>
        <w:rPr>
          <w:sz w:val="22"/>
        </w:rPr>
        <w:t xml:space="preserve">37. </w:t>
      </w:r>
      <w:r>
        <w:rPr>
          <w:sz w:val="22"/>
        </w:rPr>
        <w:t>ARVIRAGUS: Brother, farewell.</w:t>
      </w:r>
    </w:p>
    <w:p>
      <w:r>
        <w:rPr>
          <w:sz w:val="22"/>
        </w:rPr>
        <w:t xml:space="preserve">38. </w:t>
      </w:r>
      <w:r>
        <w:rPr>
          <w:sz w:val="22"/>
        </w:rPr>
        <w:t>IMOGEN: I wish ye sport.</w:t>
      </w:r>
    </w:p>
    <w:p>
      <w:r>
        <w:rPr>
          <w:sz w:val="22"/>
        </w:rPr>
        <w:t xml:space="preserve">39. </w:t>
      </w:r>
      <w:r>
        <w:rPr>
          <w:sz w:val="22"/>
        </w:rPr>
        <w:t>ARVIRAGUS: You health. So please you, sir.</w:t>
      </w:r>
    </w:p>
    <w:p>
      <w:r>
        <w:rPr>
          <w:sz w:val="22"/>
        </w:rPr>
        <w:t xml:space="preserve">40. </w:t>
      </w:r>
      <w:r>
        <w:rPr>
          <w:sz w:val="22"/>
        </w:rPr>
        <w:t>IMOGEN: [Aside]  These are kind creatures. Gods, what lies</w:t>
      </w:r>
    </w:p>
    <w:p>
      <w:r>
        <w:rPr>
          <w:sz w:val="22"/>
        </w:rPr>
        <w:t xml:space="preserve">41. </w:t>
      </w:r>
      <w:r>
        <w:rPr>
          <w:sz w:val="22"/>
        </w:rPr>
        <w:t>I have heard!</w:t>
      </w:r>
    </w:p>
    <w:p>
      <w:r>
        <w:rPr>
          <w:sz w:val="22"/>
        </w:rPr>
        <w:t xml:space="preserve">42. </w:t>
      </w:r>
      <w:r>
        <w:rPr>
          <w:sz w:val="22"/>
        </w:rPr>
        <w:t>Our courtiers say all's savage but at court:</w:t>
      </w:r>
    </w:p>
    <w:p>
      <w:r>
        <w:rPr>
          <w:sz w:val="22"/>
        </w:rPr>
        <w:t xml:space="preserve">43. </w:t>
      </w:r>
      <w:r>
        <w:rPr>
          <w:sz w:val="22"/>
        </w:rPr>
        <w:t>Experience, O, thou disprovest report!</w:t>
      </w:r>
    </w:p>
    <w:p>
      <w:r>
        <w:rPr>
          <w:sz w:val="22"/>
        </w:rPr>
        <w:t xml:space="preserve">44. </w:t>
      </w:r>
      <w:r>
        <w:rPr>
          <w:sz w:val="22"/>
        </w:rPr>
        <w:t>The imperious seas breed monsters, for the dish</w:t>
      </w:r>
    </w:p>
    <w:p>
      <w:r>
        <w:rPr>
          <w:sz w:val="22"/>
        </w:rPr>
        <w:t xml:space="preserve">45. </w:t>
      </w:r>
      <w:r>
        <w:rPr>
          <w:sz w:val="22"/>
        </w:rPr>
        <w:t>Poor tributary rivers as sweet fish.</w:t>
      </w:r>
    </w:p>
    <w:p>
      <w:r>
        <w:rPr>
          <w:sz w:val="22"/>
        </w:rPr>
        <w:t xml:space="preserve">46. </w:t>
      </w:r>
      <w:r>
        <w:rPr>
          <w:sz w:val="22"/>
        </w:rPr>
        <w:t>I am sick still; heart-sick. Pisanio,</w:t>
      </w:r>
    </w:p>
    <w:p>
      <w:r>
        <w:rPr>
          <w:sz w:val="22"/>
        </w:rPr>
        <w:t xml:space="preserve">47. </w:t>
      </w:r>
      <w:r>
        <w:rPr>
          <w:sz w:val="22"/>
        </w:rPr>
        <w:t>I'll now taste of thy drug.</w:t>
      </w:r>
    </w:p>
    <w:p>
      <w:r>
        <w:rPr>
          <w:sz w:val="22"/>
        </w:rPr>
        <w:t xml:space="preserve">48. </w:t>
      </w:r>
      <w:r>
        <w:rPr>
          <w:sz w:val="22"/>
        </w:rPr>
        <w:t>GUIDERIUS: I could not stir him:</w:t>
      </w:r>
    </w:p>
    <w:p>
      <w:r>
        <w:rPr>
          <w:sz w:val="22"/>
        </w:rPr>
        <w:t xml:space="preserve">49. </w:t>
      </w:r>
      <w:r>
        <w:rPr>
          <w:sz w:val="22"/>
        </w:rPr>
        <w:t>He said he was gentle, but unfortunate;</w:t>
      </w:r>
    </w:p>
    <w:p>
      <w:r>
        <w:rPr>
          <w:sz w:val="22"/>
        </w:rPr>
        <w:t xml:space="preserve">50. </w:t>
      </w:r>
      <w:r>
        <w:rPr>
          <w:sz w:val="22"/>
        </w:rPr>
        <w:t>Dishonestly afflicted, but yet honest.</w:t>
      </w:r>
    </w:p>
    <w:p>
      <w:r>
        <w:rPr>
          <w:sz w:val="22"/>
        </w:rPr>
        <w:t xml:space="preserve">51. </w:t>
      </w:r>
      <w:r>
        <w:rPr>
          <w:sz w:val="22"/>
        </w:rPr>
        <w:t>ARVIRAGUS: Thus did he answer me: yet said, hereafter</w:t>
      </w:r>
    </w:p>
    <w:p>
      <w:r>
        <w:rPr>
          <w:sz w:val="22"/>
        </w:rPr>
        <w:t xml:space="preserve">52. </w:t>
      </w:r>
      <w:r>
        <w:rPr>
          <w:sz w:val="22"/>
        </w:rPr>
        <w:t>I might know more.</w:t>
      </w:r>
    </w:p>
    <w:p>
      <w:r>
        <w:rPr>
          <w:sz w:val="22"/>
        </w:rPr>
        <w:t xml:space="preserve">53. </w:t>
      </w:r>
      <w:r>
        <w:rPr>
          <w:sz w:val="22"/>
        </w:rPr>
        <w:t>BELARIUS: To the field, to the field!</w:t>
      </w:r>
    </w:p>
    <w:p>
      <w:r>
        <w:rPr>
          <w:sz w:val="22"/>
        </w:rPr>
        <w:t xml:space="preserve">54. </w:t>
      </w:r>
      <w:r>
        <w:rPr>
          <w:sz w:val="22"/>
        </w:rPr>
        <w:t>We'll leave you for this time: go in and rest.</w:t>
      </w:r>
    </w:p>
    <w:p>
      <w:r>
        <w:rPr>
          <w:sz w:val="22"/>
        </w:rPr>
        <w:t xml:space="preserve">55. </w:t>
      </w:r>
      <w:r>
        <w:rPr>
          <w:sz w:val="22"/>
        </w:rPr>
        <w:t>ARVIRAGUS: We'll not be long away.</w:t>
      </w:r>
    </w:p>
    <w:p>
      <w:r>
        <w:rPr>
          <w:sz w:val="22"/>
        </w:rPr>
        <w:t xml:space="preserve">56. </w:t>
      </w:r>
      <w:r>
        <w:rPr>
          <w:sz w:val="22"/>
        </w:rPr>
        <w:t>BELARIUS: Pray, be not sick,</w:t>
      </w:r>
    </w:p>
    <w:p>
      <w:r>
        <w:rPr>
          <w:sz w:val="22"/>
        </w:rPr>
        <w:t xml:space="preserve">57. </w:t>
      </w:r>
      <w:r>
        <w:rPr>
          <w:sz w:val="22"/>
        </w:rPr>
        <w:t>For you must be our housewife.</w:t>
      </w:r>
    </w:p>
    <w:p>
      <w:r>
        <w:rPr>
          <w:sz w:val="22"/>
        </w:rPr>
        <w:t xml:space="preserve">58. </w:t>
      </w:r>
      <w:r>
        <w:rPr>
          <w:sz w:val="22"/>
        </w:rPr>
        <w:t>IMOGEN: Well or ill,</w:t>
      </w:r>
    </w:p>
    <w:p>
      <w:r>
        <w:rPr>
          <w:sz w:val="22"/>
        </w:rPr>
        <w:t xml:space="preserve">59. </w:t>
      </w:r>
      <w:r>
        <w:rPr>
          <w:sz w:val="22"/>
        </w:rPr>
        <w:t>I am bound to you.</w:t>
      </w:r>
    </w:p>
    <w:p>
      <w:r>
        <w:rPr>
          <w:sz w:val="22"/>
        </w:rPr>
        <w:t xml:space="preserve">60. </w:t>
      </w:r>
      <w:r>
        <w:rPr>
          <w:sz w:val="22"/>
        </w:rPr>
        <w:t>BELARIUS: And shalt be ever.</w:t>
      </w:r>
    </w:p>
    <w:p>
      <w:r>
        <w:rPr>
          <w:sz w:val="22"/>
        </w:rPr>
        <w:t xml:space="preserve">61. </w:t>
      </w:r>
      <w:r>
        <w:rPr>
          <w:sz w:val="22"/>
        </w:rPr>
        <w:t>This youth, how'er distress'd, appears he hath had</w:t>
      </w:r>
    </w:p>
    <w:p>
      <w:r>
        <w:rPr>
          <w:sz w:val="22"/>
        </w:rPr>
        <w:t xml:space="preserve">62. </w:t>
      </w:r>
      <w:r>
        <w:rPr>
          <w:sz w:val="22"/>
        </w:rPr>
        <w:t>Good ancestors.</w:t>
      </w:r>
    </w:p>
    <w:p>
      <w:r>
        <w:rPr>
          <w:sz w:val="22"/>
        </w:rPr>
        <w:t xml:space="preserve">63. </w:t>
      </w:r>
      <w:r>
        <w:rPr>
          <w:sz w:val="22"/>
        </w:rPr>
        <w:t>ARVIRAGUS: How angel-like he sings!</w:t>
      </w:r>
    </w:p>
    <w:p>
      <w:r>
        <w:rPr>
          <w:sz w:val="22"/>
        </w:rPr>
        <w:t xml:space="preserve">64. </w:t>
      </w:r>
      <w:r>
        <w:rPr>
          <w:sz w:val="22"/>
        </w:rPr>
        <w:t>GUIDERIUS: But his neat cookery! he cut our roots</w:t>
      </w:r>
    </w:p>
    <w:p>
      <w:r>
        <w:rPr>
          <w:sz w:val="22"/>
        </w:rPr>
        <w:t xml:space="preserve">65. </w:t>
      </w:r>
      <w:r>
        <w:rPr>
          <w:sz w:val="22"/>
        </w:rPr>
        <w:t>In characters,</w:t>
      </w:r>
    </w:p>
    <w:p>
      <w:r>
        <w:rPr>
          <w:sz w:val="22"/>
        </w:rPr>
        <w:t xml:space="preserve">66. </w:t>
      </w:r>
      <w:r>
        <w:rPr>
          <w:sz w:val="22"/>
        </w:rPr>
        <w:t>And sauced our broths, as Juno had been sick</w:t>
      </w:r>
    </w:p>
    <w:p>
      <w:r>
        <w:rPr>
          <w:sz w:val="22"/>
        </w:rPr>
        <w:t xml:space="preserve">67. </w:t>
      </w:r>
      <w:r>
        <w:rPr>
          <w:sz w:val="22"/>
        </w:rPr>
        <w:t>And he her dieter.</w:t>
      </w:r>
    </w:p>
    <w:p>
      <w:r>
        <w:rPr>
          <w:sz w:val="22"/>
        </w:rPr>
        <w:t xml:space="preserve">68. </w:t>
      </w:r>
      <w:r>
        <w:rPr>
          <w:sz w:val="22"/>
        </w:rPr>
        <w:t>ARVIRAGUS: Nobly he yokes</w:t>
      </w:r>
    </w:p>
    <w:p>
      <w:r>
        <w:rPr>
          <w:sz w:val="22"/>
        </w:rPr>
        <w:t xml:space="preserve">69. </w:t>
      </w:r>
      <w:r>
        <w:rPr>
          <w:sz w:val="22"/>
        </w:rPr>
        <w:t>A smiling with a sigh, as if the sigh</w:t>
      </w:r>
    </w:p>
    <w:p>
      <w:r>
        <w:rPr>
          <w:sz w:val="22"/>
        </w:rPr>
        <w:t xml:space="preserve">70. </w:t>
      </w:r>
      <w:r>
        <w:rPr>
          <w:sz w:val="22"/>
        </w:rPr>
        <w:t>Was that it was, for not being such a smile;</w:t>
      </w:r>
    </w:p>
    <w:p>
      <w:r>
        <w:rPr>
          <w:sz w:val="22"/>
        </w:rPr>
        <w:t xml:space="preserve">71. </w:t>
      </w:r>
      <w:r>
        <w:rPr>
          <w:sz w:val="22"/>
        </w:rPr>
        <w:t>The smile mocking the sigh, that it would fly</w:t>
      </w:r>
    </w:p>
    <w:p>
      <w:r>
        <w:rPr>
          <w:sz w:val="22"/>
        </w:rPr>
        <w:t xml:space="preserve">72. </w:t>
      </w:r>
      <w:r>
        <w:rPr>
          <w:sz w:val="22"/>
        </w:rPr>
        <w:t>From so divine a temple, to commix</w:t>
      </w:r>
    </w:p>
    <w:p>
      <w:r>
        <w:rPr>
          <w:sz w:val="22"/>
        </w:rPr>
        <w:t xml:space="preserve">73. </w:t>
      </w:r>
      <w:r>
        <w:rPr>
          <w:sz w:val="22"/>
        </w:rPr>
        <w:t>With winds that sailors rail at.</w:t>
      </w:r>
    </w:p>
    <w:p>
      <w:r>
        <w:rPr>
          <w:sz w:val="22"/>
        </w:rPr>
        <w:t xml:space="preserve">74. </w:t>
      </w:r>
      <w:r>
        <w:rPr>
          <w:sz w:val="22"/>
        </w:rPr>
        <w:t>GUIDERIUS: I do note</w:t>
      </w:r>
    </w:p>
    <w:p>
      <w:r>
        <w:rPr>
          <w:sz w:val="22"/>
        </w:rPr>
        <w:t xml:space="preserve">75. </w:t>
      </w:r>
      <w:r>
        <w:rPr>
          <w:sz w:val="22"/>
        </w:rPr>
        <w:t>That grief and patience, rooted in him both,</w:t>
      </w:r>
    </w:p>
    <w:p>
      <w:r>
        <w:rPr>
          <w:sz w:val="22"/>
        </w:rPr>
        <w:t xml:space="preserve">76. </w:t>
      </w:r>
      <w:r>
        <w:rPr>
          <w:sz w:val="22"/>
        </w:rPr>
        <w:t>Mingle their spurs together.</w:t>
      </w:r>
    </w:p>
    <w:p>
      <w:r>
        <w:rPr>
          <w:sz w:val="22"/>
        </w:rPr>
        <w:t xml:space="preserve">77. </w:t>
      </w:r>
      <w:r>
        <w:rPr>
          <w:sz w:val="22"/>
        </w:rPr>
        <w:t>ARVIRAGUS: Grow, patience!</w:t>
      </w:r>
    </w:p>
    <w:p>
      <w:r>
        <w:rPr>
          <w:sz w:val="22"/>
        </w:rPr>
        <w:t xml:space="preserve">78. </w:t>
      </w:r>
      <w:r>
        <w:rPr>
          <w:sz w:val="22"/>
        </w:rPr>
        <w:t>And let the stinking elder, grief, untwine</w:t>
      </w:r>
    </w:p>
    <w:p>
      <w:r>
        <w:rPr>
          <w:sz w:val="22"/>
        </w:rPr>
        <w:t xml:space="preserve">79. </w:t>
      </w:r>
      <w:r>
        <w:rPr>
          <w:sz w:val="22"/>
        </w:rPr>
        <w:t>His perishing root with the increasing vine!</w:t>
      </w:r>
    </w:p>
    <w:p>
      <w:r>
        <w:rPr>
          <w:sz w:val="22"/>
        </w:rPr>
        <w:t xml:space="preserve">80. </w:t>
      </w:r>
      <w:r>
        <w:rPr>
          <w:sz w:val="22"/>
        </w:rPr>
        <w:t>BELARIUS: It is great morning. Come, away!--</w:t>
      </w:r>
    </w:p>
    <w:p>
      <w:r>
        <w:rPr>
          <w:sz w:val="22"/>
        </w:rPr>
        <w:t xml:space="preserve">81. </w:t>
      </w:r>
      <w:r>
        <w:rPr>
          <w:sz w:val="22"/>
        </w:rPr>
        <w:t>Who's there?</w:t>
      </w:r>
    </w:p>
    <w:p>
      <w:r>
        <w:rPr>
          <w:sz w:val="22"/>
        </w:rPr>
        <w:t xml:space="preserve">82. </w:t>
      </w:r>
      <w:r>
        <w:rPr>
          <w:sz w:val="22"/>
        </w:rPr>
        <w:t>CLOTEN: I cannot find those runagates; that villain</w:t>
      </w:r>
    </w:p>
    <w:p>
      <w:r>
        <w:rPr>
          <w:sz w:val="22"/>
        </w:rPr>
        <w:t xml:space="preserve">83. </w:t>
      </w:r>
      <w:r>
        <w:rPr>
          <w:sz w:val="22"/>
        </w:rPr>
        <w:t>Hath mock'd me. I am faint.</w:t>
      </w:r>
    </w:p>
    <w:p>
      <w:r>
        <w:rPr>
          <w:sz w:val="22"/>
        </w:rPr>
        <w:t xml:space="preserve">84. </w:t>
      </w:r>
      <w:r>
        <w:rPr>
          <w:sz w:val="22"/>
        </w:rPr>
        <w:t>BELARIUS: 'Those runagates!'</w:t>
      </w:r>
    </w:p>
    <w:p>
      <w:r>
        <w:rPr>
          <w:sz w:val="22"/>
        </w:rPr>
        <w:t xml:space="preserve">85. </w:t>
      </w:r>
      <w:r>
        <w:rPr>
          <w:sz w:val="22"/>
        </w:rPr>
        <w:t>Means he not us? I partly know him: 'tis</w:t>
      </w:r>
    </w:p>
    <w:p>
      <w:r>
        <w:rPr>
          <w:sz w:val="22"/>
        </w:rPr>
        <w:t xml:space="preserve">86. </w:t>
      </w:r>
      <w:r>
        <w:rPr>
          <w:sz w:val="22"/>
        </w:rPr>
        <w:t>Cloten, the son o' the queen. I fear some ambush.</w:t>
      </w:r>
    </w:p>
    <w:p>
      <w:r>
        <w:rPr>
          <w:sz w:val="22"/>
        </w:rPr>
        <w:t xml:space="preserve">87. </w:t>
      </w:r>
      <w:r>
        <w:rPr>
          <w:sz w:val="22"/>
        </w:rPr>
        <w:t>I saw him not these many years, and yet</w:t>
      </w:r>
    </w:p>
    <w:p>
      <w:r>
        <w:rPr>
          <w:sz w:val="22"/>
        </w:rPr>
        <w:t xml:space="preserve">88. </w:t>
      </w:r>
      <w:r>
        <w:rPr>
          <w:sz w:val="22"/>
        </w:rPr>
        <w:t>I know 'tis he. We are held as outlaws: hence!</w:t>
      </w:r>
    </w:p>
    <w:p>
      <w:r>
        <w:rPr>
          <w:sz w:val="22"/>
        </w:rPr>
        <w:t xml:space="preserve">89. </w:t>
      </w:r>
      <w:r>
        <w:rPr>
          <w:sz w:val="22"/>
        </w:rPr>
        <w:t>GUIDERIUS: He is but one: you and my brother search</w:t>
      </w:r>
    </w:p>
    <w:p>
      <w:r>
        <w:rPr>
          <w:sz w:val="22"/>
        </w:rPr>
        <w:t xml:space="preserve">90. </w:t>
      </w:r>
      <w:r>
        <w:rPr>
          <w:sz w:val="22"/>
        </w:rPr>
        <w:t>What companies are near: pray you, away;</w:t>
      </w:r>
    </w:p>
    <w:p>
      <w:r>
        <w:rPr>
          <w:sz w:val="22"/>
        </w:rPr>
        <w:t xml:space="preserve">91. </w:t>
      </w:r>
      <w:r>
        <w:rPr>
          <w:sz w:val="22"/>
        </w:rPr>
        <w:t>Let me alone with him.</w:t>
      </w:r>
    </w:p>
    <w:p>
      <w:r>
        <w:rPr>
          <w:sz w:val="22"/>
        </w:rPr>
        <w:t xml:space="preserve">92. </w:t>
      </w:r>
      <w:r>
        <w:rPr>
          <w:sz w:val="22"/>
        </w:rPr>
        <w:t>CLOTEN: Soft! What are you</w:t>
      </w:r>
    </w:p>
    <w:p>
      <w:r>
        <w:rPr>
          <w:sz w:val="22"/>
        </w:rPr>
        <w:t xml:space="preserve">93. </w:t>
      </w:r>
      <w:r>
        <w:rPr>
          <w:sz w:val="22"/>
        </w:rPr>
        <w:t>That fly me thus? some villain mountaineers?</w:t>
      </w:r>
    </w:p>
    <w:p>
      <w:r>
        <w:rPr>
          <w:sz w:val="22"/>
        </w:rPr>
        <w:t xml:space="preserve">94. </w:t>
      </w:r>
      <w:r>
        <w:rPr>
          <w:sz w:val="22"/>
        </w:rPr>
        <w:t>I have heard of such. What slave art thou?</w:t>
      </w:r>
    </w:p>
    <w:p>
      <w:r>
        <w:rPr>
          <w:sz w:val="22"/>
        </w:rPr>
        <w:t xml:space="preserve">95. </w:t>
      </w:r>
      <w:r>
        <w:rPr>
          <w:sz w:val="22"/>
        </w:rPr>
        <w:t>GUIDERIUS: A thing</w:t>
      </w:r>
    </w:p>
    <w:p>
      <w:r>
        <w:rPr>
          <w:sz w:val="22"/>
        </w:rPr>
        <w:t xml:space="preserve">96. </w:t>
      </w:r>
      <w:r>
        <w:rPr>
          <w:sz w:val="22"/>
        </w:rPr>
        <w:t>More slavish did I ne'er than answering</w:t>
      </w:r>
    </w:p>
    <w:p>
      <w:r>
        <w:rPr>
          <w:sz w:val="22"/>
        </w:rPr>
        <w:t xml:space="preserve">97. </w:t>
      </w:r>
      <w:r>
        <w:rPr>
          <w:sz w:val="22"/>
        </w:rPr>
        <w:t>A slave without a knock.</w:t>
      </w:r>
    </w:p>
    <w:p>
      <w:r>
        <w:rPr>
          <w:sz w:val="22"/>
        </w:rPr>
        <w:t xml:space="preserve">98. </w:t>
      </w:r>
      <w:r>
        <w:rPr>
          <w:sz w:val="22"/>
        </w:rPr>
        <w:t>CLOTEN: Thou art a robber,</w:t>
      </w:r>
    </w:p>
    <w:p>
      <w:r>
        <w:rPr>
          <w:sz w:val="22"/>
        </w:rPr>
        <w:t xml:space="preserve">99. </w:t>
      </w:r>
      <w:r>
        <w:rPr>
          <w:sz w:val="22"/>
        </w:rPr>
        <w:t>A law-breaker, a villain: yield thee, thief.</w:t>
      </w:r>
    </w:p>
    <w:p>
      <w:r>
        <w:rPr>
          <w:sz w:val="22"/>
        </w:rPr>
        <w:t xml:space="preserve">100. </w:t>
      </w:r>
      <w:r>
        <w:rPr>
          <w:sz w:val="22"/>
        </w:rPr>
        <w:t>GUIDERIUS: To who? to thee? What art thou? Have not I</w:t>
      </w:r>
    </w:p>
    <w:p>
      <w:r>
        <w:rPr>
          <w:sz w:val="22"/>
        </w:rPr>
        <w:t xml:space="preserve">101. </w:t>
      </w:r>
      <w:r>
        <w:rPr>
          <w:sz w:val="22"/>
        </w:rPr>
        <w:t>An arm as big as thine? a heart as big?</w:t>
      </w:r>
    </w:p>
    <w:p>
      <w:r>
        <w:rPr>
          <w:sz w:val="22"/>
        </w:rPr>
        <w:t xml:space="preserve">102. </w:t>
      </w:r>
      <w:r>
        <w:rPr>
          <w:sz w:val="22"/>
        </w:rPr>
        <w:t>Thy words, I grant, are bigger, for I wear not</w:t>
      </w:r>
    </w:p>
    <w:p>
      <w:r>
        <w:rPr>
          <w:sz w:val="22"/>
        </w:rPr>
        <w:t xml:space="preserve">103. </w:t>
      </w:r>
      <w:r>
        <w:rPr>
          <w:sz w:val="22"/>
        </w:rPr>
        <w:t>My dagger in my mouth. Say what thou art,</w:t>
      </w:r>
    </w:p>
    <w:p>
      <w:r>
        <w:rPr>
          <w:sz w:val="22"/>
        </w:rPr>
        <w:t xml:space="preserve">104. </w:t>
      </w:r>
      <w:r>
        <w:rPr>
          <w:sz w:val="22"/>
        </w:rPr>
        <w:t>Why I should yield to thee?</w:t>
      </w:r>
    </w:p>
    <w:p>
      <w:r>
        <w:rPr>
          <w:sz w:val="22"/>
        </w:rPr>
        <w:t xml:space="preserve">105. </w:t>
      </w:r>
      <w:r>
        <w:rPr>
          <w:sz w:val="22"/>
        </w:rPr>
        <w:t>CLOTEN: Thou villain base,</w:t>
      </w:r>
    </w:p>
    <w:p>
      <w:r>
        <w:rPr>
          <w:sz w:val="22"/>
        </w:rPr>
        <w:t xml:space="preserve">106. </w:t>
      </w:r>
      <w:r>
        <w:rPr>
          <w:sz w:val="22"/>
        </w:rPr>
        <w:t>Know'st me not by my clothes?</w:t>
      </w:r>
    </w:p>
    <w:p>
      <w:r>
        <w:rPr>
          <w:sz w:val="22"/>
        </w:rPr>
        <w:t xml:space="preserve">107. </w:t>
      </w:r>
      <w:r>
        <w:rPr>
          <w:sz w:val="22"/>
        </w:rPr>
        <w:t>GUIDERIUS: No, nor thy tailor, rascal,</w:t>
      </w:r>
    </w:p>
    <w:p>
      <w:r>
        <w:rPr>
          <w:sz w:val="22"/>
        </w:rPr>
        <w:t xml:space="preserve">108. </w:t>
      </w:r>
      <w:r>
        <w:rPr>
          <w:sz w:val="22"/>
        </w:rPr>
        <w:t>Who is thy grandfather: he made those clothes,</w:t>
      </w:r>
    </w:p>
    <w:p>
      <w:r>
        <w:rPr>
          <w:sz w:val="22"/>
        </w:rPr>
        <w:t xml:space="preserve">109. </w:t>
      </w:r>
      <w:r>
        <w:rPr>
          <w:sz w:val="22"/>
        </w:rPr>
        <w:t>Which, as it seems, make thee.</w:t>
      </w:r>
    </w:p>
    <w:p>
      <w:r>
        <w:rPr>
          <w:sz w:val="22"/>
        </w:rPr>
        <w:t xml:space="preserve">110. </w:t>
      </w:r>
      <w:r>
        <w:rPr>
          <w:sz w:val="22"/>
        </w:rPr>
        <w:t>CLOTEN: Thou precious varlet,</w:t>
      </w:r>
    </w:p>
    <w:p>
      <w:r>
        <w:rPr>
          <w:sz w:val="22"/>
        </w:rPr>
        <w:t xml:space="preserve">111. </w:t>
      </w:r>
      <w:r>
        <w:rPr>
          <w:sz w:val="22"/>
        </w:rPr>
        <w:t>My tailor made them not.</w:t>
      </w:r>
    </w:p>
    <w:p>
      <w:r>
        <w:rPr>
          <w:sz w:val="22"/>
        </w:rPr>
        <w:t xml:space="preserve">112. </w:t>
      </w:r>
      <w:r>
        <w:rPr>
          <w:sz w:val="22"/>
        </w:rPr>
        <w:t>GUIDERIUS: Hence, then, and thank</w:t>
      </w:r>
    </w:p>
    <w:p>
      <w:r>
        <w:rPr>
          <w:sz w:val="22"/>
        </w:rPr>
        <w:t xml:space="preserve">113. </w:t>
      </w:r>
      <w:r>
        <w:rPr>
          <w:sz w:val="22"/>
        </w:rPr>
        <w:t>The man that gave them thee. Thou art some fool;</w:t>
      </w:r>
    </w:p>
    <w:p>
      <w:r>
        <w:rPr>
          <w:sz w:val="22"/>
        </w:rPr>
        <w:t xml:space="preserve">114. </w:t>
      </w:r>
      <w:r>
        <w:rPr>
          <w:sz w:val="22"/>
        </w:rPr>
        <w:t>I am loath to beat thee.</w:t>
      </w:r>
    </w:p>
    <w:p>
      <w:r>
        <w:rPr>
          <w:sz w:val="22"/>
        </w:rPr>
        <w:t xml:space="preserve">115. </w:t>
      </w:r>
      <w:r>
        <w:rPr>
          <w:sz w:val="22"/>
        </w:rPr>
        <w:t>CLOTEN: Thou injurious thief,</w:t>
      </w:r>
    </w:p>
    <w:p>
      <w:r>
        <w:rPr>
          <w:sz w:val="22"/>
        </w:rPr>
        <w:t xml:space="preserve">116. </w:t>
      </w:r>
      <w:r>
        <w:rPr>
          <w:sz w:val="22"/>
        </w:rPr>
        <w:t>Hear but my name, and tremble.</w:t>
      </w:r>
    </w:p>
    <w:p>
      <w:r>
        <w:rPr>
          <w:sz w:val="22"/>
        </w:rPr>
        <w:t xml:space="preserve">117. </w:t>
      </w:r>
      <w:r>
        <w:rPr>
          <w:sz w:val="22"/>
        </w:rPr>
        <w:t>GUIDERIUS: What's thy name?</w:t>
      </w:r>
    </w:p>
    <w:p>
      <w:r>
        <w:rPr>
          <w:sz w:val="22"/>
        </w:rPr>
        <w:t xml:space="preserve">118. </w:t>
      </w:r>
      <w:r>
        <w:rPr>
          <w:sz w:val="22"/>
        </w:rPr>
        <w:t>CLOTEN: Cloten, thou villain.</w:t>
      </w:r>
    </w:p>
    <w:p>
      <w:r>
        <w:rPr>
          <w:sz w:val="22"/>
        </w:rPr>
        <w:t xml:space="preserve">119. </w:t>
      </w:r>
      <w:r>
        <w:rPr>
          <w:sz w:val="22"/>
        </w:rPr>
        <w:t>GUIDERIUS: Cloten, thou double villain, be thy name,</w:t>
      </w:r>
    </w:p>
    <w:p>
      <w:r>
        <w:rPr>
          <w:sz w:val="22"/>
        </w:rPr>
        <w:t xml:space="preserve">120. </w:t>
      </w:r>
      <w:r>
        <w:rPr>
          <w:sz w:val="22"/>
        </w:rPr>
        <w:t>I cannot tremble at it: were it Toad, or</w:t>
      </w:r>
    </w:p>
    <w:p>
      <w:r>
        <w:rPr>
          <w:sz w:val="22"/>
        </w:rPr>
        <w:t xml:space="preserve">121. </w:t>
      </w:r>
      <w:r>
        <w:rPr>
          <w:sz w:val="22"/>
        </w:rPr>
        <w:t>Adder, Spider,</w:t>
      </w:r>
    </w:p>
    <w:p>
      <w:r>
        <w:rPr>
          <w:sz w:val="22"/>
        </w:rPr>
        <w:t xml:space="preserve">122. </w:t>
      </w:r>
      <w:r>
        <w:rPr>
          <w:sz w:val="22"/>
        </w:rPr>
        <w:t>'Twould move me sooner.</w:t>
      </w:r>
    </w:p>
    <w:p>
      <w:r>
        <w:rPr>
          <w:sz w:val="22"/>
        </w:rPr>
        <w:t xml:space="preserve">123. </w:t>
      </w:r>
      <w:r>
        <w:rPr>
          <w:sz w:val="22"/>
        </w:rPr>
        <w:t>CLOTEN: To thy further fear,</w:t>
      </w:r>
    </w:p>
    <w:p>
      <w:r>
        <w:rPr>
          <w:sz w:val="22"/>
        </w:rPr>
        <w:t xml:space="preserve">124. </w:t>
      </w:r>
      <w:r>
        <w:rPr>
          <w:sz w:val="22"/>
        </w:rPr>
        <w:t>Nay, to thy mere confusion, thou shalt know</w:t>
      </w:r>
    </w:p>
    <w:p>
      <w:r>
        <w:rPr>
          <w:sz w:val="22"/>
        </w:rPr>
        <w:t xml:space="preserve">125. </w:t>
      </w:r>
      <w:r>
        <w:rPr>
          <w:sz w:val="22"/>
        </w:rPr>
        <w:t>I am son to the queen.</w:t>
      </w:r>
    </w:p>
    <w:p>
      <w:r>
        <w:rPr>
          <w:sz w:val="22"/>
        </w:rPr>
        <w:t xml:space="preserve">126. </w:t>
      </w:r>
      <w:r>
        <w:rPr>
          <w:sz w:val="22"/>
        </w:rPr>
        <w:t>GUIDERIUS: I am sorry for 't; not seeming</w:t>
      </w:r>
    </w:p>
    <w:p>
      <w:r>
        <w:rPr>
          <w:sz w:val="22"/>
        </w:rPr>
        <w:t xml:space="preserve">127. </w:t>
      </w:r>
      <w:r>
        <w:rPr>
          <w:sz w:val="22"/>
        </w:rPr>
        <w:t>So worthy as thy birth.</w:t>
      </w:r>
    </w:p>
    <w:p>
      <w:r>
        <w:rPr>
          <w:sz w:val="22"/>
        </w:rPr>
        <w:t xml:space="preserve">128. </w:t>
      </w:r>
      <w:r>
        <w:rPr>
          <w:sz w:val="22"/>
        </w:rPr>
        <w:t>CLOTEN: Art not afeard?</w:t>
      </w:r>
    </w:p>
    <w:p>
      <w:r>
        <w:rPr>
          <w:sz w:val="22"/>
        </w:rPr>
        <w:t xml:space="preserve">129. </w:t>
      </w:r>
      <w:r>
        <w:rPr>
          <w:sz w:val="22"/>
        </w:rPr>
        <w:t>GUIDERIUS: Those that I reverence those I fear, the wise:</w:t>
      </w:r>
    </w:p>
    <w:p>
      <w:r>
        <w:rPr>
          <w:sz w:val="22"/>
        </w:rPr>
        <w:t xml:space="preserve">130. </w:t>
      </w:r>
      <w:r>
        <w:rPr>
          <w:sz w:val="22"/>
        </w:rPr>
        <w:t>At fools I laugh, not fear them.</w:t>
      </w:r>
    </w:p>
    <w:p>
      <w:r>
        <w:rPr>
          <w:sz w:val="22"/>
        </w:rPr>
        <w:t xml:space="preserve">131. </w:t>
      </w:r>
      <w:r>
        <w:rPr>
          <w:sz w:val="22"/>
        </w:rPr>
        <w:t>CLOTEN: Die the death:</w:t>
      </w:r>
    </w:p>
    <w:p>
      <w:r>
        <w:rPr>
          <w:sz w:val="22"/>
        </w:rPr>
        <w:t xml:space="preserve">132. </w:t>
      </w:r>
      <w:r>
        <w:rPr>
          <w:sz w:val="22"/>
        </w:rPr>
        <w:t>When I have slain thee with my proper hand,</w:t>
      </w:r>
    </w:p>
    <w:p>
      <w:r>
        <w:rPr>
          <w:sz w:val="22"/>
        </w:rPr>
        <w:t xml:space="preserve">133. </w:t>
      </w:r>
      <w:r>
        <w:rPr>
          <w:sz w:val="22"/>
        </w:rPr>
        <w:t>I'll follow those that even now fled hence,</w:t>
      </w:r>
    </w:p>
    <w:p>
      <w:r>
        <w:rPr>
          <w:sz w:val="22"/>
        </w:rPr>
        <w:t xml:space="preserve">134. </w:t>
      </w:r>
      <w:r>
        <w:rPr>
          <w:sz w:val="22"/>
        </w:rPr>
        <w:t>And on the gates of Lud's-town set your heads:</w:t>
      </w:r>
    </w:p>
    <w:p>
      <w:r>
        <w:rPr>
          <w:sz w:val="22"/>
        </w:rPr>
        <w:t xml:space="preserve">135. </w:t>
      </w:r>
      <w:r>
        <w:rPr>
          <w:sz w:val="22"/>
        </w:rPr>
        <w:t>Yield, rustic mountaineer.</w:t>
      </w:r>
    </w:p>
    <w:p>
      <w:r>
        <w:rPr>
          <w:sz w:val="22"/>
        </w:rPr>
        <w:t xml:space="preserve">136. </w:t>
      </w:r>
      <w:r>
        <w:rPr>
          <w:sz w:val="22"/>
        </w:rPr>
        <w:t>BELARIUS: No companies abroad?</w:t>
      </w:r>
    </w:p>
    <w:p>
      <w:r>
        <w:rPr>
          <w:sz w:val="22"/>
        </w:rPr>
        <w:t xml:space="preserve">137. </w:t>
      </w:r>
      <w:r>
        <w:rPr>
          <w:sz w:val="22"/>
        </w:rPr>
        <w:t>ARVIRAGUS: None in the world: you did mistake him, sure.</w:t>
      </w:r>
    </w:p>
    <w:p>
      <w:r>
        <w:rPr>
          <w:sz w:val="22"/>
        </w:rPr>
        <w:t xml:space="preserve">138. </w:t>
      </w:r>
      <w:r>
        <w:rPr>
          <w:sz w:val="22"/>
        </w:rPr>
        <w:t>BELARIUS: I cannot tell: long is it since I saw him,</w:t>
      </w:r>
    </w:p>
    <w:p>
      <w:r>
        <w:rPr>
          <w:sz w:val="22"/>
        </w:rPr>
        <w:t xml:space="preserve">139. </w:t>
      </w:r>
      <w:r>
        <w:rPr>
          <w:sz w:val="22"/>
        </w:rPr>
        <w:t>But time hath nothing blurr'd those lines of favour</w:t>
      </w:r>
    </w:p>
    <w:p>
      <w:r>
        <w:rPr>
          <w:sz w:val="22"/>
        </w:rPr>
        <w:t xml:space="preserve">140. </w:t>
      </w:r>
      <w:r>
        <w:rPr>
          <w:sz w:val="22"/>
        </w:rPr>
        <w:t>Which then he wore; the snatches in his voice,</w:t>
      </w:r>
    </w:p>
    <w:p>
      <w:r>
        <w:rPr>
          <w:sz w:val="22"/>
        </w:rPr>
        <w:t xml:space="preserve">141. </w:t>
      </w:r>
      <w:r>
        <w:rPr>
          <w:sz w:val="22"/>
        </w:rPr>
        <w:t>And burst of speaking, were as his: I am absolute</w:t>
      </w:r>
    </w:p>
    <w:p>
      <w:r>
        <w:rPr>
          <w:sz w:val="22"/>
        </w:rPr>
        <w:t xml:space="preserve">142. </w:t>
      </w:r>
      <w:r>
        <w:rPr>
          <w:sz w:val="22"/>
        </w:rPr>
        <w:t>'Twas very Cloten.</w:t>
      </w:r>
    </w:p>
    <w:p>
      <w:r>
        <w:rPr>
          <w:sz w:val="22"/>
        </w:rPr>
        <w:t xml:space="preserve">143. </w:t>
      </w:r>
      <w:r>
        <w:rPr>
          <w:sz w:val="22"/>
        </w:rPr>
        <w:t>ARVIRAGUS: In this place we left them:</w:t>
      </w:r>
    </w:p>
    <w:p>
      <w:r>
        <w:rPr>
          <w:sz w:val="22"/>
        </w:rPr>
        <w:t xml:space="preserve">144. </w:t>
      </w:r>
      <w:r>
        <w:rPr>
          <w:sz w:val="22"/>
        </w:rPr>
        <w:t>I wish my brother make good time with him,</w:t>
      </w:r>
    </w:p>
    <w:p>
      <w:r>
        <w:rPr>
          <w:sz w:val="22"/>
        </w:rPr>
        <w:t xml:space="preserve">145. </w:t>
      </w:r>
      <w:r>
        <w:rPr>
          <w:sz w:val="22"/>
        </w:rPr>
        <w:t>You say he is so fell.</w:t>
      </w:r>
    </w:p>
    <w:p>
      <w:r>
        <w:rPr>
          <w:sz w:val="22"/>
        </w:rPr>
        <w:t xml:space="preserve">146. </w:t>
      </w:r>
      <w:r>
        <w:rPr>
          <w:sz w:val="22"/>
        </w:rPr>
        <w:t>BELARIUS: Being scarce made up,</w:t>
      </w:r>
    </w:p>
    <w:p>
      <w:r>
        <w:rPr>
          <w:sz w:val="22"/>
        </w:rPr>
        <w:t xml:space="preserve">147. </w:t>
      </w:r>
      <w:r>
        <w:rPr>
          <w:sz w:val="22"/>
        </w:rPr>
        <w:t>I mean, to man, he had not apprehension</w:t>
      </w:r>
    </w:p>
    <w:p>
      <w:r>
        <w:rPr>
          <w:sz w:val="22"/>
        </w:rPr>
        <w:t xml:space="preserve">148. </w:t>
      </w:r>
      <w:r>
        <w:rPr>
          <w:sz w:val="22"/>
        </w:rPr>
        <w:t>Of roaring terrors; for the effect of judgment</w:t>
      </w:r>
    </w:p>
    <w:p>
      <w:r>
        <w:rPr>
          <w:sz w:val="22"/>
        </w:rPr>
        <w:t xml:space="preserve">149. </w:t>
      </w:r>
      <w:r>
        <w:rPr>
          <w:sz w:val="22"/>
        </w:rPr>
        <w:t>Is oft the cause of fear. But, see, thy brother.</w:t>
      </w:r>
    </w:p>
    <w:p>
      <w:r>
        <w:rPr>
          <w:sz w:val="22"/>
        </w:rPr>
        <w:t xml:space="preserve">150. </w:t>
      </w:r>
      <w:r>
        <w:rPr>
          <w:sz w:val="22"/>
        </w:rPr>
        <w:t>GUIDERIUS: This Cloten was a fool, an empty purse;</w:t>
      </w:r>
    </w:p>
    <w:p>
      <w:r>
        <w:rPr>
          <w:sz w:val="22"/>
        </w:rPr>
        <w:t xml:space="preserve">151. </w:t>
      </w:r>
      <w:r>
        <w:rPr>
          <w:sz w:val="22"/>
        </w:rPr>
        <w:t>There was no money in't: not Hercules</w:t>
      </w:r>
    </w:p>
    <w:p>
      <w:r>
        <w:rPr>
          <w:sz w:val="22"/>
        </w:rPr>
        <w:t xml:space="preserve">152. </w:t>
      </w:r>
      <w:r>
        <w:rPr>
          <w:sz w:val="22"/>
        </w:rPr>
        <w:t>Could have knock'd out his brains, for he had none:</w:t>
      </w:r>
    </w:p>
    <w:p>
      <w:r>
        <w:rPr>
          <w:sz w:val="22"/>
        </w:rPr>
        <w:t xml:space="preserve">153. </w:t>
      </w:r>
      <w:r>
        <w:rPr>
          <w:sz w:val="22"/>
        </w:rPr>
        <w:t>Yet I not doing this, the fool had borne</w:t>
      </w:r>
    </w:p>
    <w:p>
      <w:r>
        <w:rPr>
          <w:sz w:val="22"/>
        </w:rPr>
        <w:t xml:space="preserve">154. </w:t>
      </w:r>
      <w:r>
        <w:rPr>
          <w:sz w:val="22"/>
        </w:rPr>
        <w:t>My head as I do his.</w:t>
      </w:r>
    </w:p>
    <w:p>
      <w:r>
        <w:rPr>
          <w:sz w:val="22"/>
        </w:rPr>
        <w:t xml:space="preserve">155. </w:t>
      </w:r>
      <w:r>
        <w:rPr>
          <w:sz w:val="22"/>
        </w:rPr>
        <w:t>BELARIUS: What hast thou done?</w:t>
      </w:r>
    </w:p>
    <w:p>
      <w:r>
        <w:rPr>
          <w:sz w:val="22"/>
        </w:rPr>
        <w:t xml:space="preserve">156. </w:t>
      </w:r>
      <w:r>
        <w:rPr>
          <w:sz w:val="22"/>
        </w:rPr>
        <w:t>GUIDERIUS: I am perfect what: cut off one Cloten's head,</w:t>
      </w:r>
    </w:p>
    <w:p>
      <w:r>
        <w:rPr>
          <w:sz w:val="22"/>
        </w:rPr>
        <w:t xml:space="preserve">157. </w:t>
      </w:r>
      <w:r>
        <w:rPr>
          <w:sz w:val="22"/>
        </w:rPr>
        <w:t>Son to the queen, after his own report;</w:t>
      </w:r>
    </w:p>
    <w:p>
      <w:r>
        <w:rPr>
          <w:sz w:val="22"/>
        </w:rPr>
        <w:t xml:space="preserve">158. </w:t>
      </w:r>
      <w:r>
        <w:rPr>
          <w:sz w:val="22"/>
        </w:rPr>
        <w:t>Who call'd me traitor, mountaineer, and swore</w:t>
      </w:r>
    </w:p>
    <w:p>
      <w:r>
        <w:rPr>
          <w:sz w:val="22"/>
        </w:rPr>
        <w:t xml:space="preserve">159. </w:t>
      </w:r>
      <w:r>
        <w:rPr>
          <w:sz w:val="22"/>
        </w:rPr>
        <w:t>With his own single hand he'ld take us in</w:t>
      </w:r>
    </w:p>
    <w:p>
      <w:r>
        <w:rPr>
          <w:sz w:val="22"/>
        </w:rPr>
        <w:t xml:space="preserve">160. </w:t>
      </w:r>
      <w:r>
        <w:rPr>
          <w:sz w:val="22"/>
        </w:rPr>
        <w:t>Displace our heads where--thank the gods!--they grow,</w:t>
      </w:r>
    </w:p>
    <w:p>
      <w:r>
        <w:rPr>
          <w:sz w:val="22"/>
        </w:rPr>
        <w:t xml:space="preserve">161. </w:t>
      </w:r>
      <w:r>
        <w:rPr>
          <w:sz w:val="22"/>
        </w:rPr>
        <w:t>And set them on Lud's-town.</w:t>
      </w:r>
    </w:p>
    <w:p>
      <w:r>
        <w:rPr>
          <w:sz w:val="22"/>
        </w:rPr>
        <w:t xml:space="preserve">162. </w:t>
      </w:r>
      <w:r>
        <w:rPr>
          <w:sz w:val="22"/>
        </w:rPr>
        <w:t>BELARIUS: We are all undone.</w:t>
      </w:r>
    </w:p>
    <w:p>
      <w:r>
        <w:rPr>
          <w:sz w:val="22"/>
        </w:rPr>
        <w:t xml:space="preserve">163. </w:t>
      </w:r>
      <w:r>
        <w:rPr>
          <w:sz w:val="22"/>
        </w:rPr>
        <w:t>GUIDERIUS: Why, worthy father, what have we to lose,</w:t>
      </w:r>
    </w:p>
    <w:p>
      <w:r>
        <w:rPr>
          <w:sz w:val="22"/>
        </w:rPr>
        <w:t xml:space="preserve">164. </w:t>
      </w:r>
      <w:r>
        <w:rPr>
          <w:sz w:val="22"/>
        </w:rPr>
        <w:t>But that he swore to take, our lives? The law</w:t>
      </w:r>
    </w:p>
    <w:p>
      <w:r>
        <w:rPr>
          <w:sz w:val="22"/>
        </w:rPr>
        <w:t xml:space="preserve">165. </w:t>
      </w:r>
      <w:r>
        <w:rPr>
          <w:sz w:val="22"/>
        </w:rPr>
        <w:t>Protects not us: then why should we be tender</w:t>
      </w:r>
    </w:p>
    <w:p>
      <w:r>
        <w:rPr>
          <w:sz w:val="22"/>
        </w:rPr>
        <w:t xml:space="preserve">166. </w:t>
      </w:r>
      <w:r>
        <w:rPr>
          <w:sz w:val="22"/>
        </w:rPr>
        <w:t>To let an arrogant piece of flesh threat us,</w:t>
      </w:r>
    </w:p>
    <w:p>
      <w:r>
        <w:rPr>
          <w:sz w:val="22"/>
        </w:rPr>
        <w:t xml:space="preserve">167. </w:t>
      </w:r>
      <w:r>
        <w:rPr>
          <w:sz w:val="22"/>
        </w:rPr>
        <w:t>Play judge and executioner all himself,</w:t>
      </w:r>
    </w:p>
    <w:p>
      <w:r>
        <w:rPr>
          <w:sz w:val="22"/>
        </w:rPr>
        <w:t xml:space="preserve">168. </w:t>
      </w:r>
      <w:r>
        <w:rPr>
          <w:sz w:val="22"/>
        </w:rPr>
        <w:t>For we do fear the law? What company</w:t>
      </w:r>
    </w:p>
    <w:p>
      <w:r>
        <w:rPr>
          <w:sz w:val="22"/>
        </w:rPr>
        <w:t xml:space="preserve">169. </w:t>
      </w:r>
      <w:r>
        <w:rPr>
          <w:sz w:val="22"/>
        </w:rPr>
        <w:t>Discover you abroad?</w:t>
      </w:r>
    </w:p>
    <w:p>
      <w:r>
        <w:rPr>
          <w:sz w:val="22"/>
        </w:rPr>
        <w:t xml:space="preserve">170. </w:t>
      </w:r>
      <w:r>
        <w:rPr>
          <w:sz w:val="22"/>
        </w:rPr>
        <w:t>BELARIUS: No single soul</w:t>
      </w:r>
    </w:p>
    <w:p>
      <w:r>
        <w:rPr>
          <w:sz w:val="22"/>
        </w:rPr>
        <w:t xml:space="preserve">171. </w:t>
      </w:r>
      <w:r>
        <w:rPr>
          <w:sz w:val="22"/>
        </w:rPr>
        <w:t>Can we set eye on; but in all safe reason</w:t>
      </w:r>
    </w:p>
    <w:p>
      <w:r>
        <w:rPr>
          <w:sz w:val="22"/>
        </w:rPr>
        <w:t xml:space="preserve">172. </w:t>
      </w:r>
      <w:r>
        <w:rPr>
          <w:sz w:val="22"/>
        </w:rPr>
        <w:t>He must have some attendants. Though his humour</w:t>
      </w:r>
    </w:p>
    <w:p>
      <w:r>
        <w:rPr>
          <w:sz w:val="22"/>
        </w:rPr>
        <w:t xml:space="preserve">173. </w:t>
      </w:r>
      <w:r>
        <w:rPr>
          <w:sz w:val="22"/>
        </w:rPr>
        <w:t>Was nothing but mutation, ay, and that</w:t>
      </w:r>
    </w:p>
    <w:p>
      <w:r>
        <w:rPr>
          <w:sz w:val="22"/>
        </w:rPr>
        <w:t xml:space="preserve">174. </w:t>
      </w:r>
      <w:r>
        <w:rPr>
          <w:sz w:val="22"/>
        </w:rPr>
        <w:t>From one bad thing to worse; not frenzy, not</w:t>
      </w:r>
    </w:p>
    <w:p>
      <w:r>
        <w:rPr>
          <w:sz w:val="22"/>
        </w:rPr>
        <w:t xml:space="preserve">175. </w:t>
      </w:r>
      <w:r>
        <w:rPr>
          <w:sz w:val="22"/>
        </w:rPr>
        <w:t>Absolute madness could so far have raved</w:t>
      </w:r>
    </w:p>
    <w:p>
      <w:r>
        <w:rPr>
          <w:sz w:val="22"/>
        </w:rPr>
        <w:t xml:space="preserve">176. </w:t>
      </w:r>
      <w:r>
        <w:rPr>
          <w:sz w:val="22"/>
        </w:rPr>
        <w:t>To bring him here alone; although perhaps</w:t>
      </w:r>
    </w:p>
    <w:p>
      <w:r>
        <w:rPr>
          <w:sz w:val="22"/>
        </w:rPr>
        <w:t xml:space="preserve">177. </w:t>
      </w:r>
      <w:r>
        <w:rPr>
          <w:sz w:val="22"/>
        </w:rPr>
        <w:t>It may be heard at court that such as we</w:t>
      </w:r>
    </w:p>
    <w:p>
      <w:r>
        <w:rPr>
          <w:sz w:val="22"/>
        </w:rPr>
        <w:t xml:space="preserve">178. </w:t>
      </w:r>
      <w:r>
        <w:rPr>
          <w:sz w:val="22"/>
        </w:rPr>
        <w:t>Cave here, hunt here, are outlaws, and in time</w:t>
      </w:r>
    </w:p>
    <w:p>
      <w:r>
        <w:rPr>
          <w:sz w:val="22"/>
        </w:rPr>
        <w:t xml:space="preserve">179. </w:t>
      </w:r>
      <w:r>
        <w:rPr>
          <w:sz w:val="22"/>
        </w:rPr>
        <w:t>May make some stronger head; the which he hearing--</w:t>
      </w:r>
    </w:p>
    <w:p>
      <w:r>
        <w:rPr>
          <w:sz w:val="22"/>
        </w:rPr>
        <w:t xml:space="preserve">180. </w:t>
      </w:r>
      <w:r>
        <w:rPr>
          <w:sz w:val="22"/>
        </w:rPr>
        <w:t>As it is like him--might break out, and swear</w:t>
      </w:r>
    </w:p>
    <w:p>
      <w:r>
        <w:rPr>
          <w:sz w:val="22"/>
        </w:rPr>
        <w:t xml:space="preserve">181. </w:t>
      </w:r>
      <w:r>
        <w:rPr>
          <w:sz w:val="22"/>
        </w:rPr>
        <w:t>He'ld fetch us in; yet is't not probable</w:t>
      </w:r>
    </w:p>
    <w:p>
      <w:r>
        <w:rPr>
          <w:sz w:val="22"/>
        </w:rPr>
        <w:t xml:space="preserve">182. </w:t>
      </w:r>
      <w:r>
        <w:rPr>
          <w:sz w:val="22"/>
        </w:rPr>
        <w:t>To come alone, either he so undertaking,</w:t>
      </w:r>
    </w:p>
    <w:p>
      <w:r>
        <w:rPr>
          <w:sz w:val="22"/>
        </w:rPr>
        <w:t xml:space="preserve">183. </w:t>
      </w:r>
      <w:r>
        <w:rPr>
          <w:sz w:val="22"/>
        </w:rPr>
        <w:t>Or they so suffering: then on good ground we fear,</w:t>
      </w:r>
    </w:p>
    <w:p>
      <w:r>
        <w:rPr>
          <w:sz w:val="22"/>
        </w:rPr>
        <w:t xml:space="preserve">184. </w:t>
      </w:r>
      <w:r>
        <w:rPr>
          <w:sz w:val="22"/>
        </w:rPr>
        <w:t>If we do fear this body hath a tail</w:t>
      </w:r>
    </w:p>
    <w:p>
      <w:r>
        <w:rPr>
          <w:sz w:val="22"/>
        </w:rPr>
        <w:t xml:space="preserve">185. </w:t>
      </w:r>
      <w:r>
        <w:rPr>
          <w:sz w:val="22"/>
        </w:rPr>
        <w:t>More perilous than the head.</w:t>
      </w:r>
    </w:p>
    <w:p>
      <w:r>
        <w:rPr>
          <w:sz w:val="22"/>
        </w:rPr>
        <w:t xml:space="preserve">186. </w:t>
      </w:r>
      <w:r>
        <w:rPr>
          <w:sz w:val="22"/>
        </w:rPr>
        <w:t>ARVIRAGUS: Let ordinance</w:t>
      </w:r>
    </w:p>
    <w:p>
      <w:r>
        <w:rPr>
          <w:sz w:val="22"/>
        </w:rPr>
        <w:t xml:space="preserve">187. </w:t>
      </w:r>
      <w:r>
        <w:rPr>
          <w:sz w:val="22"/>
        </w:rPr>
        <w:t>Come as the gods foresay it: howsoe'er,</w:t>
      </w:r>
    </w:p>
    <w:p>
      <w:r>
        <w:rPr>
          <w:sz w:val="22"/>
        </w:rPr>
        <w:t xml:space="preserve">188. </w:t>
      </w:r>
      <w:r>
        <w:rPr>
          <w:sz w:val="22"/>
        </w:rPr>
        <w:t>My brother hath done well.</w:t>
      </w:r>
    </w:p>
    <w:p>
      <w:r>
        <w:rPr>
          <w:sz w:val="22"/>
        </w:rPr>
        <w:t xml:space="preserve">189. </w:t>
      </w:r>
      <w:r>
        <w:rPr>
          <w:sz w:val="22"/>
        </w:rPr>
        <w:t>BELARIUS: I had no mind</w:t>
      </w:r>
    </w:p>
    <w:p>
      <w:r>
        <w:rPr>
          <w:sz w:val="22"/>
        </w:rPr>
        <w:t xml:space="preserve">190. </w:t>
      </w:r>
      <w:r>
        <w:rPr>
          <w:sz w:val="22"/>
        </w:rPr>
        <w:t>To hunt this day: the boy Fidele's sickness</w:t>
      </w:r>
    </w:p>
    <w:p>
      <w:r>
        <w:rPr>
          <w:sz w:val="22"/>
        </w:rPr>
        <w:t xml:space="preserve">191. </w:t>
      </w:r>
      <w:r>
        <w:rPr>
          <w:sz w:val="22"/>
        </w:rPr>
        <w:t>Did make my way long forth.</w:t>
      </w:r>
    </w:p>
    <w:p>
      <w:r>
        <w:rPr>
          <w:sz w:val="22"/>
        </w:rPr>
        <w:t xml:space="preserve">192. </w:t>
      </w:r>
      <w:r>
        <w:rPr>
          <w:sz w:val="22"/>
        </w:rPr>
        <w:t>GUIDERIUS: With his own sword,</w:t>
      </w:r>
    </w:p>
    <w:p>
      <w:r>
        <w:rPr>
          <w:sz w:val="22"/>
        </w:rPr>
        <w:t xml:space="preserve">193. </w:t>
      </w:r>
      <w:r>
        <w:rPr>
          <w:sz w:val="22"/>
        </w:rPr>
        <w:t>Which he did wave against my throat, I have ta'en</w:t>
      </w:r>
    </w:p>
    <w:p>
      <w:r>
        <w:rPr>
          <w:sz w:val="22"/>
        </w:rPr>
        <w:t xml:space="preserve">194. </w:t>
      </w:r>
      <w:r>
        <w:rPr>
          <w:sz w:val="22"/>
        </w:rPr>
        <w:t>His head from him: I'll throw't into the creek</w:t>
      </w:r>
    </w:p>
    <w:p>
      <w:r>
        <w:rPr>
          <w:sz w:val="22"/>
        </w:rPr>
        <w:t xml:space="preserve">195. </w:t>
      </w:r>
      <w:r>
        <w:rPr>
          <w:sz w:val="22"/>
        </w:rPr>
        <w:t>Behind our rock; and let it to the sea,</w:t>
      </w:r>
    </w:p>
    <w:p>
      <w:r>
        <w:rPr>
          <w:sz w:val="22"/>
        </w:rPr>
        <w:t xml:space="preserve">196. </w:t>
      </w:r>
      <w:r>
        <w:rPr>
          <w:sz w:val="22"/>
        </w:rPr>
        <w:t>And tell the fishes he's the queen's son, Cloten:</w:t>
      </w:r>
    </w:p>
    <w:p>
      <w:r>
        <w:rPr>
          <w:sz w:val="22"/>
        </w:rPr>
        <w:t xml:space="preserve">197. </w:t>
      </w:r>
      <w:r>
        <w:rPr>
          <w:sz w:val="22"/>
        </w:rPr>
        <w:t>That's all I reck.</w:t>
      </w:r>
    </w:p>
    <w:p>
      <w:r>
        <w:rPr>
          <w:sz w:val="22"/>
        </w:rPr>
        <w:t xml:space="preserve">198. </w:t>
      </w:r>
      <w:r>
        <w:rPr>
          <w:sz w:val="22"/>
        </w:rPr>
        <w:t>BELARIUS: I fear 'twill be revenged:</w:t>
      </w:r>
    </w:p>
    <w:p>
      <w:r>
        <w:rPr>
          <w:sz w:val="22"/>
        </w:rPr>
        <w:t xml:space="preserve">199. </w:t>
      </w:r>
      <w:r>
        <w:rPr>
          <w:sz w:val="22"/>
        </w:rPr>
        <w:t>Would, Polydote, thou hadst not done't! though valour</w:t>
      </w:r>
    </w:p>
    <w:p>
      <w:r>
        <w:rPr>
          <w:sz w:val="22"/>
        </w:rPr>
        <w:t xml:space="preserve">200. </w:t>
      </w:r>
      <w:r>
        <w:rPr>
          <w:sz w:val="22"/>
        </w:rPr>
        <w:t>Becomes thee well enough.</w:t>
      </w:r>
    </w:p>
    <w:p>
      <w:r>
        <w:rPr>
          <w:sz w:val="22"/>
        </w:rPr>
        <w:t xml:space="preserve">201. </w:t>
      </w:r>
      <w:r>
        <w:rPr>
          <w:sz w:val="22"/>
        </w:rPr>
        <w:t>ARVIRAGUS: Would I had done't</w:t>
      </w:r>
    </w:p>
    <w:p>
      <w:r>
        <w:rPr>
          <w:sz w:val="22"/>
        </w:rPr>
        <w:t xml:space="preserve">202. </w:t>
      </w:r>
      <w:r>
        <w:rPr>
          <w:sz w:val="22"/>
        </w:rPr>
        <w:t>So the revenge alone pursued me! Polydore,</w:t>
      </w:r>
    </w:p>
    <w:p>
      <w:r>
        <w:rPr>
          <w:sz w:val="22"/>
        </w:rPr>
        <w:t xml:space="preserve">203. </w:t>
      </w:r>
      <w:r>
        <w:rPr>
          <w:sz w:val="22"/>
        </w:rPr>
        <w:t>I love thee brotherly, but envy much</w:t>
      </w:r>
    </w:p>
    <w:p>
      <w:r>
        <w:rPr>
          <w:sz w:val="22"/>
        </w:rPr>
        <w:t xml:space="preserve">204. </w:t>
      </w:r>
      <w:r>
        <w:rPr>
          <w:sz w:val="22"/>
        </w:rPr>
        <w:t>Thou hast robb'd me of this deed: I would revenges,</w:t>
      </w:r>
    </w:p>
    <w:p>
      <w:r>
        <w:rPr>
          <w:sz w:val="22"/>
        </w:rPr>
        <w:t xml:space="preserve">205. </w:t>
      </w:r>
      <w:r>
        <w:rPr>
          <w:sz w:val="22"/>
        </w:rPr>
        <w:t>That possible strength might meet, would seek us through</w:t>
      </w:r>
    </w:p>
    <w:p>
      <w:r>
        <w:rPr>
          <w:sz w:val="22"/>
        </w:rPr>
        <w:t xml:space="preserve">206. </w:t>
      </w:r>
      <w:r>
        <w:rPr>
          <w:sz w:val="22"/>
        </w:rPr>
        <w:t>And put us to our answer.</w:t>
      </w:r>
    </w:p>
    <w:p>
      <w:r>
        <w:rPr>
          <w:sz w:val="22"/>
        </w:rPr>
        <w:t xml:space="preserve">207. </w:t>
      </w:r>
      <w:r>
        <w:rPr>
          <w:sz w:val="22"/>
        </w:rPr>
        <w:t>BELARIUS: Well, 'tis done:</w:t>
      </w:r>
    </w:p>
    <w:p>
      <w:r>
        <w:rPr>
          <w:sz w:val="22"/>
        </w:rPr>
        <w:t xml:space="preserve">208. </w:t>
      </w:r>
      <w:r>
        <w:rPr>
          <w:sz w:val="22"/>
        </w:rPr>
        <w:t>We'll hunt no more to-day, nor seek for danger</w:t>
      </w:r>
    </w:p>
    <w:p>
      <w:r>
        <w:rPr>
          <w:sz w:val="22"/>
        </w:rPr>
        <w:t xml:space="preserve">209. </w:t>
      </w:r>
      <w:r>
        <w:rPr>
          <w:sz w:val="22"/>
        </w:rPr>
        <w:t>Where there's no profit. I prithee, to our rock;</w:t>
      </w:r>
    </w:p>
    <w:p>
      <w:r>
        <w:rPr>
          <w:sz w:val="22"/>
        </w:rPr>
        <w:t xml:space="preserve">210. </w:t>
      </w:r>
      <w:r>
        <w:rPr>
          <w:sz w:val="22"/>
        </w:rPr>
        <w:t>You and Fidele play the cooks: I'll stay</w:t>
      </w:r>
    </w:p>
    <w:p>
      <w:r>
        <w:rPr>
          <w:sz w:val="22"/>
        </w:rPr>
        <w:t xml:space="preserve">211. </w:t>
      </w:r>
      <w:r>
        <w:rPr>
          <w:sz w:val="22"/>
        </w:rPr>
        <w:t>Till hasty Polydote return, and bring him</w:t>
      </w:r>
    </w:p>
    <w:p>
      <w:r>
        <w:rPr>
          <w:sz w:val="22"/>
        </w:rPr>
        <w:t xml:space="preserve">212. </w:t>
      </w:r>
      <w:r>
        <w:rPr>
          <w:sz w:val="22"/>
        </w:rPr>
        <w:t>To dinner presently.</w:t>
      </w:r>
    </w:p>
    <w:p>
      <w:r>
        <w:rPr>
          <w:sz w:val="22"/>
        </w:rPr>
        <w:t xml:space="preserve">213. </w:t>
      </w:r>
      <w:r>
        <w:rPr>
          <w:sz w:val="22"/>
        </w:rPr>
        <w:t>ARVIRAGUS: Poor sick Fidele!</w:t>
      </w:r>
    </w:p>
    <w:p>
      <w:r>
        <w:rPr>
          <w:sz w:val="22"/>
        </w:rPr>
        <w:t xml:space="preserve">214. </w:t>
      </w:r>
      <w:r>
        <w:rPr>
          <w:sz w:val="22"/>
        </w:rPr>
        <w:t>I'll weringly to him: to gain his colour</w:t>
      </w:r>
    </w:p>
    <w:p>
      <w:r>
        <w:rPr>
          <w:sz w:val="22"/>
        </w:rPr>
        <w:t xml:space="preserve">215. </w:t>
      </w:r>
      <w:r>
        <w:rPr>
          <w:sz w:val="22"/>
        </w:rPr>
        <w:t>I'ld let a parish of such Clotens' blood,</w:t>
      </w:r>
    </w:p>
    <w:p>
      <w:r>
        <w:rPr>
          <w:sz w:val="22"/>
        </w:rPr>
        <w:t xml:space="preserve">216. </w:t>
      </w:r>
      <w:r>
        <w:rPr>
          <w:sz w:val="22"/>
        </w:rPr>
        <w:t>And praise myself for charity.</w:t>
      </w:r>
    </w:p>
    <w:p>
      <w:r>
        <w:rPr>
          <w:sz w:val="22"/>
        </w:rPr>
        <w:t xml:space="preserve">217. </w:t>
      </w:r>
      <w:r>
        <w:rPr>
          <w:sz w:val="22"/>
        </w:rPr>
        <w:t>BELARIUS: O thou goddess,</w:t>
      </w:r>
    </w:p>
    <w:p>
      <w:r>
        <w:rPr>
          <w:sz w:val="22"/>
        </w:rPr>
        <w:t xml:space="preserve">218. </w:t>
      </w:r>
      <w:r>
        <w:rPr>
          <w:sz w:val="22"/>
        </w:rPr>
        <w:t>Thou divine Nature, how thyself thou blazon'st</w:t>
      </w:r>
    </w:p>
    <w:p>
      <w:r>
        <w:rPr>
          <w:sz w:val="22"/>
        </w:rPr>
        <w:t xml:space="preserve">219. </w:t>
      </w:r>
      <w:r>
        <w:rPr>
          <w:sz w:val="22"/>
        </w:rPr>
        <w:t>In these two princely boys! They are as gentle</w:t>
      </w:r>
    </w:p>
    <w:p>
      <w:r>
        <w:rPr>
          <w:sz w:val="22"/>
        </w:rPr>
        <w:t xml:space="preserve">220. </w:t>
      </w:r>
      <w:r>
        <w:rPr>
          <w:sz w:val="22"/>
        </w:rPr>
        <w:t>As zephyrs blowing below the violet,</w:t>
      </w:r>
    </w:p>
    <w:p>
      <w:r>
        <w:rPr>
          <w:sz w:val="22"/>
        </w:rPr>
        <w:t xml:space="preserve">221. </w:t>
      </w:r>
      <w:r>
        <w:rPr>
          <w:sz w:val="22"/>
        </w:rPr>
        <w:t>Not wagging his sweet head; and yet as rough,</w:t>
      </w:r>
    </w:p>
    <w:p>
      <w:r>
        <w:rPr>
          <w:sz w:val="22"/>
        </w:rPr>
        <w:t xml:space="preserve">222. </w:t>
      </w:r>
      <w:r>
        <w:rPr>
          <w:sz w:val="22"/>
        </w:rPr>
        <w:t>Their royal blood enchafed, as the rudest wind,</w:t>
      </w:r>
    </w:p>
    <w:p>
      <w:r>
        <w:rPr>
          <w:sz w:val="22"/>
        </w:rPr>
        <w:t xml:space="preserve">223. </w:t>
      </w:r>
      <w:r>
        <w:rPr>
          <w:sz w:val="22"/>
        </w:rPr>
        <w:t>That by the top doth take the mountain pine,</w:t>
      </w:r>
    </w:p>
    <w:p>
      <w:r>
        <w:rPr>
          <w:sz w:val="22"/>
        </w:rPr>
        <w:t xml:space="preserve">224. </w:t>
      </w:r>
      <w:r>
        <w:rPr>
          <w:sz w:val="22"/>
        </w:rPr>
        <w:t>And make him stoop to the vale. 'Tis wonder</w:t>
      </w:r>
    </w:p>
    <w:p>
      <w:r>
        <w:rPr>
          <w:sz w:val="22"/>
        </w:rPr>
        <w:t xml:space="preserve">225. </w:t>
      </w:r>
      <w:r>
        <w:rPr>
          <w:sz w:val="22"/>
        </w:rPr>
        <w:t>That an invisible instinct should frame them</w:t>
      </w:r>
    </w:p>
    <w:p>
      <w:r>
        <w:rPr>
          <w:sz w:val="22"/>
        </w:rPr>
        <w:t xml:space="preserve">226. </w:t>
      </w:r>
      <w:r>
        <w:rPr>
          <w:sz w:val="22"/>
        </w:rPr>
        <w:t>To royalty unlearn'd, honour untaught,</w:t>
      </w:r>
    </w:p>
    <w:p>
      <w:r>
        <w:rPr>
          <w:sz w:val="22"/>
        </w:rPr>
        <w:t xml:space="preserve">227. </w:t>
      </w:r>
      <w:r>
        <w:rPr>
          <w:sz w:val="22"/>
        </w:rPr>
        <w:t>Civility not seen from other, valour</w:t>
      </w:r>
    </w:p>
    <w:p>
      <w:r>
        <w:rPr>
          <w:sz w:val="22"/>
        </w:rPr>
        <w:t xml:space="preserve">228. </w:t>
      </w:r>
      <w:r>
        <w:rPr>
          <w:sz w:val="22"/>
        </w:rPr>
        <w:t>That wildly grows in them, but yields a crop</w:t>
      </w:r>
    </w:p>
    <w:p>
      <w:r>
        <w:rPr>
          <w:sz w:val="22"/>
        </w:rPr>
        <w:t xml:space="preserve">229. </w:t>
      </w:r>
      <w:r>
        <w:rPr>
          <w:sz w:val="22"/>
        </w:rPr>
        <w:t>As if it had been sow'd. Yet still it's strange</w:t>
      </w:r>
    </w:p>
    <w:p>
      <w:r>
        <w:rPr>
          <w:sz w:val="22"/>
        </w:rPr>
        <w:t xml:space="preserve">230. </w:t>
      </w:r>
      <w:r>
        <w:rPr>
          <w:sz w:val="22"/>
        </w:rPr>
        <w:t>What Cloten's being here to us portends,</w:t>
      </w:r>
    </w:p>
    <w:p>
      <w:r>
        <w:rPr>
          <w:sz w:val="22"/>
        </w:rPr>
        <w:t xml:space="preserve">231. </w:t>
      </w:r>
      <w:r>
        <w:rPr>
          <w:sz w:val="22"/>
        </w:rPr>
        <w:t>Or what his death will bring us.</w:t>
      </w:r>
    </w:p>
    <w:p>
      <w:r>
        <w:rPr>
          <w:sz w:val="22"/>
        </w:rPr>
        <w:t xml:space="preserve">232. </w:t>
      </w:r>
      <w:r>
        <w:rPr>
          <w:sz w:val="22"/>
        </w:rPr>
        <w:t>GUIDERIUS: Where's my brother?</w:t>
      </w:r>
    </w:p>
    <w:p>
      <w:r>
        <w:rPr>
          <w:sz w:val="22"/>
        </w:rPr>
        <w:t xml:space="preserve">233. </w:t>
      </w:r>
      <w:r>
        <w:rPr>
          <w:sz w:val="22"/>
        </w:rPr>
        <w:t>I have sent Cloten's clotpoll down the stream,</w:t>
      </w:r>
    </w:p>
    <w:p>
      <w:r>
        <w:rPr>
          <w:sz w:val="22"/>
        </w:rPr>
        <w:t xml:space="preserve">234. </w:t>
      </w:r>
      <w:r>
        <w:rPr>
          <w:sz w:val="22"/>
        </w:rPr>
        <w:t>In embassy to his mother: his body's hostage</w:t>
      </w:r>
    </w:p>
    <w:p>
      <w:r>
        <w:rPr>
          <w:sz w:val="22"/>
        </w:rPr>
        <w:t xml:space="preserve">235. </w:t>
      </w:r>
      <w:r>
        <w:rPr>
          <w:sz w:val="22"/>
        </w:rPr>
        <w:t>For his return.</w:t>
      </w:r>
    </w:p>
    <w:p>
      <w:r>
        <w:rPr>
          <w:sz w:val="22"/>
        </w:rPr>
        <w:t xml:space="preserve">236. </w:t>
      </w:r>
      <w:r>
        <w:rPr>
          <w:sz w:val="22"/>
        </w:rPr>
        <w:t>BELARIUS: My ingenious instrument!</w:t>
      </w:r>
    </w:p>
    <w:p>
      <w:r>
        <w:rPr>
          <w:sz w:val="22"/>
        </w:rPr>
        <w:t xml:space="preserve">237. </w:t>
      </w:r>
      <w:r>
        <w:rPr>
          <w:sz w:val="22"/>
        </w:rPr>
        <w:t>Hark, Polydore, it sounds! But what occasion</w:t>
      </w:r>
    </w:p>
    <w:p>
      <w:r>
        <w:rPr>
          <w:sz w:val="22"/>
        </w:rPr>
        <w:t xml:space="preserve">238. </w:t>
      </w:r>
      <w:r>
        <w:rPr>
          <w:sz w:val="22"/>
        </w:rPr>
        <w:t>Hath Cadwal now to give it motion? Hark!</w:t>
      </w:r>
    </w:p>
    <w:p>
      <w:r>
        <w:rPr>
          <w:sz w:val="22"/>
        </w:rPr>
        <w:t xml:space="preserve">239. </w:t>
      </w:r>
      <w:r>
        <w:rPr>
          <w:sz w:val="22"/>
        </w:rPr>
        <w:t>GUIDERIUS: Is he at home?</w:t>
      </w:r>
    </w:p>
    <w:p>
      <w:r>
        <w:rPr>
          <w:sz w:val="22"/>
        </w:rPr>
        <w:t xml:space="preserve">240. </w:t>
      </w:r>
      <w:r>
        <w:rPr>
          <w:sz w:val="22"/>
        </w:rPr>
        <w:t>BELARIUS: He went hence even now.</w:t>
      </w:r>
    </w:p>
    <w:p>
      <w:r>
        <w:rPr>
          <w:sz w:val="22"/>
        </w:rPr>
        <w:t xml:space="preserve">241. </w:t>
      </w:r>
      <w:r>
        <w:rPr>
          <w:sz w:val="22"/>
        </w:rPr>
        <w:t>GUIDERIUS: What does he mean? since death of my dear'st mother</w:t>
      </w:r>
    </w:p>
    <w:p>
      <w:r>
        <w:rPr>
          <w:sz w:val="22"/>
        </w:rPr>
        <w:t xml:space="preserve">242. </w:t>
      </w:r>
      <w:r>
        <w:rPr>
          <w:sz w:val="22"/>
        </w:rPr>
        <w:t>it did not speak before. All solemn things</w:t>
      </w:r>
    </w:p>
    <w:p>
      <w:r>
        <w:rPr>
          <w:sz w:val="22"/>
        </w:rPr>
        <w:t xml:space="preserve">243. </w:t>
      </w:r>
      <w:r>
        <w:rPr>
          <w:sz w:val="22"/>
        </w:rPr>
        <w:t>Should answer solemn accidents. The matter?</w:t>
      </w:r>
    </w:p>
    <w:p>
      <w:r>
        <w:rPr>
          <w:sz w:val="22"/>
        </w:rPr>
        <w:t xml:space="preserve">244. </w:t>
      </w:r>
      <w:r>
        <w:rPr>
          <w:sz w:val="22"/>
        </w:rPr>
        <w:t>Triumphs for nothing and lamenting toys</w:t>
      </w:r>
    </w:p>
    <w:p>
      <w:r>
        <w:rPr>
          <w:sz w:val="22"/>
        </w:rPr>
        <w:t xml:space="preserve">245. </w:t>
      </w:r>
      <w:r>
        <w:rPr>
          <w:sz w:val="22"/>
        </w:rPr>
        <w:t>Is jollity for apes and grief for boys.</w:t>
      </w:r>
    </w:p>
    <w:p>
      <w:r>
        <w:rPr>
          <w:sz w:val="22"/>
        </w:rPr>
        <w:t xml:space="preserve">246. </w:t>
      </w:r>
      <w:r>
        <w:rPr>
          <w:sz w:val="22"/>
        </w:rPr>
        <w:t>Is Cadwal mad?</w:t>
      </w:r>
    </w:p>
    <w:p>
      <w:r>
        <w:rPr>
          <w:sz w:val="22"/>
        </w:rPr>
        <w:t xml:space="preserve">247. </w:t>
      </w:r>
      <w:r>
        <w:rPr>
          <w:sz w:val="22"/>
        </w:rPr>
        <w:t>BELARIUS: Look, here he comes,</w:t>
      </w:r>
    </w:p>
    <w:p>
      <w:r>
        <w:rPr>
          <w:sz w:val="22"/>
        </w:rPr>
        <w:t xml:space="preserve">248. </w:t>
      </w:r>
      <w:r>
        <w:rPr>
          <w:sz w:val="22"/>
        </w:rPr>
        <w:t>And brings the dire occasion in his arms</w:t>
      </w:r>
    </w:p>
    <w:p>
      <w:r>
        <w:rPr>
          <w:sz w:val="22"/>
        </w:rPr>
        <w:t xml:space="preserve">249. </w:t>
      </w:r>
      <w:r>
        <w:rPr>
          <w:sz w:val="22"/>
        </w:rPr>
        <w:t>Of what we blame him for.</w:t>
      </w:r>
    </w:p>
    <w:p>
      <w:r>
        <w:rPr>
          <w:sz w:val="22"/>
        </w:rPr>
        <w:t xml:space="preserve">250. </w:t>
      </w:r>
      <w:r>
        <w:rPr>
          <w:sz w:val="22"/>
        </w:rPr>
        <w:t>ARVIRAGUS: The bird is dead</w:t>
      </w:r>
    </w:p>
    <w:p>
      <w:r>
        <w:rPr>
          <w:sz w:val="22"/>
        </w:rPr>
        <w:t xml:space="preserve">251. </w:t>
      </w:r>
      <w:r>
        <w:rPr>
          <w:sz w:val="22"/>
        </w:rPr>
        <w:t>That we have made so much on. I had rather</w:t>
      </w:r>
    </w:p>
    <w:p>
      <w:r>
        <w:rPr>
          <w:sz w:val="22"/>
        </w:rPr>
        <w:t xml:space="preserve">252. </w:t>
      </w:r>
      <w:r>
        <w:rPr>
          <w:sz w:val="22"/>
        </w:rPr>
        <w:t>Have skipp'd from sixteen years of age to sixty,</w:t>
      </w:r>
    </w:p>
    <w:p>
      <w:r>
        <w:rPr>
          <w:sz w:val="22"/>
        </w:rPr>
        <w:t xml:space="preserve">253. </w:t>
      </w:r>
      <w:r>
        <w:rPr>
          <w:sz w:val="22"/>
        </w:rPr>
        <w:t>To have turn'd my leaping-time into a crutch,</w:t>
      </w:r>
    </w:p>
    <w:p>
      <w:r>
        <w:rPr>
          <w:sz w:val="22"/>
        </w:rPr>
        <w:t xml:space="preserve">254. </w:t>
      </w:r>
      <w:r>
        <w:rPr>
          <w:sz w:val="22"/>
        </w:rPr>
        <w:t>Than have seen this.</w:t>
      </w:r>
    </w:p>
    <w:p>
      <w:r>
        <w:rPr>
          <w:sz w:val="22"/>
        </w:rPr>
        <w:t xml:space="preserve">255. </w:t>
      </w:r>
      <w:r>
        <w:rPr>
          <w:sz w:val="22"/>
        </w:rPr>
        <w:t>GUIDERIUS: O sweetest, fairest lily!</w:t>
      </w:r>
    </w:p>
    <w:p>
      <w:r>
        <w:rPr>
          <w:sz w:val="22"/>
        </w:rPr>
        <w:t xml:space="preserve">256. </w:t>
      </w:r>
      <w:r>
        <w:rPr>
          <w:sz w:val="22"/>
        </w:rPr>
        <w:t>My brother wears thee not the one half so well</w:t>
      </w:r>
    </w:p>
    <w:p>
      <w:r>
        <w:rPr>
          <w:sz w:val="22"/>
        </w:rPr>
        <w:t xml:space="preserve">257. </w:t>
      </w:r>
      <w:r>
        <w:rPr>
          <w:sz w:val="22"/>
        </w:rPr>
        <w:t>As when thou grew'st thyself.</w:t>
      </w:r>
    </w:p>
    <w:p>
      <w:r>
        <w:rPr>
          <w:sz w:val="22"/>
        </w:rPr>
        <w:t xml:space="preserve">258. </w:t>
      </w:r>
      <w:r>
        <w:rPr>
          <w:sz w:val="22"/>
        </w:rPr>
        <w:t>BELARIUS: O melancholy!</w:t>
      </w:r>
    </w:p>
    <w:p>
      <w:r>
        <w:rPr>
          <w:sz w:val="22"/>
        </w:rPr>
        <w:t xml:space="preserve">259. </w:t>
      </w:r>
      <w:r>
        <w:rPr>
          <w:sz w:val="22"/>
        </w:rPr>
        <w:t>Who ever yet could sound thy bottom? find</w:t>
      </w:r>
    </w:p>
    <w:p>
      <w:r>
        <w:rPr>
          <w:sz w:val="22"/>
        </w:rPr>
        <w:t xml:space="preserve">260. </w:t>
      </w:r>
      <w:r>
        <w:rPr>
          <w:sz w:val="22"/>
        </w:rPr>
        <w:t>The ooze, to show what coast thy sluggish crare</w:t>
      </w:r>
    </w:p>
    <w:p>
      <w:r>
        <w:rPr>
          <w:sz w:val="22"/>
        </w:rPr>
        <w:t xml:space="preserve">261. </w:t>
      </w:r>
      <w:r>
        <w:rPr>
          <w:sz w:val="22"/>
        </w:rPr>
        <w:t>Might easiliest harbour in? Thou blessed thing!</w:t>
      </w:r>
    </w:p>
    <w:p>
      <w:r>
        <w:rPr>
          <w:sz w:val="22"/>
        </w:rPr>
        <w:t xml:space="preserve">262. </w:t>
      </w:r>
      <w:r>
        <w:rPr>
          <w:sz w:val="22"/>
        </w:rPr>
        <w:t>Jove knows what man thou mightst have made; but I,</w:t>
      </w:r>
    </w:p>
    <w:p>
      <w:r>
        <w:rPr>
          <w:sz w:val="22"/>
        </w:rPr>
        <w:t xml:space="preserve">263. </w:t>
      </w:r>
      <w:r>
        <w:rPr>
          <w:sz w:val="22"/>
        </w:rPr>
        <w:t>Thou diedst, a most rare boy, of melancholy.</w:t>
      </w:r>
    </w:p>
    <w:p>
      <w:r>
        <w:rPr>
          <w:sz w:val="22"/>
        </w:rPr>
        <w:t xml:space="preserve">264. </w:t>
      </w:r>
      <w:r>
        <w:rPr>
          <w:sz w:val="22"/>
        </w:rPr>
        <w:t>How found you him?</w:t>
      </w:r>
    </w:p>
    <w:p>
      <w:r>
        <w:rPr>
          <w:sz w:val="22"/>
        </w:rPr>
        <w:t xml:space="preserve">265. </w:t>
      </w:r>
      <w:r>
        <w:rPr>
          <w:sz w:val="22"/>
        </w:rPr>
        <w:t>ARVIRAGUS: Stark, as you see:</w:t>
      </w:r>
    </w:p>
    <w:p>
      <w:r>
        <w:rPr>
          <w:sz w:val="22"/>
        </w:rPr>
        <w:t xml:space="preserve">266. </w:t>
      </w:r>
      <w:r>
        <w:rPr>
          <w:sz w:val="22"/>
        </w:rPr>
        <w:t>Thus smiling, as some fly hid tickled slumber,</w:t>
      </w:r>
    </w:p>
    <w:p>
      <w:r>
        <w:rPr>
          <w:sz w:val="22"/>
        </w:rPr>
        <w:t xml:space="preserve">267. </w:t>
      </w:r>
      <w:r>
        <w:rPr>
          <w:sz w:val="22"/>
        </w:rPr>
        <w:t>Not as death's dart, being laugh'd at; his</w:t>
      </w:r>
    </w:p>
    <w:p>
      <w:r>
        <w:rPr>
          <w:sz w:val="22"/>
        </w:rPr>
        <w:t xml:space="preserve">268. </w:t>
      </w:r>
      <w:r>
        <w:rPr>
          <w:sz w:val="22"/>
        </w:rPr>
        <w:t>right cheek</w:t>
      </w:r>
    </w:p>
    <w:p>
      <w:r>
        <w:rPr>
          <w:sz w:val="22"/>
        </w:rPr>
        <w:t xml:space="preserve">269. </w:t>
      </w:r>
      <w:r>
        <w:rPr>
          <w:sz w:val="22"/>
        </w:rPr>
        <w:t>Reposing on a cushion.</w:t>
      </w:r>
    </w:p>
    <w:p>
      <w:r>
        <w:rPr>
          <w:sz w:val="22"/>
        </w:rPr>
        <w:t xml:space="preserve">270. </w:t>
      </w:r>
      <w:r>
        <w:rPr>
          <w:sz w:val="22"/>
        </w:rPr>
        <w:t>GUIDERIUS: Where?</w:t>
      </w:r>
    </w:p>
    <w:p>
      <w:r>
        <w:rPr>
          <w:sz w:val="22"/>
        </w:rPr>
        <w:t xml:space="preserve">271. </w:t>
      </w:r>
      <w:r>
        <w:rPr>
          <w:sz w:val="22"/>
        </w:rPr>
        <w:t>ARVIRAGUS: O' the floor;</w:t>
      </w:r>
    </w:p>
    <w:p>
      <w:r>
        <w:rPr>
          <w:sz w:val="22"/>
        </w:rPr>
        <w:t xml:space="preserve">272. </w:t>
      </w:r>
      <w:r>
        <w:rPr>
          <w:sz w:val="22"/>
        </w:rPr>
        <w:t>His arms thus leagued: I thought he slept, and put</w:t>
      </w:r>
    </w:p>
    <w:p>
      <w:r>
        <w:rPr>
          <w:sz w:val="22"/>
        </w:rPr>
        <w:t xml:space="preserve">273. </w:t>
      </w:r>
      <w:r>
        <w:rPr>
          <w:sz w:val="22"/>
        </w:rPr>
        <w:t>My clouted brogues from off my feet, whose rudeness</w:t>
      </w:r>
    </w:p>
    <w:p>
      <w:r>
        <w:rPr>
          <w:sz w:val="22"/>
        </w:rPr>
        <w:t xml:space="preserve">274. </w:t>
      </w:r>
      <w:r>
        <w:rPr>
          <w:sz w:val="22"/>
        </w:rPr>
        <w:t>Answer'd my steps too loud.</w:t>
      </w:r>
    </w:p>
    <w:p>
      <w:r>
        <w:rPr>
          <w:sz w:val="22"/>
        </w:rPr>
        <w:t xml:space="preserve">275. </w:t>
      </w:r>
      <w:r>
        <w:rPr>
          <w:sz w:val="22"/>
        </w:rPr>
        <w:t>GUIDERIUS: Why, he but sleeps:</w:t>
      </w:r>
    </w:p>
    <w:p>
      <w:r>
        <w:rPr>
          <w:sz w:val="22"/>
        </w:rPr>
        <w:t xml:space="preserve">276. </w:t>
      </w:r>
      <w:r>
        <w:rPr>
          <w:sz w:val="22"/>
        </w:rPr>
        <w:t>If he be gone, he'll make his grave a bed;</w:t>
      </w:r>
    </w:p>
    <w:p>
      <w:r>
        <w:rPr>
          <w:sz w:val="22"/>
        </w:rPr>
        <w:t xml:space="preserve">277. </w:t>
      </w:r>
      <w:r>
        <w:rPr>
          <w:sz w:val="22"/>
        </w:rPr>
        <w:t>With female fairies will his tomb be haunted,</w:t>
      </w:r>
    </w:p>
    <w:p>
      <w:r>
        <w:rPr>
          <w:sz w:val="22"/>
        </w:rPr>
        <w:t xml:space="preserve">278. </w:t>
      </w:r>
      <w:r>
        <w:rPr>
          <w:sz w:val="22"/>
        </w:rPr>
        <w:t>And worms will not come to thee.</w:t>
      </w:r>
    </w:p>
    <w:p>
      <w:r>
        <w:rPr>
          <w:sz w:val="22"/>
        </w:rPr>
        <w:t xml:space="preserve">279. </w:t>
      </w:r>
      <w:r>
        <w:rPr>
          <w:sz w:val="22"/>
        </w:rPr>
        <w:t>ARVIRAGUS: With fairest flowers</w:t>
      </w:r>
    </w:p>
    <w:p>
      <w:r>
        <w:rPr>
          <w:sz w:val="22"/>
        </w:rPr>
        <w:t xml:space="preserve">280. </w:t>
      </w:r>
      <w:r>
        <w:rPr>
          <w:sz w:val="22"/>
        </w:rPr>
        <w:t>Whilst summer lasts and I live here, Fidele,</w:t>
      </w:r>
    </w:p>
    <w:p>
      <w:r>
        <w:rPr>
          <w:sz w:val="22"/>
        </w:rPr>
        <w:t xml:space="preserve">281. </w:t>
      </w:r>
      <w:r>
        <w:rPr>
          <w:sz w:val="22"/>
        </w:rPr>
        <w:t>I'll sweeten thy sad grave: thou shalt not lack</w:t>
      </w:r>
    </w:p>
    <w:p>
      <w:r>
        <w:rPr>
          <w:sz w:val="22"/>
        </w:rPr>
        <w:t xml:space="preserve">282. </w:t>
      </w:r>
      <w:r>
        <w:rPr>
          <w:sz w:val="22"/>
        </w:rPr>
        <w:t>The flower that's like thy face, pale primrose, nor</w:t>
      </w:r>
    </w:p>
    <w:p>
      <w:r>
        <w:rPr>
          <w:sz w:val="22"/>
        </w:rPr>
        <w:t xml:space="preserve">283. </w:t>
      </w:r>
      <w:r>
        <w:rPr>
          <w:sz w:val="22"/>
        </w:rPr>
        <w:t>The azured harebell, like thy veins, no, nor</w:t>
      </w:r>
    </w:p>
    <w:p>
      <w:r>
        <w:rPr>
          <w:sz w:val="22"/>
        </w:rPr>
        <w:t xml:space="preserve">284. </w:t>
      </w:r>
      <w:r>
        <w:rPr>
          <w:sz w:val="22"/>
        </w:rPr>
        <w:t>The leaf of eglantine, whom not to slander,</w:t>
      </w:r>
    </w:p>
    <w:p>
      <w:r>
        <w:rPr>
          <w:sz w:val="22"/>
        </w:rPr>
        <w:t xml:space="preserve">285. </w:t>
      </w:r>
      <w:r>
        <w:rPr>
          <w:sz w:val="22"/>
        </w:rPr>
        <w:t>Out-sweeten'd not thy breath: the ruddock would,</w:t>
      </w:r>
    </w:p>
    <w:p>
      <w:r>
        <w:rPr>
          <w:sz w:val="22"/>
        </w:rPr>
        <w:t xml:space="preserve">286. </w:t>
      </w:r>
      <w:r>
        <w:rPr>
          <w:sz w:val="22"/>
        </w:rPr>
        <w:t>With charitable bill,--O bill, sore-shaming</w:t>
      </w:r>
    </w:p>
    <w:p>
      <w:r>
        <w:rPr>
          <w:sz w:val="22"/>
        </w:rPr>
        <w:t xml:space="preserve">287. </w:t>
      </w:r>
      <w:r>
        <w:rPr>
          <w:sz w:val="22"/>
        </w:rPr>
        <w:t>Those rich-left heirs that let their fathers lie</w:t>
      </w:r>
    </w:p>
    <w:p>
      <w:r>
        <w:rPr>
          <w:sz w:val="22"/>
        </w:rPr>
        <w:t xml:space="preserve">288. </w:t>
      </w:r>
      <w:r>
        <w:rPr>
          <w:sz w:val="22"/>
        </w:rPr>
        <w:t>Without a monument!--bring thee all this;</w:t>
      </w:r>
    </w:p>
    <w:p>
      <w:r>
        <w:rPr>
          <w:sz w:val="22"/>
        </w:rPr>
        <w:t xml:space="preserve">289. </w:t>
      </w:r>
      <w:r>
        <w:rPr>
          <w:sz w:val="22"/>
        </w:rPr>
        <w:t>Yea, and furr'd moss besides, when flowers are none,</w:t>
      </w:r>
    </w:p>
    <w:p>
      <w:r>
        <w:rPr>
          <w:sz w:val="22"/>
        </w:rPr>
        <w:t xml:space="preserve">290. </w:t>
      </w:r>
      <w:r>
        <w:rPr>
          <w:sz w:val="22"/>
        </w:rPr>
        <w:t>To winter-ground thy corse.</w:t>
      </w:r>
    </w:p>
    <w:p>
      <w:r>
        <w:rPr>
          <w:sz w:val="22"/>
        </w:rPr>
        <w:t xml:space="preserve">291. </w:t>
      </w:r>
      <w:r>
        <w:rPr>
          <w:sz w:val="22"/>
        </w:rPr>
        <w:t>GUIDERIUS: Prithee, have done;</w:t>
      </w:r>
    </w:p>
    <w:p>
      <w:r>
        <w:rPr>
          <w:sz w:val="22"/>
        </w:rPr>
        <w:t xml:space="preserve">292. </w:t>
      </w:r>
      <w:r>
        <w:rPr>
          <w:sz w:val="22"/>
        </w:rPr>
        <w:t>And do not play in wench-like words with that</w:t>
      </w:r>
    </w:p>
    <w:p>
      <w:r>
        <w:rPr>
          <w:sz w:val="22"/>
        </w:rPr>
        <w:t xml:space="preserve">293. </w:t>
      </w:r>
      <w:r>
        <w:rPr>
          <w:sz w:val="22"/>
        </w:rPr>
        <w:t>Which is so serious. Let us bury him,</w:t>
      </w:r>
    </w:p>
    <w:p>
      <w:r>
        <w:rPr>
          <w:sz w:val="22"/>
        </w:rPr>
        <w:t xml:space="preserve">294. </w:t>
      </w:r>
      <w:r>
        <w:rPr>
          <w:sz w:val="22"/>
        </w:rPr>
        <w:t>And not protract with admiration what</w:t>
      </w:r>
    </w:p>
    <w:p>
      <w:r>
        <w:rPr>
          <w:sz w:val="22"/>
        </w:rPr>
        <w:t xml:space="preserve">295. </w:t>
      </w:r>
      <w:r>
        <w:rPr>
          <w:sz w:val="22"/>
        </w:rPr>
        <w:t>Is now due debt. To the grave!</w:t>
      </w:r>
    </w:p>
    <w:p>
      <w:r>
        <w:rPr>
          <w:sz w:val="22"/>
        </w:rPr>
        <w:t xml:space="preserve">296. </w:t>
      </w:r>
      <w:r>
        <w:rPr>
          <w:sz w:val="22"/>
        </w:rPr>
        <w:t>ARVIRAGUS: Say, where shall's lay him?</w:t>
      </w:r>
    </w:p>
    <w:p>
      <w:r>
        <w:rPr>
          <w:sz w:val="22"/>
        </w:rPr>
        <w:t xml:space="preserve">297. </w:t>
      </w:r>
      <w:r>
        <w:rPr>
          <w:sz w:val="22"/>
        </w:rPr>
        <w:t>GUIDERIUS: By good Euriphile, our mother.</w:t>
      </w:r>
    </w:p>
    <w:p>
      <w:r>
        <w:rPr>
          <w:sz w:val="22"/>
        </w:rPr>
        <w:t xml:space="preserve">298. </w:t>
      </w:r>
      <w:r>
        <w:rPr>
          <w:sz w:val="22"/>
        </w:rPr>
        <w:t>ARVIRAGUS: Be't so:</w:t>
      </w:r>
    </w:p>
    <w:p>
      <w:r>
        <w:rPr>
          <w:sz w:val="22"/>
        </w:rPr>
        <w:t xml:space="preserve">299. </w:t>
      </w:r>
      <w:r>
        <w:rPr>
          <w:sz w:val="22"/>
        </w:rPr>
        <w:t>And let us, Polydore, though now our voices</w:t>
      </w:r>
    </w:p>
    <w:p>
      <w:r>
        <w:rPr>
          <w:sz w:val="22"/>
        </w:rPr>
        <w:t xml:space="preserve">300. </w:t>
      </w:r>
      <w:r>
        <w:rPr>
          <w:sz w:val="22"/>
        </w:rPr>
        <w:t>Have got the mannish crack, sing him to the ground,</w:t>
      </w:r>
    </w:p>
    <w:p>
      <w:r>
        <w:rPr>
          <w:sz w:val="22"/>
        </w:rPr>
        <w:t xml:space="preserve">301. </w:t>
      </w:r>
      <w:r>
        <w:rPr>
          <w:sz w:val="22"/>
        </w:rPr>
        <w:t>As once our mother; use like note and words,</w:t>
      </w:r>
    </w:p>
    <w:p>
      <w:r>
        <w:rPr>
          <w:sz w:val="22"/>
        </w:rPr>
        <w:t xml:space="preserve">302. </w:t>
      </w:r>
      <w:r>
        <w:rPr>
          <w:sz w:val="22"/>
        </w:rPr>
        <w:t>Save that Euriphile must be Fidele.</w:t>
      </w:r>
    </w:p>
    <w:p>
      <w:r>
        <w:rPr>
          <w:sz w:val="22"/>
        </w:rPr>
        <w:t xml:space="preserve">303. </w:t>
      </w:r>
      <w:r>
        <w:rPr>
          <w:sz w:val="22"/>
        </w:rPr>
        <w:t>GUIDERIUS: Cadwal,</w:t>
      </w:r>
    </w:p>
    <w:p>
      <w:r>
        <w:rPr>
          <w:sz w:val="22"/>
        </w:rPr>
        <w:t xml:space="preserve">304. </w:t>
      </w:r>
      <w:r>
        <w:rPr>
          <w:sz w:val="22"/>
        </w:rPr>
        <w:t>I cannot sing: I'll weep, and word it with thee;</w:t>
      </w:r>
    </w:p>
    <w:p>
      <w:r>
        <w:rPr>
          <w:sz w:val="22"/>
        </w:rPr>
        <w:t xml:space="preserve">305. </w:t>
      </w:r>
      <w:r>
        <w:rPr>
          <w:sz w:val="22"/>
        </w:rPr>
        <w:t>For notes of sorrow out of tune are worse</w:t>
      </w:r>
    </w:p>
    <w:p>
      <w:r>
        <w:rPr>
          <w:sz w:val="22"/>
        </w:rPr>
        <w:t xml:space="preserve">306. </w:t>
      </w:r>
      <w:r>
        <w:rPr>
          <w:sz w:val="22"/>
        </w:rPr>
        <w:t>Than priests and fanes that lie.</w:t>
      </w:r>
    </w:p>
    <w:p>
      <w:r>
        <w:rPr>
          <w:sz w:val="22"/>
        </w:rPr>
        <w:t xml:space="preserve">307. </w:t>
      </w:r>
      <w:r>
        <w:rPr>
          <w:sz w:val="22"/>
        </w:rPr>
        <w:t>ARVIRAGUS: We'll speak it, then.</w:t>
      </w:r>
    </w:p>
    <w:p>
      <w:r>
        <w:rPr>
          <w:sz w:val="22"/>
        </w:rPr>
        <w:t xml:space="preserve">308. </w:t>
      </w:r>
      <w:r>
        <w:rPr>
          <w:sz w:val="22"/>
        </w:rPr>
        <w:t>BELARIUS: Great griefs, I see, medicine the less; for Cloten</w:t>
      </w:r>
    </w:p>
    <w:p>
      <w:r>
        <w:rPr>
          <w:sz w:val="22"/>
        </w:rPr>
        <w:t xml:space="preserve">309. </w:t>
      </w:r>
      <w:r>
        <w:rPr>
          <w:sz w:val="22"/>
        </w:rPr>
        <w:t>Is quite forgot. He was a queen's son, boys;</w:t>
      </w:r>
    </w:p>
    <w:p>
      <w:r>
        <w:rPr>
          <w:sz w:val="22"/>
        </w:rPr>
        <w:t xml:space="preserve">310. </w:t>
      </w:r>
      <w:r>
        <w:rPr>
          <w:sz w:val="22"/>
        </w:rPr>
        <w:t>And though he came our enemy, remember</w:t>
      </w:r>
    </w:p>
    <w:p>
      <w:r>
        <w:rPr>
          <w:sz w:val="22"/>
        </w:rPr>
        <w:t xml:space="preserve">311. </w:t>
      </w:r>
      <w:r>
        <w:rPr>
          <w:sz w:val="22"/>
        </w:rPr>
        <w:t>He was paid for that: though mean and</w:t>
      </w:r>
    </w:p>
    <w:p>
      <w:r>
        <w:rPr>
          <w:sz w:val="22"/>
        </w:rPr>
        <w:t xml:space="preserve">312. </w:t>
      </w:r>
      <w:r>
        <w:rPr>
          <w:sz w:val="22"/>
        </w:rPr>
        <w:t>mighty, rotting</w:t>
      </w:r>
    </w:p>
    <w:p>
      <w:r>
        <w:rPr>
          <w:sz w:val="22"/>
        </w:rPr>
        <w:t xml:space="preserve">313. </w:t>
      </w:r>
      <w:r>
        <w:rPr>
          <w:sz w:val="22"/>
        </w:rPr>
        <w:t>Together, have one dust, yet reverence,</w:t>
      </w:r>
    </w:p>
    <w:p>
      <w:r>
        <w:rPr>
          <w:sz w:val="22"/>
        </w:rPr>
        <w:t xml:space="preserve">314. </w:t>
      </w:r>
      <w:r>
        <w:rPr>
          <w:sz w:val="22"/>
        </w:rPr>
        <w:t>That angel of the world, doth make distinction</w:t>
      </w:r>
    </w:p>
    <w:p>
      <w:r>
        <w:rPr>
          <w:sz w:val="22"/>
        </w:rPr>
        <w:t xml:space="preserve">315. </w:t>
      </w:r>
      <w:r>
        <w:rPr>
          <w:sz w:val="22"/>
        </w:rPr>
        <w:t>Of place 'tween high and low. Our foe was princely</w:t>
      </w:r>
    </w:p>
    <w:p>
      <w:r>
        <w:rPr>
          <w:sz w:val="22"/>
        </w:rPr>
        <w:t xml:space="preserve">316. </w:t>
      </w:r>
      <w:r>
        <w:rPr>
          <w:sz w:val="22"/>
        </w:rPr>
        <w:t>And though you took his life, as being our foe,</w:t>
      </w:r>
    </w:p>
    <w:p>
      <w:r>
        <w:rPr>
          <w:sz w:val="22"/>
        </w:rPr>
        <w:t xml:space="preserve">317. </w:t>
      </w:r>
      <w:r>
        <w:rPr>
          <w:sz w:val="22"/>
        </w:rPr>
        <w:t>Yet bury him as a prince.</w:t>
      </w:r>
    </w:p>
    <w:p>
      <w:r>
        <w:rPr>
          <w:sz w:val="22"/>
        </w:rPr>
        <w:t xml:space="preserve">318. </w:t>
      </w:r>
      <w:r>
        <w:rPr>
          <w:sz w:val="22"/>
        </w:rPr>
        <w:t>GUIDERIUS: Pray You, fetch him hither.</w:t>
      </w:r>
    </w:p>
    <w:p>
      <w:r>
        <w:rPr>
          <w:sz w:val="22"/>
        </w:rPr>
        <w:t xml:space="preserve">319. </w:t>
      </w:r>
      <w:r>
        <w:rPr>
          <w:sz w:val="22"/>
        </w:rPr>
        <w:t>Thersites' body is as good as Ajax',</w:t>
      </w:r>
    </w:p>
    <w:p>
      <w:r>
        <w:rPr>
          <w:sz w:val="22"/>
        </w:rPr>
        <w:t xml:space="preserve">320. </w:t>
      </w:r>
      <w:r>
        <w:rPr>
          <w:sz w:val="22"/>
        </w:rPr>
        <w:t>When neither are alive.</w:t>
      </w:r>
    </w:p>
    <w:p>
      <w:r>
        <w:rPr>
          <w:sz w:val="22"/>
        </w:rPr>
        <w:t xml:space="preserve">321. </w:t>
      </w:r>
      <w:r>
        <w:rPr>
          <w:sz w:val="22"/>
        </w:rPr>
        <w:t>ARVIRAGUS: If you'll go fetch him,</w:t>
      </w:r>
    </w:p>
    <w:p>
      <w:r>
        <w:rPr>
          <w:sz w:val="22"/>
        </w:rPr>
        <w:t xml:space="preserve">322. </w:t>
      </w:r>
      <w:r>
        <w:rPr>
          <w:sz w:val="22"/>
        </w:rPr>
        <w:t>We'll say our song the whilst. Brother, begin.</w:t>
      </w:r>
    </w:p>
    <w:p>
      <w:r>
        <w:rPr>
          <w:sz w:val="22"/>
        </w:rPr>
        <w:t xml:space="preserve">323. </w:t>
      </w:r>
      <w:r>
        <w:rPr>
          <w:sz w:val="22"/>
        </w:rPr>
        <w:t>GUIDERIUS: Nay, Cadwal, we must lay his head to the east;</w:t>
      </w:r>
    </w:p>
    <w:p>
      <w:r>
        <w:rPr>
          <w:sz w:val="22"/>
        </w:rPr>
        <w:t xml:space="preserve">324. </w:t>
      </w:r>
      <w:r>
        <w:rPr>
          <w:sz w:val="22"/>
        </w:rPr>
        <w:t>My father hath a reason for't.</w:t>
      </w:r>
    </w:p>
    <w:p>
      <w:r>
        <w:rPr>
          <w:sz w:val="22"/>
        </w:rPr>
        <w:t xml:space="preserve">325. </w:t>
      </w:r>
      <w:r>
        <w:rPr>
          <w:sz w:val="22"/>
        </w:rPr>
        <w:t>ARVIRAGUS: 'Tis true.</w:t>
      </w:r>
    </w:p>
    <w:p>
      <w:r>
        <w:rPr>
          <w:sz w:val="22"/>
        </w:rPr>
        <w:t xml:space="preserve">326. </w:t>
      </w:r>
      <w:r>
        <w:rPr>
          <w:sz w:val="22"/>
        </w:rPr>
        <w:t>GUIDERIUS: Come on then, and remove him.</w:t>
      </w:r>
    </w:p>
    <w:p>
      <w:r>
        <w:rPr>
          <w:sz w:val="22"/>
        </w:rPr>
        <w:t xml:space="preserve">327. </w:t>
      </w:r>
      <w:r>
        <w:rPr>
          <w:sz w:val="22"/>
        </w:rPr>
        <w:t>ARVIRAGUS: So. Begin.</w:t>
      </w:r>
    </w:p>
    <w:p>
      <w:r>
        <w:rPr>
          <w:sz w:val="22"/>
        </w:rPr>
        <w:t xml:space="preserve">328. </w:t>
      </w:r>
      <w:r>
        <w:rPr>
          <w:sz w:val="22"/>
        </w:rPr>
        <w:t>GUIDERIUS: Fear no more the heat o' the sun,</w:t>
      </w:r>
    </w:p>
    <w:p>
      <w:r>
        <w:rPr>
          <w:sz w:val="22"/>
        </w:rPr>
        <w:t xml:space="preserve">329. </w:t>
      </w:r>
      <w:r>
        <w:rPr>
          <w:sz w:val="22"/>
        </w:rPr>
        <w:t>Nor the furious winter's rages;</w:t>
      </w:r>
    </w:p>
    <w:p>
      <w:r>
        <w:rPr>
          <w:sz w:val="22"/>
        </w:rPr>
        <w:t xml:space="preserve">330. </w:t>
      </w:r>
      <w:r>
        <w:rPr>
          <w:sz w:val="22"/>
        </w:rPr>
        <w:t>Thou thy worldly task hast done,</w:t>
      </w:r>
    </w:p>
    <w:p>
      <w:r>
        <w:rPr>
          <w:sz w:val="22"/>
        </w:rPr>
        <w:t xml:space="preserve">331. </w:t>
      </w:r>
      <w:r>
        <w:rPr>
          <w:sz w:val="22"/>
        </w:rPr>
        <w:t>Home art gone, and ta'en thy wages:</w:t>
      </w:r>
    </w:p>
    <w:p>
      <w:r>
        <w:rPr>
          <w:sz w:val="22"/>
        </w:rPr>
        <w:t xml:space="preserve">332. </w:t>
      </w:r>
      <w:r>
        <w:rPr>
          <w:sz w:val="22"/>
        </w:rPr>
        <w:t>Golden lads and girls all must,</w:t>
      </w:r>
    </w:p>
    <w:p>
      <w:r>
        <w:rPr>
          <w:sz w:val="22"/>
        </w:rPr>
        <w:t xml:space="preserve">333. </w:t>
      </w:r>
      <w:r>
        <w:rPr>
          <w:sz w:val="22"/>
        </w:rPr>
        <w:t>As chimney-sweepers, come to dust.</w:t>
      </w:r>
    </w:p>
    <w:p>
      <w:r>
        <w:rPr>
          <w:sz w:val="22"/>
        </w:rPr>
        <w:t xml:space="preserve">334. </w:t>
      </w:r>
      <w:r>
        <w:rPr>
          <w:sz w:val="22"/>
        </w:rPr>
        <w:t>ARVIRAGUS: Fear no more the frown o' the great;</w:t>
      </w:r>
    </w:p>
    <w:p>
      <w:r>
        <w:rPr>
          <w:sz w:val="22"/>
        </w:rPr>
        <w:t xml:space="preserve">335. </w:t>
      </w:r>
      <w:r>
        <w:rPr>
          <w:sz w:val="22"/>
        </w:rPr>
        <w:t>Thou art past the tyrant's stroke;</w:t>
      </w:r>
    </w:p>
    <w:p>
      <w:r>
        <w:rPr>
          <w:sz w:val="22"/>
        </w:rPr>
        <w:t xml:space="preserve">336. </w:t>
      </w:r>
      <w:r>
        <w:rPr>
          <w:sz w:val="22"/>
        </w:rPr>
        <w:t>Care no more to clothe and eat;</w:t>
      </w:r>
    </w:p>
    <w:p>
      <w:r>
        <w:rPr>
          <w:sz w:val="22"/>
        </w:rPr>
        <w:t xml:space="preserve">337. </w:t>
      </w:r>
      <w:r>
        <w:rPr>
          <w:sz w:val="22"/>
        </w:rPr>
        <w:t>To thee the reed is as the oak:</w:t>
      </w:r>
    </w:p>
    <w:p>
      <w:r>
        <w:rPr>
          <w:sz w:val="22"/>
        </w:rPr>
        <w:t xml:space="preserve">338. </w:t>
      </w:r>
      <w:r>
        <w:rPr>
          <w:sz w:val="22"/>
        </w:rPr>
        <w:t>The sceptre, learning, physic, must</w:t>
      </w:r>
    </w:p>
    <w:p>
      <w:r>
        <w:rPr>
          <w:sz w:val="22"/>
        </w:rPr>
        <w:t xml:space="preserve">339. </w:t>
      </w:r>
      <w:r>
        <w:rPr>
          <w:sz w:val="22"/>
        </w:rPr>
        <w:t>All follow this, and come to dust.</w:t>
      </w:r>
    </w:p>
    <w:p>
      <w:r>
        <w:rPr>
          <w:sz w:val="22"/>
        </w:rPr>
        <w:t xml:space="preserve">340. </w:t>
      </w:r>
      <w:r>
        <w:rPr>
          <w:sz w:val="22"/>
        </w:rPr>
        <w:t>GUIDERIUS: Fear no more the lightning flash,</w:t>
      </w:r>
    </w:p>
    <w:p>
      <w:r>
        <w:rPr>
          <w:sz w:val="22"/>
        </w:rPr>
        <w:t xml:space="preserve">341. </w:t>
      </w:r>
      <w:r>
        <w:rPr>
          <w:sz w:val="22"/>
        </w:rPr>
        <w:t>ARVIRAGUS: Nor the all-dreaded thunder-stone;</w:t>
      </w:r>
    </w:p>
    <w:p>
      <w:r>
        <w:rPr>
          <w:sz w:val="22"/>
        </w:rPr>
        <w:t xml:space="preserve">342. </w:t>
      </w:r>
      <w:r>
        <w:rPr>
          <w:sz w:val="22"/>
        </w:rPr>
        <w:t>GUIDERIUS: Fear not slander, censure rash;</w:t>
      </w:r>
    </w:p>
    <w:p>
      <w:r>
        <w:rPr>
          <w:sz w:val="22"/>
        </w:rPr>
        <w:t xml:space="preserve">343. </w:t>
      </w:r>
      <w:r>
        <w:rPr>
          <w:sz w:val="22"/>
        </w:rPr>
        <w:t>ARVIRAGUS: Thou hast finish'd joy and moan:</w:t>
      </w:r>
    </w:p>
    <w:p>
      <w:r>
        <w:rPr>
          <w:sz w:val="22"/>
        </w:rPr>
        <w:t xml:space="preserve">344. </w:t>
      </w:r>
      <w:r>
        <w:rPr>
          <w:sz w:val="22"/>
        </w:rPr>
        <w:t>All lovers young, all lovers must</w:t>
      </w:r>
    </w:p>
    <w:p>
      <w:r>
        <w:rPr>
          <w:sz w:val="22"/>
        </w:rPr>
        <w:t xml:space="preserve">345. </w:t>
      </w:r>
      <w:r>
        <w:rPr>
          <w:sz w:val="22"/>
        </w:rPr>
        <w:t>Consign to thee, and come to dust.</w:t>
      </w:r>
    </w:p>
    <w:p>
      <w:r>
        <w:rPr>
          <w:sz w:val="22"/>
        </w:rPr>
        <w:t xml:space="preserve">346. </w:t>
      </w:r>
      <w:r>
        <w:rPr>
          <w:sz w:val="22"/>
        </w:rPr>
        <w:t>GUIDERIUS: No exorciser harm thee!</w:t>
      </w:r>
    </w:p>
    <w:p>
      <w:r>
        <w:rPr>
          <w:sz w:val="22"/>
        </w:rPr>
        <w:t xml:space="preserve">347. </w:t>
      </w:r>
      <w:r>
        <w:rPr>
          <w:sz w:val="22"/>
        </w:rPr>
        <w:t>ARVIRAGUS: Nor no witchcraft charm thee!</w:t>
      </w:r>
    </w:p>
    <w:p>
      <w:r>
        <w:rPr>
          <w:sz w:val="22"/>
        </w:rPr>
        <w:t xml:space="preserve">348. </w:t>
      </w:r>
      <w:r>
        <w:rPr>
          <w:sz w:val="22"/>
        </w:rPr>
        <w:t>GUIDERIUS: Ghost unlaid forbear thee!</w:t>
      </w:r>
    </w:p>
    <w:p>
      <w:r>
        <w:rPr>
          <w:sz w:val="22"/>
        </w:rPr>
        <w:t xml:space="preserve">349. </w:t>
      </w:r>
      <w:r>
        <w:rPr>
          <w:sz w:val="22"/>
        </w:rPr>
        <w:t>ARVIRAGUS: Nothing ill come near thee!</w:t>
      </w:r>
    </w:p>
    <w:p>
      <w:r>
        <w:rPr>
          <w:sz w:val="22"/>
        </w:rPr>
        <w:t xml:space="preserve">350. </w:t>
      </w:r>
      <w:r>
        <w:rPr>
          <w:sz w:val="22"/>
        </w:rPr>
        <w:t>Quiet consummation have;</w:t>
      </w:r>
    </w:p>
    <w:p>
      <w:r>
        <w:rPr>
          <w:sz w:val="22"/>
        </w:rPr>
        <w:t xml:space="preserve">351. </w:t>
      </w:r>
      <w:r>
        <w:rPr>
          <w:sz w:val="22"/>
        </w:rPr>
        <w:t>And renowned be thy grave!</w:t>
      </w:r>
    </w:p>
    <w:p>
      <w:r>
        <w:rPr>
          <w:sz w:val="22"/>
        </w:rPr>
        <w:t xml:space="preserve">352. </w:t>
      </w:r>
      <w:r>
        <w:rPr>
          <w:sz w:val="22"/>
        </w:rPr>
        <w:t>GUIDERIUS: We have done our obsequies: come, lay him down.</w:t>
      </w:r>
    </w:p>
    <w:p>
      <w:r>
        <w:rPr>
          <w:sz w:val="22"/>
        </w:rPr>
        <w:t xml:space="preserve">353. </w:t>
      </w:r>
      <w:r>
        <w:rPr>
          <w:sz w:val="22"/>
        </w:rPr>
        <w:t>BELARIUS: Here's a few flowers; but 'bout midnight, more:</w:t>
      </w:r>
    </w:p>
    <w:p>
      <w:r>
        <w:rPr>
          <w:sz w:val="22"/>
        </w:rPr>
        <w:t xml:space="preserve">354. </w:t>
      </w:r>
      <w:r>
        <w:rPr>
          <w:sz w:val="22"/>
        </w:rPr>
        <w:t>The herbs that have on them cold dew o' the night</w:t>
      </w:r>
    </w:p>
    <w:p>
      <w:r>
        <w:rPr>
          <w:sz w:val="22"/>
        </w:rPr>
        <w:t xml:space="preserve">355. </w:t>
      </w:r>
      <w:r>
        <w:rPr>
          <w:sz w:val="22"/>
        </w:rPr>
        <w:t>Are strewings fitt'st for graves. Upon their faces.</w:t>
      </w:r>
    </w:p>
    <w:p>
      <w:r>
        <w:rPr>
          <w:sz w:val="22"/>
        </w:rPr>
        <w:t xml:space="preserve">356. </w:t>
      </w:r>
      <w:r>
        <w:rPr>
          <w:sz w:val="22"/>
        </w:rPr>
        <w:t>You were as flowers, now wither'd: even so</w:t>
      </w:r>
    </w:p>
    <w:p>
      <w:r>
        <w:rPr>
          <w:sz w:val="22"/>
        </w:rPr>
        <w:t xml:space="preserve">357. </w:t>
      </w:r>
      <w:r>
        <w:rPr>
          <w:sz w:val="22"/>
        </w:rPr>
        <w:t>These herblets shall, which we upon you strew.</w:t>
      </w:r>
    </w:p>
    <w:p>
      <w:r>
        <w:rPr>
          <w:sz w:val="22"/>
        </w:rPr>
        <w:t xml:space="preserve">358. </w:t>
      </w:r>
      <w:r>
        <w:rPr>
          <w:sz w:val="22"/>
        </w:rPr>
        <w:t>Come on, away: apart upon our knees.</w:t>
      </w:r>
    </w:p>
    <w:p>
      <w:r>
        <w:rPr>
          <w:sz w:val="22"/>
        </w:rPr>
        <w:t xml:space="preserve">359. </w:t>
      </w:r>
      <w:r>
        <w:rPr>
          <w:sz w:val="22"/>
        </w:rPr>
        <w:t>The ground that gave them first has them again:</w:t>
      </w:r>
    </w:p>
    <w:p>
      <w:r>
        <w:rPr>
          <w:sz w:val="22"/>
        </w:rPr>
        <w:t xml:space="preserve">360. </w:t>
      </w:r>
      <w:r>
        <w:rPr>
          <w:sz w:val="22"/>
        </w:rPr>
        <w:t>Their pleasures here are past, so is their pain.</w:t>
      </w:r>
    </w:p>
    <w:p>
      <w:r>
        <w:rPr>
          <w:sz w:val="22"/>
        </w:rPr>
        <w:t xml:space="preserve">361. </w:t>
      </w:r>
      <w:r>
        <w:rPr>
          <w:sz w:val="22"/>
        </w:rPr>
        <w:t>IMOGEN: [Awaking]  Yes, sir, to Milford-Haven; which is</w:t>
      </w:r>
    </w:p>
    <w:p>
      <w:r>
        <w:rPr>
          <w:sz w:val="22"/>
        </w:rPr>
        <w:t xml:space="preserve">362. </w:t>
      </w:r>
      <w:r>
        <w:rPr>
          <w:sz w:val="22"/>
        </w:rPr>
        <w:t>the way?--</w:t>
      </w:r>
    </w:p>
    <w:p>
      <w:r>
        <w:rPr>
          <w:sz w:val="22"/>
        </w:rPr>
        <w:t xml:space="preserve">363. </w:t>
      </w:r>
      <w:r>
        <w:rPr>
          <w:sz w:val="22"/>
        </w:rPr>
        <w:t>I thank you.--By yond bush?--Pray, how far thither?</w:t>
      </w:r>
    </w:p>
    <w:p>
      <w:r>
        <w:rPr>
          <w:sz w:val="22"/>
        </w:rPr>
        <w:t xml:space="preserve">364. </w:t>
      </w:r>
      <w:r>
        <w:rPr>
          <w:sz w:val="22"/>
        </w:rPr>
        <w:t>'Ods pittikins! can it be six mile yet?--</w:t>
      </w:r>
    </w:p>
    <w:p>
      <w:r>
        <w:rPr>
          <w:sz w:val="22"/>
        </w:rPr>
        <w:t xml:space="preserve">365. </w:t>
      </w:r>
      <w:r>
        <w:rPr>
          <w:sz w:val="22"/>
        </w:rPr>
        <w:t>I have gone all night. 'Faith, I'll lie down and sleep.</w:t>
      </w:r>
    </w:p>
    <w:p>
      <w:r>
        <w:rPr>
          <w:sz w:val="22"/>
        </w:rPr>
        <w:t xml:space="preserve">366. </w:t>
      </w:r>
      <w:r>
        <w:rPr>
          <w:sz w:val="22"/>
        </w:rPr>
        <w:t>But, soft! no bedfellow!--O god s and goddesses!</w:t>
      </w:r>
    </w:p>
    <w:p>
      <w:r>
        <w:rPr>
          <w:sz w:val="22"/>
        </w:rPr>
        <w:t xml:space="preserve">367. </w:t>
      </w:r>
      <w:r>
        <w:rPr>
          <w:sz w:val="22"/>
        </w:rPr>
        <w:t>These flowers are like the pleasures of the world;</w:t>
      </w:r>
    </w:p>
    <w:p>
      <w:r>
        <w:rPr>
          <w:sz w:val="22"/>
        </w:rPr>
        <w:t xml:space="preserve">368. </w:t>
      </w:r>
      <w:r>
        <w:rPr>
          <w:sz w:val="22"/>
        </w:rPr>
        <w:t>This bloody man, the care on't. I hope I dream;</w:t>
      </w:r>
    </w:p>
    <w:p>
      <w:r>
        <w:rPr>
          <w:sz w:val="22"/>
        </w:rPr>
        <w:t xml:space="preserve">369. </w:t>
      </w:r>
      <w:r>
        <w:rPr>
          <w:sz w:val="22"/>
        </w:rPr>
        <w:t>For so I thought I was a cave-keeper,</w:t>
      </w:r>
    </w:p>
    <w:p>
      <w:r>
        <w:rPr>
          <w:sz w:val="22"/>
        </w:rPr>
        <w:t xml:space="preserve">370. </w:t>
      </w:r>
      <w:r>
        <w:rPr>
          <w:sz w:val="22"/>
        </w:rPr>
        <w:t>And cook to honest creatures: but 'tis not so;</w:t>
      </w:r>
    </w:p>
    <w:p>
      <w:r>
        <w:rPr>
          <w:sz w:val="22"/>
        </w:rPr>
        <w:t xml:space="preserve">371. </w:t>
      </w:r>
      <w:r>
        <w:rPr>
          <w:sz w:val="22"/>
        </w:rPr>
        <w:t>'Twas but a bolt of nothing, shot at nothing,</w:t>
      </w:r>
    </w:p>
    <w:p>
      <w:r>
        <w:rPr>
          <w:sz w:val="22"/>
        </w:rPr>
        <w:t xml:space="preserve">372. </w:t>
      </w:r>
      <w:r>
        <w:rPr>
          <w:sz w:val="22"/>
        </w:rPr>
        <w:t>Which the brain makes of fumes: our very eyes</w:t>
      </w:r>
    </w:p>
    <w:p>
      <w:r>
        <w:rPr>
          <w:sz w:val="22"/>
        </w:rPr>
        <w:t xml:space="preserve">373. </w:t>
      </w:r>
      <w:r>
        <w:rPr>
          <w:sz w:val="22"/>
        </w:rPr>
        <w:t>Are sometimes like our judgments, blind. Good faith,</w:t>
      </w:r>
    </w:p>
    <w:p>
      <w:r>
        <w:rPr>
          <w:sz w:val="22"/>
        </w:rPr>
        <w:t xml:space="preserve">374. </w:t>
      </w:r>
      <w:r>
        <w:rPr>
          <w:sz w:val="22"/>
        </w:rPr>
        <w:t>I tremble stiff with fear: but if there be</w:t>
      </w:r>
    </w:p>
    <w:p>
      <w:r>
        <w:rPr>
          <w:sz w:val="22"/>
        </w:rPr>
        <w:t xml:space="preserve">375. </w:t>
      </w:r>
      <w:r>
        <w:rPr>
          <w:sz w:val="22"/>
        </w:rPr>
        <w:t>Yet left in heaven as small a drop of pity</w:t>
      </w:r>
    </w:p>
    <w:p>
      <w:r>
        <w:rPr>
          <w:sz w:val="22"/>
        </w:rPr>
        <w:t xml:space="preserve">376. </w:t>
      </w:r>
      <w:r>
        <w:rPr>
          <w:sz w:val="22"/>
        </w:rPr>
        <w:t>As a wren's eye, fear'd gods, a part of it!</w:t>
      </w:r>
    </w:p>
    <w:p>
      <w:r>
        <w:rPr>
          <w:sz w:val="22"/>
        </w:rPr>
        <w:t xml:space="preserve">377. </w:t>
      </w:r>
      <w:r>
        <w:rPr>
          <w:sz w:val="22"/>
        </w:rPr>
        <w:t>The dream's here still: even when I wake, it is</w:t>
      </w:r>
    </w:p>
    <w:p>
      <w:r>
        <w:rPr>
          <w:sz w:val="22"/>
        </w:rPr>
        <w:t xml:space="preserve">378. </w:t>
      </w:r>
      <w:r>
        <w:rPr>
          <w:sz w:val="22"/>
        </w:rPr>
        <w:t>Without me, as within me; not imagined, felt.</w:t>
      </w:r>
    </w:p>
    <w:p>
      <w:r>
        <w:rPr>
          <w:sz w:val="22"/>
        </w:rPr>
        <w:t xml:space="preserve">379. </w:t>
      </w:r>
      <w:r>
        <w:rPr>
          <w:sz w:val="22"/>
        </w:rPr>
        <w:t>A headless man! The garments of Posthumus!</w:t>
      </w:r>
    </w:p>
    <w:p>
      <w:r>
        <w:rPr>
          <w:sz w:val="22"/>
        </w:rPr>
        <w:t xml:space="preserve">380. </w:t>
      </w:r>
      <w:r>
        <w:rPr>
          <w:sz w:val="22"/>
        </w:rPr>
        <w:t>I know the shape of's leg: this is his hand;</w:t>
      </w:r>
    </w:p>
    <w:p>
      <w:r>
        <w:rPr>
          <w:sz w:val="22"/>
        </w:rPr>
        <w:t xml:space="preserve">381. </w:t>
      </w:r>
      <w:r>
        <w:rPr>
          <w:sz w:val="22"/>
        </w:rPr>
        <w:t>His foot Mercurial; his Martial thigh;</w:t>
      </w:r>
    </w:p>
    <w:p>
      <w:r>
        <w:rPr>
          <w:sz w:val="22"/>
        </w:rPr>
        <w:t xml:space="preserve">382. </w:t>
      </w:r>
      <w:r>
        <w:rPr>
          <w:sz w:val="22"/>
        </w:rPr>
        <w:t>The brawns of Hercules: but his Jovial face</w:t>
      </w:r>
    </w:p>
    <w:p>
      <w:r>
        <w:rPr>
          <w:sz w:val="22"/>
        </w:rPr>
        <w:t xml:space="preserve">383. </w:t>
      </w:r>
      <w:r>
        <w:rPr>
          <w:sz w:val="22"/>
        </w:rPr>
        <w:t>Murder in heaven?--How!--'Tis gone. Pisanio,</w:t>
      </w:r>
    </w:p>
    <w:p>
      <w:r>
        <w:rPr>
          <w:sz w:val="22"/>
        </w:rPr>
        <w:t xml:space="preserve">384. </w:t>
      </w:r>
      <w:r>
        <w:rPr>
          <w:sz w:val="22"/>
        </w:rPr>
        <w:t>All curses madded Hecuba gave the Greeks,</w:t>
      </w:r>
    </w:p>
    <w:p>
      <w:r>
        <w:rPr>
          <w:sz w:val="22"/>
        </w:rPr>
        <w:t xml:space="preserve">385. </w:t>
      </w:r>
      <w:r>
        <w:rPr>
          <w:sz w:val="22"/>
        </w:rPr>
        <w:t>And mine to boot, be darted on thee! Thou,</w:t>
      </w:r>
    </w:p>
    <w:p>
      <w:r>
        <w:rPr>
          <w:sz w:val="22"/>
        </w:rPr>
        <w:t xml:space="preserve">386. </w:t>
      </w:r>
      <w:r>
        <w:rPr>
          <w:sz w:val="22"/>
        </w:rPr>
        <w:t>Conspired with that irregulous devil, Cloten,</w:t>
      </w:r>
    </w:p>
    <w:p>
      <w:r>
        <w:rPr>
          <w:sz w:val="22"/>
        </w:rPr>
        <w:t xml:space="preserve">387. </w:t>
      </w:r>
      <w:r>
        <w:rPr>
          <w:sz w:val="22"/>
        </w:rPr>
        <w:t>Hast here cut off my lord. To write and read</w:t>
      </w:r>
    </w:p>
    <w:p>
      <w:r>
        <w:rPr>
          <w:sz w:val="22"/>
        </w:rPr>
        <w:t xml:space="preserve">388. </w:t>
      </w:r>
      <w:r>
        <w:rPr>
          <w:sz w:val="22"/>
        </w:rPr>
        <w:t>Be henceforth treacherous! Damn'd Pisanio</w:t>
      </w:r>
    </w:p>
    <w:p>
      <w:r>
        <w:rPr>
          <w:sz w:val="22"/>
        </w:rPr>
        <w:t xml:space="preserve">389. </w:t>
      </w:r>
      <w:r>
        <w:rPr>
          <w:sz w:val="22"/>
        </w:rPr>
        <w:t>Hath with his forged letters,--damn'd Pisanio--</w:t>
      </w:r>
    </w:p>
    <w:p>
      <w:r>
        <w:rPr>
          <w:sz w:val="22"/>
        </w:rPr>
        <w:t xml:space="preserve">390. </w:t>
      </w:r>
      <w:r>
        <w:rPr>
          <w:sz w:val="22"/>
        </w:rPr>
        <w:t>From this most bravest vessel of the world</w:t>
      </w:r>
    </w:p>
    <w:p>
      <w:r>
        <w:rPr>
          <w:sz w:val="22"/>
        </w:rPr>
        <w:t xml:space="preserve">391. </w:t>
      </w:r>
      <w:r>
        <w:rPr>
          <w:sz w:val="22"/>
        </w:rPr>
        <w:t>Struck the main-top! O Posthumus! alas,</w:t>
      </w:r>
    </w:p>
    <w:p>
      <w:r>
        <w:rPr>
          <w:sz w:val="22"/>
        </w:rPr>
        <w:t xml:space="preserve">392. </w:t>
      </w:r>
      <w:r>
        <w:rPr>
          <w:sz w:val="22"/>
        </w:rPr>
        <w:t>Where is thy head? where's that? Ay me!</w:t>
      </w:r>
    </w:p>
    <w:p>
      <w:r>
        <w:rPr>
          <w:sz w:val="22"/>
        </w:rPr>
        <w:t xml:space="preserve">393. </w:t>
      </w:r>
      <w:r>
        <w:rPr>
          <w:sz w:val="22"/>
        </w:rPr>
        <w:t>where's that?</w:t>
      </w:r>
    </w:p>
    <w:p>
      <w:r>
        <w:rPr>
          <w:sz w:val="22"/>
        </w:rPr>
        <w:t xml:space="preserve">394. </w:t>
      </w:r>
      <w:r>
        <w:rPr>
          <w:sz w:val="22"/>
        </w:rPr>
        <w:t>Pisanio might have kill'd thee at the heart,</w:t>
      </w:r>
    </w:p>
    <w:p>
      <w:r>
        <w:rPr>
          <w:sz w:val="22"/>
        </w:rPr>
        <w:t xml:space="preserve">395. </w:t>
      </w:r>
      <w:r>
        <w:rPr>
          <w:sz w:val="22"/>
        </w:rPr>
        <w:t>And left this head on. How should this be? Pisanio?</w:t>
      </w:r>
    </w:p>
    <w:p>
      <w:r>
        <w:rPr>
          <w:sz w:val="22"/>
        </w:rPr>
        <w:t xml:space="preserve">396. </w:t>
      </w:r>
      <w:r>
        <w:rPr>
          <w:sz w:val="22"/>
        </w:rPr>
        <w:t>'Tis he and Cloten: malice and lucre in them</w:t>
      </w:r>
    </w:p>
    <w:p>
      <w:r>
        <w:rPr>
          <w:sz w:val="22"/>
        </w:rPr>
        <w:t xml:space="preserve">397. </w:t>
      </w:r>
      <w:r>
        <w:rPr>
          <w:sz w:val="22"/>
        </w:rPr>
        <w:t>Have laid this woe here. O, 'tis pregnant, pregnant!</w:t>
      </w:r>
    </w:p>
    <w:p>
      <w:r>
        <w:rPr>
          <w:sz w:val="22"/>
        </w:rPr>
        <w:t xml:space="preserve">398. </w:t>
      </w:r>
      <w:r>
        <w:rPr>
          <w:sz w:val="22"/>
        </w:rPr>
        <w:t>The drug he gave me, which he said was precious</w:t>
      </w:r>
    </w:p>
    <w:p>
      <w:r>
        <w:rPr>
          <w:sz w:val="22"/>
        </w:rPr>
        <w:t xml:space="preserve">399. </w:t>
      </w:r>
      <w:r>
        <w:rPr>
          <w:sz w:val="22"/>
        </w:rPr>
        <w:t>And cordial to me, have I not found it</w:t>
      </w:r>
    </w:p>
    <w:p>
      <w:r>
        <w:rPr>
          <w:sz w:val="22"/>
        </w:rPr>
        <w:t xml:space="preserve">400. </w:t>
      </w:r>
      <w:r>
        <w:rPr>
          <w:sz w:val="22"/>
        </w:rPr>
        <w:t>Murderous to the senses? That confirms it home:</w:t>
      </w:r>
    </w:p>
    <w:p>
      <w:r>
        <w:rPr>
          <w:sz w:val="22"/>
        </w:rPr>
        <w:t xml:space="preserve">401. </w:t>
      </w:r>
      <w:r>
        <w:rPr>
          <w:sz w:val="22"/>
        </w:rPr>
        <w:t>This is Pisanio's deed, and Cloten's: O!</w:t>
      </w:r>
    </w:p>
    <w:p>
      <w:r>
        <w:rPr>
          <w:sz w:val="22"/>
        </w:rPr>
        <w:t xml:space="preserve">402. </w:t>
      </w:r>
      <w:r>
        <w:rPr>
          <w:sz w:val="22"/>
        </w:rPr>
        <w:t>Give colour to my pale cheek with thy blood,</w:t>
      </w:r>
    </w:p>
    <w:p>
      <w:r>
        <w:rPr>
          <w:sz w:val="22"/>
        </w:rPr>
        <w:t xml:space="preserve">403. </w:t>
      </w:r>
      <w:r>
        <w:rPr>
          <w:sz w:val="22"/>
        </w:rPr>
        <w:t>That we the horrider may seem to those</w:t>
      </w:r>
    </w:p>
    <w:p>
      <w:r>
        <w:rPr>
          <w:sz w:val="22"/>
        </w:rPr>
        <w:t xml:space="preserve">404. </w:t>
      </w:r>
      <w:r>
        <w:rPr>
          <w:sz w:val="22"/>
        </w:rPr>
        <w:t>Which chance to find us: O, my lord, my lord!</w:t>
      </w:r>
    </w:p>
    <w:p>
      <w:r>
        <w:rPr>
          <w:sz w:val="22"/>
        </w:rPr>
        <w:t xml:space="preserve">405. </w:t>
      </w:r>
      <w:r>
        <w:rPr>
          <w:sz w:val="22"/>
        </w:rPr>
        <w:t>CAIUS LUCIUS: But what from Rome?</w:t>
      </w:r>
    </w:p>
    <w:p>
      <w:r>
        <w:rPr>
          <w:sz w:val="22"/>
        </w:rPr>
        <w:t xml:space="preserve">406. </w:t>
      </w:r>
      <w:r>
        <w:rPr>
          <w:sz w:val="22"/>
        </w:rPr>
        <w:t>When expect you them?</w:t>
      </w:r>
    </w:p>
    <w:p>
      <w:r>
        <w:rPr>
          <w:sz w:val="22"/>
        </w:rPr>
        <w:t xml:space="preserve">407. </w:t>
      </w:r>
      <w:r>
        <w:rPr>
          <w:sz w:val="22"/>
        </w:rPr>
        <w:t>This forwardness</w:t>
      </w:r>
    </w:p>
    <w:p>
      <w:r>
        <w:rPr>
          <w:sz w:val="22"/>
        </w:rPr>
        <w:t xml:space="preserve">408. </w:t>
      </w:r>
      <w:r>
        <w:rPr>
          <w:sz w:val="22"/>
        </w:rPr>
        <w:t>Makes our hopes fair. Command our present numbers</w:t>
      </w:r>
    </w:p>
    <w:p>
      <w:r>
        <w:rPr>
          <w:sz w:val="22"/>
        </w:rPr>
        <w:t xml:space="preserve">409. </w:t>
      </w:r>
      <w:r>
        <w:rPr>
          <w:sz w:val="22"/>
        </w:rPr>
        <w:t>Be muster'd; bid the captains look to't. Now, sir,</w:t>
      </w:r>
    </w:p>
    <w:p>
      <w:r>
        <w:rPr>
          <w:sz w:val="22"/>
        </w:rPr>
        <w:t xml:space="preserve">410. </w:t>
      </w:r>
      <w:r>
        <w:rPr>
          <w:sz w:val="22"/>
        </w:rPr>
        <w:t>What have you dream'd of late of this war's purpose?</w:t>
      </w:r>
    </w:p>
    <w:p>
      <w:r>
        <w:rPr>
          <w:sz w:val="22"/>
        </w:rPr>
        <w:t xml:space="preserve">411. </w:t>
      </w:r>
      <w:r>
        <w:rPr>
          <w:sz w:val="22"/>
        </w:rPr>
        <w:t>Dream often so,</w:t>
      </w:r>
    </w:p>
    <w:p>
      <w:r>
        <w:rPr>
          <w:sz w:val="22"/>
        </w:rPr>
        <w:t xml:space="preserve">412. </w:t>
      </w:r>
      <w:r>
        <w:rPr>
          <w:sz w:val="22"/>
        </w:rPr>
        <w:t>And never false. Soft, ho! what trunk is here</w:t>
      </w:r>
    </w:p>
    <w:p>
      <w:r>
        <w:rPr>
          <w:sz w:val="22"/>
        </w:rPr>
        <w:t xml:space="preserve">413. </w:t>
      </w:r>
      <w:r>
        <w:rPr>
          <w:sz w:val="22"/>
        </w:rPr>
        <w:t>Without his top? The ruin speaks that sometime</w:t>
      </w:r>
    </w:p>
    <w:p>
      <w:r>
        <w:rPr>
          <w:sz w:val="22"/>
        </w:rPr>
        <w:t xml:space="preserve">414. </w:t>
      </w:r>
      <w:r>
        <w:rPr>
          <w:sz w:val="22"/>
        </w:rPr>
        <w:t>It was a worthy building. How! a page!</w:t>
      </w:r>
    </w:p>
    <w:p>
      <w:r>
        <w:rPr>
          <w:sz w:val="22"/>
        </w:rPr>
        <w:t xml:space="preserve">415. </w:t>
      </w:r>
      <w:r>
        <w:rPr>
          <w:sz w:val="22"/>
        </w:rPr>
        <w:t>Or dead, or sleeping on him? But dead rather;</w:t>
      </w:r>
    </w:p>
    <w:p>
      <w:r>
        <w:rPr>
          <w:sz w:val="22"/>
        </w:rPr>
        <w:t xml:space="preserve">416. </w:t>
      </w:r>
      <w:r>
        <w:rPr>
          <w:sz w:val="22"/>
        </w:rPr>
        <w:t>For nature doth abhor to make his bed</w:t>
      </w:r>
    </w:p>
    <w:p>
      <w:r>
        <w:rPr>
          <w:sz w:val="22"/>
        </w:rPr>
        <w:t xml:space="preserve">417. </w:t>
      </w:r>
      <w:r>
        <w:rPr>
          <w:sz w:val="22"/>
        </w:rPr>
        <w:t>With the defunct, or sleep upon the dead.</w:t>
      </w:r>
    </w:p>
    <w:p>
      <w:r>
        <w:rPr>
          <w:sz w:val="22"/>
        </w:rPr>
        <w:t xml:space="preserve">418. </w:t>
      </w:r>
      <w:r>
        <w:rPr>
          <w:sz w:val="22"/>
        </w:rPr>
        <w:t>Let's see the boy's face.</w:t>
      </w:r>
    </w:p>
    <w:p>
      <w:r>
        <w:rPr>
          <w:sz w:val="22"/>
        </w:rPr>
        <w:t xml:space="preserve">419. </w:t>
      </w:r>
      <w:r>
        <w:rPr>
          <w:sz w:val="22"/>
        </w:rPr>
        <w:t>He'll then instruct us of this body. Young one,</w:t>
      </w:r>
    </w:p>
    <w:p>
      <w:r>
        <w:rPr>
          <w:sz w:val="22"/>
        </w:rPr>
        <w:t xml:space="preserve">420. </w:t>
      </w:r>
      <w:r>
        <w:rPr>
          <w:sz w:val="22"/>
        </w:rPr>
        <w:t>Inform us of thy fortunes, for it seems</w:t>
      </w:r>
    </w:p>
    <w:p>
      <w:r>
        <w:rPr>
          <w:sz w:val="22"/>
        </w:rPr>
        <w:t xml:space="preserve">421. </w:t>
      </w:r>
      <w:r>
        <w:rPr>
          <w:sz w:val="22"/>
        </w:rPr>
        <w:t>They crave to be demanded. Who is this</w:t>
      </w:r>
    </w:p>
    <w:p>
      <w:r>
        <w:rPr>
          <w:sz w:val="22"/>
        </w:rPr>
        <w:t xml:space="preserve">422. </w:t>
      </w:r>
      <w:r>
        <w:rPr>
          <w:sz w:val="22"/>
        </w:rPr>
        <w:t>Thou makest thy bloody pillow? Or who was he</w:t>
      </w:r>
    </w:p>
    <w:p>
      <w:r>
        <w:rPr>
          <w:sz w:val="22"/>
        </w:rPr>
        <w:t xml:space="preserve">423. </w:t>
      </w:r>
      <w:r>
        <w:rPr>
          <w:sz w:val="22"/>
        </w:rPr>
        <w:t>That, otherwise than noble nature did,</w:t>
      </w:r>
    </w:p>
    <w:p>
      <w:r>
        <w:rPr>
          <w:sz w:val="22"/>
        </w:rPr>
        <w:t xml:space="preserve">424. </w:t>
      </w:r>
      <w:r>
        <w:rPr>
          <w:sz w:val="22"/>
        </w:rPr>
        <w:t>Hath alter'd that good picture? What's thy interest</w:t>
      </w:r>
    </w:p>
    <w:p>
      <w:r>
        <w:rPr>
          <w:sz w:val="22"/>
        </w:rPr>
        <w:t xml:space="preserve">425. </w:t>
      </w:r>
      <w:r>
        <w:rPr>
          <w:sz w:val="22"/>
        </w:rPr>
        <w:t>In this sad wreck? How came it? Who is it?</w:t>
      </w:r>
    </w:p>
    <w:p>
      <w:r>
        <w:rPr>
          <w:sz w:val="22"/>
        </w:rPr>
        <w:t xml:space="preserve">426. </w:t>
      </w:r>
      <w:r>
        <w:rPr>
          <w:sz w:val="22"/>
        </w:rPr>
        <w:t>What art thou?</w:t>
      </w:r>
    </w:p>
    <w:p>
      <w:r>
        <w:rPr>
          <w:sz w:val="22"/>
        </w:rPr>
        <w:t xml:space="preserve">427. </w:t>
      </w:r>
      <w:r>
        <w:rPr>
          <w:sz w:val="22"/>
        </w:rPr>
        <w:t>IMOGEN: I am nothing: or if not,</w:t>
      </w:r>
    </w:p>
    <w:p>
      <w:r>
        <w:rPr>
          <w:sz w:val="22"/>
        </w:rPr>
        <w:t xml:space="preserve">428. </w:t>
      </w:r>
      <w:r>
        <w:rPr>
          <w:sz w:val="22"/>
        </w:rPr>
        <w:t>Nothing to be were better. This was my master,</w:t>
      </w:r>
    </w:p>
    <w:p>
      <w:r>
        <w:rPr>
          <w:sz w:val="22"/>
        </w:rPr>
        <w:t xml:space="preserve">429. </w:t>
      </w:r>
      <w:r>
        <w:rPr>
          <w:sz w:val="22"/>
        </w:rPr>
        <w:t>A very valiant Briton and a good,</w:t>
      </w:r>
    </w:p>
    <w:p>
      <w:r>
        <w:rPr>
          <w:sz w:val="22"/>
        </w:rPr>
        <w:t xml:space="preserve">430. </w:t>
      </w:r>
      <w:r>
        <w:rPr>
          <w:sz w:val="22"/>
        </w:rPr>
        <w:t>That here by mountaineers lies slain. Alas!</w:t>
      </w:r>
    </w:p>
    <w:p>
      <w:r>
        <w:rPr>
          <w:sz w:val="22"/>
        </w:rPr>
        <w:t xml:space="preserve">431. </w:t>
      </w:r>
      <w:r>
        <w:rPr>
          <w:sz w:val="22"/>
        </w:rPr>
        <w:t>There is no more such masters: I may wander</w:t>
      </w:r>
    </w:p>
    <w:p>
      <w:r>
        <w:rPr>
          <w:sz w:val="22"/>
        </w:rPr>
        <w:t xml:space="preserve">432. </w:t>
      </w:r>
      <w:r>
        <w:rPr>
          <w:sz w:val="22"/>
        </w:rPr>
        <w:t>From east to occident, cry out for service,</w:t>
      </w:r>
    </w:p>
    <w:p>
      <w:r>
        <w:rPr>
          <w:sz w:val="22"/>
        </w:rPr>
        <w:t xml:space="preserve">433. </w:t>
      </w:r>
      <w:r>
        <w:rPr>
          <w:sz w:val="22"/>
        </w:rPr>
        <w:t>Try many, all good, serve truly, never</w:t>
      </w:r>
    </w:p>
    <w:p>
      <w:r>
        <w:rPr>
          <w:sz w:val="22"/>
        </w:rPr>
        <w:t xml:space="preserve">434. </w:t>
      </w:r>
      <w:r>
        <w:rPr>
          <w:sz w:val="22"/>
        </w:rPr>
        <w:t>Find such another master.</w:t>
      </w:r>
    </w:p>
    <w:p>
      <w:r>
        <w:rPr>
          <w:sz w:val="22"/>
        </w:rPr>
        <w:t xml:space="preserve">435. </w:t>
      </w:r>
      <w:r>
        <w:rPr>
          <w:sz w:val="22"/>
        </w:rPr>
        <w:t>CAIUS LUCIUS: 'Lack, good youth!</w:t>
      </w:r>
    </w:p>
    <w:p>
      <w:r>
        <w:rPr>
          <w:sz w:val="22"/>
        </w:rPr>
        <w:t xml:space="preserve">436. </w:t>
      </w:r>
      <w:r>
        <w:rPr>
          <w:sz w:val="22"/>
        </w:rPr>
        <w:t>Thou movest no less with thy complaining than</w:t>
      </w:r>
    </w:p>
    <w:p>
      <w:r>
        <w:rPr>
          <w:sz w:val="22"/>
        </w:rPr>
        <w:t xml:space="preserve">437. </w:t>
      </w:r>
      <w:r>
        <w:rPr>
          <w:sz w:val="22"/>
        </w:rPr>
        <w:t>Thy master in bleeding: say his name, good friend.</w:t>
      </w:r>
    </w:p>
    <w:p>
      <w:r>
        <w:rPr>
          <w:sz w:val="22"/>
        </w:rPr>
        <w:t xml:space="preserve">438. </w:t>
      </w:r>
      <w:r>
        <w:rPr>
          <w:sz w:val="22"/>
        </w:rPr>
        <w:t>IMOGEN: Richard du Champ.</w:t>
      </w:r>
    </w:p>
    <w:p>
      <w:r>
        <w:rPr>
          <w:sz w:val="22"/>
        </w:rPr>
        <w:t xml:space="preserve">439. </w:t>
      </w:r>
      <w:r>
        <w:rPr>
          <w:sz w:val="22"/>
        </w:rPr>
        <w:t>If I do lie and do</w:t>
      </w:r>
    </w:p>
    <w:p>
      <w:r>
        <w:rPr>
          <w:sz w:val="22"/>
        </w:rPr>
        <w:t xml:space="preserve">440. </w:t>
      </w:r>
      <w:r>
        <w:rPr>
          <w:sz w:val="22"/>
        </w:rPr>
        <w:t>No harm by it, though the gods hear, I hope</w:t>
      </w:r>
    </w:p>
    <w:p>
      <w:r>
        <w:rPr>
          <w:sz w:val="22"/>
        </w:rPr>
        <w:t xml:space="preserve">441. </w:t>
      </w:r>
      <w:r>
        <w:rPr>
          <w:sz w:val="22"/>
        </w:rPr>
        <w:t>They'll pardon it.--Say you, sir?</w:t>
      </w:r>
    </w:p>
    <w:p>
      <w:r>
        <w:rPr>
          <w:sz w:val="22"/>
        </w:rPr>
        <w:t xml:space="preserve">442. </w:t>
      </w:r>
      <w:r>
        <w:rPr>
          <w:sz w:val="22"/>
        </w:rPr>
        <w:t>CAIUS LUCIUS: Thy name?</w:t>
      </w:r>
    </w:p>
    <w:p>
      <w:r>
        <w:rPr>
          <w:sz w:val="22"/>
        </w:rPr>
        <w:t xml:space="preserve">443. </w:t>
      </w:r>
      <w:r>
        <w:rPr>
          <w:sz w:val="22"/>
        </w:rPr>
        <w:t>IMOGEN: Fidele, sir.</w:t>
      </w:r>
    </w:p>
    <w:p>
      <w:r>
        <w:rPr>
          <w:sz w:val="22"/>
        </w:rPr>
        <w:t xml:space="preserve">444. </w:t>
      </w:r>
      <w:r>
        <w:rPr>
          <w:sz w:val="22"/>
        </w:rPr>
        <w:t>CAIUS LUCIUS: Thou dost approve thyself the very same:</w:t>
      </w:r>
    </w:p>
    <w:p>
      <w:r>
        <w:rPr>
          <w:sz w:val="22"/>
        </w:rPr>
        <w:t xml:space="preserve">445. </w:t>
      </w:r>
      <w:r>
        <w:rPr>
          <w:sz w:val="22"/>
        </w:rPr>
        <w:t>Thy name well fits thy faith, thy faith thy name.</w:t>
      </w:r>
    </w:p>
    <w:p>
      <w:r>
        <w:rPr>
          <w:sz w:val="22"/>
        </w:rPr>
        <w:t xml:space="preserve">446. </w:t>
      </w:r>
      <w:r>
        <w:rPr>
          <w:sz w:val="22"/>
        </w:rPr>
        <w:t>Wilt take thy chance with me? I will not say</w:t>
      </w:r>
    </w:p>
    <w:p>
      <w:r>
        <w:rPr>
          <w:sz w:val="22"/>
        </w:rPr>
        <w:t xml:space="preserve">447. </w:t>
      </w:r>
      <w:r>
        <w:rPr>
          <w:sz w:val="22"/>
        </w:rPr>
        <w:t>Thou shalt be so well master'd, but, be sure,</w:t>
      </w:r>
    </w:p>
    <w:p>
      <w:r>
        <w:rPr>
          <w:sz w:val="22"/>
        </w:rPr>
        <w:t xml:space="preserve">448. </w:t>
      </w:r>
      <w:r>
        <w:rPr>
          <w:sz w:val="22"/>
        </w:rPr>
        <w:t>No less beloved. The Roman emperor's letters,</w:t>
      </w:r>
    </w:p>
    <w:p>
      <w:r>
        <w:rPr>
          <w:sz w:val="22"/>
        </w:rPr>
        <w:t xml:space="preserve">449. </w:t>
      </w:r>
      <w:r>
        <w:rPr>
          <w:sz w:val="22"/>
        </w:rPr>
        <w:t>Sent by a consul to me, should not sooner</w:t>
      </w:r>
    </w:p>
    <w:p>
      <w:r>
        <w:rPr>
          <w:sz w:val="22"/>
        </w:rPr>
        <w:t xml:space="preserve">450. </w:t>
      </w:r>
      <w:r>
        <w:rPr>
          <w:sz w:val="22"/>
        </w:rPr>
        <w:t>Than thine own worth prefer thee: go with me.</w:t>
      </w:r>
    </w:p>
    <w:p>
      <w:r>
        <w:rPr>
          <w:sz w:val="22"/>
        </w:rPr>
        <w:t xml:space="preserve">451. </w:t>
      </w:r>
      <w:r>
        <w:rPr>
          <w:sz w:val="22"/>
        </w:rPr>
        <w:t>IMOGEN: I'll follow, sir. But first, an't please the gods,</w:t>
      </w:r>
    </w:p>
    <w:p>
      <w:r>
        <w:rPr>
          <w:sz w:val="22"/>
        </w:rPr>
        <w:t xml:space="preserve">452. </w:t>
      </w:r>
      <w:r>
        <w:rPr>
          <w:sz w:val="22"/>
        </w:rPr>
        <w:t>I'll hide my master from the flies, as deep</w:t>
      </w:r>
    </w:p>
    <w:p>
      <w:r>
        <w:rPr>
          <w:sz w:val="22"/>
        </w:rPr>
        <w:t xml:space="preserve">453. </w:t>
      </w:r>
      <w:r>
        <w:rPr>
          <w:sz w:val="22"/>
        </w:rPr>
        <w:t>As these poor pickaxes can dig; and when</w:t>
      </w:r>
    </w:p>
    <w:p>
      <w:r>
        <w:rPr>
          <w:sz w:val="22"/>
        </w:rPr>
        <w:t xml:space="preserve">454. </w:t>
      </w:r>
      <w:r>
        <w:rPr>
          <w:sz w:val="22"/>
        </w:rPr>
        <w:t>With wild wood-leaves and weeds I ha' strew'd his grave,</w:t>
      </w:r>
    </w:p>
    <w:p>
      <w:r>
        <w:rPr>
          <w:sz w:val="22"/>
        </w:rPr>
        <w:t xml:space="preserve">455. </w:t>
      </w:r>
      <w:r>
        <w:rPr>
          <w:sz w:val="22"/>
        </w:rPr>
        <w:t>And on it said a century of prayers,</w:t>
      </w:r>
    </w:p>
    <w:p>
      <w:r>
        <w:rPr>
          <w:sz w:val="22"/>
        </w:rPr>
        <w:t xml:space="preserve">456. </w:t>
      </w:r>
      <w:r>
        <w:rPr>
          <w:sz w:val="22"/>
        </w:rPr>
        <w:t>Such as I can, twice o'er, I'll weep and sigh;</w:t>
      </w:r>
    </w:p>
    <w:p>
      <w:r>
        <w:rPr>
          <w:sz w:val="22"/>
        </w:rPr>
        <w:t xml:space="preserve">457. </w:t>
      </w:r>
      <w:r>
        <w:rPr>
          <w:sz w:val="22"/>
        </w:rPr>
        <w:t>And leaving so his service, follow you,</w:t>
      </w:r>
    </w:p>
    <w:p>
      <w:r>
        <w:rPr>
          <w:sz w:val="22"/>
        </w:rPr>
        <w:t xml:space="preserve">458. </w:t>
      </w:r>
      <w:r>
        <w:rPr>
          <w:sz w:val="22"/>
        </w:rPr>
        <w:t>So please you entertain me.</w:t>
      </w:r>
    </w:p>
    <w:p>
      <w:r>
        <w:rPr>
          <w:sz w:val="22"/>
        </w:rPr>
        <w:t xml:space="preserve">459. </w:t>
      </w:r>
      <w:r>
        <w:rPr>
          <w:sz w:val="22"/>
        </w:rPr>
        <w:t>CAIUS LUCIUS: Ay, good youth!</w:t>
      </w:r>
    </w:p>
    <w:p>
      <w:r>
        <w:rPr>
          <w:sz w:val="22"/>
        </w:rPr>
        <w:t xml:space="preserve">460. </w:t>
      </w:r>
      <w:r>
        <w:rPr>
          <w:sz w:val="22"/>
        </w:rPr>
        <w:t>And rather father thee than master thee.</w:t>
      </w:r>
    </w:p>
    <w:p>
      <w:r>
        <w:rPr>
          <w:sz w:val="22"/>
        </w:rPr>
        <w:t xml:space="preserve">461. </w:t>
      </w:r>
      <w:r>
        <w:rPr>
          <w:sz w:val="22"/>
        </w:rPr>
        <w:t>My friends,</w:t>
      </w:r>
    </w:p>
    <w:p>
      <w:r>
        <w:rPr>
          <w:sz w:val="22"/>
        </w:rPr>
        <w:t xml:space="preserve">462. </w:t>
      </w:r>
      <w:r>
        <w:rPr>
          <w:sz w:val="22"/>
        </w:rPr>
        <w:t>The boy hath taught us manly duties: let us</w:t>
      </w:r>
    </w:p>
    <w:p>
      <w:r>
        <w:rPr>
          <w:sz w:val="22"/>
        </w:rPr>
        <w:t xml:space="preserve">463. </w:t>
      </w:r>
      <w:r>
        <w:rPr>
          <w:sz w:val="22"/>
        </w:rPr>
        <w:t>Find out the prettiest daisied plot we can,</w:t>
      </w:r>
    </w:p>
    <w:p>
      <w:r>
        <w:rPr>
          <w:sz w:val="22"/>
        </w:rPr>
        <w:t xml:space="preserve">464. </w:t>
      </w:r>
      <w:r>
        <w:rPr>
          <w:sz w:val="22"/>
        </w:rPr>
        <w:t>And make him with our pikes and partisans</w:t>
      </w:r>
    </w:p>
    <w:p>
      <w:r>
        <w:rPr>
          <w:sz w:val="22"/>
        </w:rPr>
        <w:t xml:space="preserve">465. </w:t>
      </w:r>
      <w:r>
        <w:rPr>
          <w:sz w:val="22"/>
        </w:rPr>
        <w:t>A grave: come, arm him. Boy, he is preferr'd</w:t>
      </w:r>
    </w:p>
    <w:p>
      <w:r>
        <w:rPr>
          <w:sz w:val="22"/>
        </w:rPr>
        <w:t xml:space="preserve">466. </w:t>
      </w:r>
      <w:r>
        <w:rPr>
          <w:sz w:val="22"/>
        </w:rPr>
        <w:t>By thee to us, and he shall be interr'd</w:t>
      </w:r>
    </w:p>
    <w:p>
      <w:r>
        <w:rPr>
          <w:sz w:val="22"/>
        </w:rPr>
        <w:t xml:space="preserve">467. </w:t>
      </w:r>
      <w:r>
        <w:rPr>
          <w:sz w:val="22"/>
        </w:rPr>
        <w:t>As soldiers can. Be cheerful; wipe thine eyes</w:t>
      </w:r>
    </w:p>
    <w:p>
      <w:r>
        <w:rPr>
          <w:sz w:val="22"/>
        </w:rPr>
        <w:t xml:space="preserve">468. </w:t>
      </w:r>
      <w:r>
        <w:rPr>
          <w:sz w:val="22"/>
        </w:rPr>
        <w:t>Some falls are means the happier to arise.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CYMBELINE, Lords, PISANIO, and Attendants</w:t>
      </w:r>
    </w:p>
    <w:p>
      <w:r>
        <w:rPr>
          <w:sz w:val="22"/>
        </w:rPr>
        <w:t xml:space="preserve">2. </w:t>
      </w:r>
      <w:r>
        <w:rPr>
          <w:sz w:val="22"/>
        </w:rPr>
        <w:t>CYMBELINE: Again; and bring me word how 'tis with her.</w:t>
      </w:r>
    </w:p>
    <w:p>
      <w:r>
        <w:rPr>
          <w:sz w:val="22"/>
        </w:rPr>
        <w:t xml:space="preserve">3. </w:t>
      </w:r>
      <w:r>
        <w:rPr>
          <w:sz w:val="22"/>
        </w:rPr>
        <w:t>A fever with the absence of her son,</w:t>
      </w:r>
    </w:p>
    <w:p>
      <w:r>
        <w:rPr>
          <w:sz w:val="22"/>
        </w:rPr>
        <w:t xml:space="preserve">4. </w:t>
      </w:r>
      <w:r>
        <w:rPr>
          <w:sz w:val="22"/>
        </w:rPr>
        <w:t>A madness, of which her life's in danger. Heavens,</w:t>
      </w:r>
    </w:p>
    <w:p>
      <w:r>
        <w:rPr>
          <w:sz w:val="22"/>
        </w:rPr>
        <w:t xml:space="preserve">5. </w:t>
      </w:r>
      <w:r>
        <w:rPr>
          <w:sz w:val="22"/>
        </w:rPr>
        <w:t>How deeply you at once do touch me! Imogen,</w:t>
      </w:r>
    </w:p>
    <w:p>
      <w:r>
        <w:rPr>
          <w:sz w:val="22"/>
        </w:rPr>
        <w:t xml:space="preserve">6. </w:t>
      </w:r>
      <w:r>
        <w:rPr>
          <w:sz w:val="22"/>
        </w:rPr>
        <w:t>The great part of my comfort, gone; my queen</w:t>
      </w:r>
    </w:p>
    <w:p>
      <w:r>
        <w:rPr>
          <w:sz w:val="22"/>
        </w:rPr>
        <w:t xml:space="preserve">7. </w:t>
      </w:r>
      <w:r>
        <w:rPr>
          <w:sz w:val="22"/>
        </w:rPr>
        <w:t>Upon a desperate bed, and in a time</w:t>
      </w:r>
    </w:p>
    <w:p>
      <w:r>
        <w:rPr>
          <w:sz w:val="22"/>
        </w:rPr>
        <w:t xml:space="preserve">8. </w:t>
      </w:r>
      <w:r>
        <w:rPr>
          <w:sz w:val="22"/>
        </w:rPr>
        <w:t>When fearful wars point at me; her son gone,</w:t>
      </w:r>
    </w:p>
    <w:p>
      <w:r>
        <w:rPr>
          <w:sz w:val="22"/>
        </w:rPr>
        <w:t xml:space="preserve">9. </w:t>
      </w:r>
      <w:r>
        <w:rPr>
          <w:sz w:val="22"/>
        </w:rPr>
        <w:t>So needful for this present: it strikes me, past</w:t>
      </w:r>
    </w:p>
    <w:p>
      <w:r>
        <w:rPr>
          <w:sz w:val="22"/>
        </w:rPr>
        <w:t xml:space="preserve">10. </w:t>
      </w:r>
      <w:r>
        <w:rPr>
          <w:sz w:val="22"/>
        </w:rPr>
        <w:t>The hope of comfort. But for thee, fellow,</w:t>
      </w:r>
    </w:p>
    <w:p>
      <w:r>
        <w:rPr>
          <w:sz w:val="22"/>
        </w:rPr>
        <w:t xml:space="preserve">11. </w:t>
      </w:r>
      <w:r>
        <w:rPr>
          <w:sz w:val="22"/>
        </w:rPr>
        <w:t>Who needs must know of her departure and</w:t>
      </w:r>
    </w:p>
    <w:p>
      <w:r>
        <w:rPr>
          <w:sz w:val="22"/>
        </w:rPr>
        <w:t xml:space="preserve">12. </w:t>
      </w:r>
      <w:r>
        <w:rPr>
          <w:sz w:val="22"/>
        </w:rPr>
        <w:t>Dost seem so ignorant, we'll enforce it from thee</w:t>
      </w:r>
    </w:p>
    <w:p>
      <w:r>
        <w:rPr>
          <w:sz w:val="22"/>
        </w:rPr>
        <w:t xml:space="preserve">13. </w:t>
      </w:r>
      <w:r>
        <w:rPr>
          <w:sz w:val="22"/>
        </w:rPr>
        <w:t>By a sharp torture.</w:t>
      </w:r>
    </w:p>
    <w:p>
      <w:r>
        <w:rPr>
          <w:sz w:val="22"/>
        </w:rPr>
        <w:t xml:space="preserve">14. </w:t>
      </w:r>
      <w:r>
        <w:rPr>
          <w:sz w:val="22"/>
        </w:rPr>
        <w:t>PISANIO: Sir, my life is yours;</w:t>
      </w:r>
    </w:p>
    <w:p>
      <w:r>
        <w:rPr>
          <w:sz w:val="22"/>
        </w:rPr>
        <w:t xml:space="preserve">15. </w:t>
      </w:r>
      <w:r>
        <w:rPr>
          <w:sz w:val="22"/>
        </w:rPr>
        <w:t>I humbly set it at your will; but, for my mistress,</w:t>
      </w:r>
    </w:p>
    <w:p>
      <w:r>
        <w:rPr>
          <w:sz w:val="22"/>
        </w:rPr>
        <w:t xml:space="preserve">16. </w:t>
      </w:r>
      <w:r>
        <w:rPr>
          <w:sz w:val="22"/>
        </w:rPr>
        <w:t>I nothing know where she remains, why gone,</w:t>
      </w:r>
    </w:p>
    <w:p>
      <w:r>
        <w:rPr>
          <w:sz w:val="22"/>
        </w:rPr>
        <w:t xml:space="preserve">17. </w:t>
      </w:r>
      <w:r>
        <w:rPr>
          <w:sz w:val="22"/>
        </w:rPr>
        <w:t>Nor when she purposes return. Beseech your highness,</w:t>
      </w:r>
    </w:p>
    <w:p>
      <w:r>
        <w:rPr>
          <w:sz w:val="22"/>
        </w:rPr>
        <w:t xml:space="preserve">18. </w:t>
      </w:r>
      <w:r>
        <w:rPr>
          <w:sz w:val="22"/>
        </w:rPr>
        <w:t>Hold me your loyal servant.</w:t>
      </w:r>
    </w:p>
    <w:p>
      <w:r>
        <w:rPr>
          <w:sz w:val="22"/>
        </w:rPr>
        <w:t xml:space="preserve">19. </w:t>
      </w:r>
      <w:r>
        <w:rPr>
          <w:sz w:val="22"/>
        </w:rPr>
        <w:t>CYMBELINE: The time is troublesome.</w:t>
      </w:r>
    </w:p>
    <w:p>
      <w:r>
        <w:rPr>
          <w:sz w:val="22"/>
        </w:rPr>
        <w:t xml:space="preserve">20. </w:t>
      </w:r>
      <w:r>
        <w:rPr>
          <w:sz w:val="22"/>
        </w:rPr>
        <w:t>We'll slip you for a season; but our jealousy</w:t>
      </w:r>
    </w:p>
    <w:p>
      <w:r>
        <w:rPr>
          <w:sz w:val="22"/>
        </w:rPr>
        <w:t xml:space="preserve">21. </w:t>
      </w:r>
      <w:r>
        <w:rPr>
          <w:sz w:val="22"/>
        </w:rPr>
        <w:t>Does yet depend.</w:t>
      </w:r>
    </w:p>
    <w:p>
      <w:r>
        <w:rPr>
          <w:sz w:val="22"/>
        </w:rPr>
        <w:t xml:space="preserve">22. </w:t>
      </w:r>
      <w:r>
        <w:rPr>
          <w:sz w:val="22"/>
        </w:rPr>
        <w:t>Now for the counsel of my son and queen!</w:t>
      </w:r>
    </w:p>
    <w:p>
      <w:r>
        <w:rPr>
          <w:sz w:val="22"/>
        </w:rPr>
        <w:t xml:space="preserve">23. </w:t>
      </w:r>
      <w:r>
        <w:rPr>
          <w:sz w:val="22"/>
        </w:rPr>
        <w:t>I am amazed with matter.</w:t>
      </w:r>
    </w:p>
    <w:p>
      <w:r>
        <w:rPr>
          <w:sz w:val="22"/>
        </w:rPr>
        <w:t xml:space="preserve">24. </w:t>
      </w:r>
      <w:r>
        <w:rPr>
          <w:sz w:val="22"/>
        </w:rPr>
        <w:t>I thank you. Let's withdraw;</w:t>
      </w:r>
    </w:p>
    <w:p>
      <w:r>
        <w:rPr>
          <w:sz w:val="22"/>
        </w:rPr>
        <w:t xml:space="preserve">25. </w:t>
      </w:r>
      <w:r>
        <w:rPr>
          <w:sz w:val="22"/>
        </w:rPr>
        <w:t>And meet the time as it seeks us. We fear not</w:t>
      </w:r>
    </w:p>
    <w:p>
      <w:r>
        <w:rPr>
          <w:sz w:val="22"/>
        </w:rPr>
        <w:t xml:space="preserve">26. </w:t>
      </w:r>
      <w:r>
        <w:rPr>
          <w:sz w:val="22"/>
        </w:rPr>
        <w:t>What can from Italy annoy us; but</w:t>
      </w:r>
    </w:p>
    <w:p>
      <w:r>
        <w:rPr>
          <w:sz w:val="22"/>
        </w:rPr>
        <w:t xml:space="preserve">27. </w:t>
      </w:r>
      <w:r>
        <w:rPr>
          <w:sz w:val="22"/>
        </w:rPr>
        <w:t>We grieve at chances here. Away!</w:t>
      </w:r>
    </w:p>
    <w:p>
      <w:r>
        <w:rPr>
          <w:sz w:val="22"/>
        </w:rPr>
        <w:t xml:space="preserve">28. </w:t>
      </w:r>
      <w:r>
        <w:rPr>
          <w:sz w:val="22"/>
        </w:rPr>
        <w:t>PISANIO: I heard no letter from my master since</w:t>
      </w:r>
    </w:p>
    <w:p>
      <w:r>
        <w:rPr>
          <w:sz w:val="22"/>
        </w:rPr>
        <w:t xml:space="preserve">29. </w:t>
      </w:r>
      <w:r>
        <w:rPr>
          <w:sz w:val="22"/>
        </w:rPr>
        <w:t>I wrote him Imogen was slain: 'tis strange:</w:t>
      </w:r>
    </w:p>
    <w:p>
      <w:r>
        <w:rPr>
          <w:sz w:val="22"/>
        </w:rPr>
        <w:t xml:space="preserve">30. </w:t>
      </w:r>
      <w:r>
        <w:rPr>
          <w:sz w:val="22"/>
        </w:rPr>
        <w:t>Nor hear I from my mistress who did promise</w:t>
      </w:r>
    </w:p>
    <w:p>
      <w:r>
        <w:rPr>
          <w:sz w:val="22"/>
        </w:rPr>
        <w:t xml:space="preserve">31. </w:t>
      </w:r>
      <w:r>
        <w:rPr>
          <w:sz w:val="22"/>
        </w:rPr>
        <w:t>To yield me often tidings: neither know I</w:t>
      </w:r>
    </w:p>
    <w:p>
      <w:r>
        <w:rPr>
          <w:sz w:val="22"/>
        </w:rPr>
        <w:t xml:space="preserve">32. </w:t>
      </w:r>
      <w:r>
        <w:rPr>
          <w:sz w:val="22"/>
        </w:rPr>
        <w:t>What is betid to Cloten; but remain</w:t>
      </w:r>
    </w:p>
    <w:p>
      <w:r>
        <w:rPr>
          <w:sz w:val="22"/>
        </w:rPr>
        <w:t xml:space="preserve">33. </w:t>
      </w:r>
      <w:r>
        <w:rPr>
          <w:sz w:val="22"/>
        </w:rPr>
        <w:t>Perplex'd in all. The heavens still must work.</w:t>
      </w:r>
    </w:p>
    <w:p>
      <w:r>
        <w:rPr>
          <w:sz w:val="22"/>
        </w:rPr>
        <w:t xml:space="preserve">34. </w:t>
      </w:r>
      <w:r>
        <w:rPr>
          <w:sz w:val="22"/>
        </w:rPr>
        <w:t>Wherein I am false I am honest; not true, to be true.</w:t>
      </w:r>
    </w:p>
    <w:p>
      <w:r>
        <w:rPr>
          <w:sz w:val="22"/>
        </w:rPr>
        <w:t xml:space="preserve">35. </w:t>
      </w:r>
      <w:r>
        <w:rPr>
          <w:sz w:val="22"/>
        </w:rPr>
        <w:t>These present wars shall find I love my country,</w:t>
      </w:r>
    </w:p>
    <w:p>
      <w:r>
        <w:rPr>
          <w:sz w:val="22"/>
        </w:rPr>
        <w:t xml:space="preserve">36. </w:t>
      </w:r>
      <w:r>
        <w:rPr>
          <w:sz w:val="22"/>
        </w:rPr>
        <w:t>Even to the note o' the king, or I'll fall in them.</w:t>
      </w:r>
    </w:p>
    <w:p>
      <w:r>
        <w:rPr>
          <w:sz w:val="22"/>
        </w:rPr>
        <w:t xml:space="preserve">37. </w:t>
      </w:r>
      <w:r>
        <w:rPr>
          <w:sz w:val="22"/>
        </w:rPr>
        <w:t>All other doubts, by time let them be clear'd:</w:t>
      </w:r>
    </w:p>
    <w:p>
      <w:r>
        <w:rPr>
          <w:sz w:val="22"/>
        </w:rPr>
        <w:t xml:space="preserve">38. </w:t>
      </w:r>
      <w:r>
        <w:rPr>
          <w:sz w:val="22"/>
        </w:rPr>
        <w:t>Fortune brings in some boats that are not steer'd.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BELARIUS, GUIDERIUS, and ARVIRAGUS.</w:t>
      </w:r>
    </w:p>
    <w:p>
      <w:r>
        <w:rPr>
          <w:sz w:val="22"/>
        </w:rPr>
        <w:t xml:space="preserve">2. </w:t>
      </w:r>
      <w:r>
        <w:rPr>
          <w:sz w:val="22"/>
        </w:rPr>
        <w:t>GUIDERIUS: The noise is round about us.</w:t>
      </w:r>
    </w:p>
    <w:p>
      <w:r>
        <w:rPr>
          <w:sz w:val="22"/>
        </w:rPr>
        <w:t xml:space="preserve">3. </w:t>
      </w:r>
      <w:r>
        <w:rPr>
          <w:sz w:val="22"/>
        </w:rPr>
        <w:t>BELARIUS: Let us from it.</w:t>
      </w:r>
    </w:p>
    <w:p>
      <w:r>
        <w:rPr>
          <w:sz w:val="22"/>
        </w:rPr>
        <w:t xml:space="preserve">4. </w:t>
      </w:r>
      <w:r>
        <w:rPr>
          <w:sz w:val="22"/>
        </w:rPr>
        <w:t>ARVIRAGUS: What pleasure, sir, find we in life, to lock it</w:t>
      </w:r>
    </w:p>
    <w:p>
      <w:r>
        <w:rPr>
          <w:sz w:val="22"/>
        </w:rPr>
        <w:t xml:space="preserve">5. </w:t>
      </w:r>
      <w:r>
        <w:rPr>
          <w:sz w:val="22"/>
        </w:rPr>
        <w:t>From action and adventure?</w:t>
      </w:r>
    </w:p>
    <w:p>
      <w:r>
        <w:rPr>
          <w:sz w:val="22"/>
        </w:rPr>
        <w:t xml:space="preserve">6. </w:t>
      </w:r>
      <w:r>
        <w:rPr>
          <w:sz w:val="22"/>
        </w:rPr>
        <w:t>GUIDERIUS: Nay, what hope</w:t>
      </w:r>
    </w:p>
    <w:p>
      <w:r>
        <w:rPr>
          <w:sz w:val="22"/>
        </w:rPr>
        <w:t xml:space="preserve">7. </w:t>
      </w:r>
      <w:r>
        <w:rPr>
          <w:sz w:val="22"/>
        </w:rPr>
        <w:t>Have we in hiding us? This way, the Romans</w:t>
      </w:r>
    </w:p>
    <w:p>
      <w:r>
        <w:rPr>
          <w:sz w:val="22"/>
        </w:rPr>
        <w:t xml:space="preserve">8. </w:t>
      </w:r>
      <w:r>
        <w:rPr>
          <w:sz w:val="22"/>
        </w:rPr>
        <w:t>Must or for Britons slay us, or receive us</w:t>
      </w:r>
    </w:p>
    <w:p>
      <w:r>
        <w:rPr>
          <w:sz w:val="22"/>
        </w:rPr>
        <w:t xml:space="preserve">9. </w:t>
      </w:r>
      <w:r>
        <w:rPr>
          <w:sz w:val="22"/>
        </w:rPr>
        <w:t>For barbarous and unnatural revolts</w:t>
      </w:r>
    </w:p>
    <w:p>
      <w:r>
        <w:rPr>
          <w:sz w:val="22"/>
        </w:rPr>
        <w:t xml:space="preserve">10. </w:t>
      </w:r>
      <w:r>
        <w:rPr>
          <w:sz w:val="22"/>
        </w:rPr>
        <w:t>During their use, and slay us after.</w:t>
      </w:r>
    </w:p>
    <w:p>
      <w:r>
        <w:rPr>
          <w:sz w:val="22"/>
        </w:rPr>
        <w:t xml:space="preserve">11. </w:t>
      </w:r>
      <w:r>
        <w:rPr>
          <w:sz w:val="22"/>
        </w:rPr>
        <w:t>BELARIUS: Sons,</w:t>
      </w:r>
    </w:p>
    <w:p>
      <w:r>
        <w:rPr>
          <w:sz w:val="22"/>
        </w:rPr>
        <w:t xml:space="preserve">12. </w:t>
      </w:r>
      <w:r>
        <w:rPr>
          <w:sz w:val="22"/>
        </w:rPr>
        <w:t>We'll higher to the mountains; there secure us.</w:t>
      </w:r>
    </w:p>
    <w:p>
      <w:r>
        <w:rPr>
          <w:sz w:val="22"/>
        </w:rPr>
        <w:t xml:space="preserve">13. </w:t>
      </w:r>
      <w:r>
        <w:rPr>
          <w:sz w:val="22"/>
        </w:rPr>
        <w:t>To the king's party there's no going: newness</w:t>
      </w:r>
    </w:p>
    <w:p>
      <w:r>
        <w:rPr>
          <w:sz w:val="22"/>
        </w:rPr>
        <w:t xml:space="preserve">14. </w:t>
      </w:r>
      <w:r>
        <w:rPr>
          <w:sz w:val="22"/>
        </w:rPr>
        <w:t>Of Cloten's death--we being not known, not muster'd</w:t>
      </w:r>
    </w:p>
    <w:p>
      <w:r>
        <w:rPr>
          <w:sz w:val="22"/>
        </w:rPr>
        <w:t xml:space="preserve">15. </w:t>
      </w:r>
      <w:r>
        <w:rPr>
          <w:sz w:val="22"/>
        </w:rPr>
        <w:t>Among the bands--may drive us to a render</w:t>
      </w:r>
    </w:p>
    <w:p>
      <w:r>
        <w:rPr>
          <w:sz w:val="22"/>
        </w:rPr>
        <w:t xml:space="preserve">16. </w:t>
      </w:r>
      <w:r>
        <w:rPr>
          <w:sz w:val="22"/>
        </w:rPr>
        <w:t>Where we have lived, and so extort from's that</w:t>
      </w:r>
    </w:p>
    <w:p>
      <w:r>
        <w:rPr>
          <w:sz w:val="22"/>
        </w:rPr>
        <w:t xml:space="preserve">17. </w:t>
      </w:r>
      <w:r>
        <w:rPr>
          <w:sz w:val="22"/>
        </w:rPr>
        <w:t>Which we have done, whose answer would be death</w:t>
      </w:r>
    </w:p>
    <w:p>
      <w:r>
        <w:rPr>
          <w:sz w:val="22"/>
        </w:rPr>
        <w:t xml:space="preserve">18. </w:t>
      </w:r>
      <w:r>
        <w:rPr>
          <w:sz w:val="22"/>
        </w:rPr>
        <w:t>Drawn on with torture.</w:t>
      </w:r>
    </w:p>
    <w:p>
      <w:r>
        <w:rPr>
          <w:sz w:val="22"/>
        </w:rPr>
        <w:t xml:space="preserve">19. </w:t>
      </w:r>
      <w:r>
        <w:rPr>
          <w:sz w:val="22"/>
        </w:rPr>
        <w:t>GUIDERIUS: This is, sir, a doubt</w:t>
      </w:r>
    </w:p>
    <w:p>
      <w:r>
        <w:rPr>
          <w:sz w:val="22"/>
        </w:rPr>
        <w:t xml:space="preserve">20. </w:t>
      </w:r>
      <w:r>
        <w:rPr>
          <w:sz w:val="22"/>
        </w:rPr>
        <w:t>In such a time nothing becoming you,</w:t>
      </w:r>
    </w:p>
    <w:p>
      <w:r>
        <w:rPr>
          <w:sz w:val="22"/>
        </w:rPr>
        <w:t xml:space="preserve">21. </w:t>
      </w:r>
      <w:r>
        <w:rPr>
          <w:sz w:val="22"/>
        </w:rPr>
        <w:t>Nor satisfying us.</w:t>
      </w:r>
    </w:p>
    <w:p>
      <w:r>
        <w:rPr>
          <w:sz w:val="22"/>
        </w:rPr>
        <w:t xml:space="preserve">22. </w:t>
      </w:r>
      <w:r>
        <w:rPr>
          <w:sz w:val="22"/>
        </w:rPr>
        <w:t>ARVIRAGUS: It is not likely</w:t>
      </w:r>
    </w:p>
    <w:p>
      <w:r>
        <w:rPr>
          <w:sz w:val="22"/>
        </w:rPr>
        <w:t xml:space="preserve">23. </w:t>
      </w:r>
      <w:r>
        <w:rPr>
          <w:sz w:val="22"/>
        </w:rPr>
        <w:t>That when they hear the Roman horses neigh,</w:t>
      </w:r>
    </w:p>
    <w:p>
      <w:r>
        <w:rPr>
          <w:sz w:val="22"/>
        </w:rPr>
        <w:t xml:space="preserve">24. </w:t>
      </w:r>
      <w:r>
        <w:rPr>
          <w:sz w:val="22"/>
        </w:rPr>
        <w:t>Behold their quarter'd fires, have both their eyes</w:t>
      </w:r>
    </w:p>
    <w:p>
      <w:r>
        <w:rPr>
          <w:sz w:val="22"/>
        </w:rPr>
        <w:t xml:space="preserve">25. </w:t>
      </w:r>
      <w:r>
        <w:rPr>
          <w:sz w:val="22"/>
        </w:rPr>
        <w:t>And ears so cloy'd importantly as now,</w:t>
      </w:r>
    </w:p>
    <w:p>
      <w:r>
        <w:rPr>
          <w:sz w:val="22"/>
        </w:rPr>
        <w:t xml:space="preserve">26. </w:t>
      </w:r>
      <w:r>
        <w:rPr>
          <w:sz w:val="22"/>
        </w:rPr>
        <w:t>That they will waste their time upon our note,</w:t>
      </w:r>
    </w:p>
    <w:p>
      <w:r>
        <w:rPr>
          <w:sz w:val="22"/>
        </w:rPr>
        <w:t xml:space="preserve">27. </w:t>
      </w:r>
      <w:r>
        <w:rPr>
          <w:sz w:val="22"/>
        </w:rPr>
        <w:t>To know from whence we are.</w:t>
      </w:r>
    </w:p>
    <w:p>
      <w:r>
        <w:rPr>
          <w:sz w:val="22"/>
        </w:rPr>
        <w:t xml:space="preserve">28. </w:t>
      </w:r>
      <w:r>
        <w:rPr>
          <w:sz w:val="22"/>
        </w:rPr>
        <w:t>BELARIUS: O, I am known</w:t>
      </w:r>
    </w:p>
    <w:p>
      <w:r>
        <w:rPr>
          <w:sz w:val="22"/>
        </w:rPr>
        <w:t xml:space="preserve">29. </w:t>
      </w:r>
      <w:r>
        <w:rPr>
          <w:sz w:val="22"/>
        </w:rPr>
        <w:t>Of many in the army: many years,</w:t>
      </w:r>
    </w:p>
    <w:p>
      <w:r>
        <w:rPr>
          <w:sz w:val="22"/>
        </w:rPr>
        <w:t xml:space="preserve">30. </w:t>
      </w:r>
      <w:r>
        <w:rPr>
          <w:sz w:val="22"/>
        </w:rPr>
        <w:t>Though Cloten then but young, you see, not wore him</w:t>
      </w:r>
    </w:p>
    <w:p>
      <w:r>
        <w:rPr>
          <w:sz w:val="22"/>
        </w:rPr>
        <w:t xml:space="preserve">31. </w:t>
      </w:r>
      <w:r>
        <w:rPr>
          <w:sz w:val="22"/>
        </w:rPr>
        <w:t>From my remembrance. And, besides, the king</w:t>
      </w:r>
    </w:p>
    <w:p>
      <w:r>
        <w:rPr>
          <w:sz w:val="22"/>
        </w:rPr>
        <w:t xml:space="preserve">32. </w:t>
      </w:r>
      <w:r>
        <w:rPr>
          <w:sz w:val="22"/>
        </w:rPr>
        <w:t>Hath not deserved my service nor your loves;</w:t>
      </w:r>
    </w:p>
    <w:p>
      <w:r>
        <w:rPr>
          <w:sz w:val="22"/>
        </w:rPr>
        <w:t xml:space="preserve">33. </w:t>
      </w:r>
      <w:r>
        <w:rPr>
          <w:sz w:val="22"/>
        </w:rPr>
        <w:t>Who find in my exile the want of breeding,</w:t>
      </w:r>
    </w:p>
    <w:p>
      <w:r>
        <w:rPr>
          <w:sz w:val="22"/>
        </w:rPr>
        <w:t xml:space="preserve">34. </w:t>
      </w:r>
      <w:r>
        <w:rPr>
          <w:sz w:val="22"/>
        </w:rPr>
        <w:t>The certainty of this hard life; aye hopeless</w:t>
      </w:r>
    </w:p>
    <w:p>
      <w:r>
        <w:rPr>
          <w:sz w:val="22"/>
        </w:rPr>
        <w:t xml:space="preserve">35. </w:t>
      </w:r>
      <w:r>
        <w:rPr>
          <w:sz w:val="22"/>
        </w:rPr>
        <w:t>To have the courtesy your cradle promised,</w:t>
      </w:r>
    </w:p>
    <w:p>
      <w:r>
        <w:rPr>
          <w:sz w:val="22"/>
        </w:rPr>
        <w:t xml:space="preserve">36. </w:t>
      </w:r>
      <w:r>
        <w:rPr>
          <w:sz w:val="22"/>
        </w:rPr>
        <w:t>But to be still hot summer's tamings and</w:t>
      </w:r>
    </w:p>
    <w:p>
      <w:r>
        <w:rPr>
          <w:sz w:val="22"/>
        </w:rPr>
        <w:t xml:space="preserve">37. </w:t>
      </w:r>
      <w:r>
        <w:rPr>
          <w:sz w:val="22"/>
        </w:rPr>
        <w:t>The shrinking slaves of winter.</w:t>
      </w:r>
    </w:p>
    <w:p>
      <w:r>
        <w:rPr>
          <w:sz w:val="22"/>
        </w:rPr>
        <w:t xml:space="preserve">38. </w:t>
      </w:r>
      <w:r>
        <w:rPr>
          <w:sz w:val="22"/>
        </w:rPr>
        <w:t>GUIDERIUS: Than be so</w:t>
      </w:r>
    </w:p>
    <w:p>
      <w:r>
        <w:rPr>
          <w:sz w:val="22"/>
        </w:rPr>
        <w:t xml:space="preserve">39. </w:t>
      </w:r>
      <w:r>
        <w:rPr>
          <w:sz w:val="22"/>
        </w:rPr>
        <w:t>Better to cease to be. Pray, sir, to the army:</w:t>
      </w:r>
    </w:p>
    <w:p>
      <w:r>
        <w:rPr>
          <w:sz w:val="22"/>
        </w:rPr>
        <w:t xml:space="preserve">40. </w:t>
      </w:r>
      <w:r>
        <w:rPr>
          <w:sz w:val="22"/>
        </w:rPr>
        <w:t>I and my brother are not known; yourself</w:t>
      </w:r>
    </w:p>
    <w:p>
      <w:r>
        <w:rPr>
          <w:sz w:val="22"/>
        </w:rPr>
        <w:t xml:space="preserve">41. </w:t>
      </w:r>
      <w:r>
        <w:rPr>
          <w:sz w:val="22"/>
        </w:rPr>
        <w:t>So out of thought, and thereto so o'ergrown,</w:t>
      </w:r>
    </w:p>
    <w:p>
      <w:r>
        <w:rPr>
          <w:sz w:val="22"/>
        </w:rPr>
        <w:t xml:space="preserve">42. </w:t>
      </w:r>
      <w:r>
        <w:rPr>
          <w:sz w:val="22"/>
        </w:rPr>
        <w:t>Cannot be question'd.</w:t>
      </w:r>
    </w:p>
    <w:p>
      <w:r>
        <w:rPr>
          <w:sz w:val="22"/>
        </w:rPr>
        <w:t xml:space="preserve">43. </w:t>
      </w:r>
      <w:r>
        <w:rPr>
          <w:sz w:val="22"/>
        </w:rPr>
        <w:t>ARVIRAGUS: By this sun that shines,</w:t>
      </w:r>
    </w:p>
    <w:p>
      <w:r>
        <w:rPr>
          <w:sz w:val="22"/>
        </w:rPr>
        <w:t xml:space="preserve">44. </w:t>
      </w:r>
      <w:r>
        <w:rPr>
          <w:sz w:val="22"/>
        </w:rPr>
        <w:t>I'll thither: what thing is it that I never</w:t>
      </w:r>
    </w:p>
    <w:p>
      <w:r>
        <w:rPr>
          <w:sz w:val="22"/>
        </w:rPr>
        <w:t xml:space="preserve">45. </w:t>
      </w:r>
      <w:r>
        <w:rPr>
          <w:sz w:val="22"/>
        </w:rPr>
        <w:t>Did see man die! scarce ever look'd on blood,</w:t>
      </w:r>
    </w:p>
    <w:p>
      <w:r>
        <w:rPr>
          <w:sz w:val="22"/>
        </w:rPr>
        <w:t xml:space="preserve">46. </w:t>
      </w:r>
      <w:r>
        <w:rPr>
          <w:sz w:val="22"/>
        </w:rPr>
        <w:t>But that of coward hares, hot goats, and venison!</w:t>
      </w:r>
    </w:p>
    <w:p>
      <w:r>
        <w:rPr>
          <w:sz w:val="22"/>
        </w:rPr>
        <w:t xml:space="preserve">47. </w:t>
      </w:r>
      <w:r>
        <w:rPr>
          <w:sz w:val="22"/>
        </w:rPr>
        <w:t>Never bestrid a horse, save one that had</w:t>
      </w:r>
    </w:p>
    <w:p>
      <w:r>
        <w:rPr>
          <w:sz w:val="22"/>
        </w:rPr>
        <w:t xml:space="preserve">48. </w:t>
      </w:r>
      <w:r>
        <w:rPr>
          <w:sz w:val="22"/>
        </w:rPr>
        <w:t>A rider like myself, who ne'er wore rowel</w:t>
      </w:r>
    </w:p>
    <w:p>
      <w:r>
        <w:rPr>
          <w:sz w:val="22"/>
        </w:rPr>
        <w:t xml:space="preserve">49. </w:t>
      </w:r>
      <w:r>
        <w:rPr>
          <w:sz w:val="22"/>
        </w:rPr>
        <w:t>Nor iron on his heel! I am ashamed</w:t>
      </w:r>
    </w:p>
    <w:p>
      <w:r>
        <w:rPr>
          <w:sz w:val="22"/>
        </w:rPr>
        <w:t xml:space="preserve">50. </w:t>
      </w:r>
      <w:r>
        <w:rPr>
          <w:sz w:val="22"/>
        </w:rPr>
        <w:t>To look upon the holy sun, to have</w:t>
      </w:r>
    </w:p>
    <w:p>
      <w:r>
        <w:rPr>
          <w:sz w:val="22"/>
        </w:rPr>
        <w:t xml:space="preserve">51. </w:t>
      </w:r>
      <w:r>
        <w:rPr>
          <w:sz w:val="22"/>
        </w:rPr>
        <w:t>The benefit of his blest beams, remaining</w:t>
      </w:r>
    </w:p>
    <w:p>
      <w:r>
        <w:rPr>
          <w:sz w:val="22"/>
        </w:rPr>
        <w:t xml:space="preserve">52. </w:t>
      </w:r>
      <w:r>
        <w:rPr>
          <w:sz w:val="22"/>
        </w:rPr>
        <w:t>So long a poor unknown.</w:t>
      </w:r>
    </w:p>
    <w:p>
      <w:r>
        <w:rPr>
          <w:sz w:val="22"/>
        </w:rPr>
        <w:t xml:space="preserve">53. </w:t>
      </w:r>
      <w:r>
        <w:rPr>
          <w:sz w:val="22"/>
        </w:rPr>
        <w:t>GUIDERIUS: By heavens, I'll go:</w:t>
      </w:r>
    </w:p>
    <w:p>
      <w:r>
        <w:rPr>
          <w:sz w:val="22"/>
        </w:rPr>
        <w:t xml:space="preserve">54. </w:t>
      </w:r>
      <w:r>
        <w:rPr>
          <w:sz w:val="22"/>
        </w:rPr>
        <w:t>If you will bless me, sir, and give me leave,</w:t>
      </w:r>
    </w:p>
    <w:p>
      <w:r>
        <w:rPr>
          <w:sz w:val="22"/>
        </w:rPr>
        <w:t xml:space="preserve">55. </w:t>
      </w:r>
      <w:r>
        <w:rPr>
          <w:sz w:val="22"/>
        </w:rPr>
        <w:t>I'll take the better care, but if you will not,</w:t>
      </w:r>
    </w:p>
    <w:p>
      <w:r>
        <w:rPr>
          <w:sz w:val="22"/>
        </w:rPr>
        <w:t xml:space="preserve">56. </w:t>
      </w:r>
      <w:r>
        <w:rPr>
          <w:sz w:val="22"/>
        </w:rPr>
        <w:t>The hazard therefore due fall on me by</w:t>
      </w:r>
    </w:p>
    <w:p>
      <w:r>
        <w:rPr>
          <w:sz w:val="22"/>
        </w:rPr>
        <w:t xml:space="preserve">57. </w:t>
      </w:r>
      <w:r>
        <w:rPr>
          <w:sz w:val="22"/>
        </w:rPr>
        <w:t>The hands of Romans!</w:t>
      </w:r>
    </w:p>
    <w:p>
      <w:r>
        <w:rPr>
          <w:sz w:val="22"/>
        </w:rPr>
        <w:t xml:space="preserve">58. </w:t>
      </w:r>
      <w:r>
        <w:rPr>
          <w:sz w:val="22"/>
        </w:rPr>
        <w:t>ARVIRAGUS: So say I</w:t>
        <w:tab/>
        <w:t>amen.</w:t>
      </w:r>
    </w:p>
    <w:p>
      <w:r>
        <w:rPr>
          <w:sz w:val="22"/>
        </w:rPr>
        <w:t xml:space="preserve">59. </w:t>
      </w:r>
      <w:r>
        <w:rPr>
          <w:sz w:val="22"/>
        </w:rPr>
        <w:t>BELARIUS: No reason I, since of your lives you set</w:t>
      </w:r>
    </w:p>
    <w:p>
      <w:r>
        <w:rPr>
          <w:sz w:val="22"/>
        </w:rPr>
        <w:t xml:space="preserve">60. </w:t>
      </w:r>
      <w:r>
        <w:rPr>
          <w:sz w:val="22"/>
        </w:rPr>
        <w:t>So slight a valuation, should reserve</w:t>
      </w:r>
    </w:p>
    <w:p>
      <w:r>
        <w:rPr>
          <w:sz w:val="22"/>
        </w:rPr>
        <w:t xml:space="preserve">61. </w:t>
      </w:r>
      <w:r>
        <w:rPr>
          <w:sz w:val="22"/>
        </w:rPr>
        <w:t>My crack'd one to more care. Have with you, boys!</w:t>
      </w:r>
    </w:p>
    <w:p>
      <w:r>
        <w:rPr>
          <w:sz w:val="22"/>
        </w:rPr>
        <w:t xml:space="preserve">62. </w:t>
      </w:r>
      <w:r>
        <w:rPr>
          <w:sz w:val="22"/>
        </w:rPr>
        <w:t>If in your country wars you chance to die,</w:t>
      </w:r>
    </w:p>
    <w:p>
      <w:r>
        <w:rPr>
          <w:sz w:val="22"/>
        </w:rPr>
        <w:t xml:space="preserve">63. </w:t>
      </w:r>
      <w:r>
        <w:rPr>
          <w:sz w:val="22"/>
        </w:rPr>
        <w:t>That is my bed too, lads, an there I'll lie:</w:t>
      </w:r>
    </w:p>
    <w:p>
      <w:r>
        <w:rPr>
          <w:sz w:val="22"/>
        </w:rPr>
        <w:t xml:space="preserve">64. </w:t>
      </w:r>
      <w:r>
        <w:rPr>
          <w:sz w:val="22"/>
        </w:rPr>
        <w:t>Lead, lead.</w:t>
      </w:r>
    </w:p>
    <w:p>
      <w:r>
        <w:rPr>
          <w:sz w:val="22"/>
        </w:rPr>
        <w:t xml:space="preserve">65. </w:t>
      </w:r>
      <w:r>
        <w:rPr>
          <w:sz w:val="22"/>
        </w:rPr>
        <w:t>The time seems long; their blood</w:t>
      </w:r>
    </w:p>
    <w:p>
      <w:r>
        <w:rPr>
          <w:sz w:val="22"/>
        </w:rPr>
        <w:t xml:space="preserve">66. </w:t>
      </w:r>
      <w:r>
        <w:rPr>
          <w:sz w:val="22"/>
        </w:rPr>
        <w:t>thinks scorn,</w:t>
      </w:r>
    </w:p>
    <w:p>
      <w:r>
        <w:rPr>
          <w:sz w:val="22"/>
        </w:rPr>
        <w:t xml:space="preserve">67. </w:t>
      </w:r>
      <w:r>
        <w:rPr>
          <w:sz w:val="22"/>
        </w:rPr>
        <w:t>Till it fly out and show them princes born.</w:t>
      </w:r>
    </w:p>
    <w:p>
      <w:r>
        <w:rPr>
          <w:sz w:val="22"/>
        </w:rPr>
        <w:t xml:space="preserve">68. </w:t>
      </w:r>
      <w:r>
        <w:rPr>
          <w:sz w:val="22"/>
        </w:rPr>
        <w:t>Shakespeare homepage</w:t>
      </w:r>
    </w:p>
    <w:p>
      <w:r>
        <w:rPr>
          <w:sz w:val="22"/>
        </w:rPr>
        <w:t xml:space="preserve">69. </w:t>
      </w:r>
      <w:r>
        <w:rPr>
          <w:sz w:val="22"/>
        </w:rPr>
        <w:t>Cymbeline</w:t>
      </w:r>
    </w:p>
    <w:p>
      <w:r>
        <w:rPr>
          <w:sz w:val="22"/>
        </w:rPr>
        <w:t xml:space="preserve">70. </w:t>
      </w:r>
      <w:r>
        <w:rPr>
          <w:sz w:val="22"/>
        </w:rPr>
        <w:t>Previous scene</w:t>
      </w:r>
    </w:p>
    <w:p>
      <w:r>
        <w:rPr>
          <w:sz w:val="22"/>
        </w:rPr>
        <w:t xml:space="preserve">71. </w:t>
      </w:r>
      <w:r>
        <w:rPr>
          <w:sz w:val="22"/>
        </w:rPr>
        <w:t>Next scene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POSTHUMUS, with a bloody handkerchief</w:t>
      </w:r>
    </w:p>
    <w:p>
      <w:r>
        <w:rPr>
          <w:sz w:val="22"/>
        </w:rPr>
        <w:t xml:space="preserve">2. </w:t>
      </w:r>
      <w:r>
        <w:rPr>
          <w:sz w:val="22"/>
        </w:rPr>
        <w:t>POSTHUMUS LEONATUS: Yea, bloody cloth, I'll keep thee, for I wish'd</w:t>
      </w:r>
    </w:p>
    <w:p>
      <w:r>
        <w:rPr>
          <w:sz w:val="22"/>
        </w:rPr>
        <w:t xml:space="preserve">3. </w:t>
      </w:r>
      <w:r>
        <w:rPr>
          <w:sz w:val="22"/>
        </w:rPr>
        <w:t>Thou shouldst be colour'd thus. You married ones,</w:t>
      </w:r>
    </w:p>
    <w:p>
      <w:r>
        <w:rPr>
          <w:sz w:val="22"/>
        </w:rPr>
        <w:t xml:space="preserve">4. </w:t>
      </w:r>
      <w:r>
        <w:rPr>
          <w:sz w:val="22"/>
        </w:rPr>
        <w:t>If each of you should take this course, how many</w:t>
      </w:r>
    </w:p>
    <w:p>
      <w:r>
        <w:rPr>
          <w:sz w:val="22"/>
        </w:rPr>
        <w:t xml:space="preserve">5. </w:t>
      </w:r>
      <w:r>
        <w:rPr>
          <w:sz w:val="22"/>
        </w:rPr>
        <w:t>Must murder wives much better than themselves</w:t>
      </w:r>
    </w:p>
    <w:p>
      <w:r>
        <w:rPr>
          <w:sz w:val="22"/>
        </w:rPr>
        <w:t xml:space="preserve">6. </w:t>
      </w:r>
      <w:r>
        <w:rPr>
          <w:sz w:val="22"/>
        </w:rPr>
        <w:t>For wrying but a little! O Pisanio!</w:t>
      </w:r>
    </w:p>
    <w:p>
      <w:r>
        <w:rPr>
          <w:sz w:val="22"/>
        </w:rPr>
        <w:t xml:space="preserve">7. </w:t>
      </w:r>
      <w:r>
        <w:rPr>
          <w:sz w:val="22"/>
        </w:rPr>
        <w:t>Every good servant does not all commands:</w:t>
      </w:r>
    </w:p>
    <w:p>
      <w:r>
        <w:rPr>
          <w:sz w:val="22"/>
        </w:rPr>
        <w:t xml:space="preserve">8. </w:t>
      </w:r>
      <w:r>
        <w:rPr>
          <w:sz w:val="22"/>
        </w:rPr>
        <w:t>No bond but to do just ones. Gods! if you</w:t>
      </w:r>
    </w:p>
    <w:p>
      <w:r>
        <w:rPr>
          <w:sz w:val="22"/>
        </w:rPr>
        <w:t xml:space="preserve">9. </w:t>
      </w:r>
      <w:r>
        <w:rPr>
          <w:sz w:val="22"/>
        </w:rPr>
        <w:t>Should have ta'en vengeance on my faults, I never</w:t>
      </w:r>
    </w:p>
    <w:p>
      <w:r>
        <w:rPr>
          <w:sz w:val="22"/>
        </w:rPr>
        <w:t xml:space="preserve">10. </w:t>
      </w:r>
      <w:r>
        <w:rPr>
          <w:sz w:val="22"/>
        </w:rPr>
        <w:t>Had lived to put on this: so had you saved</w:t>
      </w:r>
    </w:p>
    <w:p>
      <w:r>
        <w:rPr>
          <w:sz w:val="22"/>
        </w:rPr>
        <w:t xml:space="preserve">11. </w:t>
      </w:r>
      <w:r>
        <w:rPr>
          <w:sz w:val="22"/>
        </w:rPr>
        <w:t>The noble Imogen to repent, and struck</w:t>
      </w:r>
    </w:p>
    <w:p>
      <w:r>
        <w:rPr>
          <w:sz w:val="22"/>
        </w:rPr>
        <w:t xml:space="preserve">12. </w:t>
      </w:r>
      <w:r>
        <w:rPr>
          <w:sz w:val="22"/>
        </w:rPr>
        <w:t>Me, wretch more worth your vengeance. But, alack,</w:t>
      </w:r>
    </w:p>
    <w:p>
      <w:r>
        <w:rPr>
          <w:sz w:val="22"/>
        </w:rPr>
        <w:t xml:space="preserve">13. </w:t>
      </w:r>
      <w:r>
        <w:rPr>
          <w:sz w:val="22"/>
        </w:rPr>
        <w:t>You snatch some hence for little faults; that's love,</w:t>
      </w:r>
    </w:p>
    <w:p>
      <w:r>
        <w:rPr>
          <w:sz w:val="22"/>
        </w:rPr>
        <w:t xml:space="preserve">14. </w:t>
      </w:r>
      <w:r>
        <w:rPr>
          <w:sz w:val="22"/>
        </w:rPr>
        <w:t>To have them fall no more: you some permit</w:t>
      </w:r>
    </w:p>
    <w:p>
      <w:r>
        <w:rPr>
          <w:sz w:val="22"/>
        </w:rPr>
        <w:t xml:space="preserve">15. </w:t>
      </w:r>
      <w:r>
        <w:rPr>
          <w:sz w:val="22"/>
        </w:rPr>
        <w:t>To second ills with ills, each elder worse,</w:t>
      </w:r>
    </w:p>
    <w:p>
      <w:r>
        <w:rPr>
          <w:sz w:val="22"/>
        </w:rPr>
        <w:t xml:space="preserve">16. </w:t>
      </w:r>
      <w:r>
        <w:rPr>
          <w:sz w:val="22"/>
        </w:rPr>
        <w:t>And make them dread it, to the doers' thrift.</w:t>
      </w:r>
    </w:p>
    <w:p>
      <w:r>
        <w:rPr>
          <w:sz w:val="22"/>
        </w:rPr>
        <w:t xml:space="preserve">17. </w:t>
      </w:r>
      <w:r>
        <w:rPr>
          <w:sz w:val="22"/>
        </w:rPr>
        <w:t>But Imogen is your own: do your best wills,</w:t>
      </w:r>
    </w:p>
    <w:p>
      <w:r>
        <w:rPr>
          <w:sz w:val="22"/>
        </w:rPr>
        <w:t xml:space="preserve">18. </w:t>
      </w:r>
      <w:r>
        <w:rPr>
          <w:sz w:val="22"/>
        </w:rPr>
        <w:t>And make me blest to obey! I am brought hither</w:t>
      </w:r>
    </w:p>
    <w:p>
      <w:r>
        <w:rPr>
          <w:sz w:val="22"/>
        </w:rPr>
        <w:t xml:space="preserve">19. </w:t>
      </w:r>
      <w:r>
        <w:rPr>
          <w:sz w:val="22"/>
        </w:rPr>
        <w:t>Among the Italian gentry, and to fight</w:t>
      </w:r>
    </w:p>
    <w:p>
      <w:r>
        <w:rPr>
          <w:sz w:val="22"/>
        </w:rPr>
        <w:t xml:space="preserve">20. </w:t>
      </w:r>
      <w:r>
        <w:rPr>
          <w:sz w:val="22"/>
        </w:rPr>
        <w:t>Against my lady's kingdom: 'tis enough</w:t>
      </w:r>
    </w:p>
    <w:p>
      <w:r>
        <w:rPr>
          <w:sz w:val="22"/>
        </w:rPr>
        <w:t xml:space="preserve">21. </w:t>
      </w:r>
      <w:r>
        <w:rPr>
          <w:sz w:val="22"/>
        </w:rPr>
        <w:t>That, Britain, I have kill'd thy mistress; peace!</w:t>
      </w:r>
    </w:p>
    <w:p>
      <w:r>
        <w:rPr>
          <w:sz w:val="22"/>
        </w:rPr>
        <w:t xml:space="preserve">22. </w:t>
      </w:r>
      <w:r>
        <w:rPr>
          <w:sz w:val="22"/>
        </w:rPr>
        <w:t>I'll give no wound to thee. Therefore, good heavens,</w:t>
      </w:r>
    </w:p>
    <w:p>
      <w:r>
        <w:rPr>
          <w:sz w:val="22"/>
        </w:rPr>
        <w:t xml:space="preserve">23. </w:t>
      </w:r>
      <w:r>
        <w:rPr>
          <w:sz w:val="22"/>
        </w:rPr>
        <w:t>Hear patiently my purpose: I'll disrobe me</w:t>
      </w:r>
    </w:p>
    <w:p>
      <w:r>
        <w:rPr>
          <w:sz w:val="22"/>
        </w:rPr>
        <w:t xml:space="preserve">24. </w:t>
      </w:r>
      <w:r>
        <w:rPr>
          <w:sz w:val="22"/>
        </w:rPr>
        <w:t>Of these Italian weeds and suit myself</w:t>
      </w:r>
    </w:p>
    <w:p>
      <w:r>
        <w:rPr>
          <w:sz w:val="22"/>
        </w:rPr>
        <w:t xml:space="preserve">25. </w:t>
      </w:r>
      <w:r>
        <w:rPr>
          <w:sz w:val="22"/>
        </w:rPr>
        <w:t>As does a Briton peasant: so I'll fight</w:t>
      </w:r>
    </w:p>
    <w:p>
      <w:r>
        <w:rPr>
          <w:sz w:val="22"/>
        </w:rPr>
        <w:t xml:space="preserve">26. </w:t>
      </w:r>
      <w:r>
        <w:rPr>
          <w:sz w:val="22"/>
        </w:rPr>
        <w:t>Against the part I come with; so I'll die</w:t>
      </w:r>
    </w:p>
    <w:p>
      <w:r>
        <w:rPr>
          <w:sz w:val="22"/>
        </w:rPr>
        <w:t xml:space="preserve">27. </w:t>
      </w:r>
      <w:r>
        <w:rPr>
          <w:sz w:val="22"/>
        </w:rPr>
        <w:t>For thee, O Imogen, even for whom my life</w:t>
      </w:r>
    </w:p>
    <w:p>
      <w:r>
        <w:rPr>
          <w:sz w:val="22"/>
        </w:rPr>
        <w:t xml:space="preserve">28. </w:t>
      </w:r>
      <w:r>
        <w:rPr>
          <w:sz w:val="22"/>
        </w:rPr>
        <w:t>Is every breath a death; and thus, unknown,</w:t>
      </w:r>
    </w:p>
    <w:p>
      <w:r>
        <w:rPr>
          <w:sz w:val="22"/>
        </w:rPr>
        <w:t xml:space="preserve">29. </w:t>
      </w:r>
      <w:r>
        <w:rPr>
          <w:sz w:val="22"/>
        </w:rPr>
        <w:t>Pitied nor hated, to the face of peril</w:t>
      </w:r>
    </w:p>
    <w:p>
      <w:r>
        <w:rPr>
          <w:sz w:val="22"/>
        </w:rPr>
        <w:t xml:space="preserve">30. </w:t>
      </w:r>
      <w:r>
        <w:rPr>
          <w:sz w:val="22"/>
        </w:rPr>
        <w:t>Myself I'll dedicate. Let me make men know</w:t>
      </w:r>
    </w:p>
    <w:p>
      <w:r>
        <w:rPr>
          <w:sz w:val="22"/>
        </w:rPr>
        <w:t xml:space="preserve">31. </w:t>
      </w:r>
      <w:r>
        <w:rPr>
          <w:sz w:val="22"/>
        </w:rPr>
        <w:t>More valour in me than my habits show.</w:t>
      </w:r>
    </w:p>
    <w:p>
      <w:r>
        <w:rPr>
          <w:sz w:val="22"/>
        </w:rPr>
        <w:t xml:space="preserve">32. </w:t>
      </w:r>
      <w:r>
        <w:rPr>
          <w:sz w:val="22"/>
        </w:rPr>
        <w:t>Gods, put the strength o' the Leonati in me!</w:t>
      </w:r>
    </w:p>
    <w:p>
      <w:r>
        <w:rPr>
          <w:sz w:val="22"/>
        </w:rPr>
        <w:t xml:space="preserve">33. </w:t>
      </w:r>
      <w:r>
        <w:rPr>
          <w:sz w:val="22"/>
        </w:rPr>
        <w:t>To shame the guise o' the world, I will begin</w:t>
      </w:r>
    </w:p>
    <w:p>
      <w:r>
        <w:rPr>
          <w:sz w:val="22"/>
        </w:rPr>
        <w:t xml:space="preserve">34. </w:t>
      </w:r>
      <w:r>
        <w:rPr>
          <w:sz w:val="22"/>
        </w:rPr>
        <w:t>The fashion, less without and more within.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Enter, from one side, LUCIUS, IACHIMO, and  the Roman Army: from the other side, the  British Army; POSTHUMUS LEONATUS following,  like a poor soldier. They march over and go  out. Then enter again, in skirmish, IACHIMO  and POSTHUMUS LEONATUS he vanquisheth and disarmeth IACHIMO, and then leaves him</w:t>
      </w:r>
    </w:p>
    <w:p>
      <w:r>
        <w:rPr>
          <w:sz w:val="22"/>
        </w:rPr>
        <w:t xml:space="preserve">2. </w:t>
      </w:r>
      <w:r>
        <w:rPr>
          <w:sz w:val="22"/>
        </w:rPr>
        <w:t>IACHIMO: The heaviness and guilt within my bosom</w:t>
      </w:r>
    </w:p>
    <w:p>
      <w:r>
        <w:rPr>
          <w:sz w:val="22"/>
        </w:rPr>
        <w:t xml:space="preserve">3. </w:t>
      </w:r>
      <w:r>
        <w:rPr>
          <w:sz w:val="22"/>
        </w:rPr>
        <w:t>Takes off my manhood: I have belied a lady,</w:t>
      </w:r>
    </w:p>
    <w:p>
      <w:r>
        <w:rPr>
          <w:sz w:val="22"/>
        </w:rPr>
        <w:t xml:space="preserve">4. </w:t>
      </w:r>
      <w:r>
        <w:rPr>
          <w:sz w:val="22"/>
        </w:rPr>
        <w:t>The princess of this country, and the air on't</w:t>
      </w:r>
    </w:p>
    <w:p>
      <w:r>
        <w:rPr>
          <w:sz w:val="22"/>
        </w:rPr>
        <w:t xml:space="preserve">5. </w:t>
      </w:r>
      <w:r>
        <w:rPr>
          <w:sz w:val="22"/>
        </w:rPr>
        <w:t>Revengingly enfeebles me; or could this carl,</w:t>
      </w:r>
    </w:p>
    <w:p>
      <w:r>
        <w:rPr>
          <w:sz w:val="22"/>
        </w:rPr>
        <w:t xml:space="preserve">6. </w:t>
      </w:r>
      <w:r>
        <w:rPr>
          <w:sz w:val="22"/>
        </w:rPr>
        <w:t>A very drudge of nature's, have subdued me</w:t>
      </w:r>
    </w:p>
    <w:p>
      <w:r>
        <w:rPr>
          <w:sz w:val="22"/>
        </w:rPr>
        <w:t xml:space="preserve">7. </w:t>
      </w:r>
      <w:r>
        <w:rPr>
          <w:sz w:val="22"/>
        </w:rPr>
        <w:t>In my profession? Knighthoods and honours, borne</w:t>
      </w:r>
    </w:p>
    <w:p>
      <w:r>
        <w:rPr>
          <w:sz w:val="22"/>
        </w:rPr>
        <w:t xml:space="preserve">8. </w:t>
      </w:r>
      <w:r>
        <w:rPr>
          <w:sz w:val="22"/>
        </w:rPr>
        <w:t>As I wear mine, are titles but of scorn.</w:t>
      </w:r>
    </w:p>
    <w:p>
      <w:r>
        <w:rPr>
          <w:sz w:val="22"/>
        </w:rPr>
        <w:t xml:space="preserve">9. </w:t>
      </w:r>
      <w:r>
        <w:rPr>
          <w:sz w:val="22"/>
        </w:rPr>
        <w:t>If that thy gentry, Britain, go before</w:t>
      </w:r>
    </w:p>
    <w:p>
      <w:r>
        <w:rPr>
          <w:sz w:val="22"/>
        </w:rPr>
        <w:t xml:space="preserve">10. </w:t>
      </w:r>
      <w:r>
        <w:rPr>
          <w:sz w:val="22"/>
        </w:rPr>
        <w:t>This lout as he exceeds our lords, the odds</w:t>
      </w:r>
    </w:p>
    <w:p>
      <w:r>
        <w:rPr>
          <w:sz w:val="22"/>
        </w:rPr>
        <w:t xml:space="preserve">11. </w:t>
      </w:r>
      <w:r>
        <w:rPr>
          <w:sz w:val="22"/>
        </w:rPr>
        <w:t>Is that we scarce are men and you are gods.</w:t>
      </w:r>
    </w:p>
    <w:p>
      <w:r>
        <w:rPr>
          <w:sz w:val="22"/>
        </w:rPr>
        <w:t xml:space="preserve">12. </w:t>
      </w:r>
      <w:r>
        <w:rPr>
          <w:sz w:val="22"/>
        </w:rPr>
        <w:t>BELARIUS: Stand, stand! We have the advantage of the ground;</w:t>
      </w:r>
    </w:p>
    <w:p>
      <w:r>
        <w:rPr>
          <w:sz w:val="22"/>
        </w:rPr>
        <w:t xml:space="preserve">13. </w:t>
      </w:r>
      <w:r>
        <w:rPr>
          <w:sz w:val="22"/>
        </w:rPr>
        <w:t>The lane is guarded: nothing routs us but</w:t>
      </w:r>
    </w:p>
    <w:p>
      <w:r>
        <w:rPr>
          <w:sz w:val="22"/>
        </w:rPr>
        <w:t xml:space="preserve">14. </w:t>
      </w:r>
      <w:r>
        <w:rPr>
          <w:sz w:val="22"/>
        </w:rPr>
        <w:t>The villany of our fears.</w:t>
      </w:r>
    </w:p>
    <w:p>
      <w:r>
        <w:rPr>
          <w:sz w:val="22"/>
        </w:rPr>
        <w:t xml:space="preserve">15. </w:t>
      </w:r>
      <w:r>
        <w:rPr>
          <w:sz w:val="22"/>
        </w:rPr>
        <w:t>ARVIRAGUS: Stand, stand, and fight!</w:t>
      </w:r>
    </w:p>
    <w:p>
      <w:r>
        <w:rPr>
          <w:sz w:val="22"/>
        </w:rPr>
        <w:t xml:space="preserve">16. </w:t>
      </w:r>
      <w:r>
        <w:rPr>
          <w:sz w:val="22"/>
        </w:rPr>
        <w:t>CAIUS LUCIUS: Away, boy, from the troops, and save thyself;</w:t>
      </w:r>
    </w:p>
    <w:p>
      <w:r>
        <w:rPr>
          <w:sz w:val="22"/>
        </w:rPr>
        <w:t xml:space="preserve">17. </w:t>
      </w:r>
      <w:r>
        <w:rPr>
          <w:sz w:val="22"/>
        </w:rPr>
        <w:t>For friends kill friends, and the disorder's such</w:t>
      </w:r>
    </w:p>
    <w:p>
      <w:r>
        <w:rPr>
          <w:sz w:val="22"/>
        </w:rPr>
        <w:t xml:space="preserve">18. </w:t>
      </w:r>
      <w:r>
        <w:rPr>
          <w:sz w:val="22"/>
        </w:rPr>
        <w:t>As war were hoodwink'd.</w:t>
      </w:r>
    </w:p>
    <w:p>
      <w:r>
        <w:rPr>
          <w:sz w:val="22"/>
        </w:rPr>
        <w:t xml:space="preserve">19. </w:t>
      </w:r>
      <w:r>
        <w:rPr>
          <w:sz w:val="22"/>
        </w:rPr>
        <w:t>IACHIMO: 'Tis their fresh supplies.</w:t>
      </w:r>
    </w:p>
    <w:p>
      <w:r>
        <w:rPr>
          <w:sz w:val="22"/>
        </w:rPr>
        <w:t xml:space="preserve">20. </w:t>
      </w:r>
      <w:r>
        <w:rPr>
          <w:sz w:val="22"/>
        </w:rPr>
        <w:t>CAIUS LUCIUS: It is a day turn'd strangely: or betimes</w:t>
      </w:r>
    </w:p>
    <w:p>
      <w:r>
        <w:rPr>
          <w:sz w:val="22"/>
        </w:rPr>
        <w:t xml:space="preserve">21. </w:t>
      </w:r>
      <w:r>
        <w:rPr>
          <w:sz w:val="22"/>
        </w:rPr>
        <w:t>Let's reinforce, or fly.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POSTHUMUS LEONATUS and a British Lord</w:t>
      </w:r>
    </w:p>
    <w:p>
      <w:r>
        <w:rPr>
          <w:sz w:val="22"/>
        </w:rPr>
        <w:t xml:space="preserve">2. </w:t>
      </w:r>
      <w:r>
        <w:rPr>
          <w:sz w:val="22"/>
        </w:rPr>
        <w:t>POSTHUMUS LEONATUS: I did.</w:t>
      </w:r>
    </w:p>
    <w:p>
      <w:r>
        <w:rPr>
          <w:sz w:val="22"/>
        </w:rPr>
        <w:t xml:space="preserve">3. </w:t>
      </w:r>
      <w:r>
        <w:rPr>
          <w:sz w:val="22"/>
        </w:rPr>
        <w:t>Though you, it seems, come from the fliers.</w:t>
      </w:r>
    </w:p>
    <w:p>
      <w:r>
        <w:rPr>
          <w:sz w:val="22"/>
        </w:rPr>
        <w:t xml:space="preserve">4. </w:t>
      </w:r>
      <w:r>
        <w:rPr>
          <w:sz w:val="22"/>
        </w:rPr>
        <w:t>No blame be to you, sir; for all was lost,</w:t>
      </w:r>
    </w:p>
    <w:p>
      <w:r>
        <w:rPr>
          <w:sz w:val="22"/>
        </w:rPr>
        <w:t xml:space="preserve">5. </w:t>
      </w:r>
      <w:r>
        <w:rPr>
          <w:sz w:val="22"/>
        </w:rPr>
        <w:t>But that the heavens fought: the king himself</w:t>
      </w:r>
    </w:p>
    <w:p>
      <w:r>
        <w:rPr>
          <w:sz w:val="22"/>
        </w:rPr>
        <w:t xml:space="preserve">6. </w:t>
      </w:r>
      <w:r>
        <w:rPr>
          <w:sz w:val="22"/>
        </w:rPr>
        <w:t>Of his wings destitute, the army broken,</w:t>
      </w:r>
    </w:p>
    <w:p>
      <w:r>
        <w:rPr>
          <w:sz w:val="22"/>
        </w:rPr>
        <w:t xml:space="preserve">7. </w:t>
      </w:r>
      <w:r>
        <w:rPr>
          <w:sz w:val="22"/>
        </w:rPr>
        <w:t>And but the backs of Britons seen, all flying</w:t>
      </w:r>
    </w:p>
    <w:p>
      <w:r>
        <w:rPr>
          <w:sz w:val="22"/>
        </w:rPr>
        <w:t xml:space="preserve">8. </w:t>
      </w:r>
      <w:r>
        <w:rPr>
          <w:sz w:val="22"/>
        </w:rPr>
        <w:t>Through a straight lane; the enemy full-hearted,</w:t>
      </w:r>
    </w:p>
    <w:p>
      <w:r>
        <w:rPr>
          <w:sz w:val="22"/>
        </w:rPr>
        <w:t xml:space="preserve">9. </w:t>
      </w:r>
      <w:r>
        <w:rPr>
          <w:sz w:val="22"/>
        </w:rPr>
        <w:t>Lolling the tongue with slaughtering, having work</w:t>
      </w:r>
    </w:p>
    <w:p>
      <w:r>
        <w:rPr>
          <w:sz w:val="22"/>
        </w:rPr>
        <w:t xml:space="preserve">10. </w:t>
      </w:r>
      <w:r>
        <w:rPr>
          <w:sz w:val="22"/>
        </w:rPr>
        <w:t>More plentiful than tools to do't, struck down</w:t>
      </w:r>
    </w:p>
    <w:p>
      <w:r>
        <w:rPr>
          <w:sz w:val="22"/>
        </w:rPr>
        <w:t xml:space="preserve">11. </w:t>
      </w:r>
      <w:r>
        <w:rPr>
          <w:sz w:val="22"/>
        </w:rPr>
        <w:t>Some mortally, some slightly touch'd, some falling</w:t>
      </w:r>
    </w:p>
    <w:p>
      <w:r>
        <w:rPr>
          <w:sz w:val="22"/>
        </w:rPr>
        <w:t xml:space="preserve">12. </w:t>
      </w:r>
      <w:r>
        <w:rPr>
          <w:sz w:val="22"/>
        </w:rPr>
        <w:t>Merely through fear; that the straight pass was damm'd</w:t>
      </w:r>
    </w:p>
    <w:p>
      <w:r>
        <w:rPr>
          <w:sz w:val="22"/>
        </w:rPr>
        <w:t xml:space="preserve">13. </w:t>
      </w:r>
      <w:r>
        <w:rPr>
          <w:sz w:val="22"/>
        </w:rPr>
        <w:t>With dead men hurt behind, and cowards living</w:t>
      </w:r>
    </w:p>
    <w:p>
      <w:r>
        <w:rPr>
          <w:sz w:val="22"/>
        </w:rPr>
        <w:t xml:space="preserve">14. </w:t>
      </w:r>
      <w:r>
        <w:rPr>
          <w:sz w:val="22"/>
        </w:rPr>
        <w:t>To die with lengthen'd shame.</w:t>
      </w:r>
    </w:p>
    <w:p>
      <w:r>
        <w:rPr>
          <w:sz w:val="22"/>
        </w:rPr>
        <w:t xml:space="preserve">15. </w:t>
      </w:r>
      <w:r>
        <w:rPr>
          <w:sz w:val="22"/>
        </w:rPr>
        <w:t>Close by the battle, ditch'd, and wall'd with turf;</w:t>
      </w:r>
    </w:p>
    <w:p>
      <w:r>
        <w:rPr>
          <w:sz w:val="22"/>
        </w:rPr>
        <w:t xml:space="preserve">16. </w:t>
      </w:r>
      <w:r>
        <w:rPr>
          <w:sz w:val="22"/>
        </w:rPr>
        <w:t>Which gave advantage to an ancient soldier,</w:t>
      </w:r>
    </w:p>
    <w:p>
      <w:r>
        <w:rPr>
          <w:sz w:val="22"/>
        </w:rPr>
        <w:t xml:space="preserve">17. </w:t>
      </w:r>
      <w:r>
        <w:rPr>
          <w:sz w:val="22"/>
        </w:rPr>
        <w:t>An honest one, I warrant; who deserved</w:t>
      </w:r>
    </w:p>
    <w:p>
      <w:r>
        <w:rPr>
          <w:sz w:val="22"/>
        </w:rPr>
        <w:t xml:space="preserve">18. </w:t>
      </w:r>
      <w:r>
        <w:rPr>
          <w:sz w:val="22"/>
        </w:rPr>
        <w:t>So long a breeding as his white beard came to,</w:t>
      </w:r>
    </w:p>
    <w:p>
      <w:r>
        <w:rPr>
          <w:sz w:val="22"/>
        </w:rPr>
        <w:t xml:space="preserve">19. </w:t>
      </w:r>
      <w:r>
        <w:rPr>
          <w:sz w:val="22"/>
        </w:rPr>
        <w:t>In doing this for's country: athwart the lane,</w:t>
      </w:r>
    </w:p>
    <w:p>
      <w:r>
        <w:rPr>
          <w:sz w:val="22"/>
        </w:rPr>
        <w:t xml:space="preserve">20. </w:t>
      </w:r>
      <w:r>
        <w:rPr>
          <w:sz w:val="22"/>
        </w:rPr>
        <w:t>He, with two striplings-lads more like to run</w:t>
      </w:r>
    </w:p>
    <w:p>
      <w:r>
        <w:rPr>
          <w:sz w:val="22"/>
        </w:rPr>
        <w:t xml:space="preserve">21. </w:t>
      </w:r>
      <w:r>
        <w:rPr>
          <w:sz w:val="22"/>
        </w:rPr>
        <w:t>The country base than to commit such slaughter</w:t>
      </w:r>
    </w:p>
    <w:p>
      <w:r>
        <w:rPr>
          <w:sz w:val="22"/>
        </w:rPr>
        <w:t xml:space="preserve">22. </w:t>
      </w:r>
      <w:r>
        <w:rPr>
          <w:sz w:val="22"/>
        </w:rPr>
        <w:t>With faces fit for masks, or rather fairer</w:t>
      </w:r>
    </w:p>
    <w:p>
      <w:r>
        <w:rPr>
          <w:sz w:val="22"/>
        </w:rPr>
        <w:t xml:space="preserve">23. </w:t>
      </w:r>
      <w:r>
        <w:rPr>
          <w:sz w:val="22"/>
        </w:rPr>
        <w:t>Than those for preservation cased, or shame--</w:t>
      </w:r>
    </w:p>
    <w:p>
      <w:r>
        <w:rPr>
          <w:sz w:val="22"/>
        </w:rPr>
        <w:t xml:space="preserve">24. </w:t>
      </w:r>
      <w:r>
        <w:rPr>
          <w:sz w:val="22"/>
        </w:rPr>
        <w:t>Made good the passage; cried to those that fled,</w:t>
      </w:r>
    </w:p>
    <w:p>
      <w:r>
        <w:rPr>
          <w:sz w:val="22"/>
        </w:rPr>
        <w:t xml:space="preserve">25. </w:t>
      </w:r>
      <w:r>
        <w:rPr>
          <w:sz w:val="22"/>
        </w:rPr>
        <w:t>'Our Britain s harts die flying, not our men:</w:t>
      </w:r>
    </w:p>
    <w:p>
      <w:r>
        <w:rPr>
          <w:sz w:val="22"/>
        </w:rPr>
        <w:t xml:space="preserve">26. </w:t>
      </w:r>
      <w:r>
        <w:rPr>
          <w:sz w:val="22"/>
        </w:rPr>
        <w:t>To darkness fleet souls that fly backwards. Stand;</w:t>
      </w:r>
    </w:p>
    <w:p>
      <w:r>
        <w:rPr>
          <w:sz w:val="22"/>
        </w:rPr>
        <w:t xml:space="preserve">27. </w:t>
      </w:r>
      <w:r>
        <w:rPr>
          <w:sz w:val="22"/>
        </w:rPr>
        <w:t>Or we are Romans and will give you that</w:t>
      </w:r>
    </w:p>
    <w:p>
      <w:r>
        <w:rPr>
          <w:sz w:val="22"/>
        </w:rPr>
        <w:t xml:space="preserve">28. </w:t>
      </w:r>
      <w:r>
        <w:rPr>
          <w:sz w:val="22"/>
        </w:rPr>
        <w:t>Like beasts which you shun beastly, and may save,</w:t>
      </w:r>
    </w:p>
    <w:p>
      <w:r>
        <w:rPr>
          <w:sz w:val="22"/>
        </w:rPr>
        <w:t xml:space="preserve">29. </w:t>
      </w:r>
      <w:r>
        <w:rPr>
          <w:sz w:val="22"/>
        </w:rPr>
        <w:t>But to look back in frown: stand, stand.'</w:t>
      </w:r>
    </w:p>
    <w:p>
      <w:r>
        <w:rPr>
          <w:sz w:val="22"/>
        </w:rPr>
        <w:t xml:space="preserve">30. </w:t>
      </w:r>
      <w:r>
        <w:rPr>
          <w:sz w:val="22"/>
        </w:rPr>
        <w:t>These three,</w:t>
      </w:r>
    </w:p>
    <w:p>
      <w:r>
        <w:rPr>
          <w:sz w:val="22"/>
        </w:rPr>
        <w:t xml:space="preserve">31. </w:t>
      </w:r>
      <w:r>
        <w:rPr>
          <w:sz w:val="22"/>
        </w:rPr>
        <w:t>Three thousand confident, in act as many--</w:t>
      </w:r>
    </w:p>
    <w:p>
      <w:r>
        <w:rPr>
          <w:sz w:val="22"/>
        </w:rPr>
        <w:t xml:space="preserve">32. </w:t>
      </w:r>
      <w:r>
        <w:rPr>
          <w:sz w:val="22"/>
        </w:rPr>
        <w:t>For three performers are the file when all</w:t>
      </w:r>
    </w:p>
    <w:p>
      <w:r>
        <w:rPr>
          <w:sz w:val="22"/>
        </w:rPr>
        <w:t xml:space="preserve">33. </w:t>
      </w:r>
      <w:r>
        <w:rPr>
          <w:sz w:val="22"/>
        </w:rPr>
        <w:t>The rest do nothing--with this word 'Stand, stand,'</w:t>
      </w:r>
    </w:p>
    <w:p>
      <w:r>
        <w:rPr>
          <w:sz w:val="22"/>
        </w:rPr>
        <w:t xml:space="preserve">34. </w:t>
      </w:r>
      <w:r>
        <w:rPr>
          <w:sz w:val="22"/>
        </w:rPr>
        <w:t>Accommodated by the place, more charming</w:t>
      </w:r>
    </w:p>
    <w:p>
      <w:r>
        <w:rPr>
          <w:sz w:val="22"/>
        </w:rPr>
        <w:t xml:space="preserve">35. </w:t>
      </w:r>
      <w:r>
        <w:rPr>
          <w:sz w:val="22"/>
        </w:rPr>
        <w:t>With their own nobleness, which could have turn'd</w:t>
      </w:r>
    </w:p>
    <w:p>
      <w:r>
        <w:rPr>
          <w:sz w:val="22"/>
        </w:rPr>
        <w:t xml:space="preserve">36. </w:t>
      </w:r>
      <w:r>
        <w:rPr>
          <w:sz w:val="22"/>
        </w:rPr>
        <w:t>A distaff to a lance, gilded pale looks,</w:t>
      </w:r>
    </w:p>
    <w:p>
      <w:r>
        <w:rPr>
          <w:sz w:val="22"/>
        </w:rPr>
        <w:t xml:space="preserve">37. </w:t>
      </w:r>
      <w:r>
        <w:rPr>
          <w:sz w:val="22"/>
        </w:rPr>
        <w:t>Part shame, part spirit renew'd; that some,</w:t>
      </w:r>
    </w:p>
    <w:p>
      <w:r>
        <w:rPr>
          <w:sz w:val="22"/>
        </w:rPr>
        <w:t xml:space="preserve">38. </w:t>
      </w:r>
      <w:r>
        <w:rPr>
          <w:sz w:val="22"/>
        </w:rPr>
        <w:t>turn'd coward</w:t>
      </w:r>
    </w:p>
    <w:p>
      <w:r>
        <w:rPr>
          <w:sz w:val="22"/>
        </w:rPr>
        <w:t xml:space="preserve">39. </w:t>
      </w:r>
      <w:r>
        <w:rPr>
          <w:sz w:val="22"/>
        </w:rPr>
        <w:t>But by example--O, a sin in war,</w:t>
      </w:r>
    </w:p>
    <w:p>
      <w:r>
        <w:rPr>
          <w:sz w:val="22"/>
        </w:rPr>
        <w:t xml:space="preserve">40. </w:t>
      </w:r>
      <w:r>
        <w:rPr>
          <w:sz w:val="22"/>
        </w:rPr>
        <w:t>Damn'd in the first beginners!--gan to look</w:t>
      </w:r>
    </w:p>
    <w:p>
      <w:r>
        <w:rPr>
          <w:sz w:val="22"/>
        </w:rPr>
        <w:t xml:space="preserve">41. </w:t>
      </w:r>
      <w:r>
        <w:rPr>
          <w:sz w:val="22"/>
        </w:rPr>
        <w:t>The way that they did, and to grin like lions</w:t>
      </w:r>
    </w:p>
    <w:p>
      <w:r>
        <w:rPr>
          <w:sz w:val="22"/>
        </w:rPr>
        <w:t xml:space="preserve">42. </w:t>
      </w:r>
      <w:r>
        <w:rPr>
          <w:sz w:val="22"/>
        </w:rPr>
        <w:t>Upon the pikes o' the hunters. Then began</w:t>
      </w:r>
    </w:p>
    <w:p>
      <w:r>
        <w:rPr>
          <w:sz w:val="22"/>
        </w:rPr>
        <w:t xml:space="preserve">43. </w:t>
      </w:r>
      <w:r>
        <w:rPr>
          <w:sz w:val="22"/>
        </w:rPr>
        <w:t>A stop i' the chaser, a retire, anon</w:t>
      </w:r>
    </w:p>
    <w:p>
      <w:r>
        <w:rPr>
          <w:sz w:val="22"/>
        </w:rPr>
        <w:t xml:space="preserve">44. </w:t>
      </w:r>
      <w:r>
        <w:rPr>
          <w:sz w:val="22"/>
        </w:rPr>
        <w:t>A rout, confusion thick; forthwith they fly</w:t>
      </w:r>
    </w:p>
    <w:p>
      <w:r>
        <w:rPr>
          <w:sz w:val="22"/>
        </w:rPr>
        <w:t xml:space="preserve">45. </w:t>
      </w:r>
      <w:r>
        <w:rPr>
          <w:sz w:val="22"/>
        </w:rPr>
        <w:t>Chickens, the way which they stoop'd eagles; slaves,</w:t>
      </w:r>
    </w:p>
    <w:p>
      <w:r>
        <w:rPr>
          <w:sz w:val="22"/>
        </w:rPr>
        <w:t xml:space="preserve">46. </w:t>
      </w:r>
      <w:r>
        <w:rPr>
          <w:sz w:val="22"/>
        </w:rPr>
        <w:t>The strides they victors made: and now our cowards,</w:t>
      </w:r>
    </w:p>
    <w:p>
      <w:r>
        <w:rPr>
          <w:sz w:val="22"/>
        </w:rPr>
        <w:t xml:space="preserve">47. </w:t>
      </w:r>
      <w:r>
        <w:rPr>
          <w:sz w:val="22"/>
        </w:rPr>
        <w:t>Like fragments in hard voyages, became</w:t>
      </w:r>
    </w:p>
    <w:p>
      <w:r>
        <w:rPr>
          <w:sz w:val="22"/>
        </w:rPr>
        <w:t xml:space="preserve">48. </w:t>
      </w:r>
      <w:r>
        <w:rPr>
          <w:sz w:val="22"/>
        </w:rPr>
        <w:t>The life o' the need: having found the backdoor open</w:t>
      </w:r>
    </w:p>
    <w:p>
      <w:r>
        <w:rPr>
          <w:sz w:val="22"/>
        </w:rPr>
        <w:t xml:space="preserve">49. </w:t>
      </w:r>
      <w:r>
        <w:rPr>
          <w:sz w:val="22"/>
        </w:rPr>
        <w:t>Of the unguarded hearts, heavens, how they wound!</w:t>
      </w:r>
    </w:p>
    <w:p>
      <w:r>
        <w:rPr>
          <w:sz w:val="22"/>
        </w:rPr>
        <w:t xml:space="preserve">50. </w:t>
      </w:r>
      <w:r>
        <w:rPr>
          <w:sz w:val="22"/>
        </w:rPr>
        <w:t>Some slain before; some dying; some their friends</w:t>
      </w:r>
    </w:p>
    <w:p>
      <w:r>
        <w:rPr>
          <w:sz w:val="22"/>
        </w:rPr>
        <w:t xml:space="preserve">51. </w:t>
      </w:r>
      <w:r>
        <w:rPr>
          <w:sz w:val="22"/>
        </w:rPr>
        <w:t>O'er borne i' the former wave: ten, chased by one,</w:t>
      </w:r>
    </w:p>
    <w:p>
      <w:r>
        <w:rPr>
          <w:sz w:val="22"/>
        </w:rPr>
        <w:t xml:space="preserve">52. </w:t>
      </w:r>
      <w:r>
        <w:rPr>
          <w:sz w:val="22"/>
        </w:rPr>
        <w:t>Are now each one the slaughter-man of twenty:</w:t>
      </w:r>
    </w:p>
    <w:p>
      <w:r>
        <w:rPr>
          <w:sz w:val="22"/>
        </w:rPr>
        <w:t xml:space="preserve">53. </w:t>
      </w:r>
      <w:r>
        <w:rPr>
          <w:sz w:val="22"/>
        </w:rPr>
        <w:t>Those that would die or ere resist are grown</w:t>
      </w:r>
    </w:p>
    <w:p>
      <w:r>
        <w:rPr>
          <w:sz w:val="22"/>
        </w:rPr>
        <w:t xml:space="preserve">54. </w:t>
      </w:r>
      <w:r>
        <w:rPr>
          <w:sz w:val="22"/>
        </w:rPr>
        <w:t>The mortal bugs o' the field.</w:t>
      </w:r>
    </w:p>
    <w:p>
      <w:r>
        <w:rPr>
          <w:sz w:val="22"/>
        </w:rPr>
        <w:t xml:space="preserve">55. </w:t>
      </w:r>
      <w:r>
        <w:rPr>
          <w:sz w:val="22"/>
        </w:rPr>
        <w:t>Nay, do not wonder at it: you are made</w:t>
      </w:r>
    </w:p>
    <w:p>
      <w:r>
        <w:rPr>
          <w:sz w:val="22"/>
        </w:rPr>
        <w:t xml:space="preserve">56. </w:t>
      </w:r>
      <w:r>
        <w:rPr>
          <w:sz w:val="22"/>
        </w:rPr>
        <w:t>Rather to wonder at the things you hear</w:t>
      </w:r>
    </w:p>
    <w:p>
      <w:r>
        <w:rPr>
          <w:sz w:val="22"/>
        </w:rPr>
        <w:t xml:space="preserve">57. </w:t>
      </w:r>
      <w:r>
        <w:rPr>
          <w:sz w:val="22"/>
        </w:rPr>
        <w:t>Than to work any. Will you rhyme upon't,</w:t>
      </w:r>
    </w:p>
    <w:p>
      <w:r>
        <w:rPr>
          <w:sz w:val="22"/>
        </w:rPr>
        <w:t xml:space="preserve">58. </w:t>
      </w:r>
      <w:r>
        <w:rPr>
          <w:sz w:val="22"/>
        </w:rPr>
        <w:t>And vent it for a mockery? Here is one:</w:t>
      </w:r>
    </w:p>
    <w:p>
      <w:r>
        <w:rPr>
          <w:sz w:val="22"/>
        </w:rPr>
        <w:t xml:space="preserve">59. </w:t>
      </w:r>
      <w:r>
        <w:rPr>
          <w:sz w:val="22"/>
        </w:rPr>
        <w:t>'Two boys, an old man twice a boy, a lane,</w:t>
      </w:r>
    </w:p>
    <w:p>
      <w:r>
        <w:rPr>
          <w:sz w:val="22"/>
        </w:rPr>
        <w:t xml:space="preserve">60. </w:t>
      </w:r>
      <w:r>
        <w:rPr>
          <w:sz w:val="22"/>
        </w:rPr>
        <w:t>Preserved the Britons, was the Romans' bane.'</w:t>
      </w:r>
    </w:p>
    <w:p>
      <w:r>
        <w:rPr>
          <w:sz w:val="22"/>
        </w:rPr>
        <w:t xml:space="preserve">61. </w:t>
      </w:r>
      <w:r>
        <w:rPr>
          <w:sz w:val="22"/>
        </w:rPr>
        <w:t>'Lack, to what end?</w:t>
      </w:r>
    </w:p>
    <w:p>
      <w:r>
        <w:rPr>
          <w:sz w:val="22"/>
        </w:rPr>
        <w:t xml:space="preserve">62. </w:t>
      </w:r>
      <w:r>
        <w:rPr>
          <w:sz w:val="22"/>
        </w:rPr>
        <w:t>Who dares not stand his foe, I'll be his friend;</w:t>
      </w:r>
    </w:p>
    <w:p>
      <w:r>
        <w:rPr>
          <w:sz w:val="22"/>
        </w:rPr>
        <w:t xml:space="preserve">63. </w:t>
      </w:r>
      <w:r>
        <w:rPr>
          <w:sz w:val="22"/>
        </w:rPr>
        <w:t>For if he'll do as he is made to do,</w:t>
      </w:r>
    </w:p>
    <w:p>
      <w:r>
        <w:rPr>
          <w:sz w:val="22"/>
        </w:rPr>
        <w:t xml:space="preserve">64. </w:t>
      </w:r>
      <w:r>
        <w:rPr>
          <w:sz w:val="22"/>
        </w:rPr>
        <w:t>I know he'll quickly fly my friendship too.</w:t>
      </w:r>
    </w:p>
    <w:p>
      <w:r>
        <w:rPr>
          <w:sz w:val="22"/>
        </w:rPr>
        <w:t xml:space="preserve">65. </w:t>
      </w:r>
      <w:r>
        <w:rPr>
          <w:sz w:val="22"/>
        </w:rPr>
        <w:t>You have put me into rhyme.</w:t>
      </w:r>
    </w:p>
    <w:p>
      <w:r>
        <w:rPr>
          <w:sz w:val="22"/>
        </w:rPr>
        <w:t xml:space="preserve">66. </w:t>
      </w:r>
      <w:r>
        <w:rPr>
          <w:sz w:val="22"/>
        </w:rPr>
        <w:t>Still going?</w:t>
      </w:r>
    </w:p>
    <w:p>
      <w:r>
        <w:rPr>
          <w:sz w:val="22"/>
        </w:rPr>
        <w:t xml:space="preserve">67. </w:t>
      </w:r>
      <w:r>
        <w:rPr>
          <w:sz w:val="22"/>
        </w:rPr>
        <w:t>This is a lord! O noble misery,</w:t>
      </w:r>
    </w:p>
    <w:p>
      <w:r>
        <w:rPr>
          <w:sz w:val="22"/>
        </w:rPr>
        <w:t xml:space="preserve">68. </w:t>
      </w:r>
      <w:r>
        <w:rPr>
          <w:sz w:val="22"/>
        </w:rPr>
        <w:t>To be i' the field, and ask 'what news?' of me!</w:t>
      </w:r>
    </w:p>
    <w:p>
      <w:r>
        <w:rPr>
          <w:sz w:val="22"/>
        </w:rPr>
        <w:t xml:space="preserve">69. </w:t>
      </w:r>
      <w:r>
        <w:rPr>
          <w:sz w:val="22"/>
        </w:rPr>
        <w:t>To-day how many would have given their honours</w:t>
      </w:r>
    </w:p>
    <w:p>
      <w:r>
        <w:rPr>
          <w:sz w:val="22"/>
        </w:rPr>
        <w:t xml:space="preserve">70. </w:t>
      </w:r>
      <w:r>
        <w:rPr>
          <w:sz w:val="22"/>
        </w:rPr>
        <w:t>To have saved their carcasses! took heel to do't,</w:t>
      </w:r>
    </w:p>
    <w:p>
      <w:r>
        <w:rPr>
          <w:sz w:val="22"/>
        </w:rPr>
        <w:t xml:space="preserve">71. </w:t>
      </w:r>
      <w:r>
        <w:rPr>
          <w:sz w:val="22"/>
        </w:rPr>
        <w:t>And yet died too! I, in mine own woe charm'd,</w:t>
      </w:r>
    </w:p>
    <w:p>
      <w:r>
        <w:rPr>
          <w:sz w:val="22"/>
        </w:rPr>
        <w:t xml:space="preserve">72. </w:t>
      </w:r>
      <w:r>
        <w:rPr>
          <w:sz w:val="22"/>
        </w:rPr>
        <w:t>Could not find death where I did hear him groan,</w:t>
      </w:r>
    </w:p>
    <w:p>
      <w:r>
        <w:rPr>
          <w:sz w:val="22"/>
        </w:rPr>
        <w:t xml:space="preserve">73. </w:t>
      </w:r>
      <w:r>
        <w:rPr>
          <w:sz w:val="22"/>
        </w:rPr>
        <w:t>Nor feel him where he struck: being an ugly monster,</w:t>
      </w:r>
    </w:p>
    <w:p>
      <w:r>
        <w:rPr>
          <w:sz w:val="22"/>
        </w:rPr>
        <w:t xml:space="preserve">74. </w:t>
      </w:r>
      <w:r>
        <w:rPr>
          <w:sz w:val="22"/>
        </w:rPr>
        <w:t>'Tis strange he hides him in fresh cups, soft beds,</w:t>
      </w:r>
    </w:p>
    <w:p>
      <w:r>
        <w:rPr>
          <w:sz w:val="22"/>
        </w:rPr>
        <w:t xml:space="preserve">75. </w:t>
      </w:r>
      <w:r>
        <w:rPr>
          <w:sz w:val="22"/>
        </w:rPr>
        <w:t>Sweet words; or hath more ministers than we</w:t>
      </w:r>
    </w:p>
    <w:p>
      <w:r>
        <w:rPr>
          <w:sz w:val="22"/>
        </w:rPr>
        <w:t xml:space="preserve">76. </w:t>
      </w:r>
      <w:r>
        <w:rPr>
          <w:sz w:val="22"/>
        </w:rPr>
        <w:t>That draw his knives i' the war. Well, I will find him</w:t>
      </w:r>
    </w:p>
    <w:p>
      <w:r>
        <w:rPr>
          <w:sz w:val="22"/>
        </w:rPr>
        <w:t xml:space="preserve">77. </w:t>
      </w:r>
      <w:r>
        <w:rPr>
          <w:sz w:val="22"/>
        </w:rPr>
        <w:t>For being now a favourer to the Briton,</w:t>
      </w:r>
    </w:p>
    <w:p>
      <w:r>
        <w:rPr>
          <w:sz w:val="22"/>
        </w:rPr>
        <w:t xml:space="preserve">78. </w:t>
      </w:r>
      <w:r>
        <w:rPr>
          <w:sz w:val="22"/>
        </w:rPr>
        <w:t>No more a Briton, I have resumed again</w:t>
      </w:r>
    </w:p>
    <w:p>
      <w:r>
        <w:rPr>
          <w:sz w:val="22"/>
        </w:rPr>
        <w:t xml:space="preserve">79. </w:t>
      </w:r>
      <w:r>
        <w:rPr>
          <w:sz w:val="22"/>
        </w:rPr>
        <w:t>The part I came in: fight I will no more,</w:t>
      </w:r>
    </w:p>
    <w:p>
      <w:r>
        <w:rPr>
          <w:sz w:val="22"/>
        </w:rPr>
        <w:t xml:space="preserve">80. </w:t>
      </w:r>
      <w:r>
        <w:rPr>
          <w:sz w:val="22"/>
        </w:rPr>
        <w:t>But yield me to the veriest hind that shall</w:t>
      </w:r>
    </w:p>
    <w:p>
      <w:r>
        <w:rPr>
          <w:sz w:val="22"/>
        </w:rPr>
        <w:t xml:space="preserve">81. </w:t>
      </w:r>
      <w:r>
        <w:rPr>
          <w:sz w:val="22"/>
        </w:rPr>
        <w:t>Once touch my shoulder. Great the slaughter is</w:t>
      </w:r>
    </w:p>
    <w:p>
      <w:r>
        <w:rPr>
          <w:sz w:val="22"/>
        </w:rPr>
        <w:t xml:space="preserve">82. </w:t>
      </w:r>
      <w:r>
        <w:rPr>
          <w:sz w:val="22"/>
        </w:rPr>
        <w:t>Here made by the Roman; great the answer be</w:t>
      </w:r>
    </w:p>
    <w:p>
      <w:r>
        <w:rPr>
          <w:sz w:val="22"/>
        </w:rPr>
        <w:t xml:space="preserve">83. </w:t>
      </w:r>
      <w:r>
        <w:rPr>
          <w:sz w:val="22"/>
        </w:rPr>
        <w:t>Britons must take. For me, my ransom's death;</w:t>
      </w:r>
    </w:p>
    <w:p>
      <w:r>
        <w:rPr>
          <w:sz w:val="22"/>
        </w:rPr>
        <w:t xml:space="preserve">84. </w:t>
      </w:r>
      <w:r>
        <w:rPr>
          <w:sz w:val="22"/>
        </w:rPr>
        <w:t>On either side I come to spend my breath;</w:t>
      </w:r>
    </w:p>
    <w:p>
      <w:r>
        <w:rPr>
          <w:sz w:val="22"/>
        </w:rPr>
        <w:t xml:space="preserve">85. </w:t>
      </w:r>
      <w:r>
        <w:rPr>
          <w:sz w:val="22"/>
        </w:rPr>
        <w:t>Which neither here I'll keep nor bear again,</w:t>
      </w:r>
    </w:p>
    <w:p>
      <w:r>
        <w:rPr>
          <w:sz w:val="22"/>
        </w:rPr>
        <w:t xml:space="preserve">86. </w:t>
      </w:r>
      <w:r>
        <w:rPr>
          <w:sz w:val="22"/>
        </w:rPr>
        <w:t>But end it by some means for Imogen.</w:t>
      </w:r>
    </w:p>
    <w:p>
      <w:r>
        <w:rPr>
          <w:sz w:val="22"/>
        </w:rPr>
        <w:t xml:space="preserve">87. </w:t>
      </w:r>
      <w:r>
        <w:rPr>
          <w:sz w:val="22"/>
        </w:rPr>
        <w:t>A Roman,</w:t>
      </w:r>
    </w:p>
    <w:p>
      <w:r>
        <w:rPr>
          <w:sz w:val="22"/>
        </w:rPr>
        <w:t xml:space="preserve">88. </w:t>
      </w:r>
      <w:r>
        <w:rPr>
          <w:sz w:val="22"/>
        </w:rPr>
        <w:t>Who had not now been drooping here, if seconds</w:t>
      </w:r>
    </w:p>
    <w:p>
      <w:r>
        <w:rPr>
          <w:sz w:val="22"/>
        </w:rPr>
        <w:t xml:space="preserve">89. </w:t>
      </w:r>
      <w:r>
        <w:rPr>
          <w:sz w:val="22"/>
        </w:rPr>
        <w:t>Had answer'd him.</w:t>
      </w:r>
    </w:p>
    <w:p>
      <w:r>
        <w:rPr>
          <w:sz w:val="22"/>
        </w:rPr>
        <w:t xml:space="preserve">90. </w:t>
      </w:r>
      <w:r>
        <w:rPr>
          <w:sz w:val="22"/>
        </w:rPr>
        <w:t>Enter CYMBELINE, BELARIUS, GUIDERIUS, ARVIRAGUS,  PISANIO, Soldiers, Attendants, and Roman Captives.  The Captains present POSTHUMUS LEONATUS to  CYMBELINE, who delivers him over to a Gaoler: then exeunt omnes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POSTHUMUS LEONATUS and two Gaolers</w:t>
      </w:r>
    </w:p>
    <w:p>
      <w:r>
        <w:rPr>
          <w:sz w:val="22"/>
        </w:rPr>
        <w:t xml:space="preserve">2. </w:t>
      </w:r>
      <w:r>
        <w:rPr>
          <w:sz w:val="22"/>
        </w:rPr>
        <w:t>Exeunt Gaolers</w:t>
      </w:r>
    </w:p>
    <w:p>
      <w:r>
        <w:rPr>
          <w:sz w:val="22"/>
        </w:rPr>
        <w:t xml:space="preserve">3. </w:t>
      </w:r>
      <w:r>
        <w:rPr>
          <w:sz w:val="22"/>
        </w:rPr>
        <w:t>POSTHUMUS LEONATUS: Most welcome, bondage! for thou art away,</w:t>
      </w:r>
    </w:p>
    <w:p>
      <w:r>
        <w:rPr>
          <w:sz w:val="22"/>
        </w:rPr>
        <w:t xml:space="preserve">4. </w:t>
      </w:r>
      <w:r>
        <w:rPr>
          <w:sz w:val="22"/>
        </w:rPr>
        <w:t>think, to liberty: yet am I better</w:t>
      </w:r>
    </w:p>
    <w:p>
      <w:r>
        <w:rPr>
          <w:sz w:val="22"/>
        </w:rPr>
        <w:t xml:space="preserve">5. </w:t>
      </w:r>
      <w:r>
        <w:rPr>
          <w:sz w:val="22"/>
        </w:rPr>
        <w:t>Than one that's sick o' the gout; since he had rather</w:t>
      </w:r>
    </w:p>
    <w:p>
      <w:r>
        <w:rPr>
          <w:sz w:val="22"/>
        </w:rPr>
        <w:t xml:space="preserve">6. </w:t>
      </w:r>
      <w:r>
        <w:rPr>
          <w:sz w:val="22"/>
        </w:rPr>
        <w:t>Groan so in perpetuity than be cured</w:t>
      </w:r>
    </w:p>
    <w:p>
      <w:r>
        <w:rPr>
          <w:sz w:val="22"/>
        </w:rPr>
        <w:t xml:space="preserve">7. </w:t>
      </w:r>
      <w:r>
        <w:rPr>
          <w:sz w:val="22"/>
        </w:rPr>
        <w:t>By the sure physician, death, who is the key</w:t>
      </w:r>
    </w:p>
    <w:p>
      <w:r>
        <w:rPr>
          <w:sz w:val="22"/>
        </w:rPr>
        <w:t xml:space="preserve">8. </w:t>
      </w:r>
      <w:r>
        <w:rPr>
          <w:sz w:val="22"/>
        </w:rPr>
        <w:t>To unbar these locks. My conscience, thou art fetter'd</w:t>
      </w:r>
    </w:p>
    <w:p>
      <w:r>
        <w:rPr>
          <w:sz w:val="22"/>
        </w:rPr>
        <w:t xml:space="preserve">9. </w:t>
      </w:r>
      <w:r>
        <w:rPr>
          <w:sz w:val="22"/>
        </w:rPr>
        <w:t>More than my shanks and wrists: you good gods, give me</w:t>
      </w:r>
    </w:p>
    <w:p>
      <w:r>
        <w:rPr>
          <w:sz w:val="22"/>
        </w:rPr>
        <w:t xml:space="preserve">10. </w:t>
      </w:r>
      <w:r>
        <w:rPr>
          <w:sz w:val="22"/>
        </w:rPr>
        <w:t>The penitent instrument to pick that bolt,</w:t>
      </w:r>
    </w:p>
    <w:p>
      <w:r>
        <w:rPr>
          <w:sz w:val="22"/>
        </w:rPr>
        <w:t xml:space="preserve">11. </w:t>
      </w:r>
      <w:r>
        <w:rPr>
          <w:sz w:val="22"/>
        </w:rPr>
        <w:t>Then, free for ever! Is't enough I am sorry?</w:t>
      </w:r>
    </w:p>
    <w:p>
      <w:r>
        <w:rPr>
          <w:sz w:val="22"/>
        </w:rPr>
        <w:t xml:space="preserve">12. </w:t>
      </w:r>
      <w:r>
        <w:rPr>
          <w:sz w:val="22"/>
        </w:rPr>
        <w:t>So children temporal fathers do appease;</w:t>
      </w:r>
    </w:p>
    <w:p>
      <w:r>
        <w:rPr>
          <w:sz w:val="22"/>
        </w:rPr>
        <w:t xml:space="preserve">13. </w:t>
      </w:r>
      <w:r>
        <w:rPr>
          <w:sz w:val="22"/>
        </w:rPr>
        <w:t>Gods are more full of mercy. Must I repent?</w:t>
      </w:r>
    </w:p>
    <w:p>
      <w:r>
        <w:rPr>
          <w:sz w:val="22"/>
        </w:rPr>
        <w:t xml:space="preserve">14. </w:t>
      </w:r>
      <w:r>
        <w:rPr>
          <w:sz w:val="22"/>
        </w:rPr>
        <w:t>I cannot do it better than in gyves,</w:t>
      </w:r>
    </w:p>
    <w:p>
      <w:r>
        <w:rPr>
          <w:sz w:val="22"/>
        </w:rPr>
        <w:t xml:space="preserve">15. </w:t>
      </w:r>
      <w:r>
        <w:rPr>
          <w:sz w:val="22"/>
        </w:rPr>
        <w:t>Desired more than constrain'd: to satisfy,</w:t>
      </w:r>
    </w:p>
    <w:p>
      <w:r>
        <w:rPr>
          <w:sz w:val="22"/>
        </w:rPr>
        <w:t xml:space="preserve">16. </w:t>
      </w:r>
      <w:r>
        <w:rPr>
          <w:sz w:val="22"/>
        </w:rPr>
        <w:t>If of my freedom 'tis the main part, take</w:t>
      </w:r>
    </w:p>
    <w:p>
      <w:r>
        <w:rPr>
          <w:sz w:val="22"/>
        </w:rPr>
        <w:t xml:space="preserve">17. </w:t>
      </w:r>
      <w:r>
        <w:rPr>
          <w:sz w:val="22"/>
        </w:rPr>
        <w:t>No stricter render of me than my all.</w:t>
      </w:r>
    </w:p>
    <w:p>
      <w:r>
        <w:rPr>
          <w:sz w:val="22"/>
        </w:rPr>
        <w:t xml:space="preserve">18. </w:t>
      </w:r>
      <w:r>
        <w:rPr>
          <w:sz w:val="22"/>
        </w:rPr>
        <w:t>I know you are more clement than vile men,</w:t>
      </w:r>
    </w:p>
    <w:p>
      <w:r>
        <w:rPr>
          <w:sz w:val="22"/>
        </w:rPr>
        <w:t xml:space="preserve">19. </w:t>
      </w:r>
      <w:r>
        <w:rPr>
          <w:sz w:val="22"/>
        </w:rPr>
        <w:t>Who of their broken debtors take a third,</w:t>
      </w:r>
    </w:p>
    <w:p>
      <w:r>
        <w:rPr>
          <w:sz w:val="22"/>
        </w:rPr>
        <w:t xml:space="preserve">20. </w:t>
      </w:r>
      <w:r>
        <w:rPr>
          <w:sz w:val="22"/>
        </w:rPr>
        <w:t>A sixth, a tenth, letting them thrive again</w:t>
      </w:r>
    </w:p>
    <w:p>
      <w:r>
        <w:rPr>
          <w:sz w:val="22"/>
        </w:rPr>
        <w:t xml:space="preserve">21. </w:t>
      </w:r>
      <w:r>
        <w:rPr>
          <w:sz w:val="22"/>
        </w:rPr>
        <w:t>On their abatement: that's not my desire:</w:t>
      </w:r>
    </w:p>
    <w:p>
      <w:r>
        <w:rPr>
          <w:sz w:val="22"/>
        </w:rPr>
        <w:t xml:space="preserve">22. </w:t>
      </w:r>
      <w:r>
        <w:rPr>
          <w:sz w:val="22"/>
        </w:rPr>
        <w:t>For Imogen's dear life take mine; and though</w:t>
      </w:r>
    </w:p>
    <w:p>
      <w:r>
        <w:rPr>
          <w:sz w:val="22"/>
        </w:rPr>
        <w:t xml:space="preserve">23. </w:t>
      </w:r>
      <w:r>
        <w:rPr>
          <w:sz w:val="22"/>
        </w:rPr>
        <w:t>'Tis not so dear, yet 'tis a life; you coin'd it:</w:t>
      </w:r>
    </w:p>
    <w:p>
      <w:r>
        <w:rPr>
          <w:sz w:val="22"/>
        </w:rPr>
        <w:t xml:space="preserve">24. </w:t>
      </w:r>
      <w:r>
        <w:rPr>
          <w:sz w:val="22"/>
        </w:rPr>
        <w:t>'Tween man and man they weigh not every stamp;</w:t>
      </w:r>
    </w:p>
    <w:p>
      <w:r>
        <w:rPr>
          <w:sz w:val="22"/>
        </w:rPr>
        <w:t xml:space="preserve">25. </w:t>
      </w:r>
      <w:r>
        <w:rPr>
          <w:sz w:val="22"/>
        </w:rPr>
        <w:t>Though light, take pieces for the figure's sake:</w:t>
      </w:r>
    </w:p>
    <w:p>
      <w:r>
        <w:rPr>
          <w:sz w:val="22"/>
        </w:rPr>
        <w:t xml:space="preserve">26. </w:t>
      </w:r>
      <w:r>
        <w:rPr>
          <w:sz w:val="22"/>
        </w:rPr>
        <w:t>You rather mine, being yours: and so, great powers,</w:t>
      </w:r>
    </w:p>
    <w:p>
      <w:r>
        <w:rPr>
          <w:sz w:val="22"/>
        </w:rPr>
        <w:t xml:space="preserve">27. </w:t>
      </w:r>
      <w:r>
        <w:rPr>
          <w:sz w:val="22"/>
        </w:rPr>
        <w:t>If you will take this audit, take this life,</w:t>
      </w:r>
    </w:p>
    <w:p>
      <w:r>
        <w:rPr>
          <w:sz w:val="22"/>
        </w:rPr>
        <w:t xml:space="preserve">28. </w:t>
      </w:r>
      <w:r>
        <w:rPr>
          <w:sz w:val="22"/>
        </w:rPr>
        <w:t>And cancel these cold bonds. O Imogen!</w:t>
      </w:r>
    </w:p>
    <w:p>
      <w:r>
        <w:rPr>
          <w:sz w:val="22"/>
        </w:rPr>
        <w:t xml:space="preserve">29. </w:t>
      </w:r>
      <w:r>
        <w:rPr>
          <w:sz w:val="22"/>
        </w:rPr>
        <w:t>I'll speak to thee in silence.</w:t>
      </w:r>
    </w:p>
    <w:p>
      <w:r>
        <w:rPr>
          <w:sz w:val="22"/>
        </w:rPr>
        <w:t xml:space="preserve">30. </w:t>
      </w:r>
      <w:r>
        <w:rPr>
          <w:sz w:val="22"/>
        </w:rPr>
        <w:t>Over-roasted rather; ready long ago.</w:t>
      </w:r>
    </w:p>
    <w:p>
      <w:r>
        <w:rPr>
          <w:sz w:val="22"/>
        </w:rPr>
        <w:t xml:space="preserve">31. </w:t>
      </w:r>
      <w:r>
        <w:rPr>
          <w:sz w:val="22"/>
        </w:rPr>
        <w:t>So, if I prove a good repast to the</w:t>
      </w:r>
    </w:p>
    <w:p>
      <w:r>
        <w:rPr>
          <w:sz w:val="22"/>
        </w:rPr>
        <w:t xml:space="preserve">32. </w:t>
      </w:r>
      <w:r>
        <w:rPr>
          <w:sz w:val="22"/>
        </w:rPr>
        <w:t>spectators, the dish pays the shot.</w:t>
      </w:r>
    </w:p>
    <w:p>
      <w:r>
        <w:rPr>
          <w:sz w:val="22"/>
        </w:rPr>
        <w:t xml:space="preserve">33. </w:t>
      </w:r>
      <w:r>
        <w:rPr>
          <w:sz w:val="22"/>
        </w:rPr>
        <w:t>I am merrier to die than thou art to live.</w:t>
      </w:r>
    </w:p>
    <w:p>
      <w:r>
        <w:rPr>
          <w:sz w:val="22"/>
        </w:rPr>
        <w:t xml:space="preserve">34. </w:t>
      </w:r>
      <w:r>
        <w:rPr>
          <w:sz w:val="22"/>
        </w:rPr>
        <w:t>Yes, indeed do I, fellow.</w:t>
      </w:r>
    </w:p>
    <w:p>
      <w:r>
        <w:rPr>
          <w:sz w:val="22"/>
        </w:rPr>
        <w:t xml:space="preserve">35. </w:t>
      </w:r>
      <w:r>
        <w:rPr>
          <w:sz w:val="22"/>
        </w:rPr>
        <w:t>I tell thee, fellow, there are none want eyes to</w:t>
      </w:r>
    </w:p>
    <w:p>
      <w:r>
        <w:rPr>
          <w:sz w:val="22"/>
        </w:rPr>
        <w:t xml:space="preserve">36. </w:t>
      </w:r>
      <w:r>
        <w:rPr>
          <w:sz w:val="22"/>
        </w:rPr>
        <w:t>direct them the way I am going, but such as wink and</w:t>
      </w:r>
    </w:p>
    <w:p>
      <w:r>
        <w:rPr>
          <w:sz w:val="22"/>
        </w:rPr>
        <w:t xml:space="preserve">37. </w:t>
      </w:r>
      <w:r>
        <w:rPr>
          <w:sz w:val="22"/>
        </w:rPr>
        <w:t>will not use them.</w:t>
      </w:r>
    </w:p>
    <w:p>
      <w:r>
        <w:rPr>
          <w:sz w:val="22"/>
        </w:rPr>
        <w:t xml:space="preserve">38. </w:t>
      </w:r>
      <w:r>
        <w:rPr>
          <w:sz w:val="22"/>
        </w:rPr>
        <w:t>Enter a Messenger</w:t>
      </w:r>
    </w:p>
    <w:p>
      <w:r>
        <w:rPr>
          <w:sz w:val="22"/>
        </w:rPr>
        <w:t xml:space="preserve">39. </w:t>
      </w:r>
      <w:r>
        <w:rPr>
          <w:sz w:val="22"/>
        </w:rPr>
        <w:t>POSTHUMUS LEONATUS: Thou bring'st good news; I am called to be made free.</w:t>
      </w:r>
    </w:p>
    <w:p>
      <w:r>
        <w:rPr>
          <w:sz w:val="22"/>
        </w:rPr>
        <w:t xml:space="preserve">40. </w:t>
      </w:r>
      <w:r>
        <w:rPr>
          <w:sz w:val="22"/>
        </w:rPr>
        <w:t>Thou shalt be then freer than a gaoler; no bolts for the dead.</w:t>
      </w:r>
    </w:p>
    <w:p>
      <w:r>
        <w:rPr>
          <w:sz w:val="22"/>
        </w:rPr>
        <w:t xml:space="preserve">41. </w:t>
      </w:r>
      <w:r>
        <w:rPr>
          <w:sz w:val="22"/>
        </w:rPr>
        <w:t>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CYMBELINE, BELARIUS, GUIDERIUS, ARVIRAGUS, PISANIO, Lords, Officers, and Attendants</w:t>
      </w:r>
    </w:p>
    <w:p>
      <w:r>
        <w:rPr>
          <w:sz w:val="22"/>
        </w:rPr>
        <w:t xml:space="preserve">2. </w:t>
      </w:r>
      <w:r>
        <w:rPr>
          <w:sz w:val="22"/>
        </w:rPr>
        <w:t>CYMBELINE: Stand by my side, you whom the gods have made</w:t>
      </w:r>
    </w:p>
    <w:p>
      <w:r>
        <w:rPr>
          <w:sz w:val="22"/>
        </w:rPr>
        <w:t xml:space="preserve">3. </w:t>
      </w:r>
      <w:r>
        <w:rPr>
          <w:sz w:val="22"/>
        </w:rPr>
        <w:t>Preservers of my throne. Woe is my heart</w:t>
      </w:r>
    </w:p>
    <w:p>
      <w:r>
        <w:rPr>
          <w:sz w:val="22"/>
        </w:rPr>
        <w:t xml:space="preserve">4. </w:t>
      </w:r>
      <w:r>
        <w:rPr>
          <w:sz w:val="22"/>
        </w:rPr>
        <w:t>That the poor soldier that so richly fought,</w:t>
      </w:r>
    </w:p>
    <w:p>
      <w:r>
        <w:rPr>
          <w:sz w:val="22"/>
        </w:rPr>
        <w:t xml:space="preserve">5. </w:t>
      </w:r>
      <w:r>
        <w:rPr>
          <w:sz w:val="22"/>
        </w:rPr>
        <w:t>Whose rags shamed gilded arms, whose naked breast</w:t>
      </w:r>
    </w:p>
    <w:p>
      <w:r>
        <w:rPr>
          <w:sz w:val="22"/>
        </w:rPr>
        <w:t xml:space="preserve">6. </w:t>
      </w:r>
      <w:r>
        <w:rPr>
          <w:sz w:val="22"/>
        </w:rPr>
        <w:t>Stepp'd before larges of proof, cannot be found:</w:t>
      </w:r>
    </w:p>
    <w:p>
      <w:r>
        <w:rPr>
          <w:sz w:val="22"/>
        </w:rPr>
        <w:t xml:space="preserve">7. </w:t>
      </w:r>
      <w:r>
        <w:rPr>
          <w:sz w:val="22"/>
        </w:rPr>
        <w:t>He shall be happy that can find him, if</w:t>
      </w:r>
    </w:p>
    <w:p>
      <w:r>
        <w:rPr>
          <w:sz w:val="22"/>
        </w:rPr>
        <w:t xml:space="preserve">8. </w:t>
      </w:r>
      <w:r>
        <w:rPr>
          <w:sz w:val="22"/>
        </w:rPr>
        <w:t>Our grace can make him so.</w:t>
      </w:r>
    </w:p>
    <w:p>
      <w:r>
        <w:rPr>
          <w:sz w:val="22"/>
        </w:rPr>
        <w:t xml:space="preserve">9. </w:t>
      </w:r>
      <w:r>
        <w:rPr>
          <w:sz w:val="22"/>
        </w:rPr>
        <w:t>BELARIUS: I never saw</w:t>
      </w:r>
    </w:p>
    <w:p>
      <w:r>
        <w:rPr>
          <w:sz w:val="22"/>
        </w:rPr>
        <w:t xml:space="preserve">10. </w:t>
      </w:r>
      <w:r>
        <w:rPr>
          <w:sz w:val="22"/>
        </w:rPr>
        <w:t>Such noble fury in so poor a thing;</w:t>
      </w:r>
    </w:p>
    <w:p>
      <w:r>
        <w:rPr>
          <w:sz w:val="22"/>
        </w:rPr>
        <w:t xml:space="preserve">11. </w:t>
      </w:r>
      <w:r>
        <w:rPr>
          <w:sz w:val="22"/>
        </w:rPr>
        <w:t>Such precious deeds in one that promises nought</w:t>
      </w:r>
    </w:p>
    <w:p>
      <w:r>
        <w:rPr>
          <w:sz w:val="22"/>
        </w:rPr>
        <w:t xml:space="preserve">12. </w:t>
      </w:r>
      <w:r>
        <w:rPr>
          <w:sz w:val="22"/>
        </w:rPr>
        <w:t>But beggary and poor looks.</w:t>
      </w:r>
    </w:p>
    <w:p>
      <w:r>
        <w:rPr>
          <w:sz w:val="22"/>
        </w:rPr>
        <w:t xml:space="preserve">13. </w:t>
      </w:r>
      <w:r>
        <w:rPr>
          <w:sz w:val="22"/>
        </w:rPr>
        <w:t>CYMBELINE: No tidings of him?</w:t>
      </w:r>
    </w:p>
    <w:p>
      <w:r>
        <w:rPr>
          <w:sz w:val="22"/>
        </w:rPr>
        <w:t xml:space="preserve">14. </w:t>
      </w:r>
      <w:r>
        <w:rPr>
          <w:sz w:val="22"/>
        </w:rPr>
        <w:t>PISANIO: He hath been search'd among the dead and living,</w:t>
      </w:r>
    </w:p>
    <w:p>
      <w:r>
        <w:rPr>
          <w:sz w:val="22"/>
        </w:rPr>
        <w:t xml:space="preserve">15. </w:t>
      </w:r>
      <w:r>
        <w:rPr>
          <w:sz w:val="22"/>
        </w:rPr>
        <w:t>But no trace of him.</w:t>
      </w:r>
    </w:p>
    <w:p>
      <w:r>
        <w:rPr>
          <w:sz w:val="22"/>
        </w:rPr>
        <w:t xml:space="preserve">16. </w:t>
      </w:r>
      <w:r>
        <w:rPr>
          <w:sz w:val="22"/>
        </w:rPr>
        <w:t>CYMBELINE: To my grief, I am</w:t>
      </w:r>
    </w:p>
    <w:p>
      <w:r>
        <w:rPr>
          <w:sz w:val="22"/>
        </w:rPr>
        <w:t xml:space="preserve">17. </w:t>
      </w:r>
      <w:r>
        <w:rPr>
          <w:sz w:val="22"/>
        </w:rPr>
        <w:t>The heir of his reward;</w:t>
      </w:r>
    </w:p>
    <w:p>
      <w:r>
        <w:rPr>
          <w:sz w:val="22"/>
        </w:rPr>
        <w:t xml:space="preserve">18. </w:t>
      </w:r>
      <w:r>
        <w:rPr>
          <w:sz w:val="22"/>
        </w:rPr>
        <w:t>which I will add</w:t>
      </w:r>
    </w:p>
    <w:p>
      <w:r>
        <w:rPr>
          <w:sz w:val="22"/>
        </w:rPr>
        <w:t xml:space="preserve">19. </w:t>
      </w:r>
      <w:r>
        <w:rPr>
          <w:sz w:val="22"/>
        </w:rPr>
        <w:t>To you, the liver, heart and brain of Britain,</w:t>
      </w:r>
    </w:p>
    <w:p>
      <w:r>
        <w:rPr>
          <w:sz w:val="22"/>
        </w:rPr>
        <w:t xml:space="preserve">20. </w:t>
      </w:r>
      <w:r>
        <w:rPr>
          <w:sz w:val="22"/>
        </w:rPr>
        <w:t>By whom I grant she lives. 'Tis now the time</w:t>
      </w:r>
    </w:p>
    <w:p>
      <w:r>
        <w:rPr>
          <w:sz w:val="22"/>
        </w:rPr>
        <w:t xml:space="preserve">21. </w:t>
      </w:r>
      <w:r>
        <w:rPr>
          <w:sz w:val="22"/>
        </w:rPr>
        <w:t>To ask of whence you are. Report it.</w:t>
      </w:r>
    </w:p>
    <w:p>
      <w:r>
        <w:rPr>
          <w:sz w:val="22"/>
        </w:rPr>
        <w:t xml:space="preserve">22. </w:t>
      </w:r>
      <w:r>
        <w:rPr>
          <w:sz w:val="22"/>
        </w:rPr>
        <w:t>BELARIUS: Sir,</w:t>
      </w:r>
    </w:p>
    <w:p>
      <w:r>
        <w:rPr>
          <w:sz w:val="22"/>
        </w:rPr>
        <w:t xml:space="preserve">23. </w:t>
      </w:r>
      <w:r>
        <w:rPr>
          <w:sz w:val="22"/>
        </w:rPr>
        <w:t>In Cambria are we born, and gentlemen:</w:t>
      </w:r>
    </w:p>
    <w:p>
      <w:r>
        <w:rPr>
          <w:sz w:val="22"/>
        </w:rPr>
        <w:t xml:space="preserve">24. </w:t>
      </w:r>
      <w:r>
        <w:rPr>
          <w:sz w:val="22"/>
        </w:rPr>
        <w:t>Further to boast were neither true nor modest,</w:t>
      </w:r>
    </w:p>
    <w:p>
      <w:r>
        <w:rPr>
          <w:sz w:val="22"/>
        </w:rPr>
        <w:t xml:space="preserve">25. </w:t>
      </w:r>
      <w:r>
        <w:rPr>
          <w:sz w:val="22"/>
        </w:rPr>
        <w:t>Unless I add, we are honest.</w:t>
      </w:r>
    </w:p>
    <w:p>
      <w:r>
        <w:rPr>
          <w:sz w:val="22"/>
        </w:rPr>
        <w:t xml:space="preserve">26. </w:t>
      </w:r>
      <w:r>
        <w:rPr>
          <w:sz w:val="22"/>
        </w:rPr>
        <w:t>CYMBELINE: Bow your knees.</w:t>
      </w:r>
    </w:p>
    <w:p>
      <w:r>
        <w:rPr>
          <w:sz w:val="22"/>
        </w:rPr>
        <w:t xml:space="preserve">27. </w:t>
      </w:r>
      <w:r>
        <w:rPr>
          <w:sz w:val="22"/>
        </w:rPr>
        <w:t>Arise my knights o' the battle: I create you</w:t>
      </w:r>
    </w:p>
    <w:p>
      <w:r>
        <w:rPr>
          <w:sz w:val="22"/>
        </w:rPr>
        <w:t xml:space="preserve">28. </w:t>
      </w:r>
      <w:r>
        <w:rPr>
          <w:sz w:val="22"/>
        </w:rPr>
        <w:t>Companions to our person and will fit you</w:t>
      </w:r>
    </w:p>
    <w:p>
      <w:r>
        <w:rPr>
          <w:sz w:val="22"/>
        </w:rPr>
        <w:t xml:space="preserve">29. </w:t>
      </w:r>
      <w:r>
        <w:rPr>
          <w:sz w:val="22"/>
        </w:rPr>
        <w:t>With dignities becoming your estates.</w:t>
      </w:r>
    </w:p>
    <w:p>
      <w:r>
        <w:rPr>
          <w:sz w:val="22"/>
        </w:rPr>
        <w:t xml:space="preserve">30. </w:t>
      </w:r>
      <w:r>
        <w:rPr>
          <w:sz w:val="22"/>
        </w:rPr>
        <w:t>There's business in these faces. Why so sadly</w:t>
      </w:r>
    </w:p>
    <w:p>
      <w:r>
        <w:rPr>
          <w:sz w:val="22"/>
        </w:rPr>
        <w:t xml:space="preserve">31. </w:t>
      </w:r>
      <w:r>
        <w:rPr>
          <w:sz w:val="22"/>
        </w:rPr>
        <w:t>Greet you our victory? you look like Romans,</w:t>
      </w:r>
    </w:p>
    <w:p>
      <w:r>
        <w:rPr>
          <w:sz w:val="22"/>
        </w:rPr>
        <w:t xml:space="preserve">32. </w:t>
      </w:r>
      <w:r>
        <w:rPr>
          <w:sz w:val="22"/>
        </w:rPr>
        <w:t>And not o' the court of Britain.</w:t>
      </w:r>
    </w:p>
    <w:p>
      <w:r>
        <w:rPr>
          <w:sz w:val="22"/>
        </w:rPr>
        <w:t xml:space="preserve">33. </w:t>
      </w:r>
      <w:r>
        <w:rPr>
          <w:sz w:val="22"/>
        </w:rPr>
        <w:t>CORNELIUS: Hail, great king!</w:t>
      </w:r>
    </w:p>
    <w:p>
      <w:r>
        <w:rPr>
          <w:sz w:val="22"/>
        </w:rPr>
        <w:t xml:space="preserve">34. </w:t>
      </w:r>
      <w:r>
        <w:rPr>
          <w:sz w:val="22"/>
        </w:rPr>
        <w:t>To sour your happiness, I must report</w:t>
      </w:r>
    </w:p>
    <w:p>
      <w:r>
        <w:rPr>
          <w:sz w:val="22"/>
        </w:rPr>
        <w:t xml:space="preserve">35. </w:t>
      </w:r>
      <w:r>
        <w:rPr>
          <w:sz w:val="22"/>
        </w:rPr>
        <w:t>The queen is dead.</w:t>
      </w:r>
    </w:p>
    <w:p>
      <w:r>
        <w:rPr>
          <w:sz w:val="22"/>
        </w:rPr>
        <w:t xml:space="preserve">36. </w:t>
      </w:r>
      <w:r>
        <w:rPr>
          <w:sz w:val="22"/>
        </w:rPr>
        <w:t>CYMBELINE: Who worse than a physician</w:t>
      </w:r>
    </w:p>
    <w:p>
      <w:r>
        <w:rPr>
          <w:sz w:val="22"/>
        </w:rPr>
        <w:t xml:space="preserve">37. </w:t>
      </w:r>
      <w:r>
        <w:rPr>
          <w:sz w:val="22"/>
        </w:rPr>
        <w:t>Would this report become? But I consider,</w:t>
      </w:r>
    </w:p>
    <w:p>
      <w:r>
        <w:rPr>
          <w:sz w:val="22"/>
        </w:rPr>
        <w:t xml:space="preserve">38. </w:t>
      </w:r>
      <w:r>
        <w:rPr>
          <w:sz w:val="22"/>
        </w:rPr>
        <w:t>By medicine life may be prolong'd, yet death</w:t>
      </w:r>
    </w:p>
    <w:p>
      <w:r>
        <w:rPr>
          <w:sz w:val="22"/>
        </w:rPr>
        <w:t xml:space="preserve">39. </w:t>
      </w:r>
      <w:r>
        <w:rPr>
          <w:sz w:val="22"/>
        </w:rPr>
        <w:t>Will seize the doctor too. How ended she?</w:t>
      </w:r>
    </w:p>
    <w:p>
      <w:r>
        <w:rPr>
          <w:sz w:val="22"/>
        </w:rPr>
        <w:t xml:space="preserve">40. </w:t>
      </w:r>
      <w:r>
        <w:rPr>
          <w:sz w:val="22"/>
        </w:rPr>
        <w:t>CORNELIUS: With horror, madly dying, like her life,</w:t>
      </w:r>
    </w:p>
    <w:p>
      <w:r>
        <w:rPr>
          <w:sz w:val="22"/>
        </w:rPr>
        <w:t xml:space="preserve">41. </w:t>
      </w:r>
      <w:r>
        <w:rPr>
          <w:sz w:val="22"/>
        </w:rPr>
        <w:t>Which, being cruel to the world, concluded</w:t>
      </w:r>
    </w:p>
    <w:p>
      <w:r>
        <w:rPr>
          <w:sz w:val="22"/>
        </w:rPr>
        <w:t xml:space="preserve">42. </w:t>
      </w:r>
      <w:r>
        <w:rPr>
          <w:sz w:val="22"/>
        </w:rPr>
        <w:t>Most cruel to herself. What she confess'd</w:t>
      </w:r>
    </w:p>
    <w:p>
      <w:r>
        <w:rPr>
          <w:sz w:val="22"/>
        </w:rPr>
        <w:t xml:space="preserve">43. </w:t>
      </w:r>
      <w:r>
        <w:rPr>
          <w:sz w:val="22"/>
        </w:rPr>
        <w:t>I will report, so please you: these her women</w:t>
      </w:r>
    </w:p>
    <w:p>
      <w:r>
        <w:rPr>
          <w:sz w:val="22"/>
        </w:rPr>
        <w:t xml:space="preserve">44. </w:t>
      </w:r>
      <w:r>
        <w:rPr>
          <w:sz w:val="22"/>
        </w:rPr>
        <w:t>Can trip me, if I err; who with wet cheeks</w:t>
      </w:r>
    </w:p>
    <w:p>
      <w:r>
        <w:rPr>
          <w:sz w:val="22"/>
        </w:rPr>
        <w:t xml:space="preserve">45. </w:t>
      </w:r>
      <w:r>
        <w:rPr>
          <w:sz w:val="22"/>
        </w:rPr>
        <w:t>Were present when she finish'd.</w:t>
      </w:r>
    </w:p>
    <w:p>
      <w:r>
        <w:rPr>
          <w:sz w:val="22"/>
        </w:rPr>
        <w:t xml:space="preserve">46. </w:t>
      </w:r>
      <w:r>
        <w:rPr>
          <w:sz w:val="22"/>
        </w:rPr>
        <w:t>CYMBELINE: Prithee, say.</w:t>
      </w:r>
    </w:p>
    <w:p>
      <w:r>
        <w:rPr>
          <w:sz w:val="22"/>
        </w:rPr>
        <w:t xml:space="preserve">47. </w:t>
      </w:r>
      <w:r>
        <w:rPr>
          <w:sz w:val="22"/>
        </w:rPr>
        <w:t>CORNELIUS: First, she confess'd she never loved you, only</w:t>
      </w:r>
    </w:p>
    <w:p>
      <w:r>
        <w:rPr>
          <w:sz w:val="22"/>
        </w:rPr>
        <w:t xml:space="preserve">48. </w:t>
      </w:r>
      <w:r>
        <w:rPr>
          <w:sz w:val="22"/>
        </w:rPr>
        <w:t>Affected greatness got by you, not you:</w:t>
      </w:r>
    </w:p>
    <w:p>
      <w:r>
        <w:rPr>
          <w:sz w:val="22"/>
        </w:rPr>
        <w:t xml:space="preserve">49. </w:t>
      </w:r>
      <w:r>
        <w:rPr>
          <w:sz w:val="22"/>
        </w:rPr>
        <w:t>Married your royalty, was wife to your place;</w:t>
      </w:r>
    </w:p>
    <w:p>
      <w:r>
        <w:rPr>
          <w:sz w:val="22"/>
        </w:rPr>
        <w:t xml:space="preserve">50. </w:t>
      </w:r>
      <w:r>
        <w:rPr>
          <w:sz w:val="22"/>
        </w:rPr>
        <w:t>Abhorr'd your person.</w:t>
      </w:r>
    </w:p>
    <w:p>
      <w:r>
        <w:rPr>
          <w:sz w:val="22"/>
        </w:rPr>
        <w:t xml:space="preserve">51. </w:t>
      </w:r>
      <w:r>
        <w:rPr>
          <w:sz w:val="22"/>
        </w:rPr>
        <w:t>CYMBELINE: She alone knew this;</w:t>
      </w:r>
    </w:p>
    <w:p>
      <w:r>
        <w:rPr>
          <w:sz w:val="22"/>
        </w:rPr>
        <w:t xml:space="preserve">52. </w:t>
      </w:r>
      <w:r>
        <w:rPr>
          <w:sz w:val="22"/>
        </w:rPr>
        <w:t>And, but she spoke it dying, I would not</w:t>
      </w:r>
    </w:p>
    <w:p>
      <w:r>
        <w:rPr>
          <w:sz w:val="22"/>
        </w:rPr>
        <w:t xml:space="preserve">53. </w:t>
      </w:r>
      <w:r>
        <w:rPr>
          <w:sz w:val="22"/>
        </w:rPr>
        <w:t>Believe her lips in opening it. Proceed.</w:t>
      </w:r>
    </w:p>
    <w:p>
      <w:r>
        <w:rPr>
          <w:sz w:val="22"/>
        </w:rPr>
        <w:t xml:space="preserve">54. </w:t>
      </w:r>
      <w:r>
        <w:rPr>
          <w:sz w:val="22"/>
        </w:rPr>
        <w:t>CORNELIUS: Your daughter, whom she bore in hand to love</w:t>
      </w:r>
    </w:p>
    <w:p>
      <w:r>
        <w:rPr>
          <w:sz w:val="22"/>
        </w:rPr>
        <w:t xml:space="preserve">55. </w:t>
      </w:r>
      <w:r>
        <w:rPr>
          <w:sz w:val="22"/>
        </w:rPr>
        <w:t>With such integrity, she did confess</w:t>
      </w:r>
    </w:p>
    <w:p>
      <w:r>
        <w:rPr>
          <w:sz w:val="22"/>
        </w:rPr>
        <w:t xml:space="preserve">56. </w:t>
      </w:r>
      <w:r>
        <w:rPr>
          <w:sz w:val="22"/>
        </w:rPr>
        <w:t>Was as a scorpion to her sight; whose life,</w:t>
      </w:r>
    </w:p>
    <w:p>
      <w:r>
        <w:rPr>
          <w:sz w:val="22"/>
        </w:rPr>
        <w:t xml:space="preserve">57. </w:t>
      </w:r>
      <w:r>
        <w:rPr>
          <w:sz w:val="22"/>
        </w:rPr>
        <w:t>But that her flight prevented it, she had</w:t>
      </w:r>
    </w:p>
    <w:p>
      <w:r>
        <w:rPr>
          <w:sz w:val="22"/>
        </w:rPr>
        <w:t xml:space="preserve">58. </w:t>
      </w:r>
      <w:r>
        <w:rPr>
          <w:sz w:val="22"/>
        </w:rPr>
        <w:t>Ta'en off by poison.</w:t>
      </w:r>
    </w:p>
    <w:p>
      <w:r>
        <w:rPr>
          <w:sz w:val="22"/>
        </w:rPr>
        <w:t xml:space="preserve">59. </w:t>
      </w:r>
      <w:r>
        <w:rPr>
          <w:sz w:val="22"/>
        </w:rPr>
        <w:t>CYMBELINE: O most delicate fiend!</w:t>
      </w:r>
    </w:p>
    <w:p>
      <w:r>
        <w:rPr>
          <w:sz w:val="22"/>
        </w:rPr>
        <w:t xml:space="preserve">60. </w:t>
      </w:r>
      <w:r>
        <w:rPr>
          <w:sz w:val="22"/>
        </w:rPr>
        <w:t>Who is 't can read a woman? Is there more?</w:t>
      </w:r>
    </w:p>
    <w:p>
      <w:r>
        <w:rPr>
          <w:sz w:val="22"/>
        </w:rPr>
        <w:t xml:space="preserve">61. </w:t>
      </w:r>
      <w:r>
        <w:rPr>
          <w:sz w:val="22"/>
        </w:rPr>
        <w:t>CORNELIUS: More, sir, and worse. She did confess she had</w:t>
      </w:r>
    </w:p>
    <w:p>
      <w:r>
        <w:rPr>
          <w:sz w:val="22"/>
        </w:rPr>
        <w:t xml:space="preserve">62. </w:t>
      </w:r>
      <w:r>
        <w:rPr>
          <w:sz w:val="22"/>
        </w:rPr>
        <w:t>For you a mortal mineral; which, being took,</w:t>
      </w:r>
    </w:p>
    <w:p>
      <w:r>
        <w:rPr>
          <w:sz w:val="22"/>
        </w:rPr>
        <w:t xml:space="preserve">63. </w:t>
      </w:r>
      <w:r>
        <w:rPr>
          <w:sz w:val="22"/>
        </w:rPr>
        <w:t>Should by the minute feed on life and lingering</w:t>
      </w:r>
    </w:p>
    <w:p>
      <w:r>
        <w:rPr>
          <w:sz w:val="22"/>
        </w:rPr>
        <w:t xml:space="preserve">64. </w:t>
      </w:r>
      <w:r>
        <w:rPr>
          <w:sz w:val="22"/>
        </w:rPr>
        <w:t>By inches waste you: in which time she purposed,</w:t>
      </w:r>
    </w:p>
    <w:p>
      <w:r>
        <w:rPr>
          <w:sz w:val="22"/>
        </w:rPr>
        <w:t xml:space="preserve">65. </w:t>
      </w:r>
      <w:r>
        <w:rPr>
          <w:sz w:val="22"/>
        </w:rPr>
        <w:t>By watching, weeping, tendance, kissing, to</w:t>
      </w:r>
    </w:p>
    <w:p>
      <w:r>
        <w:rPr>
          <w:sz w:val="22"/>
        </w:rPr>
        <w:t xml:space="preserve">66. </w:t>
      </w:r>
      <w:r>
        <w:rPr>
          <w:sz w:val="22"/>
        </w:rPr>
        <w:t>O'ercome you with her show, and in time,</w:t>
      </w:r>
    </w:p>
    <w:p>
      <w:r>
        <w:rPr>
          <w:sz w:val="22"/>
        </w:rPr>
        <w:t xml:space="preserve">67. </w:t>
      </w:r>
      <w:r>
        <w:rPr>
          <w:sz w:val="22"/>
        </w:rPr>
        <w:t>When she had fitted you with her craft, to work</w:t>
      </w:r>
    </w:p>
    <w:p>
      <w:r>
        <w:rPr>
          <w:sz w:val="22"/>
        </w:rPr>
        <w:t xml:space="preserve">68. </w:t>
      </w:r>
      <w:r>
        <w:rPr>
          <w:sz w:val="22"/>
        </w:rPr>
        <w:t>Her son into the adoption of the crown:</w:t>
      </w:r>
    </w:p>
    <w:p>
      <w:r>
        <w:rPr>
          <w:sz w:val="22"/>
        </w:rPr>
        <w:t xml:space="preserve">69. </w:t>
      </w:r>
      <w:r>
        <w:rPr>
          <w:sz w:val="22"/>
        </w:rPr>
        <w:t>But, failing of her end by his strange absence,</w:t>
      </w:r>
    </w:p>
    <w:p>
      <w:r>
        <w:rPr>
          <w:sz w:val="22"/>
        </w:rPr>
        <w:t xml:space="preserve">70. </w:t>
      </w:r>
      <w:r>
        <w:rPr>
          <w:sz w:val="22"/>
        </w:rPr>
        <w:t>Grew shameless-desperate; open'd, in despite</w:t>
      </w:r>
    </w:p>
    <w:p>
      <w:r>
        <w:rPr>
          <w:sz w:val="22"/>
        </w:rPr>
        <w:t xml:space="preserve">71. </w:t>
      </w:r>
      <w:r>
        <w:rPr>
          <w:sz w:val="22"/>
        </w:rPr>
        <w:t>Of heaven and men, her purposes; repented</w:t>
      </w:r>
    </w:p>
    <w:p>
      <w:r>
        <w:rPr>
          <w:sz w:val="22"/>
        </w:rPr>
        <w:t xml:space="preserve">72. </w:t>
      </w:r>
      <w:r>
        <w:rPr>
          <w:sz w:val="22"/>
        </w:rPr>
        <w:t>The evils she hatch'd were not effected; so</w:t>
      </w:r>
    </w:p>
    <w:p>
      <w:r>
        <w:rPr>
          <w:sz w:val="22"/>
        </w:rPr>
        <w:t xml:space="preserve">73. </w:t>
      </w:r>
      <w:r>
        <w:rPr>
          <w:sz w:val="22"/>
        </w:rPr>
        <w:t>Despairing died.</w:t>
      </w:r>
    </w:p>
    <w:p>
      <w:r>
        <w:rPr>
          <w:sz w:val="22"/>
        </w:rPr>
        <w:t xml:space="preserve">74. </w:t>
      </w:r>
      <w:r>
        <w:rPr>
          <w:sz w:val="22"/>
        </w:rPr>
        <w:t>CYMBELINE: Heard you all this, her women?</w:t>
      </w:r>
    </w:p>
    <w:p>
      <w:r>
        <w:rPr>
          <w:sz w:val="22"/>
        </w:rPr>
        <w:t xml:space="preserve">75. </w:t>
      </w:r>
      <w:r>
        <w:rPr>
          <w:sz w:val="22"/>
        </w:rPr>
        <w:t>Mine eyes</w:t>
      </w:r>
    </w:p>
    <w:p>
      <w:r>
        <w:rPr>
          <w:sz w:val="22"/>
        </w:rPr>
        <w:t xml:space="preserve">76. </w:t>
      </w:r>
      <w:r>
        <w:rPr>
          <w:sz w:val="22"/>
        </w:rPr>
        <w:t>Were not in fault, for she was beautiful;</w:t>
      </w:r>
    </w:p>
    <w:p>
      <w:r>
        <w:rPr>
          <w:sz w:val="22"/>
        </w:rPr>
        <w:t xml:space="preserve">77. </w:t>
      </w:r>
      <w:r>
        <w:rPr>
          <w:sz w:val="22"/>
        </w:rPr>
        <w:t>Mine ears, that heard her flattery; nor my heart,</w:t>
      </w:r>
    </w:p>
    <w:p>
      <w:r>
        <w:rPr>
          <w:sz w:val="22"/>
        </w:rPr>
        <w:t xml:space="preserve">78. </w:t>
      </w:r>
      <w:r>
        <w:rPr>
          <w:sz w:val="22"/>
        </w:rPr>
        <w:t>That thought her like her seeming; it had</w:t>
      </w:r>
    </w:p>
    <w:p>
      <w:r>
        <w:rPr>
          <w:sz w:val="22"/>
        </w:rPr>
        <w:t xml:space="preserve">79. </w:t>
      </w:r>
      <w:r>
        <w:rPr>
          <w:sz w:val="22"/>
        </w:rPr>
        <w:t>been vicious</w:t>
      </w:r>
    </w:p>
    <w:p>
      <w:r>
        <w:rPr>
          <w:sz w:val="22"/>
        </w:rPr>
        <w:t xml:space="preserve">80. </w:t>
      </w:r>
      <w:r>
        <w:rPr>
          <w:sz w:val="22"/>
        </w:rPr>
        <w:t>To have mistrusted her: yet, O my daughter!</w:t>
      </w:r>
    </w:p>
    <w:p>
      <w:r>
        <w:rPr>
          <w:sz w:val="22"/>
        </w:rPr>
        <w:t xml:space="preserve">81. </w:t>
      </w:r>
      <w:r>
        <w:rPr>
          <w:sz w:val="22"/>
        </w:rPr>
        <w:t>That it was folly in me, thou mayst say,</w:t>
      </w:r>
    </w:p>
    <w:p>
      <w:r>
        <w:rPr>
          <w:sz w:val="22"/>
        </w:rPr>
        <w:t xml:space="preserve">82. </w:t>
      </w:r>
      <w:r>
        <w:rPr>
          <w:sz w:val="22"/>
        </w:rPr>
        <w:t>And prove it in thy feeling. Heaven mend all!</w:t>
      </w:r>
    </w:p>
    <w:p>
      <w:r>
        <w:rPr>
          <w:sz w:val="22"/>
        </w:rPr>
        <w:t xml:space="preserve">83. </w:t>
      </w:r>
      <w:r>
        <w:rPr>
          <w:sz w:val="22"/>
        </w:rPr>
        <w:t>Thou comest not, Caius, now for tribute that</w:t>
      </w:r>
    </w:p>
    <w:p>
      <w:r>
        <w:rPr>
          <w:sz w:val="22"/>
        </w:rPr>
        <w:t xml:space="preserve">84. </w:t>
      </w:r>
      <w:r>
        <w:rPr>
          <w:sz w:val="22"/>
        </w:rPr>
        <w:t>The Britons have razed out, though with the loss</w:t>
      </w:r>
    </w:p>
    <w:p>
      <w:r>
        <w:rPr>
          <w:sz w:val="22"/>
        </w:rPr>
        <w:t xml:space="preserve">85. </w:t>
      </w:r>
      <w:r>
        <w:rPr>
          <w:sz w:val="22"/>
        </w:rPr>
        <w:t>Of many a bold one; whose kinsmen have made suit</w:t>
      </w:r>
    </w:p>
    <w:p>
      <w:r>
        <w:rPr>
          <w:sz w:val="22"/>
        </w:rPr>
        <w:t xml:space="preserve">86. </w:t>
      </w:r>
      <w:r>
        <w:rPr>
          <w:sz w:val="22"/>
        </w:rPr>
        <w:t>That their good souls may be appeased with slaughter</w:t>
      </w:r>
    </w:p>
    <w:p>
      <w:r>
        <w:rPr>
          <w:sz w:val="22"/>
        </w:rPr>
        <w:t xml:space="preserve">87. </w:t>
      </w:r>
      <w:r>
        <w:rPr>
          <w:sz w:val="22"/>
        </w:rPr>
        <w:t>Of you their captives, which ourself have granted:</w:t>
      </w:r>
    </w:p>
    <w:p>
      <w:r>
        <w:rPr>
          <w:sz w:val="22"/>
        </w:rPr>
        <w:t xml:space="preserve">88. </w:t>
      </w:r>
      <w:r>
        <w:rPr>
          <w:sz w:val="22"/>
        </w:rPr>
        <w:t>So think of your estate.</w:t>
      </w:r>
    </w:p>
    <w:p>
      <w:r>
        <w:rPr>
          <w:sz w:val="22"/>
        </w:rPr>
        <w:t xml:space="preserve">89. </w:t>
      </w:r>
      <w:r>
        <w:rPr>
          <w:sz w:val="22"/>
        </w:rPr>
        <w:t>CAIUS LUCIUS: Consider, sir, the chance of war: the day</w:t>
      </w:r>
    </w:p>
    <w:p>
      <w:r>
        <w:rPr>
          <w:sz w:val="22"/>
        </w:rPr>
        <w:t xml:space="preserve">90. </w:t>
      </w:r>
      <w:r>
        <w:rPr>
          <w:sz w:val="22"/>
        </w:rPr>
        <w:t>Was yours by accident; had it gone with us,</w:t>
      </w:r>
    </w:p>
    <w:p>
      <w:r>
        <w:rPr>
          <w:sz w:val="22"/>
        </w:rPr>
        <w:t xml:space="preserve">91. </w:t>
      </w:r>
      <w:r>
        <w:rPr>
          <w:sz w:val="22"/>
        </w:rPr>
        <w:t>We should not, when the blood was cool,</w:t>
      </w:r>
    </w:p>
    <w:p>
      <w:r>
        <w:rPr>
          <w:sz w:val="22"/>
        </w:rPr>
        <w:t xml:space="preserve">92. </w:t>
      </w:r>
      <w:r>
        <w:rPr>
          <w:sz w:val="22"/>
        </w:rPr>
        <w:t>have threaten'd</w:t>
      </w:r>
    </w:p>
    <w:p>
      <w:r>
        <w:rPr>
          <w:sz w:val="22"/>
        </w:rPr>
        <w:t xml:space="preserve">93. </w:t>
      </w:r>
      <w:r>
        <w:rPr>
          <w:sz w:val="22"/>
        </w:rPr>
        <w:t>Our prisoners with the sword. But since the gods</w:t>
      </w:r>
    </w:p>
    <w:p>
      <w:r>
        <w:rPr>
          <w:sz w:val="22"/>
        </w:rPr>
        <w:t xml:space="preserve">94. </w:t>
      </w:r>
      <w:r>
        <w:rPr>
          <w:sz w:val="22"/>
        </w:rPr>
        <w:t>Will have it thus, that nothing but our lives</w:t>
      </w:r>
    </w:p>
    <w:p>
      <w:r>
        <w:rPr>
          <w:sz w:val="22"/>
        </w:rPr>
        <w:t xml:space="preserve">95. </w:t>
      </w:r>
      <w:r>
        <w:rPr>
          <w:sz w:val="22"/>
        </w:rPr>
        <w:t>May be call'd ransom, let it come: sufficeth</w:t>
      </w:r>
    </w:p>
    <w:p>
      <w:r>
        <w:rPr>
          <w:sz w:val="22"/>
        </w:rPr>
        <w:t xml:space="preserve">96. </w:t>
      </w:r>
      <w:r>
        <w:rPr>
          <w:sz w:val="22"/>
        </w:rPr>
        <w:t>A Roman with a Roman's heart can suffer:</w:t>
      </w:r>
    </w:p>
    <w:p>
      <w:r>
        <w:rPr>
          <w:sz w:val="22"/>
        </w:rPr>
        <w:t xml:space="preserve">97. </w:t>
      </w:r>
      <w:r>
        <w:rPr>
          <w:sz w:val="22"/>
        </w:rPr>
        <w:t>Augustus lives to think on't: and so much</w:t>
      </w:r>
    </w:p>
    <w:p>
      <w:r>
        <w:rPr>
          <w:sz w:val="22"/>
        </w:rPr>
        <w:t xml:space="preserve">98. </w:t>
      </w:r>
      <w:r>
        <w:rPr>
          <w:sz w:val="22"/>
        </w:rPr>
        <w:t>For my peculiar care. This one thing only</w:t>
      </w:r>
    </w:p>
    <w:p>
      <w:r>
        <w:rPr>
          <w:sz w:val="22"/>
        </w:rPr>
        <w:t xml:space="preserve">99. </w:t>
      </w:r>
      <w:r>
        <w:rPr>
          <w:sz w:val="22"/>
        </w:rPr>
        <w:t>I will entreat; my boy, a Briton born,</w:t>
      </w:r>
    </w:p>
    <w:p>
      <w:r>
        <w:rPr>
          <w:sz w:val="22"/>
        </w:rPr>
        <w:t xml:space="preserve">100. </w:t>
      </w:r>
      <w:r>
        <w:rPr>
          <w:sz w:val="22"/>
        </w:rPr>
        <w:t>Let him be ransom'd: never master had</w:t>
      </w:r>
    </w:p>
    <w:p>
      <w:r>
        <w:rPr>
          <w:sz w:val="22"/>
        </w:rPr>
        <w:t xml:space="preserve">101. </w:t>
      </w:r>
      <w:r>
        <w:rPr>
          <w:sz w:val="22"/>
        </w:rPr>
        <w:t>A page so kind, so duteous, diligent,</w:t>
      </w:r>
    </w:p>
    <w:p>
      <w:r>
        <w:rPr>
          <w:sz w:val="22"/>
        </w:rPr>
        <w:t xml:space="preserve">102. </w:t>
      </w:r>
      <w:r>
        <w:rPr>
          <w:sz w:val="22"/>
        </w:rPr>
        <w:t>So tender over his occasions, true,</w:t>
      </w:r>
    </w:p>
    <w:p>
      <w:r>
        <w:rPr>
          <w:sz w:val="22"/>
        </w:rPr>
        <w:t xml:space="preserve">103. </w:t>
      </w:r>
      <w:r>
        <w:rPr>
          <w:sz w:val="22"/>
        </w:rPr>
        <w:t>So feat, so nurse-like: let his virtue join</w:t>
      </w:r>
    </w:p>
    <w:p>
      <w:r>
        <w:rPr>
          <w:sz w:val="22"/>
        </w:rPr>
        <w:t xml:space="preserve">104. </w:t>
      </w:r>
      <w:r>
        <w:rPr>
          <w:sz w:val="22"/>
        </w:rPr>
        <w:t>With my request, which I make bold your highness</w:t>
      </w:r>
    </w:p>
    <w:p>
      <w:r>
        <w:rPr>
          <w:sz w:val="22"/>
        </w:rPr>
        <w:t xml:space="preserve">105. </w:t>
      </w:r>
      <w:r>
        <w:rPr>
          <w:sz w:val="22"/>
        </w:rPr>
        <w:t>Cannot deny; he hath done no Briton harm,</w:t>
      </w:r>
    </w:p>
    <w:p>
      <w:r>
        <w:rPr>
          <w:sz w:val="22"/>
        </w:rPr>
        <w:t xml:space="preserve">106. </w:t>
      </w:r>
      <w:r>
        <w:rPr>
          <w:sz w:val="22"/>
        </w:rPr>
        <w:t>Though he have served a Roman: save him, sir,</w:t>
      </w:r>
    </w:p>
    <w:p>
      <w:r>
        <w:rPr>
          <w:sz w:val="22"/>
        </w:rPr>
        <w:t xml:space="preserve">107. </w:t>
      </w:r>
      <w:r>
        <w:rPr>
          <w:sz w:val="22"/>
        </w:rPr>
        <w:t>And spare no blood beside.</w:t>
      </w:r>
    </w:p>
    <w:p>
      <w:r>
        <w:rPr>
          <w:sz w:val="22"/>
        </w:rPr>
        <w:t xml:space="preserve">108. </w:t>
      </w:r>
      <w:r>
        <w:rPr>
          <w:sz w:val="22"/>
        </w:rPr>
        <w:t>CYMBELINE: I have surely seen him:</w:t>
      </w:r>
    </w:p>
    <w:p>
      <w:r>
        <w:rPr>
          <w:sz w:val="22"/>
        </w:rPr>
        <w:t xml:space="preserve">109. </w:t>
      </w:r>
      <w:r>
        <w:rPr>
          <w:sz w:val="22"/>
        </w:rPr>
        <w:t>His favour is familiar to me. Boy,</w:t>
      </w:r>
    </w:p>
    <w:p>
      <w:r>
        <w:rPr>
          <w:sz w:val="22"/>
        </w:rPr>
        <w:t xml:space="preserve">110. </w:t>
      </w:r>
      <w:r>
        <w:rPr>
          <w:sz w:val="22"/>
        </w:rPr>
        <w:t>Thou hast look'd thyself into my grace,</w:t>
      </w:r>
    </w:p>
    <w:p>
      <w:r>
        <w:rPr>
          <w:sz w:val="22"/>
        </w:rPr>
        <w:t xml:space="preserve">111. </w:t>
      </w:r>
      <w:r>
        <w:rPr>
          <w:sz w:val="22"/>
        </w:rPr>
        <w:t>And art mine own. I know not why, wherefore,</w:t>
      </w:r>
    </w:p>
    <w:p>
      <w:r>
        <w:rPr>
          <w:sz w:val="22"/>
        </w:rPr>
        <w:t xml:space="preserve">112. </w:t>
      </w:r>
      <w:r>
        <w:rPr>
          <w:sz w:val="22"/>
        </w:rPr>
        <w:t>To say 'live, boy:' ne'er thank thy master; live:</w:t>
      </w:r>
    </w:p>
    <w:p>
      <w:r>
        <w:rPr>
          <w:sz w:val="22"/>
        </w:rPr>
        <w:t xml:space="preserve">113. </w:t>
      </w:r>
      <w:r>
        <w:rPr>
          <w:sz w:val="22"/>
        </w:rPr>
        <w:t>And ask of Cymbeline what boon thou wilt,</w:t>
      </w:r>
    </w:p>
    <w:p>
      <w:r>
        <w:rPr>
          <w:sz w:val="22"/>
        </w:rPr>
        <w:t xml:space="preserve">114. </w:t>
      </w:r>
      <w:r>
        <w:rPr>
          <w:sz w:val="22"/>
        </w:rPr>
        <w:t>Fitting my bounty and thy state, I'll give it;</w:t>
      </w:r>
    </w:p>
    <w:p>
      <w:r>
        <w:rPr>
          <w:sz w:val="22"/>
        </w:rPr>
        <w:t xml:space="preserve">115. </w:t>
      </w:r>
      <w:r>
        <w:rPr>
          <w:sz w:val="22"/>
        </w:rPr>
        <w:t>Yea, though thou do demand a prisoner,</w:t>
      </w:r>
    </w:p>
    <w:p>
      <w:r>
        <w:rPr>
          <w:sz w:val="22"/>
        </w:rPr>
        <w:t xml:space="preserve">116. </w:t>
      </w:r>
      <w:r>
        <w:rPr>
          <w:sz w:val="22"/>
        </w:rPr>
        <w:t>The noblest ta'en.</w:t>
      </w:r>
    </w:p>
    <w:p>
      <w:r>
        <w:rPr>
          <w:sz w:val="22"/>
        </w:rPr>
        <w:t xml:space="preserve">117. </w:t>
      </w:r>
      <w:r>
        <w:rPr>
          <w:sz w:val="22"/>
        </w:rPr>
        <w:t>IMOGEN: I humbly thank your highness.</w:t>
      </w:r>
    </w:p>
    <w:p>
      <w:r>
        <w:rPr>
          <w:sz w:val="22"/>
        </w:rPr>
        <w:t xml:space="preserve">118. </w:t>
      </w:r>
      <w:r>
        <w:rPr>
          <w:sz w:val="22"/>
        </w:rPr>
        <w:t>CAIUS LUCIUS: I do not bid thee beg my life, good lad;</w:t>
      </w:r>
    </w:p>
    <w:p>
      <w:r>
        <w:rPr>
          <w:sz w:val="22"/>
        </w:rPr>
        <w:t xml:space="preserve">119. </w:t>
      </w:r>
      <w:r>
        <w:rPr>
          <w:sz w:val="22"/>
        </w:rPr>
        <w:t>And yet I know thou wilt.</w:t>
      </w:r>
    </w:p>
    <w:p>
      <w:r>
        <w:rPr>
          <w:sz w:val="22"/>
        </w:rPr>
        <w:t xml:space="preserve">120. </w:t>
      </w:r>
      <w:r>
        <w:rPr>
          <w:sz w:val="22"/>
        </w:rPr>
        <w:t>IMOGEN: No, no: alack,</w:t>
      </w:r>
    </w:p>
    <w:p>
      <w:r>
        <w:rPr>
          <w:sz w:val="22"/>
        </w:rPr>
        <w:t xml:space="preserve">121. </w:t>
      </w:r>
      <w:r>
        <w:rPr>
          <w:sz w:val="22"/>
        </w:rPr>
        <w:t>There's other work in hand: I see a thing</w:t>
      </w:r>
    </w:p>
    <w:p>
      <w:r>
        <w:rPr>
          <w:sz w:val="22"/>
        </w:rPr>
        <w:t xml:space="preserve">122. </w:t>
      </w:r>
      <w:r>
        <w:rPr>
          <w:sz w:val="22"/>
        </w:rPr>
        <w:t>Bitter to me as death: your life, good master,</w:t>
      </w:r>
    </w:p>
    <w:p>
      <w:r>
        <w:rPr>
          <w:sz w:val="22"/>
        </w:rPr>
        <w:t xml:space="preserve">123. </w:t>
      </w:r>
      <w:r>
        <w:rPr>
          <w:sz w:val="22"/>
        </w:rPr>
        <w:t>Must shuffle for itself.</w:t>
      </w:r>
    </w:p>
    <w:p>
      <w:r>
        <w:rPr>
          <w:sz w:val="22"/>
        </w:rPr>
        <w:t xml:space="preserve">124. </w:t>
      </w:r>
      <w:r>
        <w:rPr>
          <w:sz w:val="22"/>
        </w:rPr>
        <w:t>CAIUS LUCIUS: The boy disdains me,</w:t>
      </w:r>
    </w:p>
    <w:p>
      <w:r>
        <w:rPr>
          <w:sz w:val="22"/>
        </w:rPr>
        <w:t xml:space="preserve">125. </w:t>
      </w:r>
      <w:r>
        <w:rPr>
          <w:sz w:val="22"/>
        </w:rPr>
        <w:t>He leaves me, scorns me: briefly die their joys</w:t>
      </w:r>
    </w:p>
    <w:p>
      <w:r>
        <w:rPr>
          <w:sz w:val="22"/>
        </w:rPr>
        <w:t xml:space="preserve">126. </w:t>
      </w:r>
      <w:r>
        <w:rPr>
          <w:sz w:val="22"/>
        </w:rPr>
        <w:t>That place them on the truth of girls and boys.</w:t>
      </w:r>
    </w:p>
    <w:p>
      <w:r>
        <w:rPr>
          <w:sz w:val="22"/>
        </w:rPr>
        <w:t xml:space="preserve">127. </w:t>
      </w:r>
      <w:r>
        <w:rPr>
          <w:sz w:val="22"/>
        </w:rPr>
        <w:t>Why stands he so perplex'd?</w:t>
      </w:r>
    </w:p>
    <w:p>
      <w:r>
        <w:rPr>
          <w:sz w:val="22"/>
        </w:rPr>
        <w:t xml:space="preserve">128. </w:t>
      </w:r>
      <w:r>
        <w:rPr>
          <w:sz w:val="22"/>
        </w:rPr>
        <w:t>CYMBELINE: What wouldst thou, boy?</w:t>
      </w:r>
    </w:p>
    <w:p>
      <w:r>
        <w:rPr>
          <w:sz w:val="22"/>
        </w:rPr>
        <w:t xml:space="preserve">129. </w:t>
      </w:r>
      <w:r>
        <w:rPr>
          <w:sz w:val="22"/>
        </w:rPr>
        <w:t>I love thee more and more: think more and more</w:t>
      </w:r>
    </w:p>
    <w:p>
      <w:r>
        <w:rPr>
          <w:sz w:val="22"/>
        </w:rPr>
        <w:t xml:space="preserve">130. </w:t>
      </w:r>
      <w:r>
        <w:rPr>
          <w:sz w:val="22"/>
        </w:rPr>
        <w:t>What's best to ask. Know'st him thou look'st on? speak,</w:t>
      </w:r>
    </w:p>
    <w:p>
      <w:r>
        <w:rPr>
          <w:sz w:val="22"/>
        </w:rPr>
        <w:t xml:space="preserve">131. </w:t>
      </w:r>
      <w:r>
        <w:rPr>
          <w:sz w:val="22"/>
        </w:rPr>
        <w:t>Wilt have him live? Is he thy kin? thy friend?</w:t>
      </w:r>
    </w:p>
    <w:p>
      <w:r>
        <w:rPr>
          <w:sz w:val="22"/>
        </w:rPr>
        <w:t xml:space="preserve">132. </w:t>
      </w:r>
      <w:r>
        <w:rPr>
          <w:sz w:val="22"/>
        </w:rPr>
        <w:t>IMOGEN: He is a Roman; no more kin to me</w:t>
      </w:r>
    </w:p>
    <w:p>
      <w:r>
        <w:rPr>
          <w:sz w:val="22"/>
        </w:rPr>
        <w:t xml:space="preserve">133. </w:t>
      </w:r>
      <w:r>
        <w:rPr>
          <w:sz w:val="22"/>
        </w:rPr>
        <w:t>Than I to your highness; who, being born your vassal,</w:t>
      </w:r>
    </w:p>
    <w:p>
      <w:r>
        <w:rPr>
          <w:sz w:val="22"/>
        </w:rPr>
        <w:t xml:space="preserve">134. </w:t>
      </w:r>
      <w:r>
        <w:rPr>
          <w:sz w:val="22"/>
        </w:rPr>
        <w:t>Am something nearer.</w:t>
      </w:r>
    </w:p>
    <w:p>
      <w:r>
        <w:rPr>
          <w:sz w:val="22"/>
        </w:rPr>
        <w:t xml:space="preserve">135. </w:t>
      </w:r>
      <w:r>
        <w:rPr>
          <w:sz w:val="22"/>
        </w:rPr>
        <w:t>CYMBELINE: Wherefore eyest him so?</w:t>
      </w:r>
    </w:p>
    <w:p>
      <w:r>
        <w:rPr>
          <w:sz w:val="22"/>
        </w:rPr>
        <w:t xml:space="preserve">136. </w:t>
      </w:r>
      <w:r>
        <w:rPr>
          <w:sz w:val="22"/>
        </w:rPr>
        <w:t>IMOGEN: I'll tell you, sir, in private, if you please</w:t>
      </w:r>
    </w:p>
    <w:p>
      <w:r>
        <w:rPr>
          <w:sz w:val="22"/>
        </w:rPr>
        <w:t xml:space="preserve">137. </w:t>
      </w:r>
      <w:r>
        <w:rPr>
          <w:sz w:val="22"/>
        </w:rPr>
        <w:t>To give me hearing.</w:t>
      </w:r>
    </w:p>
    <w:p>
      <w:r>
        <w:rPr>
          <w:sz w:val="22"/>
        </w:rPr>
        <w:t xml:space="preserve">138. </w:t>
      </w:r>
      <w:r>
        <w:rPr>
          <w:sz w:val="22"/>
        </w:rPr>
        <w:t>CYMBELINE: Ay, with all my heart,</w:t>
      </w:r>
    </w:p>
    <w:p>
      <w:r>
        <w:rPr>
          <w:sz w:val="22"/>
        </w:rPr>
        <w:t xml:space="preserve">139. </w:t>
      </w:r>
      <w:r>
        <w:rPr>
          <w:sz w:val="22"/>
        </w:rPr>
        <w:t>And lend my best attention. What's thy name?</w:t>
      </w:r>
    </w:p>
    <w:p>
      <w:r>
        <w:rPr>
          <w:sz w:val="22"/>
        </w:rPr>
        <w:t xml:space="preserve">140. </w:t>
      </w:r>
      <w:r>
        <w:rPr>
          <w:sz w:val="22"/>
        </w:rPr>
        <w:t>IMOGEN: Fidele, sir.</w:t>
      </w:r>
    </w:p>
    <w:p>
      <w:r>
        <w:rPr>
          <w:sz w:val="22"/>
        </w:rPr>
        <w:t xml:space="preserve">141. </w:t>
      </w:r>
      <w:r>
        <w:rPr>
          <w:sz w:val="22"/>
        </w:rPr>
        <w:t>CYMBELINE: Thou'rt my good youth, my page;</w:t>
      </w:r>
    </w:p>
    <w:p>
      <w:r>
        <w:rPr>
          <w:sz w:val="22"/>
        </w:rPr>
        <w:t xml:space="preserve">142. </w:t>
      </w:r>
      <w:r>
        <w:rPr>
          <w:sz w:val="22"/>
        </w:rPr>
        <w:t>I'll be thy master: walk with me; speak freely.</w:t>
      </w:r>
    </w:p>
    <w:p>
      <w:r>
        <w:rPr>
          <w:sz w:val="22"/>
        </w:rPr>
        <w:t xml:space="preserve">143. </w:t>
      </w:r>
      <w:r>
        <w:rPr>
          <w:sz w:val="22"/>
        </w:rPr>
        <w:t>BELARIUS: Is not this boy revived from death?</w:t>
      </w:r>
    </w:p>
    <w:p>
      <w:r>
        <w:rPr>
          <w:sz w:val="22"/>
        </w:rPr>
        <w:t xml:space="preserve">144. </w:t>
      </w:r>
      <w:r>
        <w:rPr>
          <w:sz w:val="22"/>
        </w:rPr>
        <w:t>ARVIRAGUS: One sand another</w:t>
      </w:r>
    </w:p>
    <w:p>
      <w:r>
        <w:rPr>
          <w:sz w:val="22"/>
        </w:rPr>
        <w:t xml:space="preserve">145. </w:t>
      </w:r>
      <w:r>
        <w:rPr>
          <w:sz w:val="22"/>
        </w:rPr>
        <w:t>Not more resembles that sweet rosy lad</w:t>
      </w:r>
    </w:p>
    <w:p>
      <w:r>
        <w:rPr>
          <w:sz w:val="22"/>
        </w:rPr>
        <w:t xml:space="preserve">146. </w:t>
      </w:r>
      <w:r>
        <w:rPr>
          <w:sz w:val="22"/>
        </w:rPr>
        <w:t>Who died, and was Fidele. What think you?</w:t>
      </w:r>
    </w:p>
    <w:p>
      <w:r>
        <w:rPr>
          <w:sz w:val="22"/>
        </w:rPr>
        <w:t xml:space="preserve">147. </w:t>
      </w:r>
      <w:r>
        <w:rPr>
          <w:sz w:val="22"/>
        </w:rPr>
        <w:t>GUIDERIUS: The same dead thing alive.</w:t>
      </w:r>
    </w:p>
    <w:p>
      <w:r>
        <w:rPr>
          <w:sz w:val="22"/>
        </w:rPr>
        <w:t xml:space="preserve">148. </w:t>
      </w:r>
      <w:r>
        <w:rPr>
          <w:sz w:val="22"/>
        </w:rPr>
        <w:t>BELARIUS: Peace, peace! see further; he eyes us not; forbear;</w:t>
      </w:r>
    </w:p>
    <w:p>
      <w:r>
        <w:rPr>
          <w:sz w:val="22"/>
        </w:rPr>
        <w:t xml:space="preserve">149. </w:t>
      </w:r>
      <w:r>
        <w:rPr>
          <w:sz w:val="22"/>
        </w:rPr>
        <w:t>Creatures may be alike: were 't he, I am sure</w:t>
      </w:r>
    </w:p>
    <w:p>
      <w:r>
        <w:rPr>
          <w:sz w:val="22"/>
        </w:rPr>
        <w:t xml:space="preserve">150. </w:t>
      </w:r>
      <w:r>
        <w:rPr>
          <w:sz w:val="22"/>
        </w:rPr>
        <w:t>He would have spoke to us.</w:t>
      </w:r>
    </w:p>
    <w:p>
      <w:r>
        <w:rPr>
          <w:sz w:val="22"/>
        </w:rPr>
        <w:t xml:space="preserve">151. </w:t>
      </w:r>
      <w:r>
        <w:rPr>
          <w:sz w:val="22"/>
        </w:rPr>
        <w:t>GUIDERIUS: But we saw him dead.</w:t>
      </w:r>
    </w:p>
    <w:p>
      <w:r>
        <w:rPr>
          <w:sz w:val="22"/>
        </w:rPr>
        <w:t xml:space="preserve">152. </w:t>
      </w:r>
      <w:r>
        <w:rPr>
          <w:sz w:val="22"/>
        </w:rPr>
        <w:t>BELARIUS: Be silent; let's see further.</w:t>
      </w:r>
    </w:p>
    <w:p>
      <w:r>
        <w:rPr>
          <w:sz w:val="22"/>
        </w:rPr>
        <w:t xml:space="preserve">153. </w:t>
      </w:r>
      <w:r>
        <w:rPr>
          <w:sz w:val="22"/>
        </w:rPr>
        <w:t>PISANIO: [Aside]</w:t>
        <w:tab/>
        <w:t>It is my mistress:</w:t>
      </w:r>
    </w:p>
    <w:p>
      <w:r>
        <w:rPr>
          <w:sz w:val="22"/>
        </w:rPr>
        <w:t xml:space="preserve">154. </w:t>
      </w:r>
      <w:r>
        <w:rPr>
          <w:sz w:val="22"/>
        </w:rPr>
        <w:t>Since she is living, let the time run on</w:t>
      </w:r>
    </w:p>
    <w:p>
      <w:r>
        <w:rPr>
          <w:sz w:val="22"/>
        </w:rPr>
        <w:t xml:space="preserve">155. </w:t>
      </w:r>
      <w:r>
        <w:rPr>
          <w:sz w:val="22"/>
        </w:rPr>
        <w:t>To good or bad.</w:t>
      </w:r>
    </w:p>
    <w:p>
      <w:r>
        <w:rPr>
          <w:sz w:val="22"/>
        </w:rPr>
        <w:t xml:space="preserve">156. </w:t>
      </w:r>
      <w:r>
        <w:rPr>
          <w:sz w:val="22"/>
        </w:rPr>
        <w:t>CYMBELINE: Come, stand thou by our side;</w:t>
      </w:r>
    </w:p>
    <w:p>
      <w:r>
        <w:rPr>
          <w:sz w:val="22"/>
        </w:rPr>
        <w:t xml:space="preserve">157. </w:t>
      </w:r>
      <w:r>
        <w:rPr>
          <w:sz w:val="22"/>
        </w:rPr>
        <w:t>Make thy demand aloud.</w:t>
      </w:r>
    </w:p>
    <w:p>
      <w:r>
        <w:rPr>
          <w:sz w:val="22"/>
        </w:rPr>
        <w:t xml:space="preserve">158. </w:t>
      </w:r>
      <w:r>
        <w:rPr>
          <w:sz w:val="22"/>
        </w:rPr>
        <w:t>Sir, step you forth;</w:t>
      </w:r>
    </w:p>
    <w:p>
      <w:r>
        <w:rPr>
          <w:sz w:val="22"/>
        </w:rPr>
        <w:t xml:space="preserve">159. </w:t>
      </w:r>
      <w:r>
        <w:rPr>
          <w:sz w:val="22"/>
        </w:rPr>
        <w:t>Give answer to this boy, and do it freely;</w:t>
      </w:r>
    </w:p>
    <w:p>
      <w:r>
        <w:rPr>
          <w:sz w:val="22"/>
        </w:rPr>
        <w:t xml:space="preserve">160. </w:t>
      </w:r>
      <w:r>
        <w:rPr>
          <w:sz w:val="22"/>
        </w:rPr>
        <w:t>Or, by our greatness and the grace of it,</w:t>
      </w:r>
    </w:p>
    <w:p>
      <w:r>
        <w:rPr>
          <w:sz w:val="22"/>
        </w:rPr>
        <w:t xml:space="preserve">161. </w:t>
      </w:r>
      <w:r>
        <w:rPr>
          <w:sz w:val="22"/>
        </w:rPr>
        <w:t>Which is our honour, bitter torture shall</w:t>
      </w:r>
    </w:p>
    <w:p>
      <w:r>
        <w:rPr>
          <w:sz w:val="22"/>
        </w:rPr>
        <w:t xml:space="preserve">162. </w:t>
      </w:r>
      <w:r>
        <w:rPr>
          <w:sz w:val="22"/>
        </w:rPr>
        <w:t>Winnow the truth from falsehood. On, speak to him.</w:t>
      </w:r>
    </w:p>
    <w:p>
      <w:r>
        <w:rPr>
          <w:sz w:val="22"/>
        </w:rPr>
        <w:t xml:space="preserve">163. </w:t>
      </w:r>
      <w:r>
        <w:rPr>
          <w:sz w:val="22"/>
        </w:rPr>
        <w:t>IMOGEN: My boon is, that this gentleman may render</w:t>
      </w:r>
    </w:p>
    <w:p>
      <w:r>
        <w:rPr>
          <w:sz w:val="22"/>
        </w:rPr>
        <w:t xml:space="preserve">164. </w:t>
      </w:r>
      <w:r>
        <w:rPr>
          <w:sz w:val="22"/>
        </w:rPr>
        <w:t>Of whom he had this ring.</w:t>
      </w:r>
    </w:p>
    <w:p>
      <w:r>
        <w:rPr>
          <w:sz w:val="22"/>
        </w:rPr>
        <w:t xml:space="preserve">165. </w:t>
      </w:r>
      <w:r>
        <w:rPr>
          <w:sz w:val="22"/>
        </w:rPr>
        <w:t>POSTHUMUS LEONATUS: [Aside]                 What's that to him?</w:t>
      </w:r>
    </w:p>
    <w:p>
      <w:r>
        <w:rPr>
          <w:sz w:val="22"/>
        </w:rPr>
        <w:t xml:space="preserve">166. </w:t>
      </w:r>
      <w:r>
        <w:rPr>
          <w:sz w:val="22"/>
        </w:rPr>
        <w:t>CYMBELINE: That diamond upon your finger, say</w:t>
      </w:r>
    </w:p>
    <w:p>
      <w:r>
        <w:rPr>
          <w:sz w:val="22"/>
        </w:rPr>
        <w:t xml:space="preserve">167. </w:t>
      </w:r>
      <w:r>
        <w:rPr>
          <w:sz w:val="22"/>
        </w:rPr>
        <w:t>How came it yours?</w:t>
      </w:r>
    </w:p>
    <w:p>
      <w:r>
        <w:rPr>
          <w:sz w:val="22"/>
        </w:rPr>
        <w:t xml:space="preserve">168. </w:t>
      </w:r>
      <w:r>
        <w:rPr>
          <w:sz w:val="22"/>
        </w:rPr>
        <w:t>IACHIMO: Thou'lt torture me to leave unspoken that</w:t>
      </w:r>
    </w:p>
    <w:p>
      <w:r>
        <w:rPr>
          <w:sz w:val="22"/>
        </w:rPr>
        <w:t xml:space="preserve">169. </w:t>
      </w:r>
      <w:r>
        <w:rPr>
          <w:sz w:val="22"/>
        </w:rPr>
        <w:t>Which, to be spoke, would torture thee.</w:t>
      </w:r>
    </w:p>
    <w:p>
      <w:r>
        <w:rPr>
          <w:sz w:val="22"/>
        </w:rPr>
        <w:t xml:space="preserve">170. </w:t>
      </w:r>
      <w:r>
        <w:rPr>
          <w:sz w:val="22"/>
        </w:rPr>
        <w:t>CYMBELINE: How! me?</w:t>
      </w:r>
    </w:p>
    <w:p>
      <w:r>
        <w:rPr>
          <w:sz w:val="22"/>
        </w:rPr>
        <w:t xml:space="preserve">171. </w:t>
      </w:r>
      <w:r>
        <w:rPr>
          <w:sz w:val="22"/>
        </w:rPr>
        <w:t>IACHIMO: I am glad to be constrain'd to utter that</w:t>
      </w:r>
    </w:p>
    <w:p>
      <w:r>
        <w:rPr>
          <w:sz w:val="22"/>
        </w:rPr>
        <w:t xml:space="preserve">172. </w:t>
      </w:r>
      <w:r>
        <w:rPr>
          <w:sz w:val="22"/>
        </w:rPr>
        <w:t>Which torments me to conceal. By villany</w:t>
      </w:r>
    </w:p>
    <w:p>
      <w:r>
        <w:rPr>
          <w:sz w:val="22"/>
        </w:rPr>
        <w:t xml:space="preserve">173. </w:t>
      </w:r>
      <w:r>
        <w:rPr>
          <w:sz w:val="22"/>
        </w:rPr>
        <w:t>I got this ring: 'twas Leonatus' jewel;</w:t>
      </w:r>
    </w:p>
    <w:p>
      <w:r>
        <w:rPr>
          <w:sz w:val="22"/>
        </w:rPr>
        <w:t xml:space="preserve">174. </w:t>
      </w:r>
      <w:r>
        <w:rPr>
          <w:sz w:val="22"/>
        </w:rPr>
        <w:t>Whom thou didst banish; and--which more may</w:t>
      </w:r>
    </w:p>
    <w:p>
      <w:r>
        <w:rPr>
          <w:sz w:val="22"/>
        </w:rPr>
        <w:t xml:space="preserve">175. </w:t>
      </w:r>
      <w:r>
        <w:rPr>
          <w:sz w:val="22"/>
        </w:rPr>
        <w:t>grieve thee,</w:t>
      </w:r>
    </w:p>
    <w:p>
      <w:r>
        <w:rPr>
          <w:sz w:val="22"/>
        </w:rPr>
        <w:t xml:space="preserve">176. </w:t>
      </w:r>
      <w:r>
        <w:rPr>
          <w:sz w:val="22"/>
        </w:rPr>
        <w:t>As it doth me--a nobler sir ne'er lived</w:t>
      </w:r>
    </w:p>
    <w:p>
      <w:r>
        <w:rPr>
          <w:sz w:val="22"/>
        </w:rPr>
        <w:t xml:space="preserve">177. </w:t>
      </w:r>
      <w:r>
        <w:rPr>
          <w:sz w:val="22"/>
        </w:rPr>
        <w:t>'Twixt sky and ground. Wilt thou hear more, my lord?</w:t>
      </w:r>
    </w:p>
    <w:p>
      <w:r>
        <w:rPr>
          <w:sz w:val="22"/>
        </w:rPr>
        <w:t xml:space="preserve">178. </w:t>
      </w:r>
      <w:r>
        <w:rPr>
          <w:sz w:val="22"/>
        </w:rPr>
        <w:t>CYMBELINE: All that belongs to this.</w:t>
      </w:r>
    </w:p>
    <w:p>
      <w:r>
        <w:rPr>
          <w:sz w:val="22"/>
        </w:rPr>
        <w:t xml:space="preserve">179. </w:t>
      </w:r>
      <w:r>
        <w:rPr>
          <w:sz w:val="22"/>
        </w:rPr>
        <w:t>IACHIMO: That paragon, thy daughter,--</w:t>
      </w:r>
    </w:p>
    <w:p>
      <w:r>
        <w:rPr>
          <w:sz w:val="22"/>
        </w:rPr>
        <w:t xml:space="preserve">180. </w:t>
      </w:r>
      <w:r>
        <w:rPr>
          <w:sz w:val="22"/>
        </w:rPr>
        <w:t>For whom my heart drops blood, and my false spirits</w:t>
      </w:r>
    </w:p>
    <w:p>
      <w:r>
        <w:rPr>
          <w:sz w:val="22"/>
        </w:rPr>
        <w:t xml:space="preserve">181. </w:t>
      </w:r>
      <w:r>
        <w:rPr>
          <w:sz w:val="22"/>
        </w:rPr>
        <w:t>Quail to remember--Give me leave; I faint.</w:t>
      </w:r>
    </w:p>
    <w:p>
      <w:r>
        <w:rPr>
          <w:sz w:val="22"/>
        </w:rPr>
        <w:t xml:space="preserve">182. </w:t>
      </w:r>
      <w:r>
        <w:rPr>
          <w:sz w:val="22"/>
        </w:rPr>
        <w:t>CYMBELINE: My daughter! what of her? Renew thy strength:</w:t>
      </w:r>
    </w:p>
    <w:p>
      <w:r>
        <w:rPr>
          <w:sz w:val="22"/>
        </w:rPr>
        <w:t xml:space="preserve">183. </w:t>
      </w:r>
      <w:r>
        <w:rPr>
          <w:sz w:val="22"/>
        </w:rPr>
        <w:t>I had rather thou shouldst live while nature will</w:t>
      </w:r>
    </w:p>
    <w:p>
      <w:r>
        <w:rPr>
          <w:sz w:val="22"/>
        </w:rPr>
        <w:t xml:space="preserve">184. </w:t>
      </w:r>
      <w:r>
        <w:rPr>
          <w:sz w:val="22"/>
        </w:rPr>
        <w:t>Than die ere I hear more: strive, man, and speak.</w:t>
      </w:r>
    </w:p>
    <w:p>
      <w:r>
        <w:rPr>
          <w:sz w:val="22"/>
        </w:rPr>
        <w:t xml:space="preserve">185. </w:t>
      </w:r>
      <w:r>
        <w:rPr>
          <w:sz w:val="22"/>
        </w:rPr>
        <w:t>IACHIMO: Upon a time,--unhappy was the clock</w:t>
      </w:r>
    </w:p>
    <w:p>
      <w:r>
        <w:rPr>
          <w:sz w:val="22"/>
        </w:rPr>
        <w:t xml:space="preserve">186. </w:t>
      </w:r>
      <w:r>
        <w:rPr>
          <w:sz w:val="22"/>
        </w:rPr>
        <w:t>That struck the hour!--it was in Rome,--accursed</w:t>
      </w:r>
    </w:p>
    <w:p>
      <w:r>
        <w:rPr>
          <w:sz w:val="22"/>
        </w:rPr>
        <w:t xml:space="preserve">187. </w:t>
      </w:r>
      <w:r>
        <w:rPr>
          <w:sz w:val="22"/>
        </w:rPr>
        <w:t>The mansion where!--'twas at a feast,--O, would</w:t>
      </w:r>
    </w:p>
    <w:p>
      <w:r>
        <w:rPr>
          <w:sz w:val="22"/>
        </w:rPr>
        <w:t xml:space="preserve">188. </w:t>
      </w:r>
      <w:r>
        <w:rPr>
          <w:sz w:val="22"/>
        </w:rPr>
        <w:t>Our viands had been poison'd, or at least</w:t>
      </w:r>
    </w:p>
    <w:p>
      <w:r>
        <w:rPr>
          <w:sz w:val="22"/>
        </w:rPr>
        <w:t xml:space="preserve">189. </w:t>
      </w:r>
      <w:r>
        <w:rPr>
          <w:sz w:val="22"/>
        </w:rPr>
        <w:t>Those which I heaved to head!--the good Posthumus--</w:t>
      </w:r>
    </w:p>
    <w:p>
      <w:r>
        <w:rPr>
          <w:sz w:val="22"/>
        </w:rPr>
        <w:t xml:space="preserve">190. </w:t>
      </w:r>
      <w:r>
        <w:rPr>
          <w:sz w:val="22"/>
        </w:rPr>
        <w:t>What should I say? he was too good to be</w:t>
      </w:r>
    </w:p>
    <w:p>
      <w:r>
        <w:rPr>
          <w:sz w:val="22"/>
        </w:rPr>
        <w:t xml:space="preserve">191. </w:t>
      </w:r>
      <w:r>
        <w:rPr>
          <w:sz w:val="22"/>
        </w:rPr>
        <w:t>Where ill men were; and was the best of all</w:t>
      </w:r>
    </w:p>
    <w:p>
      <w:r>
        <w:rPr>
          <w:sz w:val="22"/>
        </w:rPr>
        <w:t xml:space="preserve">192. </w:t>
      </w:r>
      <w:r>
        <w:rPr>
          <w:sz w:val="22"/>
        </w:rPr>
        <w:t>Amongst the rarest of good ones,--sitting sadly,</w:t>
      </w:r>
    </w:p>
    <w:p>
      <w:r>
        <w:rPr>
          <w:sz w:val="22"/>
        </w:rPr>
        <w:t xml:space="preserve">193. </w:t>
      </w:r>
      <w:r>
        <w:rPr>
          <w:sz w:val="22"/>
        </w:rPr>
        <w:t>Hearing us praise our loves of Italy</w:t>
      </w:r>
    </w:p>
    <w:p>
      <w:r>
        <w:rPr>
          <w:sz w:val="22"/>
        </w:rPr>
        <w:t xml:space="preserve">194. </w:t>
      </w:r>
      <w:r>
        <w:rPr>
          <w:sz w:val="22"/>
        </w:rPr>
        <w:t>For beauty that made barren the swell'd boast</w:t>
      </w:r>
    </w:p>
    <w:p>
      <w:r>
        <w:rPr>
          <w:sz w:val="22"/>
        </w:rPr>
        <w:t xml:space="preserve">195. </w:t>
      </w:r>
      <w:r>
        <w:rPr>
          <w:sz w:val="22"/>
        </w:rPr>
        <w:t>Of him that best could speak, for feature, laming</w:t>
      </w:r>
    </w:p>
    <w:p>
      <w:r>
        <w:rPr>
          <w:sz w:val="22"/>
        </w:rPr>
        <w:t xml:space="preserve">196. </w:t>
      </w:r>
      <w:r>
        <w:rPr>
          <w:sz w:val="22"/>
        </w:rPr>
        <w:t>The shrine of Venus, or straight-pight Minerva.</w:t>
      </w:r>
    </w:p>
    <w:p>
      <w:r>
        <w:rPr>
          <w:sz w:val="22"/>
        </w:rPr>
        <w:t xml:space="preserve">197. </w:t>
      </w:r>
      <w:r>
        <w:rPr>
          <w:sz w:val="22"/>
        </w:rPr>
        <w:t>Postures beyond brief nature, for condition,</w:t>
      </w:r>
    </w:p>
    <w:p>
      <w:r>
        <w:rPr>
          <w:sz w:val="22"/>
        </w:rPr>
        <w:t xml:space="preserve">198. </w:t>
      </w:r>
      <w:r>
        <w:rPr>
          <w:sz w:val="22"/>
        </w:rPr>
        <w:t>A shop of all the qualities that man</w:t>
      </w:r>
    </w:p>
    <w:p>
      <w:r>
        <w:rPr>
          <w:sz w:val="22"/>
        </w:rPr>
        <w:t xml:space="preserve">199. </w:t>
      </w:r>
      <w:r>
        <w:rPr>
          <w:sz w:val="22"/>
        </w:rPr>
        <w:t>Loves woman for, besides that hook of wiving,</w:t>
      </w:r>
    </w:p>
    <w:p>
      <w:r>
        <w:rPr>
          <w:sz w:val="22"/>
        </w:rPr>
        <w:t xml:space="preserve">200. </w:t>
      </w:r>
      <w:r>
        <w:rPr>
          <w:sz w:val="22"/>
        </w:rPr>
        <w:t>Fairness which strikes the eye--</w:t>
      </w:r>
    </w:p>
    <w:p>
      <w:r>
        <w:rPr>
          <w:sz w:val="22"/>
        </w:rPr>
        <w:t xml:space="preserve">201. </w:t>
      </w:r>
      <w:r>
        <w:rPr>
          <w:sz w:val="22"/>
        </w:rPr>
        <w:t>CYMBELINE: I stand on fire:</w:t>
      </w:r>
    </w:p>
    <w:p>
      <w:r>
        <w:rPr>
          <w:sz w:val="22"/>
        </w:rPr>
        <w:t xml:space="preserve">202. </w:t>
      </w:r>
      <w:r>
        <w:rPr>
          <w:sz w:val="22"/>
        </w:rPr>
        <w:t>Come to the matter.</w:t>
      </w:r>
    </w:p>
    <w:p>
      <w:r>
        <w:rPr>
          <w:sz w:val="22"/>
        </w:rPr>
        <w:t xml:space="preserve">203. </w:t>
      </w:r>
      <w:r>
        <w:rPr>
          <w:sz w:val="22"/>
        </w:rPr>
        <w:t>IACHIMO: All too soon I shall,</w:t>
      </w:r>
    </w:p>
    <w:p>
      <w:r>
        <w:rPr>
          <w:sz w:val="22"/>
        </w:rPr>
        <w:t xml:space="preserve">204. </w:t>
      </w:r>
      <w:r>
        <w:rPr>
          <w:sz w:val="22"/>
        </w:rPr>
        <w:t>Unless thou wouldst grieve quickly. This Posthumus,</w:t>
      </w:r>
    </w:p>
    <w:p>
      <w:r>
        <w:rPr>
          <w:sz w:val="22"/>
        </w:rPr>
        <w:t xml:space="preserve">205. </w:t>
      </w:r>
      <w:r>
        <w:rPr>
          <w:sz w:val="22"/>
        </w:rPr>
        <w:t>Most like a noble lord in love and one</w:t>
      </w:r>
    </w:p>
    <w:p>
      <w:r>
        <w:rPr>
          <w:sz w:val="22"/>
        </w:rPr>
        <w:t xml:space="preserve">206. </w:t>
      </w:r>
      <w:r>
        <w:rPr>
          <w:sz w:val="22"/>
        </w:rPr>
        <w:t>That had a royal lover, took his hint;</w:t>
      </w:r>
    </w:p>
    <w:p>
      <w:r>
        <w:rPr>
          <w:sz w:val="22"/>
        </w:rPr>
        <w:t xml:space="preserve">207. </w:t>
      </w:r>
      <w:r>
        <w:rPr>
          <w:sz w:val="22"/>
        </w:rPr>
        <w:t>And, not dispraising whom we praised,--therein</w:t>
      </w:r>
    </w:p>
    <w:p>
      <w:r>
        <w:rPr>
          <w:sz w:val="22"/>
        </w:rPr>
        <w:t xml:space="preserve">208. </w:t>
      </w:r>
      <w:r>
        <w:rPr>
          <w:sz w:val="22"/>
        </w:rPr>
        <w:t>He was as calm as virtue--he began</w:t>
      </w:r>
    </w:p>
    <w:p>
      <w:r>
        <w:rPr>
          <w:sz w:val="22"/>
        </w:rPr>
        <w:t xml:space="preserve">209. </w:t>
      </w:r>
      <w:r>
        <w:rPr>
          <w:sz w:val="22"/>
        </w:rPr>
        <w:t>His mistress' picture; which by his tongue</w:t>
      </w:r>
    </w:p>
    <w:p>
      <w:r>
        <w:rPr>
          <w:sz w:val="22"/>
        </w:rPr>
        <w:t xml:space="preserve">210. </w:t>
      </w:r>
      <w:r>
        <w:rPr>
          <w:sz w:val="22"/>
        </w:rPr>
        <w:t>being made,</w:t>
      </w:r>
    </w:p>
    <w:p>
      <w:r>
        <w:rPr>
          <w:sz w:val="22"/>
        </w:rPr>
        <w:t xml:space="preserve">211. </w:t>
      </w:r>
      <w:r>
        <w:rPr>
          <w:sz w:val="22"/>
        </w:rPr>
        <w:t>And then a mind put in't, either our brags</w:t>
      </w:r>
    </w:p>
    <w:p>
      <w:r>
        <w:rPr>
          <w:sz w:val="22"/>
        </w:rPr>
        <w:t xml:space="preserve">212. </w:t>
      </w:r>
      <w:r>
        <w:rPr>
          <w:sz w:val="22"/>
        </w:rPr>
        <w:t>Were crack'd of kitchen-trolls, or his description</w:t>
      </w:r>
    </w:p>
    <w:p>
      <w:r>
        <w:rPr>
          <w:sz w:val="22"/>
        </w:rPr>
        <w:t xml:space="preserve">213. </w:t>
      </w:r>
      <w:r>
        <w:rPr>
          <w:sz w:val="22"/>
        </w:rPr>
        <w:t>Proved us unspeaking sots.</w:t>
      </w:r>
    </w:p>
    <w:p>
      <w:r>
        <w:rPr>
          <w:sz w:val="22"/>
        </w:rPr>
        <w:t xml:space="preserve">214. </w:t>
      </w:r>
      <w:r>
        <w:rPr>
          <w:sz w:val="22"/>
        </w:rPr>
        <w:t>CYMBELINE: Nay, nay, to the purpose.</w:t>
      </w:r>
    </w:p>
    <w:p>
      <w:r>
        <w:rPr>
          <w:sz w:val="22"/>
        </w:rPr>
        <w:t xml:space="preserve">215. </w:t>
      </w:r>
      <w:r>
        <w:rPr>
          <w:sz w:val="22"/>
        </w:rPr>
        <w:t>IACHIMO: Your daughter's chastity--there it begins.</w:t>
      </w:r>
    </w:p>
    <w:p>
      <w:r>
        <w:rPr>
          <w:sz w:val="22"/>
        </w:rPr>
        <w:t xml:space="preserve">216. </w:t>
      </w:r>
      <w:r>
        <w:rPr>
          <w:sz w:val="22"/>
        </w:rPr>
        <w:t>He spake of her, as Dian had hot dreams,</w:t>
      </w:r>
    </w:p>
    <w:p>
      <w:r>
        <w:rPr>
          <w:sz w:val="22"/>
        </w:rPr>
        <w:t xml:space="preserve">217. </w:t>
      </w:r>
      <w:r>
        <w:rPr>
          <w:sz w:val="22"/>
        </w:rPr>
        <w:t>And she alone were cold: whereat I, wretch,</w:t>
      </w:r>
    </w:p>
    <w:p>
      <w:r>
        <w:rPr>
          <w:sz w:val="22"/>
        </w:rPr>
        <w:t xml:space="preserve">218. </w:t>
      </w:r>
      <w:r>
        <w:rPr>
          <w:sz w:val="22"/>
        </w:rPr>
        <w:t>Made scruple of his praise; and wager'd with him</w:t>
      </w:r>
    </w:p>
    <w:p>
      <w:r>
        <w:rPr>
          <w:sz w:val="22"/>
        </w:rPr>
        <w:t xml:space="preserve">219. </w:t>
      </w:r>
      <w:r>
        <w:rPr>
          <w:sz w:val="22"/>
        </w:rPr>
        <w:t>Pieces of gold 'gainst this which then he wore</w:t>
      </w:r>
    </w:p>
    <w:p>
      <w:r>
        <w:rPr>
          <w:sz w:val="22"/>
        </w:rPr>
        <w:t xml:space="preserve">220. </w:t>
      </w:r>
      <w:r>
        <w:rPr>
          <w:sz w:val="22"/>
        </w:rPr>
        <w:t>Upon his honour'd finger, to attain</w:t>
      </w:r>
    </w:p>
    <w:p>
      <w:r>
        <w:rPr>
          <w:sz w:val="22"/>
        </w:rPr>
        <w:t xml:space="preserve">221. </w:t>
      </w:r>
      <w:r>
        <w:rPr>
          <w:sz w:val="22"/>
        </w:rPr>
        <w:t>In suit the place of's bed and win this ring</w:t>
      </w:r>
    </w:p>
    <w:p>
      <w:r>
        <w:rPr>
          <w:sz w:val="22"/>
        </w:rPr>
        <w:t xml:space="preserve">222. </w:t>
      </w:r>
      <w:r>
        <w:rPr>
          <w:sz w:val="22"/>
        </w:rPr>
        <w:t>By hers and mine adultery. He, true knight,</w:t>
      </w:r>
    </w:p>
    <w:p>
      <w:r>
        <w:rPr>
          <w:sz w:val="22"/>
        </w:rPr>
        <w:t xml:space="preserve">223. </w:t>
      </w:r>
      <w:r>
        <w:rPr>
          <w:sz w:val="22"/>
        </w:rPr>
        <w:t>No lesser of her honour confident</w:t>
      </w:r>
    </w:p>
    <w:p>
      <w:r>
        <w:rPr>
          <w:sz w:val="22"/>
        </w:rPr>
        <w:t xml:space="preserve">224. </w:t>
      </w:r>
      <w:r>
        <w:rPr>
          <w:sz w:val="22"/>
        </w:rPr>
        <w:t>Than I did truly find her, stakes this ring;</w:t>
      </w:r>
    </w:p>
    <w:p>
      <w:r>
        <w:rPr>
          <w:sz w:val="22"/>
        </w:rPr>
        <w:t xml:space="preserve">225. </w:t>
      </w:r>
      <w:r>
        <w:rPr>
          <w:sz w:val="22"/>
        </w:rPr>
        <w:t>And would so, had it been a carbuncle</w:t>
      </w:r>
    </w:p>
    <w:p>
      <w:r>
        <w:rPr>
          <w:sz w:val="22"/>
        </w:rPr>
        <w:t xml:space="preserve">226. </w:t>
      </w:r>
      <w:r>
        <w:rPr>
          <w:sz w:val="22"/>
        </w:rPr>
        <w:t>Of Phoebus' wheel, and might so safely, had it</w:t>
      </w:r>
    </w:p>
    <w:p>
      <w:r>
        <w:rPr>
          <w:sz w:val="22"/>
        </w:rPr>
        <w:t xml:space="preserve">227. </w:t>
      </w:r>
      <w:r>
        <w:rPr>
          <w:sz w:val="22"/>
        </w:rPr>
        <w:t>Been all the worth of's car. Away to Britain</w:t>
      </w:r>
    </w:p>
    <w:p>
      <w:r>
        <w:rPr>
          <w:sz w:val="22"/>
        </w:rPr>
        <w:t xml:space="preserve">228. </w:t>
      </w:r>
      <w:r>
        <w:rPr>
          <w:sz w:val="22"/>
        </w:rPr>
        <w:t>Post I in this design: well may you, sir,</w:t>
      </w:r>
    </w:p>
    <w:p>
      <w:r>
        <w:rPr>
          <w:sz w:val="22"/>
        </w:rPr>
        <w:t xml:space="preserve">229. </w:t>
      </w:r>
      <w:r>
        <w:rPr>
          <w:sz w:val="22"/>
        </w:rPr>
        <w:t>Remember me at court; where I was taught</w:t>
      </w:r>
    </w:p>
    <w:p>
      <w:r>
        <w:rPr>
          <w:sz w:val="22"/>
        </w:rPr>
        <w:t xml:space="preserve">230. </w:t>
      </w:r>
      <w:r>
        <w:rPr>
          <w:sz w:val="22"/>
        </w:rPr>
        <w:t>Of your chaste daughter the wide difference</w:t>
      </w:r>
    </w:p>
    <w:p>
      <w:r>
        <w:rPr>
          <w:sz w:val="22"/>
        </w:rPr>
        <w:t xml:space="preserve">231. </w:t>
      </w:r>
      <w:r>
        <w:rPr>
          <w:sz w:val="22"/>
        </w:rPr>
        <w:t>'Twixt amorous and villanous. Being thus quench'd</w:t>
      </w:r>
    </w:p>
    <w:p>
      <w:r>
        <w:rPr>
          <w:sz w:val="22"/>
        </w:rPr>
        <w:t xml:space="preserve">232. </w:t>
      </w:r>
      <w:r>
        <w:rPr>
          <w:sz w:val="22"/>
        </w:rPr>
        <w:t>Of hope, not longing, mine Italian brain</w:t>
      </w:r>
    </w:p>
    <w:p>
      <w:r>
        <w:rPr>
          <w:sz w:val="22"/>
        </w:rPr>
        <w:t xml:space="preserve">233. </w:t>
      </w:r>
      <w:r>
        <w:rPr>
          <w:sz w:val="22"/>
        </w:rPr>
        <w:t>'Gan in your duller Britain operate</w:t>
      </w:r>
    </w:p>
    <w:p>
      <w:r>
        <w:rPr>
          <w:sz w:val="22"/>
        </w:rPr>
        <w:t xml:space="preserve">234. </w:t>
      </w:r>
      <w:r>
        <w:rPr>
          <w:sz w:val="22"/>
        </w:rPr>
        <w:t>Most vilely; for my vantage, excellent:</w:t>
      </w:r>
    </w:p>
    <w:p>
      <w:r>
        <w:rPr>
          <w:sz w:val="22"/>
        </w:rPr>
        <w:t xml:space="preserve">235. </w:t>
      </w:r>
      <w:r>
        <w:rPr>
          <w:sz w:val="22"/>
        </w:rPr>
        <w:t>And, to be brief, my practise so prevail'd,</w:t>
      </w:r>
    </w:p>
    <w:p>
      <w:r>
        <w:rPr>
          <w:sz w:val="22"/>
        </w:rPr>
        <w:t xml:space="preserve">236. </w:t>
      </w:r>
      <w:r>
        <w:rPr>
          <w:sz w:val="22"/>
        </w:rPr>
        <w:t>That I return'd with simular proof enough</w:t>
      </w:r>
    </w:p>
    <w:p>
      <w:r>
        <w:rPr>
          <w:sz w:val="22"/>
        </w:rPr>
        <w:t xml:space="preserve">237. </w:t>
      </w:r>
      <w:r>
        <w:rPr>
          <w:sz w:val="22"/>
        </w:rPr>
        <w:t>To make the noble Leonatus mad,</w:t>
      </w:r>
    </w:p>
    <w:p>
      <w:r>
        <w:rPr>
          <w:sz w:val="22"/>
        </w:rPr>
        <w:t xml:space="preserve">238. </w:t>
      </w:r>
      <w:r>
        <w:rPr>
          <w:sz w:val="22"/>
        </w:rPr>
        <w:t>By wounding his belief in her renown</w:t>
      </w:r>
    </w:p>
    <w:p>
      <w:r>
        <w:rPr>
          <w:sz w:val="22"/>
        </w:rPr>
        <w:t xml:space="preserve">239. </w:t>
      </w:r>
      <w:r>
        <w:rPr>
          <w:sz w:val="22"/>
        </w:rPr>
        <w:t>With tokens thus, and thus; averting notes</w:t>
      </w:r>
    </w:p>
    <w:p>
      <w:r>
        <w:rPr>
          <w:sz w:val="22"/>
        </w:rPr>
        <w:t xml:space="preserve">240. </w:t>
      </w:r>
      <w:r>
        <w:rPr>
          <w:sz w:val="22"/>
        </w:rPr>
        <w:t>Of chamber-hanging, pictures, this her bracelet,--</w:t>
      </w:r>
    </w:p>
    <w:p>
      <w:r>
        <w:rPr>
          <w:sz w:val="22"/>
        </w:rPr>
        <w:t xml:space="preserve">241. </w:t>
      </w:r>
      <w:r>
        <w:rPr>
          <w:sz w:val="22"/>
        </w:rPr>
        <w:t>O cunning, how I got it!--nay, some marks</w:t>
      </w:r>
    </w:p>
    <w:p>
      <w:r>
        <w:rPr>
          <w:sz w:val="22"/>
        </w:rPr>
        <w:t xml:space="preserve">242. </w:t>
      </w:r>
      <w:r>
        <w:rPr>
          <w:sz w:val="22"/>
        </w:rPr>
        <w:t>Of secret on her person, that he could not</w:t>
      </w:r>
    </w:p>
    <w:p>
      <w:r>
        <w:rPr>
          <w:sz w:val="22"/>
        </w:rPr>
        <w:t xml:space="preserve">243. </w:t>
      </w:r>
      <w:r>
        <w:rPr>
          <w:sz w:val="22"/>
        </w:rPr>
        <w:t>But think her bond of chastity quite crack'd,</w:t>
      </w:r>
    </w:p>
    <w:p>
      <w:r>
        <w:rPr>
          <w:sz w:val="22"/>
        </w:rPr>
        <w:t xml:space="preserve">244. </w:t>
      </w:r>
      <w:r>
        <w:rPr>
          <w:sz w:val="22"/>
        </w:rPr>
        <w:t>I having ta'en the forfeit. Whereupon--</w:t>
      </w:r>
    </w:p>
    <w:p>
      <w:r>
        <w:rPr>
          <w:sz w:val="22"/>
        </w:rPr>
        <w:t xml:space="preserve">245. </w:t>
      </w:r>
      <w:r>
        <w:rPr>
          <w:sz w:val="22"/>
        </w:rPr>
        <w:t>Methinks, I see him now--</w:t>
      </w:r>
    </w:p>
    <w:p>
      <w:r>
        <w:rPr>
          <w:sz w:val="22"/>
        </w:rPr>
        <w:t xml:space="preserve">246. </w:t>
      </w:r>
      <w:r>
        <w:rPr>
          <w:sz w:val="22"/>
        </w:rPr>
        <w:t>POSTHUMUS LEONATUS: [Advancing]             Ay, so thou dost,</w:t>
      </w:r>
    </w:p>
    <w:p>
      <w:r>
        <w:rPr>
          <w:sz w:val="22"/>
        </w:rPr>
        <w:t xml:space="preserve">247. </w:t>
      </w:r>
      <w:r>
        <w:rPr>
          <w:sz w:val="22"/>
        </w:rPr>
        <w:t>Italian fiend! Ay me, most credulous fool,</w:t>
      </w:r>
    </w:p>
    <w:p>
      <w:r>
        <w:rPr>
          <w:sz w:val="22"/>
        </w:rPr>
        <w:t xml:space="preserve">248. </w:t>
      </w:r>
      <w:r>
        <w:rPr>
          <w:sz w:val="22"/>
        </w:rPr>
        <w:t>Egregious murderer, thief, any thing</w:t>
      </w:r>
    </w:p>
    <w:p>
      <w:r>
        <w:rPr>
          <w:sz w:val="22"/>
        </w:rPr>
        <w:t xml:space="preserve">249. </w:t>
      </w:r>
      <w:r>
        <w:rPr>
          <w:sz w:val="22"/>
        </w:rPr>
        <w:t>That's due to all the villains past, in being,</w:t>
      </w:r>
    </w:p>
    <w:p>
      <w:r>
        <w:rPr>
          <w:sz w:val="22"/>
        </w:rPr>
        <w:t xml:space="preserve">250. </w:t>
      </w:r>
      <w:r>
        <w:rPr>
          <w:sz w:val="22"/>
        </w:rPr>
        <w:t>To come! O, give me cord, or knife, or poison,</w:t>
      </w:r>
    </w:p>
    <w:p>
      <w:r>
        <w:rPr>
          <w:sz w:val="22"/>
        </w:rPr>
        <w:t xml:space="preserve">251. </w:t>
      </w:r>
      <w:r>
        <w:rPr>
          <w:sz w:val="22"/>
        </w:rPr>
        <w:t>Some upright justicer! Thou, king, send out</w:t>
      </w:r>
    </w:p>
    <w:p>
      <w:r>
        <w:rPr>
          <w:sz w:val="22"/>
        </w:rPr>
        <w:t xml:space="preserve">252. </w:t>
      </w:r>
      <w:r>
        <w:rPr>
          <w:sz w:val="22"/>
        </w:rPr>
        <w:t>For torturers ingenious: it is I</w:t>
      </w:r>
    </w:p>
    <w:p>
      <w:r>
        <w:rPr>
          <w:sz w:val="22"/>
        </w:rPr>
        <w:t xml:space="preserve">253. </w:t>
      </w:r>
      <w:r>
        <w:rPr>
          <w:sz w:val="22"/>
        </w:rPr>
        <w:t>That all the abhorred things o' the earth amend</w:t>
      </w:r>
    </w:p>
    <w:p>
      <w:r>
        <w:rPr>
          <w:sz w:val="22"/>
        </w:rPr>
        <w:t xml:space="preserve">254. </w:t>
      </w:r>
      <w:r>
        <w:rPr>
          <w:sz w:val="22"/>
        </w:rPr>
        <w:t>By being worse than they. I am Posthumus,</w:t>
      </w:r>
    </w:p>
    <w:p>
      <w:r>
        <w:rPr>
          <w:sz w:val="22"/>
        </w:rPr>
        <w:t xml:space="preserve">255. </w:t>
      </w:r>
      <w:r>
        <w:rPr>
          <w:sz w:val="22"/>
        </w:rPr>
        <w:t>That kill'd thy daughter:--villain-like, I lie--</w:t>
      </w:r>
    </w:p>
    <w:p>
      <w:r>
        <w:rPr>
          <w:sz w:val="22"/>
        </w:rPr>
        <w:t xml:space="preserve">256. </w:t>
      </w:r>
      <w:r>
        <w:rPr>
          <w:sz w:val="22"/>
        </w:rPr>
        <w:t>That caused a lesser villain than myself,</w:t>
      </w:r>
    </w:p>
    <w:p>
      <w:r>
        <w:rPr>
          <w:sz w:val="22"/>
        </w:rPr>
        <w:t xml:space="preserve">257. </w:t>
      </w:r>
      <w:r>
        <w:rPr>
          <w:sz w:val="22"/>
        </w:rPr>
        <w:t>A sacrilegious thief, to do't: the temple</w:t>
      </w:r>
    </w:p>
    <w:p>
      <w:r>
        <w:rPr>
          <w:sz w:val="22"/>
        </w:rPr>
        <w:t xml:space="preserve">258. </w:t>
      </w:r>
      <w:r>
        <w:rPr>
          <w:sz w:val="22"/>
        </w:rPr>
        <w:t>Of virtue was she; yea, and she herself.</w:t>
      </w:r>
    </w:p>
    <w:p>
      <w:r>
        <w:rPr>
          <w:sz w:val="22"/>
        </w:rPr>
        <w:t xml:space="preserve">259. </w:t>
      </w:r>
      <w:r>
        <w:rPr>
          <w:sz w:val="22"/>
        </w:rPr>
        <w:t>Spit, and throw stone s, cast mire upon me, set</w:t>
      </w:r>
    </w:p>
    <w:p>
      <w:r>
        <w:rPr>
          <w:sz w:val="22"/>
        </w:rPr>
        <w:t xml:space="preserve">260. </w:t>
      </w:r>
      <w:r>
        <w:rPr>
          <w:sz w:val="22"/>
        </w:rPr>
        <w:t>The dogs o' the street to bay me: every villain</w:t>
      </w:r>
    </w:p>
    <w:p>
      <w:r>
        <w:rPr>
          <w:sz w:val="22"/>
        </w:rPr>
        <w:t xml:space="preserve">261. </w:t>
      </w:r>
      <w:r>
        <w:rPr>
          <w:sz w:val="22"/>
        </w:rPr>
        <w:t>Be call'd Posthumus Leonitus; and</w:t>
      </w:r>
    </w:p>
    <w:p>
      <w:r>
        <w:rPr>
          <w:sz w:val="22"/>
        </w:rPr>
        <w:t xml:space="preserve">262. </w:t>
      </w:r>
      <w:r>
        <w:rPr>
          <w:sz w:val="22"/>
        </w:rPr>
        <w:t>Be villany less than 'twas! O Imogen!</w:t>
      </w:r>
    </w:p>
    <w:p>
      <w:r>
        <w:rPr>
          <w:sz w:val="22"/>
        </w:rPr>
        <w:t xml:space="preserve">263. </w:t>
      </w:r>
      <w:r>
        <w:rPr>
          <w:sz w:val="22"/>
        </w:rPr>
        <w:t>My queen, my life, my wife! O Imogen,</w:t>
      </w:r>
    </w:p>
    <w:p>
      <w:r>
        <w:rPr>
          <w:sz w:val="22"/>
        </w:rPr>
        <w:t xml:space="preserve">264. </w:t>
      </w:r>
      <w:r>
        <w:rPr>
          <w:sz w:val="22"/>
        </w:rPr>
        <w:t>Imogen, Imogen!</w:t>
      </w:r>
    </w:p>
    <w:p>
      <w:r>
        <w:rPr>
          <w:sz w:val="22"/>
        </w:rPr>
        <w:t xml:space="preserve">265. </w:t>
      </w:r>
      <w:r>
        <w:rPr>
          <w:sz w:val="22"/>
        </w:rPr>
        <w:t>IMOGEN: Peace, my lord; hear, hear--</w:t>
      </w:r>
    </w:p>
    <w:p>
      <w:r>
        <w:rPr>
          <w:sz w:val="22"/>
        </w:rPr>
        <w:t xml:space="preserve">266. </w:t>
      </w:r>
      <w:r>
        <w:rPr>
          <w:sz w:val="22"/>
        </w:rPr>
        <w:t>POSTHUMUS LEONATUS: Shall's have a play of this? Thou scornful page,</w:t>
      </w:r>
    </w:p>
    <w:p>
      <w:r>
        <w:rPr>
          <w:sz w:val="22"/>
        </w:rPr>
        <w:t xml:space="preserve">267. </w:t>
      </w:r>
      <w:r>
        <w:rPr>
          <w:sz w:val="22"/>
        </w:rPr>
        <w:t>There lie thy part.</w:t>
      </w:r>
    </w:p>
    <w:p>
      <w:r>
        <w:rPr>
          <w:sz w:val="22"/>
        </w:rPr>
        <w:t xml:space="preserve">268. </w:t>
      </w:r>
      <w:r>
        <w:rPr>
          <w:sz w:val="22"/>
        </w:rPr>
        <w:t>PISANIO: O, gentlemen, help!</w:t>
      </w:r>
    </w:p>
    <w:p>
      <w:r>
        <w:rPr>
          <w:sz w:val="22"/>
        </w:rPr>
        <w:t xml:space="preserve">269. </w:t>
      </w:r>
      <w:r>
        <w:rPr>
          <w:sz w:val="22"/>
        </w:rPr>
        <w:t>Mine and your mistress! O, my lord Posthumus!</w:t>
      </w:r>
    </w:p>
    <w:p>
      <w:r>
        <w:rPr>
          <w:sz w:val="22"/>
        </w:rPr>
        <w:t xml:space="preserve">270. </w:t>
      </w:r>
      <w:r>
        <w:rPr>
          <w:sz w:val="22"/>
        </w:rPr>
        <w:t>You ne'er kill'd Imogen til now. Help, help!</w:t>
      </w:r>
    </w:p>
    <w:p>
      <w:r>
        <w:rPr>
          <w:sz w:val="22"/>
        </w:rPr>
        <w:t xml:space="preserve">271. </w:t>
      </w:r>
      <w:r>
        <w:rPr>
          <w:sz w:val="22"/>
        </w:rPr>
        <w:t>Mine honour'd lady!</w:t>
      </w:r>
    </w:p>
    <w:p>
      <w:r>
        <w:rPr>
          <w:sz w:val="22"/>
        </w:rPr>
        <w:t xml:space="preserve">272. </w:t>
      </w:r>
      <w:r>
        <w:rPr>
          <w:sz w:val="22"/>
        </w:rPr>
        <w:t>CYMBELINE: Does the world go round?</w:t>
      </w:r>
    </w:p>
    <w:p>
      <w:r>
        <w:rPr>
          <w:sz w:val="22"/>
        </w:rPr>
        <w:t xml:space="preserve">273. </w:t>
      </w:r>
      <w:r>
        <w:rPr>
          <w:sz w:val="22"/>
        </w:rPr>
        <w:t>POSTHUMUS LEONATUS: How come these staggers on me?</w:t>
      </w:r>
    </w:p>
    <w:p>
      <w:r>
        <w:rPr>
          <w:sz w:val="22"/>
        </w:rPr>
        <w:t xml:space="preserve">274. </w:t>
      </w:r>
      <w:r>
        <w:rPr>
          <w:sz w:val="22"/>
        </w:rPr>
        <w:t>PISANIO: Wake, my mistress!</w:t>
      </w:r>
    </w:p>
    <w:p>
      <w:r>
        <w:rPr>
          <w:sz w:val="22"/>
        </w:rPr>
        <w:t xml:space="preserve">275. </w:t>
      </w:r>
      <w:r>
        <w:rPr>
          <w:sz w:val="22"/>
        </w:rPr>
        <w:t>CYMBELINE: If this be so, the gods do mean to strike me</w:t>
      </w:r>
    </w:p>
    <w:p>
      <w:r>
        <w:rPr>
          <w:sz w:val="22"/>
        </w:rPr>
        <w:t xml:space="preserve">276. </w:t>
      </w:r>
      <w:r>
        <w:rPr>
          <w:sz w:val="22"/>
        </w:rPr>
        <w:t>To death with mortal joy.</w:t>
      </w:r>
    </w:p>
    <w:p>
      <w:r>
        <w:rPr>
          <w:sz w:val="22"/>
        </w:rPr>
        <w:t xml:space="preserve">277. </w:t>
      </w:r>
      <w:r>
        <w:rPr>
          <w:sz w:val="22"/>
        </w:rPr>
        <w:t>PISANIO: How fares thy mistress?</w:t>
      </w:r>
    </w:p>
    <w:p>
      <w:r>
        <w:rPr>
          <w:sz w:val="22"/>
        </w:rPr>
        <w:t xml:space="preserve">278. </w:t>
      </w:r>
      <w:r>
        <w:rPr>
          <w:sz w:val="22"/>
        </w:rPr>
        <w:t>IMOGEN: O, get thee from my sight;</w:t>
      </w:r>
    </w:p>
    <w:p>
      <w:r>
        <w:rPr>
          <w:sz w:val="22"/>
        </w:rPr>
        <w:t xml:space="preserve">279. </w:t>
      </w:r>
      <w:r>
        <w:rPr>
          <w:sz w:val="22"/>
        </w:rPr>
        <w:t>Thou gavest me poison: dangerous fellow, hence!</w:t>
      </w:r>
    </w:p>
    <w:p>
      <w:r>
        <w:rPr>
          <w:sz w:val="22"/>
        </w:rPr>
        <w:t xml:space="preserve">280. </w:t>
      </w:r>
      <w:r>
        <w:rPr>
          <w:sz w:val="22"/>
        </w:rPr>
        <w:t>Breathe not where princes are.</w:t>
      </w:r>
    </w:p>
    <w:p>
      <w:r>
        <w:rPr>
          <w:sz w:val="22"/>
        </w:rPr>
        <w:t xml:space="preserve">281. </w:t>
      </w:r>
      <w:r>
        <w:rPr>
          <w:sz w:val="22"/>
        </w:rPr>
        <w:t>CYMBELINE: The tune of Imogen!</w:t>
      </w:r>
    </w:p>
    <w:p>
      <w:r>
        <w:rPr>
          <w:sz w:val="22"/>
        </w:rPr>
        <w:t xml:space="preserve">282. </w:t>
      </w:r>
      <w:r>
        <w:rPr>
          <w:sz w:val="22"/>
        </w:rPr>
        <w:t>PISANIO: Lady,</w:t>
      </w:r>
    </w:p>
    <w:p>
      <w:r>
        <w:rPr>
          <w:sz w:val="22"/>
        </w:rPr>
        <w:t xml:space="preserve">283. </w:t>
      </w:r>
      <w:r>
        <w:rPr>
          <w:sz w:val="22"/>
        </w:rPr>
        <w:t>The gods throw stones of sulphur on me, if</w:t>
      </w:r>
    </w:p>
    <w:p>
      <w:r>
        <w:rPr>
          <w:sz w:val="22"/>
        </w:rPr>
        <w:t xml:space="preserve">284. </w:t>
      </w:r>
      <w:r>
        <w:rPr>
          <w:sz w:val="22"/>
        </w:rPr>
        <w:t>That box I gave you was not thought by me</w:t>
      </w:r>
    </w:p>
    <w:p>
      <w:r>
        <w:rPr>
          <w:sz w:val="22"/>
        </w:rPr>
        <w:t xml:space="preserve">285. </w:t>
      </w:r>
      <w:r>
        <w:rPr>
          <w:sz w:val="22"/>
        </w:rPr>
        <w:t>A precious thing: I had it from the queen.</w:t>
      </w:r>
    </w:p>
    <w:p>
      <w:r>
        <w:rPr>
          <w:sz w:val="22"/>
        </w:rPr>
        <w:t xml:space="preserve">286. </w:t>
      </w:r>
      <w:r>
        <w:rPr>
          <w:sz w:val="22"/>
        </w:rPr>
        <w:t>CYMBELINE: New matter still?</w:t>
      </w:r>
    </w:p>
    <w:p>
      <w:r>
        <w:rPr>
          <w:sz w:val="22"/>
        </w:rPr>
        <w:t xml:space="preserve">287. </w:t>
      </w:r>
      <w:r>
        <w:rPr>
          <w:sz w:val="22"/>
        </w:rPr>
        <w:t>IMOGEN: It poison'd me.</w:t>
      </w:r>
    </w:p>
    <w:p>
      <w:r>
        <w:rPr>
          <w:sz w:val="22"/>
        </w:rPr>
        <w:t xml:space="preserve">288. </w:t>
      </w:r>
      <w:r>
        <w:rPr>
          <w:sz w:val="22"/>
        </w:rPr>
        <w:t>CORNELIUS: O gods!</w:t>
      </w:r>
    </w:p>
    <w:p>
      <w:r>
        <w:rPr>
          <w:sz w:val="22"/>
        </w:rPr>
        <w:t xml:space="preserve">289. </w:t>
      </w:r>
      <w:r>
        <w:rPr>
          <w:sz w:val="22"/>
        </w:rPr>
        <w:t>I left out one thing which the queen confess'd.</w:t>
      </w:r>
    </w:p>
    <w:p>
      <w:r>
        <w:rPr>
          <w:sz w:val="22"/>
        </w:rPr>
        <w:t xml:space="preserve">290. </w:t>
      </w:r>
      <w:r>
        <w:rPr>
          <w:sz w:val="22"/>
        </w:rPr>
        <w:t>Which must approve thee honest: 'If Pisanio</w:t>
      </w:r>
    </w:p>
    <w:p>
      <w:r>
        <w:rPr>
          <w:sz w:val="22"/>
        </w:rPr>
        <w:t xml:space="preserve">291. </w:t>
      </w:r>
      <w:r>
        <w:rPr>
          <w:sz w:val="22"/>
        </w:rPr>
        <w:t>Have,' said she, 'given his mistress that confection</w:t>
      </w:r>
    </w:p>
    <w:p>
      <w:r>
        <w:rPr>
          <w:sz w:val="22"/>
        </w:rPr>
        <w:t xml:space="preserve">292. </w:t>
      </w:r>
      <w:r>
        <w:rPr>
          <w:sz w:val="22"/>
        </w:rPr>
        <w:t>Which I gave him for cordial, she is served</w:t>
      </w:r>
    </w:p>
    <w:p>
      <w:r>
        <w:rPr>
          <w:sz w:val="22"/>
        </w:rPr>
        <w:t xml:space="preserve">293. </w:t>
      </w:r>
      <w:r>
        <w:rPr>
          <w:sz w:val="22"/>
        </w:rPr>
        <w:t>As I would serve a rat.'</w:t>
      </w:r>
    </w:p>
    <w:p>
      <w:r>
        <w:rPr>
          <w:sz w:val="22"/>
        </w:rPr>
        <w:t xml:space="preserve">294. </w:t>
      </w:r>
      <w:r>
        <w:rPr>
          <w:sz w:val="22"/>
        </w:rPr>
        <w:t>CYMBELINE: What's this, Comelius?</w:t>
      </w:r>
    </w:p>
    <w:p>
      <w:r>
        <w:rPr>
          <w:sz w:val="22"/>
        </w:rPr>
        <w:t xml:space="preserve">295. </w:t>
      </w:r>
      <w:r>
        <w:rPr>
          <w:sz w:val="22"/>
        </w:rPr>
        <w:t>CORNELIUS: The queen, sir, very oft importuned me</w:t>
      </w:r>
    </w:p>
    <w:p>
      <w:r>
        <w:rPr>
          <w:sz w:val="22"/>
        </w:rPr>
        <w:t xml:space="preserve">296. </w:t>
      </w:r>
      <w:r>
        <w:rPr>
          <w:sz w:val="22"/>
        </w:rPr>
        <w:t>To temper poisons for her, still pretending</w:t>
      </w:r>
    </w:p>
    <w:p>
      <w:r>
        <w:rPr>
          <w:sz w:val="22"/>
        </w:rPr>
        <w:t xml:space="preserve">297. </w:t>
      </w:r>
      <w:r>
        <w:rPr>
          <w:sz w:val="22"/>
        </w:rPr>
        <w:t>The satisfaction of her knowledge only</w:t>
      </w:r>
    </w:p>
    <w:p>
      <w:r>
        <w:rPr>
          <w:sz w:val="22"/>
        </w:rPr>
        <w:t xml:space="preserve">298. </w:t>
      </w:r>
      <w:r>
        <w:rPr>
          <w:sz w:val="22"/>
        </w:rPr>
        <w:t>In killing creatures vile, as cats and dogs,</w:t>
      </w:r>
    </w:p>
    <w:p>
      <w:r>
        <w:rPr>
          <w:sz w:val="22"/>
        </w:rPr>
        <w:t xml:space="preserve">299. </w:t>
      </w:r>
      <w:r>
        <w:rPr>
          <w:sz w:val="22"/>
        </w:rPr>
        <w:t>Of no esteem: I, dreading that her purpose</w:t>
      </w:r>
    </w:p>
    <w:p>
      <w:r>
        <w:rPr>
          <w:sz w:val="22"/>
        </w:rPr>
        <w:t xml:space="preserve">300. </w:t>
      </w:r>
      <w:r>
        <w:rPr>
          <w:sz w:val="22"/>
        </w:rPr>
        <w:t>Was of more danger, did compound for her</w:t>
      </w:r>
    </w:p>
    <w:p>
      <w:r>
        <w:rPr>
          <w:sz w:val="22"/>
        </w:rPr>
        <w:t xml:space="preserve">301. </w:t>
      </w:r>
      <w:r>
        <w:rPr>
          <w:sz w:val="22"/>
        </w:rPr>
        <w:t>A certain stuff, which, being ta'en, would cease</w:t>
      </w:r>
    </w:p>
    <w:p>
      <w:r>
        <w:rPr>
          <w:sz w:val="22"/>
        </w:rPr>
        <w:t xml:space="preserve">302. </w:t>
      </w:r>
      <w:r>
        <w:rPr>
          <w:sz w:val="22"/>
        </w:rPr>
        <w:t>The present power of life, but in short time</w:t>
      </w:r>
    </w:p>
    <w:p>
      <w:r>
        <w:rPr>
          <w:sz w:val="22"/>
        </w:rPr>
        <w:t xml:space="preserve">303. </w:t>
      </w:r>
      <w:r>
        <w:rPr>
          <w:sz w:val="22"/>
        </w:rPr>
        <w:t>All offices of nature should again</w:t>
      </w:r>
    </w:p>
    <w:p>
      <w:r>
        <w:rPr>
          <w:sz w:val="22"/>
        </w:rPr>
        <w:t xml:space="preserve">304. </w:t>
      </w:r>
      <w:r>
        <w:rPr>
          <w:sz w:val="22"/>
        </w:rPr>
        <w:t>Do their due functions. Have you ta'en of it?</w:t>
      </w:r>
    </w:p>
    <w:p>
      <w:r>
        <w:rPr>
          <w:sz w:val="22"/>
        </w:rPr>
        <w:t xml:space="preserve">305. </w:t>
      </w:r>
      <w:r>
        <w:rPr>
          <w:sz w:val="22"/>
        </w:rPr>
        <w:t>IMOGEN: Most like I did, for I was dead.</w:t>
      </w:r>
    </w:p>
    <w:p>
      <w:r>
        <w:rPr>
          <w:sz w:val="22"/>
        </w:rPr>
        <w:t xml:space="preserve">306. </w:t>
      </w:r>
      <w:r>
        <w:rPr>
          <w:sz w:val="22"/>
        </w:rPr>
        <w:t>BELARIUS: My boys,</w:t>
      </w:r>
    </w:p>
    <w:p>
      <w:r>
        <w:rPr>
          <w:sz w:val="22"/>
        </w:rPr>
        <w:t xml:space="preserve">307. </w:t>
      </w:r>
      <w:r>
        <w:rPr>
          <w:sz w:val="22"/>
        </w:rPr>
        <w:t>There was our error.</w:t>
      </w:r>
    </w:p>
    <w:p>
      <w:r>
        <w:rPr>
          <w:sz w:val="22"/>
        </w:rPr>
        <w:t xml:space="preserve">308. </w:t>
      </w:r>
      <w:r>
        <w:rPr>
          <w:sz w:val="22"/>
        </w:rPr>
        <w:t>GUIDERIUS: This is, sure, Fidele.</w:t>
      </w:r>
    </w:p>
    <w:p>
      <w:r>
        <w:rPr>
          <w:sz w:val="22"/>
        </w:rPr>
        <w:t xml:space="preserve">309. </w:t>
      </w:r>
      <w:r>
        <w:rPr>
          <w:sz w:val="22"/>
        </w:rPr>
        <w:t>IMOGEN: Why did you throw your wedded lady from you?</w:t>
      </w:r>
    </w:p>
    <w:p>
      <w:r>
        <w:rPr>
          <w:sz w:val="22"/>
        </w:rPr>
        <w:t xml:space="preserve">310. </w:t>
      </w:r>
      <w:r>
        <w:rPr>
          <w:sz w:val="22"/>
        </w:rPr>
        <w:t>Think that you are upon a rock; and now</w:t>
      </w:r>
    </w:p>
    <w:p>
      <w:r>
        <w:rPr>
          <w:sz w:val="22"/>
        </w:rPr>
        <w:t xml:space="preserve">311. </w:t>
      </w:r>
      <w:r>
        <w:rPr>
          <w:sz w:val="22"/>
        </w:rPr>
        <w:t>Throw me again.</w:t>
      </w:r>
    </w:p>
    <w:p>
      <w:r>
        <w:rPr>
          <w:sz w:val="22"/>
        </w:rPr>
        <w:t xml:space="preserve">312. </w:t>
      </w:r>
      <w:r>
        <w:rPr>
          <w:sz w:val="22"/>
        </w:rPr>
        <w:t>POSTHUMUS LEONATUS: Hang there like a fruit, my soul,</w:t>
      </w:r>
    </w:p>
    <w:p>
      <w:r>
        <w:rPr>
          <w:sz w:val="22"/>
        </w:rPr>
        <w:t xml:space="preserve">313. </w:t>
      </w:r>
      <w:r>
        <w:rPr>
          <w:sz w:val="22"/>
        </w:rPr>
        <w:t>Till the tree die!</w:t>
      </w:r>
    </w:p>
    <w:p>
      <w:r>
        <w:rPr>
          <w:sz w:val="22"/>
        </w:rPr>
        <w:t xml:space="preserve">314. </w:t>
      </w:r>
      <w:r>
        <w:rPr>
          <w:sz w:val="22"/>
        </w:rPr>
        <w:t>CYMBELINE: How now, my flesh, my child!</w:t>
      </w:r>
    </w:p>
    <w:p>
      <w:r>
        <w:rPr>
          <w:sz w:val="22"/>
        </w:rPr>
        <w:t xml:space="preserve">315. </w:t>
      </w:r>
      <w:r>
        <w:rPr>
          <w:sz w:val="22"/>
        </w:rPr>
        <w:t>What, makest thou me a dullard in this act?</w:t>
      </w:r>
    </w:p>
    <w:p>
      <w:r>
        <w:rPr>
          <w:sz w:val="22"/>
        </w:rPr>
        <w:t xml:space="preserve">316. </w:t>
      </w:r>
      <w:r>
        <w:rPr>
          <w:sz w:val="22"/>
        </w:rPr>
        <w:t>Wilt thou not speak to me?</w:t>
      </w:r>
    </w:p>
    <w:p>
      <w:r>
        <w:rPr>
          <w:sz w:val="22"/>
        </w:rPr>
        <w:t xml:space="preserve">317. </w:t>
      </w:r>
      <w:r>
        <w:rPr>
          <w:sz w:val="22"/>
        </w:rPr>
        <w:t>IMOGEN: [Kneeling]               Your blessing, sir.</w:t>
      </w:r>
    </w:p>
    <w:p>
      <w:r>
        <w:rPr>
          <w:sz w:val="22"/>
        </w:rPr>
        <w:t xml:space="preserve">318. </w:t>
      </w:r>
      <w:r>
        <w:rPr>
          <w:sz w:val="22"/>
        </w:rPr>
        <w:t>BELARIUS: [To GUIDERIUS and ARVIRAGUS]  Though you did love</w:t>
      </w:r>
    </w:p>
    <w:p>
      <w:r>
        <w:rPr>
          <w:sz w:val="22"/>
        </w:rPr>
        <w:t xml:space="preserve">319. </w:t>
      </w:r>
      <w:r>
        <w:rPr>
          <w:sz w:val="22"/>
        </w:rPr>
        <w:t>this youth, I blame ye not:</w:t>
      </w:r>
    </w:p>
    <w:p>
      <w:r>
        <w:rPr>
          <w:sz w:val="22"/>
        </w:rPr>
        <w:t xml:space="preserve">320. </w:t>
      </w:r>
      <w:r>
        <w:rPr>
          <w:sz w:val="22"/>
        </w:rPr>
        <w:t>You had a motive for't.</w:t>
      </w:r>
    </w:p>
    <w:p>
      <w:r>
        <w:rPr>
          <w:sz w:val="22"/>
        </w:rPr>
        <w:t xml:space="preserve">321. </w:t>
      </w:r>
      <w:r>
        <w:rPr>
          <w:sz w:val="22"/>
        </w:rPr>
        <w:t>CYMBELINE: My tears that fall</w:t>
      </w:r>
    </w:p>
    <w:p>
      <w:r>
        <w:rPr>
          <w:sz w:val="22"/>
        </w:rPr>
        <w:t xml:space="preserve">322. </w:t>
      </w:r>
      <w:r>
        <w:rPr>
          <w:sz w:val="22"/>
        </w:rPr>
        <w:t>Prove holy water on thee! Imogen,</w:t>
      </w:r>
    </w:p>
    <w:p>
      <w:r>
        <w:rPr>
          <w:sz w:val="22"/>
        </w:rPr>
        <w:t xml:space="preserve">323. </w:t>
      </w:r>
      <w:r>
        <w:rPr>
          <w:sz w:val="22"/>
        </w:rPr>
        <w:t>Thy mother's dead.</w:t>
      </w:r>
    </w:p>
    <w:p>
      <w:r>
        <w:rPr>
          <w:sz w:val="22"/>
        </w:rPr>
        <w:t xml:space="preserve">324. </w:t>
      </w:r>
      <w:r>
        <w:rPr>
          <w:sz w:val="22"/>
        </w:rPr>
        <w:t>IMOGEN: I am sorry for't, my lord.</w:t>
      </w:r>
    </w:p>
    <w:p>
      <w:r>
        <w:rPr>
          <w:sz w:val="22"/>
        </w:rPr>
        <w:t xml:space="preserve">325. </w:t>
      </w:r>
      <w:r>
        <w:rPr>
          <w:sz w:val="22"/>
        </w:rPr>
        <w:t>CYMBELINE: O, she was nought; and long of her it was</w:t>
      </w:r>
    </w:p>
    <w:p>
      <w:r>
        <w:rPr>
          <w:sz w:val="22"/>
        </w:rPr>
        <w:t xml:space="preserve">326. </w:t>
      </w:r>
      <w:r>
        <w:rPr>
          <w:sz w:val="22"/>
        </w:rPr>
        <w:t>That we meet here so strangely: but her son</w:t>
      </w:r>
    </w:p>
    <w:p>
      <w:r>
        <w:rPr>
          <w:sz w:val="22"/>
        </w:rPr>
        <w:t xml:space="preserve">327. </w:t>
      </w:r>
      <w:r>
        <w:rPr>
          <w:sz w:val="22"/>
        </w:rPr>
        <w:t>Is gone, we know not how nor where.</w:t>
      </w:r>
    </w:p>
    <w:p>
      <w:r>
        <w:rPr>
          <w:sz w:val="22"/>
        </w:rPr>
        <w:t xml:space="preserve">328. </w:t>
      </w:r>
      <w:r>
        <w:rPr>
          <w:sz w:val="22"/>
        </w:rPr>
        <w:t>PISANIO: My lord,</w:t>
      </w:r>
    </w:p>
    <w:p>
      <w:r>
        <w:rPr>
          <w:sz w:val="22"/>
        </w:rPr>
        <w:t xml:space="preserve">329. </w:t>
      </w:r>
      <w:r>
        <w:rPr>
          <w:sz w:val="22"/>
        </w:rPr>
        <w:t>Now fear is from me, I'll speak troth. Lord Cloten,</w:t>
      </w:r>
    </w:p>
    <w:p>
      <w:r>
        <w:rPr>
          <w:sz w:val="22"/>
        </w:rPr>
        <w:t xml:space="preserve">330. </w:t>
      </w:r>
      <w:r>
        <w:rPr>
          <w:sz w:val="22"/>
        </w:rPr>
        <w:t>Upon my lady's missing, came to me</w:t>
      </w:r>
    </w:p>
    <w:p>
      <w:r>
        <w:rPr>
          <w:sz w:val="22"/>
        </w:rPr>
        <w:t xml:space="preserve">331. </w:t>
      </w:r>
      <w:r>
        <w:rPr>
          <w:sz w:val="22"/>
        </w:rPr>
        <w:t>With his sword drawn; foam'd at the mouth, and swore,</w:t>
      </w:r>
    </w:p>
    <w:p>
      <w:r>
        <w:rPr>
          <w:sz w:val="22"/>
        </w:rPr>
        <w:t xml:space="preserve">332. </w:t>
      </w:r>
      <w:r>
        <w:rPr>
          <w:sz w:val="22"/>
        </w:rPr>
        <w:t>If I discover'd not which way she was gone,</w:t>
      </w:r>
    </w:p>
    <w:p>
      <w:r>
        <w:rPr>
          <w:sz w:val="22"/>
        </w:rPr>
        <w:t xml:space="preserve">333. </w:t>
      </w:r>
      <w:r>
        <w:rPr>
          <w:sz w:val="22"/>
        </w:rPr>
        <w:t>It was my instant death. By accident,</w:t>
      </w:r>
    </w:p>
    <w:p>
      <w:r>
        <w:rPr>
          <w:sz w:val="22"/>
        </w:rPr>
        <w:t xml:space="preserve">334. </w:t>
      </w:r>
      <w:r>
        <w:rPr>
          <w:sz w:val="22"/>
        </w:rPr>
        <w:t>had a feigned letter of my master's</w:t>
      </w:r>
    </w:p>
    <w:p>
      <w:r>
        <w:rPr>
          <w:sz w:val="22"/>
        </w:rPr>
        <w:t xml:space="preserve">335. </w:t>
      </w:r>
      <w:r>
        <w:rPr>
          <w:sz w:val="22"/>
        </w:rPr>
        <w:t>Then in my pocket; which directed him</w:t>
      </w:r>
    </w:p>
    <w:p>
      <w:r>
        <w:rPr>
          <w:sz w:val="22"/>
        </w:rPr>
        <w:t xml:space="preserve">336. </w:t>
      </w:r>
      <w:r>
        <w:rPr>
          <w:sz w:val="22"/>
        </w:rPr>
        <w:t>To seek her on the mountains near to Milford;</w:t>
      </w:r>
    </w:p>
    <w:p>
      <w:r>
        <w:rPr>
          <w:sz w:val="22"/>
        </w:rPr>
        <w:t xml:space="preserve">337. </w:t>
      </w:r>
      <w:r>
        <w:rPr>
          <w:sz w:val="22"/>
        </w:rPr>
        <w:t>Where, in a frenzy, in my master's garments,</w:t>
      </w:r>
    </w:p>
    <w:p>
      <w:r>
        <w:rPr>
          <w:sz w:val="22"/>
        </w:rPr>
        <w:t xml:space="preserve">338. </w:t>
      </w:r>
      <w:r>
        <w:rPr>
          <w:sz w:val="22"/>
        </w:rPr>
        <w:t>Which he enforced from me, away he posts</w:t>
      </w:r>
    </w:p>
    <w:p>
      <w:r>
        <w:rPr>
          <w:sz w:val="22"/>
        </w:rPr>
        <w:t xml:space="preserve">339. </w:t>
      </w:r>
      <w:r>
        <w:rPr>
          <w:sz w:val="22"/>
        </w:rPr>
        <w:t>With unchaste purpose and with oath to violate</w:t>
      </w:r>
    </w:p>
    <w:p>
      <w:r>
        <w:rPr>
          <w:sz w:val="22"/>
        </w:rPr>
        <w:t xml:space="preserve">340. </w:t>
      </w:r>
      <w:r>
        <w:rPr>
          <w:sz w:val="22"/>
        </w:rPr>
        <w:t>My lady's honour: what became of him</w:t>
      </w:r>
    </w:p>
    <w:p>
      <w:r>
        <w:rPr>
          <w:sz w:val="22"/>
        </w:rPr>
        <w:t xml:space="preserve">341. </w:t>
      </w:r>
      <w:r>
        <w:rPr>
          <w:sz w:val="22"/>
        </w:rPr>
        <w:t>I further know not.</w:t>
      </w:r>
    </w:p>
    <w:p>
      <w:r>
        <w:rPr>
          <w:sz w:val="22"/>
        </w:rPr>
        <w:t xml:space="preserve">342. </w:t>
      </w:r>
      <w:r>
        <w:rPr>
          <w:sz w:val="22"/>
        </w:rPr>
        <w:t>GUIDERIUS: Let me end the story:</w:t>
      </w:r>
    </w:p>
    <w:p>
      <w:r>
        <w:rPr>
          <w:sz w:val="22"/>
        </w:rPr>
        <w:t xml:space="preserve">343. </w:t>
      </w:r>
      <w:r>
        <w:rPr>
          <w:sz w:val="22"/>
        </w:rPr>
        <w:t>I slew him there.</w:t>
      </w:r>
    </w:p>
    <w:p>
      <w:r>
        <w:rPr>
          <w:sz w:val="22"/>
        </w:rPr>
        <w:t xml:space="preserve">344. </w:t>
      </w:r>
      <w:r>
        <w:rPr>
          <w:sz w:val="22"/>
        </w:rPr>
        <w:t>CYMBELINE: Marry, the gods forfend!</w:t>
      </w:r>
    </w:p>
    <w:p>
      <w:r>
        <w:rPr>
          <w:sz w:val="22"/>
        </w:rPr>
        <w:t xml:space="preserve">345. </w:t>
      </w:r>
      <w:r>
        <w:rPr>
          <w:sz w:val="22"/>
        </w:rPr>
        <w:t>I would not thy good deeds should from my lips</w:t>
      </w:r>
    </w:p>
    <w:p>
      <w:r>
        <w:rPr>
          <w:sz w:val="22"/>
        </w:rPr>
        <w:t xml:space="preserve">346. </w:t>
      </w:r>
      <w:r>
        <w:rPr>
          <w:sz w:val="22"/>
        </w:rPr>
        <w:t>Pluck a bard sentence: prithee, valiant youth,</w:t>
      </w:r>
    </w:p>
    <w:p>
      <w:r>
        <w:rPr>
          <w:sz w:val="22"/>
        </w:rPr>
        <w:t xml:space="preserve">347. </w:t>
      </w:r>
      <w:r>
        <w:rPr>
          <w:sz w:val="22"/>
        </w:rPr>
        <w:t>Deny't again.</w:t>
      </w:r>
    </w:p>
    <w:p>
      <w:r>
        <w:rPr>
          <w:sz w:val="22"/>
        </w:rPr>
        <w:t xml:space="preserve">348. </w:t>
      </w:r>
      <w:r>
        <w:rPr>
          <w:sz w:val="22"/>
        </w:rPr>
        <w:t>GUIDERIUS: I have spoke it, and I did it.</w:t>
      </w:r>
    </w:p>
    <w:p>
      <w:r>
        <w:rPr>
          <w:sz w:val="22"/>
        </w:rPr>
        <w:t xml:space="preserve">349. </w:t>
      </w:r>
      <w:r>
        <w:rPr>
          <w:sz w:val="22"/>
        </w:rPr>
        <w:t>CYMBELINE: He was a prince.</w:t>
      </w:r>
    </w:p>
    <w:p>
      <w:r>
        <w:rPr>
          <w:sz w:val="22"/>
        </w:rPr>
        <w:t xml:space="preserve">350. </w:t>
      </w:r>
      <w:r>
        <w:rPr>
          <w:sz w:val="22"/>
        </w:rPr>
        <w:t>GUIDERIUS: A most incivil one: the wrongs he did me</w:t>
      </w:r>
    </w:p>
    <w:p>
      <w:r>
        <w:rPr>
          <w:sz w:val="22"/>
        </w:rPr>
        <w:t xml:space="preserve">351. </w:t>
      </w:r>
      <w:r>
        <w:rPr>
          <w:sz w:val="22"/>
        </w:rPr>
        <w:t>Were nothing prince-like; for he did provoke me</w:t>
      </w:r>
    </w:p>
    <w:p>
      <w:r>
        <w:rPr>
          <w:sz w:val="22"/>
        </w:rPr>
        <w:t xml:space="preserve">352. </w:t>
      </w:r>
      <w:r>
        <w:rPr>
          <w:sz w:val="22"/>
        </w:rPr>
        <w:t>With language that would make me spurn the sea,</w:t>
      </w:r>
    </w:p>
    <w:p>
      <w:r>
        <w:rPr>
          <w:sz w:val="22"/>
        </w:rPr>
        <w:t xml:space="preserve">353. </w:t>
      </w:r>
      <w:r>
        <w:rPr>
          <w:sz w:val="22"/>
        </w:rPr>
        <w:t>If it could so roar to me: I cut off's head;</w:t>
      </w:r>
    </w:p>
    <w:p>
      <w:r>
        <w:rPr>
          <w:sz w:val="22"/>
        </w:rPr>
        <w:t xml:space="preserve">354. </w:t>
      </w:r>
      <w:r>
        <w:rPr>
          <w:sz w:val="22"/>
        </w:rPr>
        <w:t>And am right glad he is not standing here</w:t>
      </w:r>
    </w:p>
    <w:p>
      <w:r>
        <w:rPr>
          <w:sz w:val="22"/>
        </w:rPr>
        <w:t xml:space="preserve">355. </w:t>
      </w:r>
      <w:r>
        <w:rPr>
          <w:sz w:val="22"/>
        </w:rPr>
        <w:t>To tell this tale of mine.</w:t>
      </w:r>
    </w:p>
    <w:p>
      <w:r>
        <w:rPr>
          <w:sz w:val="22"/>
        </w:rPr>
        <w:t xml:space="preserve">356. </w:t>
      </w:r>
      <w:r>
        <w:rPr>
          <w:sz w:val="22"/>
        </w:rPr>
        <w:t>CYMBELINE: I am sorry for thee:</w:t>
      </w:r>
    </w:p>
    <w:p>
      <w:r>
        <w:rPr>
          <w:sz w:val="22"/>
        </w:rPr>
        <w:t xml:space="preserve">357. </w:t>
      </w:r>
      <w:r>
        <w:rPr>
          <w:sz w:val="22"/>
        </w:rPr>
        <w:t>By thine own tongue thou art condemn'd, and must</w:t>
      </w:r>
    </w:p>
    <w:p>
      <w:r>
        <w:rPr>
          <w:sz w:val="22"/>
        </w:rPr>
        <w:t xml:space="preserve">358. </w:t>
      </w:r>
      <w:r>
        <w:rPr>
          <w:sz w:val="22"/>
        </w:rPr>
        <w:t>Endure our law: thou'rt dead.</w:t>
      </w:r>
    </w:p>
    <w:p>
      <w:r>
        <w:rPr>
          <w:sz w:val="22"/>
        </w:rPr>
        <w:t xml:space="preserve">359. </w:t>
      </w:r>
      <w:r>
        <w:rPr>
          <w:sz w:val="22"/>
        </w:rPr>
        <w:t>IMOGEN: That headless man</w:t>
      </w:r>
    </w:p>
    <w:p>
      <w:r>
        <w:rPr>
          <w:sz w:val="22"/>
        </w:rPr>
        <w:t xml:space="preserve">360. </w:t>
      </w:r>
      <w:r>
        <w:rPr>
          <w:sz w:val="22"/>
        </w:rPr>
        <w:t>I thought had been my lord.</w:t>
      </w:r>
    </w:p>
    <w:p>
      <w:r>
        <w:rPr>
          <w:sz w:val="22"/>
        </w:rPr>
        <w:t xml:space="preserve">361. </w:t>
      </w:r>
      <w:r>
        <w:rPr>
          <w:sz w:val="22"/>
        </w:rPr>
        <w:t>CYMBELINE: Bind the offender,</w:t>
      </w:r>
    </w:p>
    <w:p>
      <w:r>
        <w:rPr>
          <w:sz w:val="22"/>
        </w:rPr>
        <w:t xml:space="preserve">362. </w:t>
      </w:r>
      <w:r>
        <w:rPr>
          <w:sz w:val="22"/>
        </w:rPr>
        <w:t>And take him from our presence.</w:t>
      </w:r>
    </w:p>
    <w:p>
      <w:r>
        <w:rPr>
          <w:sz w:val="22"/>
        </w:rPr>
        <w:t xml:space="preserve">363. </w:t>
      </w:r>
      <w:r>
        <w:rPr>
          <w:sz w:val="22"/>
        </w:rPr>
        <w:t>BELARIUS: Stay, sir king:</w:t>
      </w:r>
    </w:p>
    <w:p>
      <w:r>
        <w:rPr>
          <w:sz w:val="22"/>
        </w:rPr>
        <w:t xml:space="preserve">364. </w:t>
      </w:r>
      <w:r>
        <w:rPr>
          <w:sz w:val="22"/>
        </w:rPr>
        <w:t>This man is better than the man he slew,</w:t>
      </w:r>
    </w:p>
    <w:p>
      <w:r>
        <w:rPr>
          <w:sz w:val="22"/>
        </w:rPr>
        <w:t xml:space="preserve">365. </w:t>
      </w:r>
      <w:r>
        <w:rPr>
          <w:sz w:val="22"/>
        </w:rPr>
        <w:t>As well descended as thyself; and hath</w:t>
      </w:r>
    </w:p>
    <w:p>
      <w:r>
        <w:rPr>
          <w:sz w:val="22"/>
        </w:rPr>
        <w:t xml:space="preserve">366. </w:t>
      </w:r>
      <w:r>
        <w:rPr>
          <w:sz w:val="22"/>
        </w:rPr>
        <w:t>More of thee merited than a band of Clotens</w:t>
      </w:r>
    </w:p>
    <w:p>
      <w:r>
        <w:rPr>
          <w:sz w:val="22"/>
        </w:rPr>
        <w:t xml:space="preserve">367. </w:t>
      </w:r>
      <w:r>
        <w:rPr>
          <w:sz w:val="22"/>
        </w:rPr>
        <w:t>Had ever scar for.</w:t>
      </w:r>
    </w:p>
    <w:p>
      <w:r>
        <w:rPr>
          <w:sz w:val="22"/>
        </w:rPr>
        <w:t xml:space="preserve">368. </w:t>
      </w:r>
      <w:r>
        <w:rPr>
          <w:sz w:val="22"/>
        </w:rPr>
        <w:t>Let his arms alone;</w:t>
      </w:r>
    </w:p>
    <w:p>
      <w:r>
        <w:rPr>
          <w:sz w:val="22"/>
        </w:rPr>
        <w:t xml:space="preserve">369. </w:t>
      </w:r>
      <w:r>
        <w:rPr>
          <w:sz w:val="22"/>
        </w:rPr>
        <w:t>They were not born for bondage.</w:t>
      </w:r>
    </w:p>
    <w:p>
      <w:r>
        <w:rPr>
          <w:sz w:val="22"/>
        </w:rPr>
        <w:t xml:space="preserve">370. </w:t>
      </w:r>
      <w:r>
        <w:rPr>
          <w:sz w:val="22"/>
        </w:rPr>
        <w:t>CYMBELINE: Why, old soldier,</w:t>
      </w:r>
    </w:p>
    <w:p>
      <w:r>
        <w:rPr>
          <w:sz w:val="22"/>
        </w:rPr>
        <w:t xml:space="preserve">371. </w:t>
      </w:r>
      <w:r>
        <w:rPr>
          <w:sz w:val="22"/>
        </w:rPr>
        <w:t>Wilt thou undo the worth thou art unpaid for,</w:t>
      </w:r>
    </w:p>
    <w:p>
      <w:r>
        <w:rPr>
          <w:sz w:val="22"/>
        </w:rPr>
        <w:t xml:space="preserve">372. </w:t>
      </w:r>
      <w:r>
        <w:rPr>
          <w:sz w:val="22"/>
        </w:rPr>
        <w:t>By tasting of our wrath? How of descent</w:t>
      </w:r>
    </w:p>
    <w:p>
      <w:r>
        <w:rPr>
          <w:sz w:val="22"/>
        </w:rPr>
        <w:t xml:space="preserve">373. </w:t>
      </w:r>
      <w:r>
        <w:rPr>
          <w:sz w:val="22"/>
        </w:rPr>
        <w:t>As good as we?</w:t>
      </w:r>
    </w:p>
    <w:p>
      <w:r>
        <w:rPr>
          <w:sz w:val="22"/>
        </w:rPr>
        <w:t xml:space="preserve">374. </w:t>
      </w:r>
      <w:r>
        <w:rPr>
          <w:sz w:val="22"/>
        </w:rPr>
        <w:t>ARVIRAGUS: In that he spake too far.</w:t>
      </w:r>
    </w:p>
    <w:p>
      <w:r>
        <w:rPr>
          <w:sz w:val="22"/>
        </w:rPr>
        <w:t xml:space="preserve">375. </w:t>
      </w:r>
      <w:r>
        <w:rPr>
          <w:sz w:val="22"/>
        </w:rPr>
        <w:t>CYMBELINE: And thou shalt die for't.</w:t>
      </w:r>
    </w:p>
    <w:p>
      <w:r>
        <w:rPr>
          <w:sz w:val="22"/>
        </w:rPr>
        <w:t xml:space="preserve">376. </w:t>
      </w:r>
      <w:r>
        <w:rPr>
          <w:sz w:val="22"/>
        </w:rPr>
        <w:t>BELARIUS: We will die all three:</w:t>
      </w:r>
    </w:p>
    <w:p>
      <w:r>
        <w:rPr>
          <w:sz w:val="22"/>
        </w:rPr>
        <w:t xml:space="preserve">377. </w:t>
      </w:r>
      <w:r>
        <w:rPr>
          <w:sz w:val="22"/>
        </w:rPr>
        <w:t>But I will prove that two on's are as good</w:t>
      </w:r>
    </w:p>
    <w:p>
      <w:r>
        <w:rPr>
          <w:sz w:val="22"/>
        </w:rPr>
        <w:t xml:space="preserve">378. </w:t>
      </w:r>
      <w:r>
        <w:rPr>
          <w:sz w:val="22"/>
        </w:rPr>
        <w:t>As I have given out him. My sons, I must,</w:t>
      </w:r>
    </w:p>
    <w:p>
      <w:r>
        <w:rPr>
          <w:sz w:val="22"/>
        </w:rPr>
        <w:t xml:space="preserve">379. </w:t>
      </w:r>
      <w:r>
        <w:rPr>
          <w:sz w:val="22"/>
        </w:rPr>
        <w:t>For mine own part, unfold a dangerous speech,</w:t>
      </w:r>
    </w:p>
    <w:p>
      <w:r>
        <w:rPr>
          <w:sz w:val="22"/>
        </w:rPr>
        <w:t xml:space="preserve">380. </w:t>
      </w:r>
      <w:r>
        <w:rPr>
          <w:sz w:val="22"/>
        </w:rPr>
        <w:t>Though, haply, well for you.</w:t>
      </w:r>
    </w:p>
    <w:p>
      <w:r>
        <w:rPr>
          <w:sz w:val="22"/>
        </w:rPr>
        <w:t xml:space="preserve">381. </w:t>
      </w:r>
      <w:r>
        <w:rPr>
          <w:sz w:val="22"/>
        </w:rPr>
        <w:t>ARVIRAGUS: Your danger's ours.</w:t>
      </w:r>
    </w:p>
    <w:p>
      <w:r>
        <w:rPr>
          <w:sz w:val="22"/>
        </w:rPr>
        <w:t xml:space="preserve">382. </w:t>
      </w:r>
      <w:r>
        <w:rPr>
          <w:sz w:val="22"/>
        </w:rPr>
        <w:t>GUIDERIUS: And our good his.</w:t>
      </w:r>
    </w:p>
    <w:p>
      <w:r>
        <w:rPr>
          <w:sz w:val="22"/>
        </w:rPr>
        <w:t xml:space="preserve">383. </w:t>
      </w:r>
      <w:r>
        <w:rPr>
          <w:sz w:val="22"/>
        </w:rPr>
        <w:t>BELARIUS: Have at it then, by leave.</w:t>
      </w:r>
    </w:p>
    <w:p>
      <w:r>
        <w:rPr>
          <w:sz w:val="22"/>
        </w:rPr>
        <w:t xml:space="preserve">384. </w:t>
      </w:r>
      <w:r>
        <w:rPr>
          <w:sz w:val="22"/>
        </w:rPr>
        <w:t>Thou hadst, great king, a subject who</w:t>
      </w:r>
    </w:p>
    <w:p>
      <w:r>
        <w:rPr>
          <w:sz w:val="22"/>
        </w:rPr>
        <w:t xml:space="preserve">385. </w:t>
      </w:r>
      <w:r>
        <w:rPr>
          <w:sz w:val="22"/>
        </w:rPr>
        <w:t>Was call'd Belarius.</w:t>
      </w:r>
    </w:p>
    <w:p>
      <w:r>
        <w:rPr>
          <w:sz w:val="22"/>
        </w:rPr>
        <w:t xml:space="preserve">386. </w:t>
      </w:r>
      <w:r>
        <w:rPr>
          <w:sz w:val="22"/>
        </w:rPr>
        <w:t>CYMBELINE: What of him? he is</w:t>
      </w:r>
    </w:p>
    <w:p>
      <w:r>
        <w:rPr>
          <w:sz w:val="22"/>
        </w:rPr>
        <w:t xml:space="preserve">387. </w:t>
      </w:r>
      <w:r>
        <w:rPr>
          <w:sz w:val="22"/>
        </w:rPr>
        <w:t>A banish'd traitor.</w:t>
      </w:r>
    </w:p>
    <w:p>
      <w:r>
        <w:rPr>
          <w:sz w:val="22"/>
        </w:rPr>
        <w:t xml:space="preserve">388. </w:t>
      </w:r>
      <w:r>
        <w:rPr>
          <w:sz w:val="22"/>
        </w:rPr>
        <w:t>BELARIUS: He it is that hath</w:t>
      </w:r>
    </w:p>
    <w:p>
      <w:r>
        <w:rPr>
          <w:sz w:val="22"/>
        </w:rPr>
        <w:t xml:space="preserve">389. </w:t>
      </w:r>
      <w:r>
        <w:rPr>
          <w:sz w:val="22"/>
        </w:rPr>
        <w:t>Assumed this age; indeed a banish'd man;</w:t>
      </w:r>
    </w:p>
    <w:p>
      <w:r>
        <w:rPr>
          <w:sz w:val="22"/>
        </w:rPr>
        <w:t xml:space="preserve">390. </w:t>
      </w:r>
      <w:r>
        <w:rPr>
          <w:sz w:val="22"/>
        </w:rPr>
        <w:t>I know not how a traitor.</w:t>
      </w:r>
    </w:p>
    <w:p>
      <w:r>
        <w:rPr>
          <w:sz w:val="22"/>
        </w:rPr>
        <w:t xml:space="preserve">391. </w:t>
      </w:r>
      <w:r>
        <w:rPr>
          <w:sz w:val="22"/>
        </w:rPr>
        <w:t>CYMBELINE: Take him hence:</w:t>
      </w:r>
    </w:p>
    <w:p>
      <w:r>
        <w:rPr>
          <w:sz w:val="22"/>
        </w:rPr>
        <w:t xml:space="preserve">392. </w:t>
      </w:r>
      <w:r>
        <w:rPr>
          <w:sz w:val="22"/>
        </w:rPr>
        <w:t>The whole world shall not save him.</w:t>
      </w:r>
    </w:p>
    <w:p>
      <w:r>
        <w:rPr>
          <w:sz w:val="22"/>
        </w:rPr>
        <w:t xml:space="preserve">393. </w:t>
      </w:r>
      <w:r>
        <w:rPr>
          <w:sz w:val="22"/>
        </w:rPr>
        <w:t>BELARIUS: Not too hot:</w:t>
      </w:r>
    </w:p>
    <w:p>
      <w:r>
        <w:rPr>
          <w:sz w:val="22"/>
        </w:rPr>
        <w:t xml:space="preserve">394. </w:t>
      </w:r>
      <w:r>
        <w:rPr>
          <w:sz w:val="22"/>
        </w:rPr>
        <w:t>First pay me for the nursing of thy sons;</w:t>
      </w:r>
    </w:p>
    <w:p>
      <w:r>
        <w:rPr>
          <w:sz w:val="22"/>
        </w:rPr>
        <w:t xml:space="preserve">395. </w:t>
      </w:r>
      <w:r>
        <w:rPr>
          <w:sz w:val="22"/>
        </w:rPr>
        <w:t>And let it be confiscate all, so soon</w:t>
      </w:r>
    </w:p>
    <w:p>
      <w:r>
        <w:rPr>
          <w:sz w:val="22"/>
        </w:rPr>
        <w:t xml:space="preserve">396. </w:t>
      </w:r>
      <w:r>
        <w:rPr>
          <w:sz w:val="22"/>
        </w:rPr>
        <w:t>As I have received it.</w:t>
      </w:r>
    </w:p>
    <w:p>
      <w:r>
        <w:rPr>
          <w:sz w:val="22"/>
        </w:rPr>
        <w:t xml:space="preserve">397. </w:t>
      </w:r>
      <w:r>
        <w:rPr>
          <w:sz w:val="22"/>
        </w:rPr>
        <w:t>CYMBELINE: Nursing of my sons!</w:t>
      </w:r>
    </w:p>
    <w:p>
      <w:r>
        <w:rPr>
          <w:sz w:val="22"/>
        </w:rPr>
        <w:t xml:space="preserve">398. </w:t>
      </w:r>
      <w:r>
        <w:rPr>
          <w:sz w:val="22"/>
        </w:rPr>
        <w:t>BELARIUS: I am too blunt and saucy: here's my knee:</w:t>
      </w:r>
    </w:p>
    <w:p>
      <w:r>
        <w:rPr>
          <w:sz w:val="22"/>
        </w:rPr>
        <w:t xml:space="preserve">399. </w:t>
      </w:r>
      <w:r>
        <w:rPr>
          <w:sz w:val="22"/>
        </w:rPr>
        <w:t>Ere I arise, I will prefer my sons;</w:t>
      </w:r>
    </w:p>
    <w:p>
      <w:r>
        <w:rPr>
          <w:sz w:val="22"/>
        </w:rPr>
        <w:t xml:space="preserve">400. </w:t>
      </w:r>
      <w:r>
        <w:rPr>
          <w:sz w:val="22"/>
        </w:rPr>
        <w:t>Then spare not the old father. Mighty sir,</w:t>
      </w:r>
    </w:p>
    <w:p>
      <w:r>
        <w:rPr>
          <w:sz w:val="22"/>
        </w:rPr>
        <w:t xml:space="preserve">401. </w:t>
      </w:r>
      <w:r>
        <w:rPr>
          <w:sz w:val="22"/>
        </w:rPr>
        <w:t>These two young gentlemen, that call me father</w:t>
      </w:r>
    </w:p>
    <w:p>
      <w:r>
        <w:rPr>
          <w:sz w:val="22"/>
        </w:rPr>
        <w:t xml:space="preserve">402. </w:t>
      </w:r>
      <w:r>
        <w:rPr>
          <w:sz w:val="22"/>
        </w:rPr>
        <w:t>And think they are my sons, are none of mine;</w:t>
      </w:r>
    </w:p>
    <w:p>
      <w:r>
        <w:rPr>
          <w:sz w:val="22"/>
        </w:rPr>
        <w:t xml:space="preserve">403. </w:t>
      </w:r>
      <w:r>
        <w:rPr>
          <w:sz w:val="22"/>
        </w:rPr>
        <w:t>They are the issue of your loins, my liege,</w:t>
      </w:r>
    </w:p>
    <w:p>
      <w:r>
        <w:rPr>
          <w:sz w:val="22"/>
        </w:rPr>
        <w:t xml:space="preserve">404. </w:t>
      </w:r>
      <w:r>
        <w:rPr>
          <w:sz w:val="22"/>
        </w:rPr>
        <w:t>And blood of your begetting.</w:t>
      </w:r>
    </w:p>
    <w:p>
      <w:r>
        <w:rPr>
          <w:sz w:val="22"/>
        </w:rPr>
        <w:t xml:space="preserve">405. </w:t>
      </w:r>
      <w:r>
        <w:rPr>
          <w:sz w:val="22"/>
        </w:rPr>
        <w:t>CYMBELINE: How! my issue!</w:t>
      </w:r>
    </w:p>
    <w:p>
      <w:r>
        <w:rPr>
          <w:sz w:val="22"/>
        </w:rPr>
        <w:t xml:space="preserve">406. </w:t>
      </w:r>
      <w:r>
        <w:rPr>
          <w:sz w:val="22"/>
        </w:rPr>
        <w:t>BELARIUS: So sure as you your father's. I, old Morgan,</w:t>
      </w:r>
    </w:p>
    <w:p>
      <w:r>
        <w:rPr>
          <w:sz w:val="22"/>
        </w:rPr>
        <w:t xml:space="preserve">407. </w:t>
      </w:r>
      <w:r>
        <w:rPr>
          <w:sz w:val="22"/>
        </w:rPr>
        <w:t>Am that Belarius whom you sometime banish'd:</w:t>
      </w:r>
    </w:p>
    <w:p>
      <w:r>
        <w:rPr>
          <w:sz w:val="22"/>
        </w:rPr>
        <w:t xml:space="preserve">408. </w:t>
      </w:r>
      <w:r>
        <w:rPr>
          <w:sz w:val="22"/>
        </w:rPr>
        <w:t>Your pleasure was my mere offence, my punishment</w:t>
      </w:r>
    </w:p>
    <w:p>
      <w:r>
        <w:rPr>
          <w:sz w:val="22"/>
        </w:rPr>
        <w:t xml:space="preserve">409. </w:t>
      </w:r>
      <w:r>
        <w:rPr>
          <w:sz w:val="22"/>
        </w:rPr>
        <w:t>Itself, and all my treason; that I suffer'd</w:t>
      </w:r>
    </w:p>
    <w:p>
      <w:r>
        <w:rPr>
          <w:sz w:val="22"/>
        </w:rPr>
        <w:t xml:space="preserve">410. </w:t>
      </w:r>
      <w:r>
        <w:rPr>
          <w:sz w:val="22"/>
        </w:rPr>
        <w:t>Was all the harm I did. These gentle princes--</w:t>
      </w:r>
    </w:p>
    <w:p>
      <w:r>
        <w:rPr>
          <w:sz w:val="22"/>
        </w:rPr>
        <w:t xml:space="preserve">411. </w:t>
      </w:r>
      <w:r>
        <w:rPr>
          <w:sz w:val="22"/>
        </w:rPr>
        <w:t>For such and so they are--these twenty years</w:t>
      </w:r>
    </w:p>
    <w:p>
      <w:r>
        <w:rPr>
          <w:sz w:val="22"/>
        </w:rPr>
        <w:t xml:space="preserve">412. </w:t>
      </w:r>
      <w:r>
        <w:rPr>
          <w:sz w:val="22"/>
        </w:rPr>
        <w:t>Have I train'd up: those arts they have as I</w:t>
      </w:r>
    </w:p>
    <w:p>
      <w:r>
        <w:rPr>
          <w:sz w:val="22"/>
        </w:rPr>
        <w:t xml:space="preserve">413. </w:t>
      </w:r>
      <w:r>
        <w:rPr>
          <w:sz w:val="22"/>
        </w:rPr>
        <w:t>Could put into them; my breeding was, sir, as</w:t>
      </w:r>
    </w:p>
    <w:p>
      <w:r>
        <w:rPr>
          <w:sz w:val="22"/>
        </w:rPr>
        <w:t xml:space="preserve">414. </w:t>
      </w:r>
      <w:r>
        <w:rPr>
          <w:sz w:val="22"/>
        </w:rPr>
        <w:t>Your highness knows. Their nurse, Euriphile,</w:t>
      </w:r>
    </w:p>
    <w:p>
      <w:r>
        <w:rPr>
          <w:sz w:val="22"/>
        </w:rPr>
        <w:t xml:space="preserve">415. </w:t>
      </w:r>
      <w:r>
        <w:rPr>
          <w:sz w:val="22"/>
        </w:rPr>
        <w:t>Whom for the theft I wedded, stole these children</w:t>
      </w:r>
    </w:p>
    <w:p>
      <w:r>
        <w:rPr>
          <w:sz w:val="22"/>
        </w:rPr>
        <w:t xml:space="preserve">416. </w:t>
      </w:r>
      <w:r>
        <w:rPr>
          <w:sz w:val="22"/>
        </w:rPr>
        <w:t>Upon my banishment: I moved her to't,</w:t>
      </w:r>
    </w:p>
    <w:p>
      <w:r>
        <w:rPr>
          <w:sz w:val="22"/>
        </w:rPr>
        <w:t xml:space="preserve">417. </w:t>
      </w:r>
      <w:r>
        <w:rPr>
          <w:sz w:val="22"/>
        </w:rPr>
        <w:t>Having received the punishment before,</w:t>
      </w:r>
    </w:p>
    <w:p>
      <w:r>
        <w:rPr>
          <w:sz w:val="22"/>
        </w:rPr>
        <w:t xml:space="preserve">418. </w:t>
      </w:r>
      <w:r>
        <w:rPr>
          <w:sz w:val="22"/>
        </w:rPr>
        <w:t>For that which I did then: beaten for loyalty</w:t>
      </w:r>
    </w:p>
    <w:p>
      <w:r>
        <w:rPr>
          <w:sz w:val="22"/>
        </w:rPr>
        <w:t xml:space="preserve">419. </w:t>
      </w:r>
      <w:r>
        <w:rPr>
          <w:sz w:val="22"/>
        </w:rPr>
        <w:t>Excited me to treason: their dear loss,</w:t>
      </w:r>
    </w:p>
    <w:p>
      <w:r>
        <w:rPr>
          <w:sz w:val="22"/>
        </w:rPr>
        <w:t xml:space="preserve">420. </w:t>
      </w:r>
      <w:r>
        <w:rPr>
          <w:sz w:val="22"/>
        </w:rPr>
        <w:t>The more of you 'twas felt, the more it shaped</w:t>
      </w:r>
    </w:p>
    <w:p>
      <w:r>
        <w:rPr>
          <w:sz w:val="22"/>
        </w:rPr>
        <w:t xml:space="preserve">421. </w:t>
      </w:r>
      <w:r>
        <w:rPr>
          <w:sz w:val="22"/>
        </w:rPr>
        <w:t>Unto my end of stealing them. But, gracious sir,</w:t>
      </w:r>
    </w:p>
    <w:p>
      <w:r>
        <w:rPr>
          <w:sz w:val="22"/>
        </w:rPr>
        <w:t xml:space="preserve">422. </w:t>
      </w:r>
      <w:r>
        <w:rPr>
          <w:sz w:val="22"/>
        </w:rPr>
        <w:t>Here are your sons again; and I must lose</w:t>
      </w:r>
    </w:p>
    <w:p>
      <w:r>
        <w:rPr>
          <w:sz w:val="22"/>
        </w:rPr>
        <w:t xml:space="preserve">423. </w:t>
      </w:r>
      <w:r>
        <w:rPr>
          <w:sz w:val="22"/>
        </w:rPr>
        <w:t>Two of the sweet'st companions in the world.</w:t>
      </w:r>
    </w:p>
    <w:p>
      <w:r>
        <w:rPr>
          <w:sz w:val="22"/>
        </w:rPr>
        <w:t xml:space="preserve">424. </w:t>
      </w:r>
      <w:r>
        <w:rPr>
          <w:sz w:val="22"/>
        </w:rPr>
        <w:t>The benediction of these covering heavens</w:t>
      </w:r>
    </w:p>
    <w:p>
      <w:r>
        <w:rPr>
          <w:sz w:val="22"/>
        </w:rPr>
        <w:t xml:space="preserve">425. </w:t>
      </w:r>
      <w:r>
        <w:rPr>
          <w:sz w:val="22"/>
        </w:rPr>
        <w:t>Fall on their heads like dew! for they are worthy</w:t>
      </w:r>
    </w:p>
    <w:p>
      <w:r>
        <w:rPr>
          <w:sz w:val="22"/>
        </w:rPr>
        <w:t xml:space="preserve">426. </w:t>
      </w:r>
      <w:r>
        <w:rPr>
          <w:sz w:val="22"/>
        </w:rPr>
        <w:t>To inlay heaven with stars.</w:t>
      </w:r>
    </w:p>
    <w:p>
      <w:r>
        <w:rPr>
          <w:sz w:val="22"/>
        </w:rPr>
        <w:t xml:space="preserve">427. </w:t>
      </w:r>
      <w:r>
        <w:rPr>
          <w:sz w:val="22"/>
        </w:rPr>
        <w:t>CYMBELINE: Thou weep'st, and speak'st.</w:t>
      </w:r>
    </w:p>
    <w:p>
      <w:r>
        <w:rPr>
          <w:sz w:val="22"/>
        </w:rPr>
        <w:t xml:space="preserve">428. </w:t>
      </w:r>
      <w:r>
        <w:rPr>
          <w:sz w:val="22"/>
        </w:rPr>
        <w:t>The service that you three have done is more</w:t>
      </w:r>
    </w:p>
    <w:p>
      <w:r>
        <w:rPr>
          <w:sz w:val="22"/>
        </w:rPr>
        <w:t xml:space="preserve">429. </w:t>
      </w:r>
      <w:r>
        <w:rPr>
          <w:sz w:val="22"/>
        </w:rPr>
        <w:t>Unlike than this thou tell'st. I lost my children:</w:t>
      </w:r>
    </w:p>
    <w:p>
      <w:r>
        <w:rPr>
          <w:sz w:val="22"/>
        </w:rPr>
        <w:t xml:space="preserve">430. </w:t>
      </w:r>
      <w:r>
        <w:rPr>
          <w:sz w:val="22"/>
        </w:rPr>
        <w:t>If these be they, I know not how to wish</w:t>
      </w:r>
    </w:p>
    <w:p>
      <w:r>
        <w:rPr>
          <w:sz w:val="22"/>
        </w:rPr>
        <w:t xml:space="preserve">431. </w:t>
      </w:r>
      <w:r>
        <w:rPr>
          <w:sz w:val="22"/>
        </w:rPr>
        <w:t>A pair of worthier sons.</w:t>
      </w:r>
    </w:p>
    <w:p>
      <w:r>
        <w:rPr>
          <w:sz w:val="22"/>
        </w:rPr>
        <w:t xml:space="preserve">432. </w:t>
      </w:r>
      <w:r>
        <w:rPr>
          <w:sz w:val="22"/>
        </w:rPr>
        <w:t>BELARIUS: Be pleased awhile.</w:t>
      </w:r>
    </w:p>
    <w:p>
      <w:r>
        <w:rPr>
          <w:sz w:val="22"/>
        </w:rPr>
        <w:t xml:space="preserve">433. </w:t>
      </w:r>
      <w:r>
        <w:rPr>
          <w:sz w:val="22"/>
        </w:rPr>
        <w:t>This gentleman, whom I call Polydore,</w:t>
      </w:r>
    </w:p>
    <w:p>
      <w:r>
        <w:rPr>
          <w:sz w:val="22"/>
        </w:rPr>
        <w:t xml:space="preserve">434. </w:t>
      </w:r>
      <w:r>
        <w:rPr>
          <w:sz w:val="22"/>
        </w:rPr>
        <w:t>Most worthy prince, as yours, is true Guiderius:</w:t>
      </w:r>
    </w:p>
    <w:p>
      <w:r>
        <w:rPr>
          <w:sz w:val="22"/>
        </w:rPr>
        <w:t xml:space="preserve">435. </w:t>
      </w:r>
      <w:r>
        <w:rPr>
          <w:sz w:val="22"/>
        </w:rPr>
        <w:t>This gentleman, my Cadwal, Arviragus,</w:t>
      </w:r>
    </w:p>
    <w:p>
      <w:r>
        <w:rPr>
          <w:sz w:val="22"/>
        </w:rPr>
        <w:t xml:space="preserve">436. </w:t>
      </w:r>
      <w:r>
        <w:rPr>
          <w:sz w:val="22"/>
        </w:rPr>
        <w:t>Your younger princely son; he, sir, was lapp'd</w:t>
      </w:r>
    </w:p>
    <w:p>
      <w:r>
        <w:rPr>
          <w:sz w:val="22"/>
        </w:rPr>
        <w:t xml:space="preserve">437. </w:t>
      </w:r>
      <w:r>
        <w:rPr>
          <w:sz w:val="22"/>
        </w:rPr>
        <w:t>In a most curious mantle, wrought by the hand</w:t>
      </w:r>
    </w:p>
    <w:p>
      <w:r>
        <w:rPr>
          <w:sz w:val="22"/>
        </w:rPr>
        <w:t xml:space="preserve">438. </w:t>
      </w:r>
      <w:r>
        <w:rPr>
          <w:sz w:val="22"/>
        </w:rPr>
        <w:t>Of his queen mother, which for more probation</w:t>
      </w:r>
    </w:p>
    <w:p>
      <w:r>
        <w:rPr>
          <w:sz w:val="22"/>
        </w:rPr>
        <w:t xml:space="preserve">439. </w:t>
      </w:r>
      <w:r>
        <w:rPr>
          <w:sz w:val="22"/>
        </w:rPr>
        <w:t>I can with ease produce.</w:t>
      </w:r>
    </w:p>
    <w:p>
      <w:r>
        <w:rPr>
          <w:sz w:val="22"/>
        </w:rPr>
        <w:t xml:space="preserve">440. </w:t>
      </w:r>
      <w:r>
        <w:rPr>
          <w:sz w:val="22"/>
        </w:rPr>
        <w:t>CYMBELINE: Guiderius had</w:t>
      </w:r>
    </w:p>
    <w:p>
      <w:r>
        <w:rPr>
          <w:sz w:val="22"/>
        </w:rPr>
        <w:t xml:space="preserve">441. </w:t>
      </w:r>
      <w:r>
        <w:rPr>
          <w:sz w:val="22"/>
        </w:rPr>
        <w:t>Upon his neck a mole, a sanguine star;</w:t>
      </w:r>
    </w:p>
    <w:p>
      <w:r>
        <w:rPr>
          <w:sz w:val="22"/>
        </w:rPr>
        <w:t xml:space="preserve">442. </w:t>
      </w:r>
      <w:r>
        <w:rPr>
          <w:sz w:val="22"/>
        </w:rPr>
        <w:t>It was a mark of wonder.</w:t>
      </w:r>
    </w:p>
    <w:p>
      <w:r>
        <w:rPr>
          <w:sz w:val="22"/>
        </w:rPr>
        <w:t xml:space="preserve">443. </w:t>
      </w:r>
      <w:r>
        <w:rPr>
          <w:sz w:val="22"/>
        </w:rPr>
        <w:t>BELARIUS: This is he;</w:t>
      </w:r>
    </w:p>
    <w:p>
      <w:r>
        <w:rPr>
          <w:sz w:val="22"/>
        </w:rPr>
        <w:t xml:space="preserve">444. </w:t>
      </w:r>
      <w:r>
        <w:rPr>
          <w:sz w:val="22"/>
        </w:rPr>
        <w:t>Who hath upon him still that natural stamp:</w:t>
      </w:r>
    </w:p>
    <w:p>
      <w:r>
        <w:rPr>
          <w:sz w:val="22"/>
        </w:rPr>
        <w:t xml:space="preserve">445. </w:t>
      </w:r>
      <w:r>
        <w:rPr>
          <w:sz w:val="22"/>
        </w:rPr>
        <w:t>It was wise nature's end in the donation,</w:t>
      </w:r>
    </w:p>
    <w:p>
      <w:r>
        <w:rPr>
          <w:sz w:val="22"/>
        </w:rPr>
        <w:t xml:space="preserve">446. </w:t>
      </w:r>
      <w:r>
        <w:rPr>
          <w:sz w:val="22"/>
        </w:rPr>
        <w:t>To be his evidence now.</w:t>
      </w:r>
    </w:p>
    <w:p>
      <w:r>
        <w:rPr>
          <w:sz w:val="22"/>
        </w:rPr>
        <w:t xml:space="preserve">447. </w:t>
      </w:r>
      <w:r>
        <w:rPr>
          <w:sz w:val="22"/>
        </w:rPr>
        <w:t>CYMBELINE: O, what, am I</w:t>
      </w:r>
    </w:p>
    <w:p>
      <w:r>
        <w:rPr>
          <w:sz w:val="22"/>
        </w:rPr>
        <w:t xml:space="preserve">448. </w:t>
      </w:r>
      <w:r>
        <w:rPr>
          <w:sz w:val="22"/>
        </w:rPr>
        <w:t>A mother to the birth of three? Ne'er mother</w:t>
      </w:r>
    </w:p>
    <w:p>
      <w:r>
        <w:rPr>
          <w:sz w:val="22"/>
        </w:rPr>
        <w:t xml:space="preserve">449. </w:t>
      </w:r>
      <w:r>
        <w:rPr>
          <w:sz w:val="22"/>
        </w:rPr>
        <w:t>Rejoiced deliverance more. Blest pray you be,</w:t>
      </w:r>
    </w:p>
    <w:p>
      <w:r>
        <w:rPr>
          <w:sz w:val="22"/>
        </w:rPr>
        <w:t xml:space="preserve">450. </w:t>
      </w:r>
      <w:r>
        <w:rPr>
          <w:sz w:val="22"/>
        </w:rPr>
        <w:t>That, after this strange starting from your orbs,</w:t>
      </w:r>
    </w:p>
    <w:p>
      <w:r>
        <w:rPr>
          <w:sz w:val="22"/>
        </w:rPr>
        <w:t xml:space="preserve">451. </w:t>
      </w:r>
      <w:r>
        <w:rPr>
          <w:sz w:val="22"/>
        </w:rPr>
        <w:t>may reign in them now! O Imogen,</w:t>
      </w:r>
    </w:p>
    <w:p>
      <w:r>
        <w:rPr>
          <w:sz w:val="22"/>
        </w:rPr>
        <w:t xml:space="preserve">452. </w:t>
      </w:r>
      <w:r>
        <w:rPr>
          <w:sz w:val="22"/>
        </w:rPr>
        <w:t>Thou hast lost by this a kingdom.</w:t>
      </w:r>
    </w:p>
    <w:p>
      <w:r>
        <w:rPr>
          <w:sz w:val="22"/>
        </w:rPr>
        <w:t xml:space="preserve">453. </w:t>
      </w:r>
      <w:r>
        <w:rPr>
          <w:sz w:val="22"/>
        </w:rPr>
        <w:t>IMOGEN: No, my lord;</w:t>
      </w:r>
    </w:p>
    <w:p>
      <w:r>
        <w:rPr>
          <w:sz w:val="22"/>
        </w:rPr>
        <w:t xml:space="preserve">454. </w:t>
      </w:r>
      <w:r>
        <w:rPr>
          <w:sz w:val="22"/>
        </w:rPr>
        <w:t>I have got two worlds by 't. O my gentle brothers,</w:t>
      </w:r>
    </w:p>
    <w:p>
      <w:r>
        <w:rPr>
          <w:sz w:val="22"/>
        </w:rPr>
        <w:t xml:space="preserve">455. </w:t>
      </w:r>
      <w:r>
        <w:rPr>
          <w:sz w:val="22"/>
        </w:rPr>
        <w:t>Have we thus met? O, never say hereafter</w:t>
      </w:r>
    </w:p>
    <w:p>
      <w:r>
        <w:rPr>
          <w:sz w:val="22"/>
        </w:rPr>
        <w:t xml:space="preserve">456. </w:t>
      </w:r>
      <w:r>
        <w:rPr>
          <w:sz w:val="22"/>
        </w:rPr>
        <w:t>But I am truest speaker you call'd me brother,</w:t>
      </w:r>
    </w:p>
    <w:p>
      <w:r>
        <w:rPr>
          <w:sz w:val="22"/>
        </w:rPr>
        <w:t xml:space="preserve">457. </w:t>
      </w:r>
      <w:r>
        <w:rPr>
          <w:sz w:val="22"/>
        </w:rPr>
        <w:t>When I was but your sister; I you brothers,</w:t>
      </w:r>
    </w:p>
    <w:p>
      <w:r>
        <w:rPr>
          <w:sz w:val="22"/>
        </w:rPr>
        <w:t xml:space="preserve">458. </w:t>
      </w:r>
      <w:r>
        <w:rPr>
          <w:sz w:val="22"/>
        </w:rPr>
        <w:t>When ye were so indeed.</w:t>
      </w:r>
    </w:p>
    <w:p>
      <w:r>
        <w:rPr>
          <w:sz w:val="22"/>
        </w:rPr>
        <w:t xml:space="preserve">459. </w:t>
      </w:r>
      <w:r>
        <w:rPr>
          <w:sz w:val="22"/>
        </w:rPr>
        <w:t>CYMBELINE: Did you e'er meet?</w:t>
      </w:r>
    </w:p>
    <w:p>
      <w:r>
        <w:rPr>
          <w:sz w:val="22"/>
        </w:rPr>
        <w:t xml:space="preserve">460. </w:t>
      </w:r>
      <w:r>
        <w:rPr>
          <w:sz w:val="22"/>
        </w:rPr>
        <w:t>ARVIRAGUS: Ay, my good lord.</w:t>
      </w:r>
    </w:p>
    <w:p>
      <w:r>
        <w:rPr>
          <w:sz w:val="22"/>
        </w:rPr>
        <w:t xml:space="preserve">461. </w:t>
      </w:r>
      <w:r>
        <w:rPr>
          <w:sz w:val="22"/>
        </w:rPr>
        <w:t>GUIDERIUS: And at first meeting loved;</w:t>
      </w:r>
    </w:p>
    <w:p>
      <w:r>
        <w:rPr>
          <w:sz w:val="22"/>
        </w:rPr>
        <w:t xml:space="preserve">462. </w:t>
      </w:r>
      <w:r>
        <w:rPr>
          <w:sz w:val="22"/>
        </w:rPr>
        <w:t>Continued so, until we thought he died.</w:t>
      </w:r>
    </w:p>
    <w:p>
      <w:r>
        <w:rPr>
          <w:sz w:val="22"/>
        </w:rPr>
        <w:t xml:space="preserve">463. </w:t>
      </w:r>
      <w:r>
        <w:rPr>
          <w:sz w:val="22"/>
        </w:rPr>
        <w:t>CORNELIUS: By the queen's dram she swallow'd.</w:t>
      </w:r>
    </w:p>
    <w:p>
      <w:r>
        <w:rPr>
          <w:sz w:val="22"/>
        </w:rPr>
        <w:t xml:space="preserve">464. </w:t>
      </w:r>
      <w:r>
        <w:rPr>
          <w:sz w:val="22"/>
        </w:rPr>
        <w:t>CYMBELINE: O rare instinct!</w:t>
      </w:r>
    </w:p>
    <w:p>
      <w:r>
        <w:rPr>
          <w:sz w:val="22"/>
        </w:rPr>
        <w:t xml:space="preserve">465. </w:t>
      </w:r>
      <w:r>
        <w:rPr>
          <w:sz w:val="22"/>
        </w:rPr>
        <w:t>When shall I hear all through? This fierce</w:t>
      </w:r>
    </w:p>
    <w:p>
      <w:r>
        <w:rPr>
          <w:sz w:val="22"/>
        </w:rPr>
        <w:t xml:space="preserve">466. </w:t>
      </w:r>
      <w:r>
        <w:rPr>
          <w:sz w:val="22"/>
        </w:rPr>
        <w:t>abridgement</w:t>
      </w:r>
    </w:p>
    <w:p>
      <w:r>
        <w:rPr>
          <w:sz w:val="22"/>
        </w:rPr>
        <w:t xml:space="preserve">467. </w:t>
      </w:r>
      <w:r>
        <w:rPr>
          <w:sz w:val="22"/>
        </w:rPr>
        <w:t>Hath to it circumstantial branches, which</w:t>
      </w:r>
    </w:p>
    <w:p>
      <w:r>
        <w:rPr>
          <w:sz w:val="22"/>
        </w:rPr>
        <w:t xml:space="preserve">468. </w:t>
      </w:r>
      <w:r>
        <w:rPr>
          <w:sz w:val="22"/>
        </w:rPr>
        <w:t>Distinction should be rich in. Where? how lived You?</w:t>
      </w:r>
    </w:p>
    <w:p>
      <w:r>
        <w:rPr>
          <w:sz w:val="22"/>
        </w:rPr>
        <w:t xml:space="preserve">469. </w:t>
      </w:r>
      <w:r>
        <w:rPr>
          <w:sz w:val="22"/>
        </w:rPr>
        <w:t>And when came you to serve our Roman captive?</w:t>
      </w:r>
    </w:p>
    <w:p>
      <w:r>
        <w:rPr>
          <w:sz w:val="22"/>
        </w:rPr>
        <w:t xml:space="preserve">470. </w:t>
      </w:r>
      <w:r>
        <w:rPr>
          <w:sz w:val="22"/>
        </w:rPr>
        <w:t>How parted with your brothers? how first met them?</w:t>
      </w:r>
    </w:p>
    <w:p>
      <w:r>
        <w:rPr>
          <w:sz w:val="22"/>
        </w:rPr>
        <w:t xml:space="preserve">471. </w:t>
      </w:r>
      <w:r>
        <w:rPr>
          <w:sz w:val="22"/>
        </w:rPr>
        <w:t>Why fled you from the court? and whither? These,</w:t>
      </w:r>
    </w:p>
    <w:p>
      <w:r>
        <w:rPr>
          <w:sz w:val="22"/>
        </w:rPr>
        <w:t xml:space="preserve">472. </w:t>
      </w:r>
      <w:r>
        <w:rPr>
          <w:sz w:val="22"/>
        </w:rPr>
        <w:t>And your three motives to the battle, with</w:t>
      </w:r>
    </w:p>
    <w:p>
      <w:r>
        <w:rPr>
          <w:sz w:val="22"/>
        </w:rPr>
        <w:t xml:space="preserve">473. </w:t>
      </w:r>
      <w:r>
        <w:rPr>
          <w:sz w:val="22"/>
        </w:rPr>
        <w:t>I know not how much more, should be demanded;</w:t>
      </w:r>
    </w:p>
    <w:p>
      <w:r>
        <w:rPr>
          <w:sz w:val="22"/>
        </w:rPr>
        <w:t xml:space="preserve">474. </w:t>
      </w:r>
      <w:r>
        <w:rPr>
          <w:sz w:val="22"/>
        </w:rPr>
        <w:t>And all the other by-dependencies,</w:t>
      </w:r>
    </w:p>
    <w:p>
      <w:r>
        <w:rPr>
          <w:sz w:val="22"/>
        </w:rPr>
        <w:t xml:space="preserve">475. </w:t>
      </w:r>
      <w:r>
        <w:rPr>
          <w:sz w:val="22"/>
        </w:rPr>
        <w:t>From chance to chance: but nor the time nor place</w:t>
      </w:r>
    </w:p>
    <w:p>
      <w:r>
        <w:rPr>
          <w:sz w:val="22"/>
        </w:rPr>
        <w:t xml:space="preserve">476. </w:t>
      </w:r>
      <w:r>
        <w:rPr>
          <w:sz w:val="22"/>
        </w:rPr>
        <w:t>Will serve our long inter'gatories. See,</w:t>
      </w:r>
    </w:p>
    <w:p>
      <w:r>
        <w:rPr>
          <w:sz w:val="22"/>
        </w:rPr>
        <w:t xml:space="preserve">477. </w:t>
      </w:r>
      <w:r>
        <w:rPr>
          <w:sz w:val="22"/>
        </w:rPr>
        <w:t>Posthumus anchors upon Imogen,</w:t>
      </w:r>
    </w:p>
    <w:p>
      <w:r>
        <w:rPr>
          <w:sz w:val="22"/>
        </w:rPr>
        <w:t xml:space="preserve">478. </w:t>
      </w:r>
      <w:r>
        <w:rPr>
          <w:sz w:val="22"/>
        </w:rPr>
        <w:t>And she, like harmless lightning, throws her eye</w:t>
      </w:r>
    </w:p>
    <w:p>
      <w:r>
        <w:rPr>
          <w:sz w:val="22"/>
        </w:rPr>
        <w:t xml:space="preserve">479. </w:t>
      </w:r>
      <w:r>
        <w:rPr>
          <w:sz w:val="22"/>
        </w:rPr>
        <w:t>On him, her brother, me, her master, hitting</w:t>
      </w:r>
    </w:p>
    <w:p>
      <w:r>
        <w:rPr>
          <w:sz w:val="22"/>
        </w:rPr>
        <w:t xml:space="preserve">480. </w:t>
      </w:r>
      <w:r>
        <w:rPr>
          <w:sz w:val="22"/>
        </w:rPr>
        <w:t>Each object with a joy: the counterchange</w:t>
      </w:r>
    </w:p>
    <w:p>
      <w:r>
        <w:rPr>
          <w:sz w:val="22"/>
        </w:rPr>
        <w:t xml:space="preserve">481. </w:t>
      </w:r>
      <w:r>
        <w:rPr>
          <w:sz w:val="22"/>
        </w:rPr>
        <w:t>Is severally in all. Let's quit this ground,</w:t>
      </w:r>
    </w:p>
    <w:p>
      <w:r>
        <w:rPr>
          <w:sz w:val="22"/>
        </w:rPr>
        <w:t xml:space="preserve">482. </w:t>
      </w:r>
      <w:r>
        <w:rPr>
          <w:sz w:val="22"/>
        </w:rPr>
        <w:t>And smoke the temple with our sacrifices.</w:t>
      </w:r>
    </w:p>
    <w:p>
      <w:r>
        <w:rPr>
          <w:sz w:val="22"/>
        </w:rPr>
        <w:t xml:space="preserve">483. </w:t>
      </w:r>
      <w:r>
        <w:rPr>
          <w:sz w:val="22"/>
        </w:rPr>
        <w:t>Thou art my brother; so we'll hold thee ever.</w:t>
      </w:r>
    </w:p>
    <w:p>
      <w:r>
        <w:rPr>
          <w:sz w:val="22"/>
        </w:rPr>
        <w:t xml:space="preserve">484. </w:t>
      </w:r>
      <w:r>
        <w:rPr>
          <w:sz w:val="22"/>
        </w:rPr>
        <w:t>IMOGEN: You are my father too, and did relieve me,</w:t>
      </w:r>
    </w:p>
    <w:p>
      <w:r>
        <w:rPr>
          <w:sz w:val="22"/>
        </w:rPr>
        <w:t xml:space="preserve">485. </w:t>
      </w:r>
      <w:r>
        <w:rPr>
          <w:sz w:val="22"/>
        </w:rPr>
        <w:t>To see this gracious season.</w:t>
      </w:r>
    </w:p>
    <w:p>
      <w:r>
        <w:rPr>
          <w:sz w:val="22"/>
        </w:rPr>
        <w:t xml:space="preserve">486. </w:t>
      </w:r>
      <w:r>
        <w:rPr>
          <w:sz w:val="22"/>
        </w:rPr>
        <w:t>CYMBELINE: All o'erjoy'd,</w:t>
      </w:r>
    </w:p>
    <w:p>
      <w:r>
        <w:rPr>
          <w:sz w:val="22"/>
        </w:rPr>
        <w:t xml:space="preserve">487. </w:t>
      </w:r>
      <w:r>
        <w:rPr>
          <w:sz w:val="22"/>
        </w:rPr>
        <w:t>Save these in bonds: let them be joyful too,</w:t>
      </w:r>
    </w:p>
    <w:p>
      <w:r>
        <w:rPr>
          <w:sz w:val="22"/>
        </w:rPr>
        <w:t xml:space="preserve">488. </w:t>
      </w:r>
      <w:r>
        <w:rPr>
          <w:sz w:val="22"/>
        </w:rPr>
        <w:t>For they shall taste our comfort.</w:t>
      </w:r>
    </w:p>
    <w:p>
      <w:r>
        <w:rPr>
          <w:sz w:val="22"/>
        </w:rPr>
        <w:t xml:space="preserve">489. </w:t>
      </w:r>
      <w:r>
        <w:rPr>
          <w:sz w:val="22"/>
        </w:rPr>
        <w:t>IMOGEN: My good master,</w:t>
      </w:r>
    </w:p>
    <w:p>
      <w:r>
        <w:rPr>
          <w:sz w:val="22"/>
        </w:rPr>
        <w:t xml:space="preserve">490. </w:t>
      </w:r>
      <w:r>
        <w:rPr>
          <w:sz w:val="22"/>
        </w:rPr>
        <w:t>I will yet do you service.</w:t>
      </w:r>
    </w:p>
    <w:p>
      <w:r>
        <w:rPr>
          <w:sz w:val="22"/>
        </w:rPr>
        <w:t xml:space="preserve">491. </w:t>
      </w:r>
      <w:r>
        <w:rPr>
          <w:sz w:val="22"/>
        </w:rPr>
        <w:t>CAIUS LUCIUS: Happy be you!</w:t>
      </w:r>
    </w:p>
    <w:p>
      <w:r>
        <w:rPr>
          <w:sz w:val="22"/>
        </w:rPr>
        <w:t xml:space="preserve">492. </w:t>
      </w:r>
      <w:r>
        <w:rPr>
          <w:sz w:val="22"/>
        </w:rPr>
        <w:t>CYMBELINE: The forlorn soldier, that so nobly fought,</w:t>
      </w:r>
    </w:p>
    <w:p>
      <w:r>
        <w:rPr>
          <w:sz w:val="22"/>
        </w:rPr>
        <w:t xml:space="preserve">493. </w:t>
      </w:r>
      <w:r>
        <w:rPr>
          <w:sz w:val="22"/>
        </w:rPr>
        <w:t>He would have well becomed this place, and graced</w:t>
      </w:r>
    </w:p>
    <w:p>
      <w:r>
        <w:rPr>
          <w:sz w:val="22"/>
        </w:rPr>
        <w:t xml:space="preserve">494. </w:t>
      </w:r>
      <w:r>
        <w:rPr>
          <w:sz w:val="22"/>
        </w:rPr>
        <w:t>The thankings of a king.</w:t>
      </w:r>
    </w:p>
    <w:p>
      <w:r>
        <w:rPr>
          <w:sz w:val="22"/>
        </w:rPr>
        <w:t xml:space="preserve">495. </w:t>
      </w:r>
      <w:r>
        <w:rPr>
          <w:sz w:val="22"/>
        </w:rPr>
        <w:t>POSTHUMUS LEONATUS: I am, sir,</w:t>
      </w:r>
    </w:p>
    <w:p>
      <w:r>
        <w:rPr>
          <w:sz w:val="22"/>
        </w:rPr>
        <w:t xml:space="preserve">496. </w:t>
      </w:r>
      <w:r>
        <w:rPr>
          <w:sz w:val="22"/>
        </w:rPr>
        <w:t>The soldier that did company these three</w:t>
      </w:r>
    </w:p>
    <w:p>
      <w:r>
        <w:rPr>
          <w:sz w:val="22"/>
        </w:rPr>
        <w:t xml:space="preserve">497. </w:t>
      </w:r>
      <w:r>
        <w:rPr>
          <w:sz w:val="22"/>
        </w:rPr>
        <w:t>In poor beseeming; 'twas a fitment for</w:t>
      </w:r>
    </w:p>
    <w:p>
      <w:r>
        <w:rPr>
          <w:sz w:val="22"/>
        </w:rPr>
        <w:t xml:space="preserve">498. </w:t>
      </w:r>
      <w:r>
        <w:rPr>
          <w:sz w:val="22"/>
        </w:rPr>
        <w:t>The purpose I then follow'd. That I was he,</w:t>
      </w:r>
    </w:p>
    <w:p>
      <w:r>
        <w:rPr>
          <w:sz w:val="22"/>
        </w:rPr>
        <w:t xml:space="preserve">499. </w:t>
      </w:r>
      <w:r>
        <w:rPr>
          <w:sz w:val="22"/>
        </w:rPr>
        <w:t>Speak, Iachimo: I had you down and might</w:t>
      </w:r>
    </w:p>
    <w:p>
      <w:r>
        <w:rPr>
          <w:sz w:val="22"/>
        </w:rPr>
        <w:t xml:space="preserve">500. </w:t>
      </w:r>
      <w:r>
        <w:rPr>
          <w:sz w:val="22"/>
        </w:rPr>
        <w:t>Have made you finish.</w:t>
      </w:r>
    </w:p>
    <w:p>
      <w:r>
        <w:rPr>
          <w:sz w:val="22"/>
        </w:rPr>
        <w:t xml:space="preserve">501. </w:t>
      </w:r>
      <w:r>
        <w:rPr>
          <w:sz w:val="22"/>
        </w:rPr>
        <w:t>IACHIMO: [Kneeling]          I am down again:</w:t>
      </w:r>
    </w:p>
    <w:p>
      <w:r>
        <w:rPr>
          <w:sz w:val="22"/>
        </w:rPr>
        <w:t xml:space="preserve">502. </w:t>
      </w:r>
      <w:r>
        <w:rPr>
          <w:sz w:val="22"/>
        </w:rPr>
        <w:t>But now my heavy conscience sinks my knee,</w:t>
      </w:r>
    </w:p>
    <w:p>
      <w:r>
        <w:rPr>
          <w:sz w:val="22"/>
        </w:rPr>
        <w:t xml:space="preserve">503. </w:t>
      </w:r>
      <w:r>
        <w:rPr>
          <w:sz w:val="22"/>
        </w:rPr>
        <w:t>As then your force did. Take that life, beseech you,</w:t>
      </w:r>
    </w:p>
    <w:p>
      <w:r>
        <w:rPr>
          <w:sz w:val="22"/>
        </w:rPr>
        <w:t xml:space="preserve">504. </w:t>
      </w:r>
      <w:r>
        <w:rPr>
          <w:sz w:val="22"/>
        </w:rPr>
        <w:t>Which I so often owe: but your ring first;</w:t>
      </w:r>
    </w:p>
    <w:p>
      <w:r>
        <w:rPr>
          <w:sz w:val="22"/>
        </w:rPr>
        <w:t xml:space="preserve">505. </w:t>
      </w:r>
      <w:r>
        <w:rPr>
          <w:sz w:val="22"/>
        </w:rPr>
        <w:t>And here the bracelet of the truest princess</w:t>
      </w:r>
    </w:p>
    <w:p>
      <w:r>
        <w:rPr>
          <w:sz w:val="22"/>
        </w:rPr>
        <w:t xml:space="preserve">506. </w:t>
      </w:r>
      <w:r>
        <w:rPr>
          <w:sz w:val="22"/>
        </w:rPr>
        <w:t>That ever swore her faith.</w:t>
      </w:r>
    </w:p>
    <w:p>
      <w:r>
        <w:rPr>
          <w:sz w:val="22"/>
        </w:rPr>
        <w:t xml:space="preserve">507. </w:t>
      </w:r>
      <w:r>
        <w:rPr>
          <w:sz w:val="22"/>
        </w:rPr>
        <w:t>POSTHUMUS LEONATUS: Kneel not to me:</w:t>
      </w:r>
    </w:p>
    <w:p>
      <w:r>
        <w:rPr>
          <w:sz w:val="22"/>
        </w:rPr>
        <w:t xml:space="preserve">508. </w:t>
      </w:r>
      <w:r>
        <w:rPr>
          <w:sz w:val="22"/>
        </w:rPr>
        <w:t>The power that I have on you is, to spare you;</w:t>
      </w:r>
    </w:p>
    <w:p>
      <w:r>
        <w:rPr>
          <w:sz w:val="22"/>
        </w:rPr>
        <w:t xml:space="preserve">509. </w:t>
      </w:r>
      <w:r>
        <w:rPr>
          <w:sz w:val="22"/>
        </w:rPr>
        <w:t>The malice towards you to forgive you: live,</w:t>
      </w:r>
    </w:p>
    <w:p>
      <w:r>
        <w:rPr>
          <w:sz w:val="22"/>
        </w:rPr>
        <w:t xml:space="preserve">510. </w:t>
      </w:r>
      <w:r>
        <w:rPr>
          <w:sz w:val="22"/>
        </w:rPr>
        <w:t>And deal with others better.</w:t>
      </w:r>
    </w:p>
    <w:p>
      <w:r>
        <w:rPr>
          <w:sz w:val="22"/>
        </w:rPr>
        <w:t xml:space="preserve">511. </w:t>
      </w:r>
      <w:r>
        <w:rPr>
          <w:sz w:val="22"/>
        </w:rPr>
        <w:t>CYMBELINE: Nobly doom'd!</w:t>
      </w:r>
    </w:p>
    <w:p>
      <w:r>
        <w:rPr>
          <w:sz w:val="22"/>
        </w:rPr>
        <w:t xml:space="preserve">512. </w:t>
      </w:r>
      <w:r>
        <w:rPr>
          <w:sz w:val="22"/>
        </w:rPr>
        <w:t>We'll learn our freeness of a son-in-law;</w:t>
      </w:r>
    </w:p>
    <w:p>
      <w:r>
        <w:rPr>
          <w:sz w:val="22"/>
        </w:rPr>
        <w:t xml:space="preserve">513. </w:t>
      </w:r>
      <w:r>
        <w:rPr>
          <w:sz w:val="22"/>
        </w:rPr>
        <w:t>Pardon's the word to all.</w:t>
      </w:r>
    </w:p>
    <w:p>
      <w:r>
        <w:rPr>
          <w:sz w:val="22"/>
        </w:rPr>
        <w:t xml:space="preserve">514. </w:t>
      </w:r>
      <w:r>
        <w:rPr>
          <w:sz w:val="22"/>
        </w:rPr>
        <w:t>ARVIRAGUS: You holp us, sir,</w:t>
      </w:r>
    </w:p>
    <w:p>
      <w:r>
        <w:rPr>
          <w:sz w:val="22"/>
        </w:rPr>
        <w:t xml:space="preserve">515. </w:t>
      </w:r>
      <w:r>
        <w:rPr>
          <w:sz w:val="22"/>
        </w:rPr>
        <w:t>As you did mean indeed to be our brother;</w:t>
      </w:r>
    </w:p>
    <w:p>
      <w:r>
        <w:rPr>
          <w:sz w:val="22"/>
        </w:rPr>
        <w:t xml:space="preserve">516. </w:t>
      </w:r>
      <w:r>
        <w:rPr>
          <w:sz w:val="22"/>
        </w:rPr>
        <w:t>Joy'd are we that you are.</w:t>
      </w:r>
    </w:p>
    <w:p>
      <w:r>
        <w:rPr>
          <w:sz w:val="22"/>
        </w:rPr>
        <w:t xml:space="preserve">517. </w:t>
      </w:r>
      <w:r>
        <w:rPr>
          <w:sz w:val="22"/>
        </w:rPr>
        <w:t>POSTHUMUS LEONATUS: Your servant, princes. Good my lord of Rome,</w:t>
      </w:r>
    </w:p>
    <w:p>
      <w:r>
        <w:rPr>
          <w:sz w:val="22"/>
        </w:rPr>
        <w:t xml:space="preserve">518. </w:t>
      </w:r>
      <w:r>
        <w:rPr>
          <w:sz w:val="22"/>
        </w:rPr>
        <w:t>Call forth your soothsayer: as I slept, methought</w:t>
      </w:r>
    </w:p>
    <w:p>
      <w:r>
        <w:rPr>
          <w:sz w:val="22"/>
        </w:rPr>
        <w:t xml:space="preserve">519. </w:t>
      </w:r>
      <w:r>
        <w:rPr>
          <w:sz w:val="22"/>
        </w:rPr>
        <w:t>Great Jupiter, upon his eagle back'd,</w:t>
      </w:r>
    </w:p>
    <w:p>
      <w:r>
        <w:rPr>
          <w:sz w:val="22"/>
        </w:rPr>
        <w:t xml:space="preserve">520. </w:t>
      </w:r>
      <w:r>
        <w:rPr>
          <w:sz w:val="22"/>
        </w:rPr>
        <w:t>Appear'd to me, with other spritely shows</w:t>
      </w:r>
    </w:p>
    <w:p>
      <w:r>
        <w:rPr>
          <w:sz w:val="22"/>
        </w:rPr>
        <w:t xml:space="preserve">521. </w:t>
      </w:r>
      <w:r>
        <w:rPr>
          <w:sz w:val="22"/>
        </w:rPr>
        <w:t>Of mine own kindred: when I waked, I found</w:t>
      </w:r>
    </w:p>
    <w:p>
      <w:r>
        <w:rPr>
          <w:sz w:val="22"/>
        </w:rPr>
        <w:t xml:space="preserve">522. </w:t>
      </w:r>
      <w:r>
        <w:rPr>
          <w:sz w:val="22"/>
        </w:rPr>
        <w:t>This label on my bosom; whose containing</w:t>
      </w:r>
    </w:p>
    <w:p>
      <w:r>
        <w:rPr>
          <w:sz w:val="22"/>
        </w:rPr>
        <w:t xml:space="preserve">523. </w:t>
      </w:r>
      <w:r>
        <w:rPr>
          <w:sz w:val="22"/>
        </w:rPr>
        <w:t>Is so from sense in hardness, that I can</w:t>
      </w:r>
    </w:p>
    <w:p>
      <w:r>
        <w:rPr>
          <w:sz w:val="22"/>
        </w:rPr>
        <w:t xml:space="preserve">524. </w:t>
      </w:r>
      <w:r>
        <w:rPr>
          <w:sz w:val="22"/>
        </w:rPr>
        <w:t>Make no collection of it: let him show</w:t>
      </w:r>
    </w:p>
    <w:p>
      <w:r>
        <w:rPr>
          <w:sz w:val="22"/>
        </w:rPr>
        <w:t xml:space="preserve">525. </w:t>
      </w:r>
      <w:r>
        <w:rPr>
          <w:sz w:val="22"/>
        </w:rPr>
        <w:t>His skill in the construction.</w:t>
      </w:r>
    </w:p>
    <w:p>
      <w:r>
        <w:rPr>
          <w:sz w:val="22"/>
        </w:rPr>
        <w:t xml:space="preserve">526. </w:t>
      </w:r>
      <w:r>
        <w:rPr>
          <w:sz w:val="22"/>
        </w:rPr>
        <w:t>CAIUS LUCIUS: Philarmonus!</w:t>
      </w:r>
    </w:p>
    <w:p>
      <w:r>
        <w:rPr>
          <w:sz w:val="22"/>
        </w:rPr>
        <w:t xml:space="preserve">527. </w:t>
      </w:r>
      <w:r>
        <w:rPr>
          <w:sz w:val="22"/>
        </w:rPr>
        <w:t>Read, and declare the meaning.</w:t>
      </w:r>
    </w:p>
    <w:p>
      <w:r>
        <w:rPr>
          <w:sz w:val="22"/>
        </w:rPr>
        <w:t xml:space="preserve">528. </w:t>
      </w:r>
      <w:r>
        <w:rPr>
          <w:sz w:val="22"/>
        </w:rPr>
        <w:t>CYMBELINE: This hath some seeming.</w:t>
      </w:r>
    </w:p>
    <w:p>
      <w:r>
        <w:rPr>
          <w:sz w:val="22"/>
        </w:rPr>
        <w:t xml:space="preserve">529. </w:t>
      </w:r>
      <w:r>
        <w:rPr>
          <w:sz w:val="22"/>
        </w:rPr>
        <w:t>Well</w:t>
      </w:r>
    </w:p>
    <w:p>
      <w:r>
        <w:rPr>
          <w:sz w:val="22"/>
        </w:rPr>
        <w:t xml:space="preserve">530. </w:t>
      </w:r>
      <w:r>
        <w:rPr>
          <w:sz w:val="22"/>
        </w:rPr>
        <w:t>My peace we will begin. And, Caius Lucius,</w:t>
      </w:r>
    </w:p>
    <w:p>
      <w:r>
        <w:rPr>
          <w:sz w:val="22"/>
        </w:rPr>
        <w:t xml:space="preserve">531. </w:t>
      </w:r>
      <w:r>
        <w:rPr>
          <w:sz w:val="22"/>
        </w:rPr>
        <w:t>Although the victor, we submit to Caesar,</w:t>
      </w:r>
    </w:p>
    <w:p>
      <w:r>
        <w:rPr>
          <w:sz w:val="22"/>
        </w:rPr>
        <w:t xml:space="preserve">532. </w:t>
      </w:r>
      <w:r>
        <w:rPr>
          <w:sz w:val="22"/>
        </w:rPr>
        <w:t>And to the Roman empire; promising</w:t>
      </w:r>
    </w:p>
    <w:p>
      <w:r>
        <w:rPr>
          <w:sz w:val="22"/>
        </w:rPr>
        <w:t xml:space="preserve">533. </w:t>
      </w:r>
      <w:r>
        <w:rPr>
          <w:sz w:val="22"/>
        </w:rPr>
        <w:t>To pay our wonted tribute, from the which</w:t>
      </w:r>
    </w:p>
    <w:p>
      <w:r>
        <w:rPr>
          <w:sz w:val="22"/>
        </w:rPr>
        <w:t xml:space="preserve">534. </w:t>
      </w:r>
      <w:r>
        <w:rPr>
          <w:sz w:val="22"/>
        </w:rPr>
        <w:t>We were dissuaded by our wicked queen;</w:t>
      </w:r>
    </w:p>
    <w:p>
      <w:r>
        <w:rPr>
          <w:sz w:val="22"/>
        </w:rPr>
        <w:t xml:space="preserve">535. </w:t>
      </w:r>
      <w:r>
        <w:rPr>
          <w:sz w:val="22"/>
        </w:rPr>
        <w:t>Whom heavens, in justice, both on her and hers,</w:t>
      </w:r>
    </w:p>
    <w:p>
      <w:r>
        <w:rPr>
          <w:sz w:val="22"/>
        </w:rPr>
        <w:t xml:space="preserve">536. </w:t>
      </w:r>
      <w:r>
        <w:rPr>
          <w:sz w:val="22"/>
        </w:rPr>
        <w:t>Have laid most heavy hand.</w:t>
      </w:r>
    </w:p>
    <w:p>
      <w:r>
        <w:rPr>
          <w:sz w:val="22"/>
        </w:rPr>
        <w:t xml:space="preserve">537. </w:t>
      </w:r>
      <w:r>
        <w:rPr>
          <w:sz w:val="22"/>
        </w:rPr>
        <w:t>Laud we the gods;</w:t>
      </w:r>
    </w:p>
    <w:p>
      <w:r>
        <w:rPr>
          <w:sz w:val="22"/>
        </w:rPr>
        <w:t xml:space="preserve">538. </w:t>
      </w:r>
      <w:r>
        <w:rPr>
          <w:sz w:val="22"/>
        </w:rPr>
        <w:t>And let our crooked smokes climb to their nostrils</w:t>
      </w:r>
    </w:p>
    <w:p>
      <w:r>
        <w:rPr>
          <w:sz w:val="22"/>
        </w:rPr>
        <w:t xml:space="preserve">539. </w:t>
      </w:r>
      <w:r>
        <w:rPr>
          <w:sz w:val="22"/>
        </w:rPr>
        <w:t>From our blest altars. Publish we this peace</w:t>
      </w:r>
    </w:p>
    <w:p>
      <w:r>
        <w:rPr>
          <w:sz w:val="22"/>
        </w:rPr>
        <w:t xml:space="preserve">540. </w:t>
      </w:r>
      <w:r>
        <w:rPr>
          <w:sz w:val="22"/>
        </w:rPr>
        <w:t>To all our subjects. Set we forward: let</w:t>
      </w:r>
    </w:p>
    <w:p>
      <w:r>
        <w:rPr>
          <w:sz w:val="22"/>
        </w:rPr>
        <w:t xml:space="preserve">541. </w:t>
      </w:r>
      <w:r>
        <w:rPr>
          <w:sz w:val="22"/>
        </w:rPr>
        <w:t>A Roman and a British ensign wave</w:t>
      </w:r>
    </w:p>
    <w:p>
      <w:r>
        <w:rPr>
          <w:sz w:val="22"/>
        </w:rPr>
        <w:t xml:space="preserve">542. </w:t>
      </w:r>
      <w:r>
        <w:rPr>
          <w:sz w:val="22"/>
        </w:rPr>
        <w:t>Friendly together: so through Lud's-town march:</w:t>
      </w:r>
    </w:p>
    <w:p>
      <w:r>
        <w:rPr>
          <w:sz w:val="22"/>
        </w:rPr>
        <w:t xml:space="preserve">543. </w:t>
      </w:r>
      <w:r>
        <w:rPr>
          <w:sz w:val="22"/>
        </w:rPr>
        <w:t>And in the temple of great Jupiter</w:t>
      </w:r>
    </w:p>
    <w:p>
      <w:r>
        <w:rPr>
          <w:sz w:val="22"/>
        </w:rPr>
        <w:t xml:space="preserve">544. </w:t>
      </w:r>
      <w:r>
        <w:rPr>
          <w:sz w:val="22"/>
        </w:rPr>
        <w:t>Our peace we'll ratify; seal it with feasts.</w:t>
      </w:r>
    </w:p>
    <w:p>
      <w:r>
        <w:rPr>
          <w:sz w:val="22"/>
        </w:rPr>
        <w:t xml:space="preserve">545. </w:t>
      </w:r>
      <w:r>
        <w:rPr>
          <w:sz w:val="22"/>
        </w:rPr>
        <w:t>Set on there! Never was a war did cease,</w:t>
      </w:r>
    </w:p>
    <w:p>
      <w:r>
        <w:rPr>
          <w:sz w:val="22"/>
        </w:rPr>
        <w:t xml:space="preserve">546. </w:t>
      </w:r>
      <w:r>
        <w:rPr>
          <w:sz w:val="22"/>
        </w:rPr>
        <w:t>Ere bloody hands were wash'd, with such a peace.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