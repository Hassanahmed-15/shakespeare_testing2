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  <w:highlight w:val="yellow"/>
        </w:rPr>
        <w:t>The Merchant of Venice</w:t>
      </w:r>
    </w:p>
    <w:p/>
    <w:p>
      <w:pPr>
        <w:jc w:val="left"/>
      </w:pPr>
      <w:r>
        <w:rPr>
          <w:b/>
          <w:sz w:val="28"/>
        </w:rPr>
        <w:t>ACT 1, SCENE 1</w:t>
      </w:r>
    </w:p>
    <w:p/>
    <w:p>
      <w:pPr>
        <w:jc w:val="center"/>
      </w:pPr>
      <w:r>
        <w:rPr>
          <w:b/>
          <w:sz w:val="24"/>
        </w:rPr>
        <w:t>======PLAY TEXT======</w:t>
      </w:r>
    </w:p>
    <w:p/>
    <w:p>
      <w:r>
        <w:rPr>
          <w:sz w:val="22"/>
        </w:rPr>
        <w:t xml:space="preserve">1. </w:t>
      </w:r>
      <w:r>
        <w:rPr>
          <w:sz w:val="22"/>
        </w:rPr>
        <w:t>Enter ANTONIO, SALARINO, and SALANIO</w:t>
      </w:r>
    </w:p>
    <w:p>
      <w:r>
        <w:rPr>
          <w:sz w:val="22"/>
        </w:rPr>
        <w:t xml:space="preserve">2. </w:t>
      </w:r>
      <w:r>
        <w:rPr>
          <w:sz w:val="22"/>
        </w:rPr>
        <w:t>ANTONIO: In sooth, I know not why I am so sad:</w:t>
      </w:r>
    </w:p>
    <w:p>
      <w:r>
        <w:rPr>
          <w:sz w:val="22"/>
        </w:rPr>
        <w:t xml:space="preserve">3. </w:t>
      </w:r>
      <w:r>
        <w:rPr>
          <w:sz w:val="22"/>
        </w:rPr>
        <w:t>It wearies me; you say it wearies you;</w:t>
      </w:r>
    </w:p>
    <w:p>
      <w:r>
        <w:rPr>
          <w:sz w:val="22"/>
        </w:rPr>
        <w:t xml:space="preserve">4. </w:t>
      </w:r>
      <w:r>
        <w:rPr>
          <w:sz w:val="22"/>
        </w:rPr>
        <w:t>But how I caught it, found it, or came by it,</w:t>
      </w:r>
    </w:p>
    <w:p>
      <w:r>
        <w:rPr>
          <w:sz w:val="22"/>
        </w:rPr>
        <w:t xml:space="preserve">5. </w:t>
      </w:r>
      <w:r>
        <w:rPr>
          <w:sz w:val="22"/>
        </w:rPr>
        <w:t>What stuff 'tis made of, whereof it is born,</w:t>
      </w:r>
    </w:p>
    <w:p>
      <w:r>
        <w:rPr>
          <w:sz w:val="22"/>
        </w:rPr>
        <w:t xml:space="preserve">6. </w:t>
      </w:r>
      <w:r>
        <w:rPr>
          <w:sz w:val="22"/>
        </w:rPr>
        <w:t>I am to learn;</w:t>
      </w:r>
    </w:p>
    <w:p>
      <w:r>
        <w:rPr>
          <w:sz w:val="22"/>
        </w:rPr>
        <w:t xml:space="preserve">7. </w:t>
      </w:r>
      <w:r>
        <w:rPr>
          <w:sz w:val="22"/>
        </w:rPr>
        <w:t>And such a want-wit sadness makes of me,</w:t>
      </w:r>
    </w:p>
    <w:p>
      <w:r>
        <w:rPr>
          <w:sz w:val="22"/>
        </w:rPr>
        <w:t xml:space="preserve">8. </w:t>
      </w:r>
      <w:r>
        <w:rPr>
          <w:sz w:val="22"/>
        </w:rPr>
        <w:t>That I have much ado to know myself.</w:t>
      </w:r>
    </w:p>
    <w:p>
      <w:r>
        <w:rPr>
          <w:sz w:val="22"/>
        </w:rPr>
        <w:t xml:space="preserve">9. </w:t>
      </w:r>
      <w:r>
        <w:rPr>
          <w:sz w:val="22"/>
        </w:rPr>
        <w:t>SALARINO: Your mind is tossing on the ocean;</w:t>
      </w:r>
    </w:p>
    <w:p>
      <w:r>
        <w:rPr>
          <w:sz w:val="22"/>
        </w:rPr>
        <w:t xml:space="preserve">10. </w:t>
      </w:r>
      <w:r>
        <w:rPr>
          <w:sz w:val="22"/>
        </w:rPr>
        <w:t>There, where your argosies with portly sail,</w:t>
      </w:r>
    </w:p>
    <w:p>
      <w:r>
        <w:rPr>
          <w:sz w:val="22"/>
        </w:rPr>
        <w:t xml:space="preserve">11. </w:t>
      </w:r>
      <w:r>
        <w:rPr>
          <w:sz w:val="22"/>
        </w:rPr>
        <w:t>Like signiors and rich burghers on the flood,</w:t>
      </w:r>
    </w:p>
    <w:p>
      <w:r>
        <w:rPr>
          <w:sz w:val="22"/>
        </w:rPr>
        <w:t xml:space="preserve">12. </w:t>
      </w:r>
      <w:r>
        <w:rPr>
          <w:sz w:val="22"/>
        </w:rPr>
        <w:t>Or, as it were, the pageants of the sea,</w:t>
      </w:r>
    </w:p>
    <w:p>
      <w:r>
        <w:rPr>
          <w:sz w:val="22"/>
        </w:rPr>
        <w:t xml:space="preserve">13. </w:t>
      </w:r>
      <w:r>
        <w:rPr>
          <w:sz w:val="22"/>
        </w:rPr>
        <w:t>Do overpeer the petty traffickers,</w:t>
      </w:r>
    </w:p>
    <w:p>
      <w:r>
        <w:rPr>
          <w:sz w:val="22"/>
        </w:rPr>
        <w:t xml:space="preserve">14. </w:t>
      </w:r>
      <w:r>
        <w:rPr>
          <w:sz w:val="22"/>
        </w:rPr>
        <w:t>That curtsy to them, do them reverence,</w:t>
      </w:r>
    </w:p>
    <w:p>
      <w:r>
        <w:rPr>
          <w:sz w:val="22"/>
        </w:rPr>
        <w:t xml:space="preserve">15. </w:t>
      </w:r>
      <w:r>
        <w:rPr>
          <w:sz w:val="22"/>
        </w:rPr>
        <w:t>As they fly by them with their woven wings.</w:t>
      </w:r>
    </w:p>
    <w:p>
      <w:r>
        <w:rPr>
          <w:sz w:val="22"/>
        </w:rPr>
        <w:t xml:space="preserve">16. </w:t>
      </w:r>
      <w:r>
        <w:rPr>
          <w:sz w:val="22"/>
        </w:rPr>
        <w:t>SALANIO: Believe me, sir, had I such venture forth,</w:t>
      </w:r>
    </w:p>
    <w:p>
      <w:r>
        <w:rPr>
          <w:sz w:val="22"/>
        </w:rPr>
        <w:t xml:space="preserve">17. </w:t>
      </w:r>
      <w:r>
        <w:rPr>
          <w:sz w:val="22"/>
        </w:rPr>
        <w:t>The better part of my affections would</w:t>
      </w:r>
    </w:p>
    <w:p>
      <w:r>
        <w:rPr>
          <w:sz w:val="22"/>
        </w:rPr>
        <w:t xml:space="preserve">18. </w:t>
      </w:r>
      <w:r>
        <w:rPr>
          <w:sz w:val="22"/>
        </w:rPr>
        <w:t>Be with my hopes abroad. I should be still</w:t>
      </w:r>
    </w:p>
    <w:p>
      <w:r>
        <w:rPr>
          <w:sz w:val="22"/>
        </w:rPr>
        <w:t xml:space="preserve">19. </w:t>
      </w:r>
      <w:r>
        <w:rPr>
          <w:sz w:val="22"/>
        </w:rPr>
        <w:t>Plucking the grass, to know where sits the wind,</w:t>
      </w:r>
    </w:p>
    <w:p>
      <w:r>
        <w:rPr>
          <w:sz w:val="22"/>
        </w:rPr>
        <w:t xml:space="preserve">20. </w:t>
      </w:r>
      <w:r>
        <w:rPr>
          <w:sz w:val="22"/>
        </w:rPr>
        <w:t>Peering in maps for ports and piers and roads;</w:t>
      </w:r>
    </w:p>
    <w:p>
      <w:r>
        <w:rPr>
          <w:sz w:val="22"/>
        </w:rPr>
        <w:t xml:space="preserve">21. </w:t>
      </w:r>
      <w:r>
        <w:rPr>
          <w:sz w:val="22"/>
        </w:rPr>
        <w:t>And every object that might make me fear</w:t>
      </w:r>
    </w:p>
    <w:p>
      <w:r>
        <w:rPr>
          <w:sz w:val="22"/>
        </w:rPr>
        <w:t xml:space="preserve">22. </w:t>
      </w:r>
      <w:r>
        <w:rPr>
          <w:sz w:val="22"/>
        </w:rPr>
        <w:t>Misfortune to my ventures, out of doubt</w:t>
      </w:r>
    </w:p>
    <w:p>
      <w:r>
        <w:rPr>
          <w:sz w:val="22"/>
        </w:rPr>
        <w:t xml:space="preserve">23. </w:t>
      </w:r>
      <w:r>
        <w:rPr>
          <w:sz w:val="22"/>
        </w:rPr>
        <w:t>Would make me sad.</w:t>
      </w:r>
    </w:p>
    <w:p>
      <w:r>
        <w:rPr>
          <w:sz w:val="22"/>
        </w:rPr>
        <w:t xml:space="preserve">24. </w:t>
      </w:r>
      <w:r>
        <w:rPr>
          <w:sz w:val="22"/>
        </w:rPr>
        <w:t>SALARINO: My wind cooling my broth</w:t>
      </w:r>
    </w:p>
    <w:p>
      <w:r>
        <w:rPr>
          <w:sz w:val="22"/>
        </w:rPr>
        <w:t xml:space="preserve">25. </w:t>
      </w:r>
      <w:r>
        <w:rPr>
          <w:sz w:val="22"/>
        </w:rPr>
        <w:t>Would blow me to an ague, when I thought</w:t>
      </w:r>
    </w:p>
    <w:p>
      <w:r>
        <w:rPr>
          <w:sz w:val="22"/>
        </w:rPr>
        <w:t xml:space="preserve">26. </w:t>
      </w:r>
      <w:r>
        <w:rPr>
          <w:sz w:val="22"/>
        </w:rPr>
        <w:t>What harm a wind too great at sea might do.</w:t>
      </w:r>
    </w:p>
    <w:p>
      <w:r>
        <w:rPr>
          <w:sz w:val="22"/>
        </w:rPr>
        <w:t xml:space="preserve">27. </w:t>
      </w:r>
      <w:r>
        <w:rPr>
          <w:sz w:val="22"/>
        </w:rPr>
        <w:t>I should not see the sandy hour-glass run,</w:t>
      </w:r>
    </w:p>
    <w:p>
      <w:r>
        <w:rPr>
          <w:sz w:val="22"/>
        </w:rPr>
        <w:t xml:space="preserve">28. </w:t>
      </w:r>
      <w:r>
        <w:rPr>
          <w:sz w:val="22"/>
        </w:rPr>
        <w:t>But I should think of shallows and of flats,</w:t>
      </w:r>
    </w:p>
    <w:p>
      <w:r>
        <w:rPr>
          <w:sz w:val="22"/>
        </w:rPr>
        <w:t xml:space="preserve">29. </w:t>
      </w:r>
      <w:r>
        <w:rPr>
          <w:sz w:val="22"/>
        </w:rPr>
        <w:t>And see my wealthy Andrew dock'd in sand,</w:t>
      </w:r>
    </w:p>
    <w:p>
      <w:r>
        <w:rPr>
          <w:sz w:val="22"/>
        </w:rPr>
        <w:t xml:space="preserve">30. </w:t>
      </w:r>
      <w:r>
        <w:rPr>
          <w:sz w:val="22"/>
        </w:rPr>
        <w:t>Vailing her high-top lower than her ribs</w:t>
      </w:r>
    </w:p>
    <w:p>
      <w:r>
        <w:rPr>
          <w:sz w:val="22"/>
        </w:rPr>
        <w:t xml:space="preserve">31. </w:t>
      </w:r>
      <w:r>
        <w:rPr>
          <w:sz w:val="22"/>
        </w:rPr>
        <w:t>To kiss her burial. Should I go to church</w:t>
      </w:r>
    </w:p>
    <w:p>
      <w:r>
        <w:rPr>
          <w:sz w:val="22"/>
        </w:rPr>
        <w:t xml:space="preserve">32. </w:t>
      </w:r>
      <w:r>
        <w:rPr>
          <w:sz w:val="22"/>
        </w:rPr>
        <w:t>And see the holy edifice of stone,</w:t>
      </w:r>
    </w:p>
    <w:p>
      <w:r>
        <w:rPr>
          <w:sz w:val="22"/>
        </w:rPr>
        <w:t xml:space="preserve">33. </w:t>
      </w:r>
      <w:r>
        <w:rPr>
          <w:sz w:val="22"/>
        </w:rPr>
        <w:t>And not bethink me straight of dangerous rocks,</w:t>
      </w:r>
    </w:p>
    <w:p>
      <w:r>
        <w:rPr>
          <w:sz w:val="22"/>
        </w:rPr>
        <w:t xml:space="preserve">34. </w:t>
      </w:r>
      <w:r>
        <w:rPr>
          <w:sz w:val="22"/>
        </w:rPr>
        <w:t>Which touching but my gentle vessel's side,</w:t>
      </w:r>
    </w:p>
    <w:p>
      <w:r>
        <w:rPr>
          <w:sz w:val="22"/>
        </w:rPr>
        <w:t xml:space="preserve">35. </w:t>
      </w:r>
      <w:r>
        <w:rPr>
          <w:sz w:val="22"/>
        </w:rPr>
        <w:t>Would scatter all her spices on the stream,</w:t>
      </w:r>
    </w:p>
    <w:p>
      <w:r>
        <w:rPr>
          <w:sz w:val="22"/>
        </w:rPr>
        <w:t xml:space="preserve">36. </w:t>
      </w:r>
      <w:r>
        <w:rPr>
          <w:sz w:val="22"/>
        </w:rPr>
        <w:t>Enrobe the roaring waters with my silks,</w:t>
      </w:r>
    </w:p>
    <w:p>
      <w:r>
        <w:rPr>
          <w:sz w:val="22"/>
        </w:rPr>
        <w:t xml:space="preserve">37. </w:t>
      </w:r>
      <w:r>
        <w:rPr>
          <w:sz w:val="22"/>
        </w:rPr>
        <w:t>And, in a word, but even now worth this,</w:t>
      </w:r>
    </w:p>
    <w:p>
      <w:r>
        <w:rPr>
          <w:sz w:val="22"/>
        </w:rPr>
        <w:t xml:space="preserve">38. </w:t>
      </w:r>
      <w:r>
        <w:rPr>
          <w:sz w:val="22"/>
        </w:rPr>
        <w:t>And now worth nothing? Shall I have the thought</w:t>
      </w:r>
    </w:p>
    <w:p>
      <w:r>
        <w:rPr>
          <w:sz w:val="22"/>
        </w:rPr>
        <w:t xml:space="preserve">39. </w:t>
      </w:r>
      <w:r>
        <w:rPr>
          <w:sz w:val="22"/>
        </w:rPr>
        <w:t>To think on this, and shall I lack the thought</w:t>
      </w:r>
    </w:p>
    <w:p>
      <w:r>
        <w:rPr>
          <w:sz w:val="22"/>
        </w:rPr>
        <w:t xml:space="preserve">40. </w:t>
      </w:r>
      <w:r>
        <w:rPr>
          <w:sz w:val="22"/>
        </w:rPr>
        <w:t>That such a thing bechanced would make me sad?</w:t>
      </w:r>
    </w:p>
    <w:p>
      <w:r>
        <w:rPr>
          <w:sz w:val="22"/>
        </w:rPr>
        <w:t xml:space="preserve">41. </w:t>
      </w:r>
      <w:r>
        <w:rPr>
          <w:sz w:val="22"/>
        </w:rPr>
        <w:t>But tell not me; I know, Antonio</w:t>
      </w:r>
    </w:p>
    <w:p>
      <w:r>
        <w:rPr>
          <w:sz w:val="22"/>
        </w:rPr>
        <w:t xml:space="preserve">42. </w:t>
      </w:r>
      <w:r>
        <w:rPr>
          <w:sz w:val="22"/>
        </w:rPr>
        <w:t>Is sad to think upon his merchandise.</w:t>
      </w:r>
    </w:p>
    <w:p>
      <w:r>
        <w:rPr>
          <w:sz w:val="22"/>
        </w:rPr>
        <w:t xml:space="preserve">43. </w:t>
      </w:r>
      <w:r>
        <w:rPr>
          <w:sz w:val="22"/>
        </w:rPr>
        <w:t>ANTONIO: Believe me, no: I thank my fortune for it,</w:t>
      </w:r>
    </w:p>
    <w:p>
      <w:r>
        <w:rPr>
          <w:sz w:val="22"/>
        </w:rPr>
        <w:t xml:space="preserve">44. </w:t>
      </w:r>
      <w:r>
        <w:rPr>
          <w:sz w:val="22"/>
        </w:rPr>
        <w:t>My ventures are not in one bottom trusted,</w:t>
      </w:r>
    </w:p>
    <w:p>
      <w:r>
        <w:rPr>
          <w:sz w:val="22"/>
        </w:rPr>
        <w:t xml:space="preserve">45. </w:t>
      </w:r>
      <w:r>
        <w:rPr>
          <w:sz w:val="22"/>
        </w:rPr>
        <w:t>Nor to one place; nor is my whole estate</w:t>
      </w:r>
    </w:p>
    <w:p>
      <w:r>
        <w:rPr>
          <w:sz w:val="22"/>
        </w:rPr>
        <w:t xml:space="preserve">46. </w:t>
      </w:r>
      <w:r>
        <w:rPr>
          <w:sz w:val="22"/>
        </w:rPr>
        <w:t>Upon the fortune of this present year:</w:t>
      </w:r>
    </w:p>
    <w:p>
      <w:r>
        <w:rPr>
          <w:sz w:val="22"/>
        </w:rPr>
        <w:t xml:space="preserve">47. </w:t>
      </w:r>
      <w:r>
        <w:rPr>
          <w:sz w:val="22"/>
        </w:rPr>
        <w:t>Therefore my merchandise makes me not sad.</w:t>
      </w:r>
    </w:p>
    <w:p>
      <w:r>
        <w:rPr>
          <w:sz w:val="22"/>
        </w:rPr>
        <w:t xml:space="preserve">48. </w:t>
      </w:r>
      <w:r>
        <w:rPr>
          <w:sz w:val="22"/>
        </w:rPr>
        <w:t>SALARINO: Why, then you are in love.</w:t>
      </w:r>
    </w:p>
    <w:p>
      <w:r>
        <w:rPr>
          <w:sz w:val="22"/>
        </w:rPr>
        <w:t xml:space="preserve">49. </w:t>
      </w:r>
      <w:r>
        <w:rPr>
          <w:sz w:val="22"/>
        </w:rPr>
        <w:t>ANTONIO: Fie, fie!</w:t>
      </w:r>
    </w:p>
    <w:p>
      <w:r>
        <w:rPr>
          <w:sz w:val="22"/>
        </w:rPr>
        <w:t xml:space="preserve">50. </w:t>
      </w:r>
      <w:r>
        <w:rPr>
          <w:sz w:val="22"/>
        </w:rPr>
        <w:t>SALARINO: Not in love neither? Then let us say you are sad,</w:t>
      </w:r>
    </w:p>
    <w:p>
      <w:r>
        <w:rPr>
          <w:sz w:val="22"/>
        </w:rPr>
        <w:t xml:space="preserve">51. </w:t>
      </w:r>
      <w:r>
        <w:rPr>
          <w:sz w:val="22"/>
        </w:rPr>
        <w:t>Because you are not merry: and 'twere as easy</w:t>
      </w:r>
    </w:p>
    <w:p>
      <w:r>
        <w:rPr>
          <w:sz w:val="22"/>
        </w:rPr>
        <w:t xml:space="preserve">52. </w:t>
      </w:r>
      <w:r>
        <w:rPr>
          <w:sz w:val="22"/>
        </w:rPr>
        <w:t>For you to laugh and leap and say you are merry,</w:t>
      </w:r>
    </w:p>
    <w:p>
      <w:r>
        <w:rPr>
          <w:sz w:val="22"/>
        </w:rPr>
        <w:t xml:space="preserve">53. </w:t>
      </w:r>
      <w:r>
        <w:rPr>
          <w:sz w:val="22"/>
        </w:rPr>
        <w:t>Because you are not sad. Now, by two-headed Janus,</w:t>
      </w:r>
    </w:p>
    <w:p>
      <w:r>
        <w:rPr>
          <w:sz w:val="22"/>
        </w:rPr>
        <w:t xml:space="preserve">54. </w:t>
      </w:r>
      <w:r>
        <w:rPr>
          <w:sz w:val="22"/>
        </w:rPr>
        <w:t>Nature hath framed strange fellows in her time:</w:t>
      </w:r>
    </w:p>
    <w:p>
      <w:r>
        <w:rPr>
          <w:sz w:val="22"/>
        </w:rPr>
        <w:t xml:space="preserve">55. </w:t>
      </w:r>
      <w:r>
        <w:rPr>
          <w:sz w:val="22"/>
        </w:rPr>
        <w:t>Some that will evermore peep through their eyes</w:t>
      </w:r>
    </w:p>
    <w:p>
      <w:r>
        <w:rPr>
          <w:sz w:val="22"/>
        </w:rPr>
        <w:t xml:space="preserve">56. </w:t>
      </w:r>
      <w:r>
        <w:rPr>
          <w:sz w:val="22"/>
        </w:rPr>
        <w:t>And laugh like parrots at a bag-piper,</w:t>
      </w:r>
    </w:p>
    <w:p>
      <w:r>
        <w:rPr>
          <w:sz w:val="22"/>
        </w:rPr>
        <w:t xml:space="preserve">57. </w:t>
      </w:r>
      <w:r>
        <w:rPr>
          <w:sz w:val="22"/>
        </w:rPr>
        <w:t>And other of such vinegar aspect</w:t>
      </w:r>
    </w:p>
    <w:p>
      <w:r>
        <w:rPr>
          <w:sz w:val="22"/>
        </w:rPr>
        <w:t xml:space="preserve">58. </w:t>
      </w:r>
      <w:r>
        <w:rPr>
          <w:sz w:val="22"/>
        </w:rPr>
        <w:t>That they'll not show their teeth in way of smile,</w:t>
      </w:r>
    </w:p>
    <w:p>
      <w:r>
        <w:rPr>
          <w:sz w:val="22"/>
        </w:rPr>
        <w:t xml:space="preserve">59. </w:t>
      </w:r>
      <w:r>
        <w:rPr>
          <w:sz w:val="22"/>
        </w:rPr>
        <w:t>Though Nestor swear the jest be laughable.</w:t>
      </w:r>
    </w:p>
    <w:p>
      <w:r>
        <w:rPr>
          <w:sz w:val="22"/>
        </w:rPr>
        <w:t xml:space="preserve">60. </w:t>
      </w:r>
      <w:r>
        <w:rPr>
          <w:sz w:val="22"/>
        </w:rPr>
        <w:t>SALANIO: Here comes Bassanio, your most noble kinsman,</w:t>
      </w:r>
    </w:p>
    <w:p>
      <w:r>
        <w:rPr>
          <w:sz w:val="22"/>
        </w:rPr>
        <w:t xml:space="preserve">61. </w:t>
      </w:r>
      <w:r>
        <w:rPr>
          <w:sz w:val="22"/>
        </w:rPr>
        <w:t>Gratiano and Lorenzo. Fare ye well:</w:t>
      </w:r>
    </w:p>
    <w:p>
      <w:r>
        <w:rPr>
          <w:sz w:val="22"/>
        </w:rPr>
        <w:t xml:space="preserve">62. </w:t>
      </w:r>
      <w:r>
        <w:rPr>
          <w:sz w:val="22"/>
        </w:rPr>
        <w:t>We leave you now with better company.</w:t>
      </w:r>
    </w:p>
    <w:p>
      <w:r>
        <w:rPr>
          <w:sz w:val="22"/>
        </w:rPr>
        <w:t xml:space="preserve">63. </w:t>
      </w:r>
      <w:r>
        <w:rPr>
          <w:sz w:val="22"/>
        </w:rPr>
        <w:t>SALARINO: I would have stay'd till I had made you merry,</w:t>
      </w:r>
    </w:p>
    <w:p>
      <w:r>
        <w:rPr>
          <w:sz w:val="22"/>
        </w:rPr>
        <w:t xml:space="preserve">64. </w:t>
      </w:r>
      <w:r>
        <w:rPr>
          <w:sz w:val="22"/>
        </w:rPr>
        <w:t>If worthier friends had not prevented me.</w:t>
      </w:r>
    </w:p>
    <w:p>
      <w:r>
        <w:rPr>
          <w:sz w:val="22"/>
        </w:rPr>
        <w:t xml:space="preserve">65. </w:t>
      </w:r>
      <w:r>
        <w:rPr>
          <w:sz w:val="22"/>
        </w:rPr>
        <w:t>ANTONIO: Your worth is very dear in my regard.</w:t>
      </w:r>
    </w:p>
    <w:p>
      <w:r>
        <w:rPr>
          <w:sz w:val="22"/>
        </w:rPr>
        <w:t xml:space="preserve">66. </w:t>
      </w:r>
      <w:r>
        <w:rPr>
          <w:sz w:val="22"/>
        </w:rPr>
        <w:t>I take it, your own business calls on you</w:t>
      </w:r>
    </w:p>
    <w:p>
      <w:r>
        <w:rPr>
          <w:sz w:val="22"/>
        </w:rPr>
        <w:t xml:space="preserve">67. </w:t>
      </w:r>
      <w:r>
        <w:rPr>
          <w:sz w:val="22"/>
        </w:rPr>
        <w:t>And you embrace the occasion to depart.</w:t>
      </w:r>
    </w:p>
    <w:p>
      <w:r>
        <w:rPr>
          <w:sz w:val="22"/>
        </w:rPr>
        <w:t xml:space="preserve">68. </w:t>
      </w:r>
      <w:r>
        <w:rPr>
          <w:sz w:val="22"/>
        </w:rPr>
        <w:t>SALARINO: Good morrow, my good lords.</w:t>
      </w:r>
    </w:p>
    <w:p>
      <w:r>
        <w:rPr>
          <w:sz w:val="22"/>
        </w:rPr>
        <w:t xml:space="preserve">69. </w:t>
      </w:r>
      <w:r>
        <w:rPr>
          <w:sz w:val="22"/>
        </w:rPr>
        <w:t>BASSANIO: Good signiors both, when shall we laugh? say, when?</w:t>
      </w:r>
    </w:p>
    <w:p>
      <w:r>
        <w:rPr>
          <w:sz w:val="22"/>
        </w:rPr>
        <w:t xml:space="preserve">70. </w:t>
      </w:r>
      <w:r>
        <w:rPr>
          <w:sz w:val="22"/>
        </w:rPr>
        <w:t>You grow exceeding strange: must it be so?</w:t>
      </w:r>
    </w:p>
    <w:p>
      <w:r>
        <w:rPr>
          <w:sz w:val="22"/>
        </w:rPr>
        <w:t xml:space="preserve">71. </w:t>
      </w:r>
      <w:r>
        <w:rPr>
          <w:sz w:val="22"/>
        </w:rPr>
        <w:t>SALARINO: We'll make our leisures to attend on yours.</w:t>
      </w:r>
    </w:p>
    <w:p>
      <w:r>
        <w:rPr>
          <w:sz w:val="22"/>
        </w:rPr>
        <w:t xml:space="preserve">72. </w:t>
      </w:r>
      <w:r>
        <w:rPr>
          <w:sz w:val="22"/>
        </w:rPr>
        <w:t>LORENZO: My Lord Bassanio, since you have found Antonio,</w:t>
      </w:r>
    </w:p>
    <w:p>
      <w:r>
        <w:rPr>
          <w:sz w:val="22"/>
        </w:rPr>
        <w:t xml:space="preserve">73. </w:t>
      </w:r>
      <w:r>
        <w:rPr>
          <w:sz w:val="22"/>
        </w:rPr>
        <w:t>We two will leave you: but at dinner-time,</w:t>
      </w:r>
    </w:p>
    <w:p>
      <w:r>
        <w:rPr>
          <w:sz w:val="22"/>
        </w:rPr>
        <w:t xml:space="preserve">74. </w:t>
      </w:r>
      <w:r>
        <w:rPr>
          <w:sz w:val="22"/>
        </w:rPr>
        <w:t>I pray you, have in mind where we must meet.</w:t>
      </w:r>
    </w:p>
    <w:p>
      <w:r>
        <w:rPr>
          <w:sz w:val="22"/>
        </w:rPr>
        <w:t xml:space="preserve">75. </w:t>
      </w:r>
      <w:r>
        <w:rPr>
          <w:sz w:val="22"/>
        </w:rPr>
        <w:t>BASSANIO: I will not fail you.</w:t>
      </w:r>
    </w:p>
    <w:p>
      <w:r>
        <w:rPr>
          <w:sz w:val="22"/>
        </w:rPr>
        <w:t xml:space="preserve">76. </w:t>
      </w:r>
      <w:r>
        <w:rPr>
          <w:sz w:val="22"/>
        </w:rPr>
        <w:t>GRATIANO: You look not well, Signior Antonio;</w:t>
      </w:r>
    </w:p>
    <w:p>
      <w:r>
        <w:rPr>
          <w:sz w:val="22"/>
        </w:rPr>
        <w:t xml:space="preserve">77. </w:t>
      </w:r>
      <w:r>
        <w:rPr>
          <w:sz w:val="22"/>
        </w:rPr>
        <w:t>You have too much respect upon the world:</w:t>
      </w:r>
    </w:p>
    <w:p>
      <w:r>
        <w:rPr>
          <w:sz w:val="22"/>
        </w:rPr>
        <w:t xml:space="preserve">78. </w:t>
      </w:r>
      <w:r>
        <w:rPr>
          <w:sz w:val="22"/>
        </w:rPr>
        <w:t>They lose it that do buy it with much care:</w:t>
      </w:r>
    </w:p>
    <w:p>
      <w:r>
        <w:rPr>
          <w:sz w:val="22"/>
        </w:rPr>
        <w:t xml:space="preserve">79. </w:t>
      </w:r>
      <w:r>
        <w:rPr>
          <w:sz w:val="22"/>
        </w:rPr>
        <w:t>Believe me, you are marvellously changed.</w:t>
      </w:r>
    </w:p>
    <w:p>
      <w:r>
        <w:rPr>
          <w:sz w:val="22"/>
        </w:rPr>
        <w:t xml:space="preserve">80. </w:t>
      </w:r>
      <w:r>
        <w:rPr>
          <w:sz w:val="22"/>
        </w:rPr>
        <w:t>ANTONIO: I hold the world but as the world, Gratiano;</w:t>
      </w:r>
    </w:p>
    <w:p>
      <w:r>
        <w:rPr>
          <w:sz w:val="22"/>
        </w:rPr>
        <w:t xml:space="preserve">81. </w:t>
      </w:r>
      <w:r>
        <w:rPr>
          <w:sz w:val="22"/>
        </w:rPr>
        <w:t>A stage where every man must play a part,</w:t>
      </w:r>
    </w:p>
    <w:p>
      <w:r>
        <w:rPr>
          <w:sz w:val="22"/>
        </w:rPr>
        <w:t xml:space="preserve">82. </w:t>
      </w:r>
      <w:r>
        <w:rPr>
          <w:sz w:val="22"/>
        </w:rPr>
        <w:t>And mine a sad one.</w:t>
      </w:r>
    </w:p>
    <w:p>
      <w:r>
        <w:rPr>
          <w:sz w:val="22"/>
        </w:rPr>
        <w:t xml:space="preserve">83. </w:t>
      </w:r>
      <w:r>
        <w:rPr>
          <w:sz w:val="22"/>
        </w:rPr>
        <w:t>GRATIANO: Let me play the fool:</w:t>
      </w:r>
    </w:p>
    <w:p>
      <w:r>
        <w:rPr>
          <w:sz w:val="22"/>
        </w:rPr>
        <w:t xml:space="preserve">84. </w:t>
      </w:r>
      <w:r>
        <w:rPr>
          <w:sz w:val="22"/>
        </w:rPr>
        <w:t>With mirth and laughter let old wrinkles come,</w:t>
      </w:r>
    </w:p>
    <w:p>
      <w:r>
        <w:rPr>
          <w:sz w:val="22"/>
        </w:rPr>
        <w:t xml:space="preserve">85. </w:t>
      </w:r>
      <w:r>
        <w:rPr>
          <w:sz w:val="22"/>
        </w:rPr>
        <w:t>And let my liver rather heat with wine</w:t>
      </w:r>
    </w:p>
    <w:p>
      <w:r>
        <w:rPr>
          <w:sz w:val="22"/>
        </w:rPr>
        <w:t xml:space="preserve">86. </w:t>
      </w:r>
      <w:r>
        <w:rPr>
          <w:sz w:val="22"/>
        </w:rPr>
        <w:t>Than my heart cool with mortifying groans.</w:t>
      </w:r>
    </w:p>
    <w:p>
      <w:r>
        <w:rPr>
          <w:sz w:val="22"/>
        </w:rPr>
        <w:t xml:space="preserve">87. </w:t>
      </w:r>
      <w:r>
        <w:rPr>
          <w:sz w:val="22"/>
        </w:rPr>
        <w:t>Why should a man, whose blood is warm within,</w:t>
      </w:r>
    </w:p>
    <w:p>
      <w:r>
        <w:rPr>
          <w:sz w:val="22"/>
        </w:rPr>
        <w:t xml:space="preserve">88. </w:t>
      </w:r>
      <w:r>
        <w:rPr>
          <w:sz w:val="22"/>
        </w:rPr>
        <w:t>Sit like his grandsire cut in alabaster?</w:t>
      </w:r>
    </w:p>
    <w:p>
      <w:r>
        <w:rPr>
          <w:sz w:val="22"/>
        </w:rPr>
        <w:t xml:space="preserve">89. </w:t>
      </w:r>
      <w:r>
        <w:rPr>
          <w:sz w:val="22"/>
        </w:rPr>
        <w:t>Sleep when he wakes and creep into the jaundice</w:t>
      </w:r>
    </w:p>
    <w:p>
      <w:r>
        <w:rPr>
          <w:sz w:val="22"/>
        </w:rPr>
        <w:t xml:space="preserve">90. </w:t>
      </w:r>
      <w:r>
        <w:rPr>
          <w:sz w:val="22"/>
        </w:rPr>
        <w:t>By being peevish? I tell thee what, Antonio--</w:t>
      </w:r>
    </w:p>
    <w:p>
      <w:r>
        <w:rPr>
          <w:sz w:val="22"/>
        </w:rPr>
        <w:t xml:space="preserve">91. </w:t>
      </w:r>
      <w:r>
        <w:rPr>
          <w:sz w:val="22"/>
        </w:rPr>
        <w:t>I love thee, and it is my love that speaks--</w:t>
      </w:r>
    </w:p>
    <w:p>
      <w:r>
        <w:rPr>
          <w:sz w:val="22"/>
        </w:rPr>
        <w:t xml:space="preserve">92. </w:t>
      </w:r>
      <w:r>
        <w:rPr>
          <w:sz w:val="22"/>
        </w:rPr>
        <w:t>There are a sort of men whose visages</w:t>
      </w:r>
    </w:p>
    <w:p>
      <w:r>
        <w:rPr>
          <w:sz w:val="22"/>
        </w:rPr>
        <w:t xml:space="preserve">93. </w:t>
      </w:r>
      <w:r>
        <w:rPr>
          <w:sz w:val="22"/>
        </w:rPr>
        <w:t>Do cream and mantle like a standing pond,</w:t>
      </w:r>
    </w:p>
    <w:p>
      <w:r>
        <w:rPr>
          <w:sz w:val="22"/>
        </w:rPr>
        <w:t xml:space="preserve">94. </w:t>
      </w:r>
      <w:r>
        <w:rPr>
          <w:sz w:val="22"/>
        </w:rPr>
        <w:t>And do a wilful stillness entertain,</w:t>
      </w:r>
    </w:p>
    <w:p>
      <w:r>
        <w:rPr>
          <w:sz w:val="22"/>
        </w:rPr>
        <w:t xml:space="preserve">95. </w:t>
      </w:r>
      <w:r>
        <w:rPr>
          <w:sz w:val="22"/>
        </w:rPr>
        <w:t>With purpose to be dress'd in an opinion</w:t>
      </w:r>
    </w:p>
    <w:p>
      <w:r>
        <w:rPr>
          <w:sz w:val="22"/>
        </w:rPr>
        <w:t xml:space="preserve">96. </w:t>
      </w:r>
      <w:r>
        <w:rPr>
          <w:sz w:val="22"/>
        </w:rPr>
        <w:t>Of wisdom, gravity, profound conceit,</w:t>
      </w:r>
    </w:p>
    <w:p>
      <w:r>
        <w:rPr>
          <w:sz w:val="22"/>
        </w:rPr>
        <w:t xml:space="preserve">97. </w:t>
      </w:r>
      <w:r>
        <w:rPr>
          <w:sz w:val="22"/>
        </w:rPr>
        <w:t>As who should say 'I am Sir Oracle,</w:t>
      </w:r>
    </w:p>
    <w:p>
      <w:r>
        <w:rPr>
          <w:sz w:val="22"/>
        </w:rPr>
        <w:t xml:space="preserve">98. </w:t>
      </w:r>
      <w:r>
        <w:rPr>
          <w:sz w:val="22"/>
        </w:rPr>
        <w:t>And when I ope my lips let no dog bark!'</w:t>
      </w:r>
    </w:p>
    <w:p>
      <w:r>
        <w:rPr>
          <w:sz w:val="22"/>
        </w:rPr>
        <w:t xml:space="preserve">99. </w:t>
      </w:r>
      <w:r>
        <w:rPr>
          <w:sz w:val="22"/>
        </w:rPr>
        <w:t>O my Antonio, I do know of these</w:t>
      </w:r>
    </w:p>
    <w:p>
      <w:r>
        <w:rPr>
          <w:sz w:val="22"/>
        </w:rPr>
        <w:t xml:space="preserve">100. </w:t>
      </w:r>
      <w:r>
        <w:rPr>
          <w:sz w:val="22"/>
        </w:rPr>
        <w:t>That therefore only are reputed wise</w:t>
      </w:r>
    </w:p>
    <w:p>
      <w:r>
        <w:rPr>
          <w:sz w:val="22"/>
        </w:rPr>
        <w:t xml:space="preserve">101. </w:t>
      </w:r>
      <w:r>
        <w:rPr>
          <w:sz w:val="22"/>
        </w:rPr>
        <w:t>For saying nothing; when, I am very sure,</w:t>
      </w:r>
    </w:p>
    <w:p>
      <w:r>
        <w:rPr>
          <w:sz w:val="22"/>
        </w:rPr>
        <w:t xml:space="preserve">102. </w:t>
      </w:r>
      <w:r>
        <w:rPr>
          <w:sz w:val="22"/>
        </w:rPr>
        <w:t>If they should speak, would almost damn those ears,</w:t>
      </w:r>
    </w:p>
    <w:p>
      <w:r>
        <w:rPr>
          <w:sz w:val="22"/>
        </w:rPr>
        <w:t xml:space="preserve">103. </w:t>
      </w:r>
      <w:r>
        <w:rPr>
          <w:sz w:val="22"/>
        </w:rPr>
        <w:t>Which, hearing them, would call their brothers fools.</w:t>
      </w:r>
    </w:p>
    <w:p>
      <w:r>
        <w:rPr>
          <w:sz w:val="22"/>
        </w:rPr>
        <w:t xml:space="preserve">104. </w:t>
      </w:r>
      <w:r>
        <w:rPr>
          <w:sz w:val="22"/>
        </w:rPr>
        <w:t>I'll tell thee more of this another time:</w:t>
      </w:r>
    </w:p>
    <w:p>
      <w:r>
        <w:rPr>
          <w:sz w:val="22"/>
        </w:rPr>
        <w:t xml:space="preserve">105. </w:t>
      </w:r>
      <w:r>
        <w:rPr>
          <w:sz w:val="22"/>
        </w:rPr>
        <w:t>But fish not, with this melancholy bait,</w:t>
      </w:r>
    </w:p>
    <w:p>
      <w:r>
        <w:rPr>
          <w:sz w:val="22"/>
        </w:rPr>
        <w:t xml:space="preserve">106. </w:t>
      </w:r>
      <w:r>
        <w:rPr>
          <w:sz w:val="22"/>
        </w:rPr>
        <w:t>For this fool gudgeon, this opinion.</w:t>
      </w:r>
    </w:p>
    <w:p>
      <w:r>
        <w:rPr>
          <w:sz w:val="22"/>
        </w:rPr>
        <w:t xml:space="preserve">107. </w:t>
      </w:r>
      <w:r>
        <w:rPr>
          <w:sz w:val="22"/>
        </w:rPr>
        <w:t>Come, good Lorenzo. Fare ye well awhile:</w:t>
      </w:r>
    </w:p>
    <w:p>
      <w:r>
        <w:rPr>
          <w:sz w:val="22"/>
        </w:rPr>
        <w:t xml:space="preserve">108. </w:t>
      </w:r>
      <w:r>
        <w:rPr>
          <w:sz w:val="22"/>
        </w:rPr>
        <w:t>I'll end my exhortation after dinner.</w:t>
      </w:r>
    </w:p>
    <w:p>
      <w:r>
        <w:rPr>
          <w:sz w:val="22"/>
        </w:rPr>
        <w:t xml:space="preserve">109. </w:t>
      </w:r>
      <w:r>
        <w:rPr>
          <w:sz w:val="22"/>
        </w:rPr>
        <w:t>LORENZO: Well, we will leave you then till dinner-time:</w:t>
      </w:r>
    </w:p>
    <w:p>
      <w:r>
        <w:rPr>
          <w:sz w:val="22"/>
        </w:rPr>
        <w:t xml:space="preserve">110. </w:t>
      </w:r>
      <w:r>
        <w:rPr>
          <w:sz w:val="22"/>
        </w:rPr>
        <w:t>I must be one of these same dumb wise men,</w:t>
      </w:r>
    </w:p>
    <w:p>
      <w:r>
        <w:rPr>
          <w:sz w:val="22"/>
        </w:rPr>
        <w:t xml:space="preserve">111. </w:t>
      </w:r>
      <w:r>
        <w:rPr>
          <w:sz w:val="22"/>
        </w:rPr>
        <w:t>For Gratiano never lets me speak.</w:t>
      </w:r>
    </w:p>
    <w:p>
      <w:r>
        <w:rPr>
          <w:sz w:val="22"/>
        </w:rPr>
        <w:t xml:space="preserve">112. </w:t>
      </w:r>
      <w:r>
        <w:rPr>
          <w:sz w:val="22"/>
        </w:rPr>
        <w:t>GRATIANO: Well, keep me company but two years moe,</w:t>
      </w:r>
    </w:p>
    <w:p>
      <w:r>
        <w:rPr>
          <w:sz w:val="22"/>
        </w:rPr>
        <w:t xml:space="preserve">113. </w:t>
      </w:r>
      <w:r>
        <w:rPr>
          <w:sz w:val="22"/>
        </w:rPr>
        <w:t>Thou shalt not know the sound of thine own tongue.</w:t>
      </w:r>
    </w:p>
    <w:p>
      <w:r>
        <w:rPr>
          <w:sz w:val="22"/>
        </w:rPr>
        <w:t xml:space="preserve">114. </w:t>
      </w:r>
      <w:r>
        <w:rPr>
          <w:sz w:val="22"/>
        </w:rPr>
        <w:t>ANTONIO: Farewell: I'll grow a talker for this gear.</w:t>
      </w:r>
    </w:p>
    <w:p>
      <w:r>
        <w:rPr>
          <w:sz w:val="22"/>
        </w:rPr>
        <w:t xml:space="preserve">115. </w:t>
      </w:r>
      <w:r>
        <w:rPr>
          <w:sz w:val="22"/>
        </w:rPr>
        <w:t>GRATIANO: Thanks, i' faith, for silence is only commendable</w:t>
      </w:r>
    </w:p>
    <w:p>
      <w:r>
        <w:rPr>
          <w:sz w:val="22"/>
        </w:rPr>
        <w:t xml:space="preserve">116. </w:t>
      </w:r>
      <w:r>
        <w:rPr>
          <w:sz w:val="22"/>
        </w:rPr>
        <w:t>In a neat's tongue dried and a maid not vendible.</w:t>
      </w:r>
    </w:p>
    <w:p>
      <w:r>
        <w:rPr>
          <w:sz w:val="22"/>
        </w:rPr>
        <w:t xml:space="preserve">117. </w:t>
      </w:r>
      <w:r>
        <w:rPr>
          <w:sz w:val="22"/>
        </w:rPr>
        <w:t>ANTONIO: Is that any thing now?</w:t>
      </w:r>
    </w:p>
    <w:p>
      <w:r>
        <w:rPr>
          <w:sz w:val="22"/>
        </w:rPr>
        <w:t xml:space="preserve">118. </w:t>
      </w:r>
      <w:r>
        <w:rPr>
          <w:sz w:val="22"/>
        </w:rPr>
        <w:t>BASSANIO: Gratiano speaks an infinite deal of nothing, more</w:t>
      </w:r>
    </w:p>
    <w:p>
      <w:r>
        <w:rPr>
          <w:sz w:val="22"/>
        </w:rPr>
        <w:t xml:space="preserve">119. </w:t>
      </w:r>
      <w:r>
        <w:rPr>
          <w:sz w:val="22"/>
        </w:rPr>
        <w:t>than any man in all Venice. His reasons are as two</w:t>
      </w:r>
    </w:p>
    <w:p>
      <w:r>
        <w:rPr>
          <w:sz w:val="22"/>
        </w:rPr>
        <w:t xml:space="preserve">120. </w:t>
      </w:r>
      <w:r>
        <w:rPr>
          <w:sz w:val="22"/>
        </w:rPr>
        <w:t>grains of wheat hid in two bushels of chaff: you</w:t>
      </w:r>
    </w:p>
    <w:p>
      <w:r>
        <w:rPr>
          <w:sz w:val="22"/>
        </w:rPr>
        <w:t xml:space="preserve">121. </w:t>
      </w:r>
      <w:r>
        <w:rPr>
          <w:sz w:val="22"/>
        </w:rPr>
        <w:t>shall seek all day ere you find them, and when you</w:t>
      </w:r>
    </w:p>
    <w:p>
      <w:r>
        <w:rPr>
          <w:sz w:val="22"/>
        </w:rPr>
        <w:t xml:space="preserve">122. </w:t>
      </w:r>
      <w:r>
        <w:rPr>
          <w:sz w:val="22"/>
        </w:rPr>
        <w:t>have them, they are not worth the search.</w:t>
      </w:r>
    </w:p>
    <w:p>
      <w:r>
        <w:rPr>
          <w:sz w:val="22"/>
        </w:rPr>
        <w:t xml:space="preserve">123. </w:t>
      </w:r>
      <w:r>
        <w:rPr>
          <w:sz w:val="22"/>
        </w:rPr>
        <w:t>ANTONIO: Well, tell me now what lady is the same</w:t>
      </w:r>
    </w:p>
    <w:p>
      <w:r>
        <w:rPr>
          <w:sz w:val="22"/>
        </w:rPr>
        <w:t xml:space="preserve">124. </w:t>
      </w:r>
      <w:r>
        <w:rPr>
          <w:sz w:val="22"/>
        </w:rPr>
        <w:t>To whom you swore a secret pilgrimage,</w:t>
      </w:r>
    </w:p>
    <w:p>
      <w:r>
        <w:rPr>
          <w:sz w:val="22"/>
        </w:rPr>
        <w:t xml:space="preserve">125. </w:t>
      </w:r>
      <w:r>
        <w:rPr>
          <w:sz w:val="22"/>
        </w:rPr>
        <w:t>That you to-day promised to tell me of?</w:t>
      </w:r>
    </w:p>
    <w:p>
      <w:r>
        <w:rPr>
          <w:sz w:val="22"/>
        </w:rPr>
        <w:t xml:space="preserve">126. </w:t>
      </w:r>
      <w:r>
        <w:rPr>
          <w:sz w:val="22"/>
        </w:rPr>
        <w:t>BASSANIO: 'Tis not unknown to you, Antonio,</w:t>
      </w:r>
    </w:p>
    <w:p>
      <w:r>
        <w:rPr>
          <w:sz w:val="22"/>
        </w:rPr>
        <w:t xml:space="preserve">127. </w:t>
      </w:r>
      <w:r>
        <w:rPr>
          <w:sz w:val="22"/>
        </w:rPr>
        <w:t>How much I have disabled mine estate,</w:t>
      </w:r>
    </w:p>
    <w:p>
      <w:r>
        <w:rPr>
          <w:sz w:val="22"/>
        </w:rPr>
        <w:t xml:space="preserve">128. </w:t>
      </w:r>
      <w:r>
        <w:rPr>
          <w:sz w:val="22"/>
        </w:rPr>
        <w:t>By something showing a more swelling port</w:t>
      </w:r>
    </w:p>
    <w:p>
      <w:r>
        <w:rPr>
          <w:sz w:val="22"/>
        </w:rPr>
        <w:t xml:space="preserve">129. </w:t>
      </w:r>
      <w:r>
        <w:rPr>
          <w:sz w:val="22"/>
        </w:rPr>
        <w:t>Than my faint means would grant continuance:</w:t>
      </w:r>
    </w:p>
    <w:p>
      <w:r>
        <w:rPr>
          <w:sz w:val="22"/>
        </w:rPr>
        <w:t xml:space="preserve">130. </w:t>
      </w:r>
      <w:r>
        <w:rPr>
          <w:sz w:val="22"/>
        </w:rPr>
        <w:t>Nor do I now make moan to be abridged</w:t>
      </w:r>
    </w:p>
    <w:p>
      <w:r>
        <w:rPr>
          <w:sz w:val="22"/>
        </w:rPr>
        <w:t xml:space="preserve">131. </w:t>
      </w:r>
      <w:r>
        <w:rPr>
          <w:sz w:val="22"/>
        </w:rPr>
        <w:t>From such a noble rate; but my chief care</w:t>
      </w:r>
    </w:p>
    <w:p>
      <w:r>
        <w:rPr>
          <w:sz w:val="22"/>
        </w:rPr>
        <w:t xml:space="preserve">132. </w:t>
      </w:r>
      <w:r>
        <w:rPr>
          <w:sz w:val="22"/>
        </w:rPr>
        <w:t>Is to come fairly off from the great debts</w:t>
      </w:r>
    </w:p>
    <w:p>
      <w:r>
        <w:rPr>
          <w:sz w:val="22"/>
        </w:rPr>
        <w:t xml:space="preserve">133. </w:t>
      </w:r>
      <w:r>
        <w:rPr>
          <w:sz w:val="22"/>
        </w:rPr>
        <w:t>Wherein my time something too prodigal</w:t>
      </w:r>
    </w:p>
    <w:p>
      <w:r>
        <w:rPr>
          <w:sz w:val="22"/>
        </w:rPr>
        <w:t xml:space="preserve">134. </w:t>
      </w:r>
      <w:r>
        <w:rPr>
          <w:sz w:val="22"/>
        </w:rPr>
        <w:t>Hath left me gaged. To you, Antonio,</w:t>
      </w:r>
    </w:p>
    <w:p>
      <w:r>
        <w:rPr>
          <w:sz w:val="22"/>
        </w:rPr>
        <w:t xml:space="preserve">135. </w:t>
      </w:r>
      <w:r>
        <w:rPr>
          <w:sz w:val="22"/>
        </w:rPr>
        <w:t>I owe the most, in money and in love,</w:t>
      </w:r>
    </w:p>
    <w:p>
      <w:r>
        <w:rPr>
          <w:sz w:val="22"/>
        </w:rPr>
        <w:t xml:space="preserve">136. </w:t>
      </w:r>
      <w:r>
        <w:rPr>
          <w:sz w:val="22"/>
        </w:rPr>
        <w:t>And from your love I have a warranty</w:t>
      </w:r>
    </w:p>
    <w:p>
      <w:r>
        <w:rPr>
          <w:sz w:val="22"/>
        </w:rPr>
        <w:t xml:space="preserve">137. </w:t>
      </w:r>
      <w:r>
        <w:rPr>
          <w:sz w:val="22"/>
        </w:rPr>
        <w:t>To unburden all my plots and purposes</w:t>
      </w:r>
    </w:p>
    <w:p>
      <w:r>
        <w:rPr>
          <w:sz w:val="22"/>
        </w:rPr>
        <w:t xml:space="preserve">138. </w:t>
      </w:r>
      <w:r>
        <w:rPr>
          <w:sz w:val="22"/>
        </w:rPr>
        <w:t>How to get clear of all the debts I owe.</w:t>
      </w:r>
    </w:p>
    <w:p>
      <w:r>
        <w:rPr>
          <w:sz w:val="22"/>
        </w:rPr>
        <w:t xml:space="preserve">139. </w:t>
      </w:r>
      <w:r>
        <w:rPr>
          <w:sz w:val="22"/>
        </w:rPr>
        <w:t>ANTONIO: I pray you, good Bassanio, let me know it;</w:t>
      </w:r>
    </w:p>
    <w:p>
      <w:r>
        <w:rPr>
          <w:sz w:val="22"/>
        </w:rPr>
        <w:t xml:space="preserve">140. </w:t>
      </w:r>
      <w:r>
        <w:rPr>
          <w:sz w:val="22"/>
        </w:rPr>
        <w:t>And if it stand, as you yourself still do,</w:t>
      </w:r>
    </w:p>
    <w:p>
      <w:r>
        <w:rPr>
          <w:sz w:val="22"/>
        </w:rPr>
        <w:t xml:space="preserve">141. </w:t>
      </w:r>
      <w:r>
        <w:rPr>
          <w:sz w:val="22"/>
        </w:rPr>
        <w:t>Within the eye of honour, be assured,</w:t>
      </w:r>
    </w:p>
    <w:p>
      <w:r>
        <w:rPr>
          <w:sz w:val="22"/>
        </w:rPr>
        <w:t xml:space="preserve">142. </w:t>
      </w:r>
      <w:r>
        <w:rPr>
          <w:sz w:val="22"/>
        </w:rPr>
        <w:t>My purse, my person, my extremest means,</w:t>
      </w:r>
    </w:p>
    <w:p>
      <w:r>
        <w:rPr>
          <w:sz w:val="22"/>
        </w:rPr>
        <w:t xml:space="preserve">143. </w:t>
      </w:r>
      <w:r>
        <w:rPr>
          <w:sz w:val="22"/>
        </w:rPr>
        <w:t>Lie all unlock'd to your occasions.</w:t>
      </w:r>
    </w:p>
    <w:p>
      <w:r>
        <w:rPr>
          <w:sz w:val="22"/>
        </w:rPr>
        <w:t xml:space="preserve">144. </w:t>
      </w:r>
      <w:r>
        <w:rPr>
          <w:sz w:val="22"/>
        </w:rPr>
        <w:t>BASSANIO: In my school-days, when I had lost one shaft,</w:t>
      </w:r>
    </w:p>
    <w:p>
      <w:r>
        <w:rPr>
          <w:sz w:val="22"/>
        </w:rPr>
        <w:t xml:space="preserve">145. </w:t>
      </w:r>
      <w:r>
        <w:rPr>
          <w:sz w:val="22"/>
        </w:rPr>
        <w:t>I shot his fellow of the self-same flight</w:t>
      </w:r>
    </w:p>
    <w:p>
      <w:r>
        <w:rPr>
          <w:sz w:val="22"/>
        </w:rPr>
        <w:t xml:space="preserve">146. </w:t>
      </w:r>
      <w:r>
        <w:rPr>
          <w:sz w:val="22"/>
        </w:rPr>
        <w:t>The self-same way with more advised watch,</w:t>
      </w:r>
    </w:p>
    <w:p>
      <w:r>
        <w:rPr>
          <w:sz w:val="22"/>
        </w:rPr>
        <w:t xml:space="preserve">147. </w:t>
      </w:r>
      <w:r>
        <w:rPr>
          <w:sz w:val="22"/>
        </w:rPr>
        <w:t>To find the other forth, and by adventuring both</w:t>
      </w:r>
    </w:p>
    <w:p>
      <w:r>
        <w:rPr>
          <w:sz w:val="22"/>
        </w:rPr>
        <w:t xml:space="preserve">148. </w:t>
      </w:r>
      <w:r>
        <w:rPr>
          <w:sz w:val="22"/>
        </w:rPr>
        <w:t>I oft found both: I urge this childhood proof,</w:t>
      </w:r>
    </w:p>
    <w:p>
      <w:r>
        <w:rPr>
          <w:sz w:val="22"/>
        </w:rPr>
        <w:t xml:space="preserve">149. </w:t>
      </w:r>
      <w:r>
        <w:rPr>
          <w:sz w:val="22"/>
        </w:rPr>
        <w:t>Because what follows is pure innocence.</w:t>
      </w:r>
    </w:p>
    <w:p>
      <w:r>
        <w:rPr>
          <w:sz w:val="22"/>
        </w:rPr>
        <w:t xml:space="preserve">150. </w:t>
      </w:r>
      <w:r>
        <w:rPr>
          <w:sz w:val="22"/>
        </w:rPr>
        <w:t>I owe you much, and, like a wilful youth,</w:t>
      </w:r>
    </w:p>
    <w:p>
      <w:r>
        <w:rPr>
          <w:sz w:val="22"/>
        </w:rPr>
        <w:t xml:space="preserve">151. </w:t>
      </w:r>
      <w:r>
        <w:rPr>
          <w:sz w:val="22"/>
        </w:rPr>
        <w:t>That which I owe is lost; but if you please</w:t>
      </w:r>
    </w:p>
    <w:p>
      <w:r>
        <w:rPr>
          <w:sz w:val="22"/>
        </w:rPr>
        <w:t xml:space="preserve">152. </w:t>
      </w:r>
      <w:r>
        <w:rPr>
          <w:sz w:val="22"/>
        </w:rPr>
        <w:t>To shoot another arrow that self way</w:t>
      </w:r>
    </w:p>
    <w:p>
      <w:r>
        <w:rPr>
          <w:sz w:val="22"/>
        </w:rPr>
        <w:t xml:space="preserve">153. </w:t>
      </w:r>
      <w:r>
        <w:rPr>
          <w:sz w:val="22"/>
        </w:rPr>
        <w:t>Which you did shoot the first, I do not doubt,</w:t>
      </w:r>
    </w:p>
    <w:p>
      <w:r>
        <w:rPr>
          <w:sz w:val="22"/>
        </w:rPr>
        <w:t xml:space="preserve">154. </w:t>
      </w:r>
      <w:r>
        <w:rPr>
          <w:sz w:val="22"/>
        </w:rPr>
        <w:t>As I will watch the aim, or to find both</w:t>
      </w:r>
    </w:p>
    <w:p>
      <w:r>
        <w:rPr>
          <w:sz w:val="22"/>
        </w:rPr>
        <w:t xml:space="preserve">155. </w:t>
      </w:r>
      <w:r>
        <w:rPr>
          <w:sz w:val="22"/>
        </w:rPr>
        <w:t>Or bring your latter hazard back again</w:t>
      </w:r>
    </w:p>
    <w:p>
      <w:r>
        <w:rPr>
          <w:sz w:val="22"/>
        </w:rPr>
        <w:t xml:space="preserve">156. </w:t>
      </w:r>
      <w:r>
        <w:rPr>
          <w:sz w:val="22"/>
        </w:rPr>
        <w:t>And thankfully rest debtor for the first.</w:t>
      </w:r>
    </w:p>
    <w:p>
      <w:r>
        <w:rPr>
          <w:sz w:val="22"/>
        </w:rPr>
        <w:t xml:space="preserve">157. </w:t>
      </w:r>
      <w:r>
        <w:rPr>
          <w:sz w:val="22"/>
        </w:rPr>
        <w:t>ANTONIO: You know me well, and herein spend but time</w:t>
      </w:r>
    </w:p>
    <w:p>
      <w:r>
        <w:rPr>
          <w:sz w:val="22"/>
        </w:rPr>
        <w:t xml:space="preserve">158. </w:t>
      </w:r>
      <w:r>
        <w:rPr>
          <w:sz w:val="22"/>
        </w:rPr>
        <w:t>To wind about my love with circumstance;</w:t>
      </w:r>
    </w:p>
    <w:p>
      <w:r>
        <w:rPr>
          <w:sz w:val="22"/>
        </w:rPr>
        <w:t xml:space="preserve">159. </w:t>
      </w:r>
      <w:r>
        <w:rPr>
          <w:sz w:val="22"/>
        </w:rPr>
        <w:t>And out of doubt you do me now more wrong</w:t>
      </w:r>
    </w:p>
    <w:p>
      <w:r>
        <w:rPr>
          <w:sz w:val="22"/>
        </w:rPr>
        <w:t xml:space="preserve">160. </w:t>
      </w:r>
      <w:r>
        <w:rPr>
          <w:sz w:val="22"/>
        </w:rPr>
        <w:t>In making question of my uttermost</w:t>
      </w:r>
    </w:p>
    <w:p>
      <w:r>
        <w:rPr>
          <w:sz w:val="22"/>
        </w:rPr>
        <w:t xml:space="preserve">161. </w:t>
      </w:r>
      <w:r>
        <w:rPr>
          <w:sz w:val="22"/>
        </w:rPr>
        <w:t>Than if you had made waste of all I have:</w:t>
      </w:r>
    </w:p>
    <w:p>
      <w:r>
        <w:rPr>
          <w:sz w:val="22"/>
        </w:rPr>
        <w:t xml:space="preserve">162. </w:t>
      </w:r>
      <w:r>
        <w:rPr>
          <w:sz w:val="22"/>
        </w:rPr>
        <w:t>Then do but say to me what I should do</w:t>
      </w:r>
    </w:p>
    <w:p>
      <w:r>
        <w:rPr>
          <w:sz w:val="22"/>
        </w:rPr>
        <w:t xml:space="preserve">163. </w:t>
      </w:r>
      <w:r>
        <w:rPr>
          <w:sz w:val="22"/>
        </w:rPr>
        <w:t>That in your knowledge may by me be done,</w:t>
      </w:r>
    </w:p>
    <w:p>
      <w:r>
        <w:rPr>
          <w:sz w:val="22"/>
        </w:rPr>
        <w:t xml:space="preserve">164. </w:t>
      </w:r>
      <w:r>
        <w:rPr>
          <w:sz w:val="22"/>
        </w:rPr>
        <w:t>And I am prest unto it: therefore, speak.</w:t>
      </w:r>
    </w:p>
    <w:p>
      <w:r>
        <w:rPr>
          <w:sz w:val="22"/>
        </w:rPr>
        <w:t xml:space="preserve">165. </w:t>
      </w:r>
      <w:r>
        <w:rPr>
          <w:sz w:val="22"/>
        </w:rPr>
        <w:t>BASSANIO: In Belmont is a lady richly left;</w:t>
      </w:r>
    </w:p>
    <w:p>
      <w:r>
        <w:rPr>
          <w:sz w:val="22"/>
        </w:rPr>
        <w:t xml:space="preserve">166. </w:t>
      </w:r>
      <w:r>
        <w:rPr>
          <w:sz w:val="22"/>
        </w:rPr>
        <w:t>And she is fair, and, fairer than that word,</w:t>
      </w:r>
    </w:p>
    <w:p>
      <w:r>
        <w:rPr>
          <w:sz w:val="22"/>
        </w:rPr>
        <w:t xml:space="preserve">167. </w:t>
      </w:r>
      <w:r>
        <w:rPr>
          <w:sz w:val="22"/>
        </w:rPr>
        <w:t>Of wondrous virtues: sometimes from her eyes</w:t>
      </w:r>
    </w:p>
    <w:p>
      <w:r>
        <w:rPr>
          <w:sz w:val="22"/>
        </w:rPr>
        <w:t xml:space="preserve">168. </w:t>
      </w:r>
      <w:r>
        <w:rPr>
          <w:sz w:val="22"/>
        </w:rPr>
        <w:t>I did receive fair speechless messages:</w:t>
      </w:r>
    </w:p>
    <w:p>
      <w:r>
        <w:rPr>
          <w:sz w:val="22"/>
        </w:rPr>
        <w:t xml:space="preserve">169. </w:t>
      </w:r>
      <w:r>
        <w:rPr>
          <w:sz w:val="22"/>
        </w:rPr>
        <w:t>Her name is Portia, nothing undervalued</w:t>
      </w:r>
    </w:p>
    <w:p>
      <w:r>
        <w:rPr>
          <w:sz w:val="22"/>
        </w:rPr>
        <w:t xml:space="preserve">170. </w:t>
      </w:r>
      <w:r>
        <w:rPr>
          <w:sz w:val="22"/>
        </w:rPr>
        <w:t>To Cato's daughter, Brutus' Portia:</w:t>
      </w:r>
    </w:p>
    <w:p>
      <w:r>
        <w:rPr>
          <w:sz w:val="22"/>
        </w:rPr>
        <w:t xml:space="preserve">171. </w:t>
      </w:r>
      <w:r>
        <w:rPr>
          <w:sz w:val="22"/>
        </w:rPr>
        <w:t>Nor is the wide world ignorant of her worth,</w:t>
      </w:r>
    </w:p>
    <w:p>
      <w:r>
        <w:rPr>
          <w:sz w:val="22"/>
        </w:rPr>
        <w:t xml:space="preserve">172. </w:t>
      </w:r>
      <w:r>
        <w:rPr>
          <w:sz w:val="22"/>
        </w:rPr>
        <w:t>For the four winds blow in from every coast</w:t>
      </w:r>
    </w:p>
    <w:p>
      <w:r>
        <w:rPr>
          <w:sz w:val="22"/>
        </w:rPr>
        <w:t xml:space="preserve">173. </w:t>
      </w:r>
      <w:r>
        <w:rPr>
          <w:sz w:val="22"/>
        </w:rPr>
        <w:t>Renowned suitors, and her sunny locks</w:t>
      </w:r>
    </w:p>
    <w:p>
      <w:r>
        <w:rPr>
          <w:sz w:val="22"/>
        </w:rPr>
        <w:t xml:space="preserve">174. </w:t>
      </w:r>
      <w:r>
        <w:rPr>
          <w:sz w:val="22"/>
        </w:rPr>
        <w:t>Hang on her temples like a golden fleece;</w:t>
      </w:r>
    </w:p>
    <w:p>
      <w:r>
        <w:rPr>
          <w:sz w:val="22"/>
        </w:rPr>
        <w:t xml:space="preserve">175. </w:t>
      </w:r>
      <w:r>
        <w:rPr>
          <w:sz w:val="22"/>
        </w:rPr>
        <w:t>Which makes her seat of Belmont Colchos' strand,</w:t>
      </w:r>
    </w:p>
    <w:p>
      <w:r>
        <w:rPr>
          <w:sz w:val="22"/>
        </w:rPr>
        <w:t xml:space="preserve">176. </w:t>
      </w:r>
      <w:r>
        <w:rPr>
          <w:sz w:val="22"/>
        </w:rPr>
        <w:t>And many Jasons come in quest of her.</w:t>
      </w:r>
    </w:p>
    <w:p>
      <w:r>
        <w:rPr>
          <w:sz w:val="22"/>
        </w:rPr>
        <w:t xml:space="preserve">177. </w:t>
      </w:r>
      <w:r>
        <w:rPr>
          <w:sz w:val="22"/>
        </w:rPr>
        <w:t>O my Antonio, had I but the means</w:t>
      </w:r>
    </w:p>
    <w:p>
      <w:r>
        <w:rPr>
          <w:sz w:val="22"/>
        </w:rPr>
        <w:t xml:space="preserve">178. </w:t>
      </w:r>
      <w:r>
        <w:rPr>
          <w:sz w:val="22"/>
        </w:rPr>
        <w:t>To hold a rival place with one of them,</w:t>
      </w:r>
    </w:p>
    <w:p>
      <w:r>
        <w:rPr>
          <w:sz w:val="22"/>
        </w:rPr>
        <w:t xml:space="preserve">179. </w:t>
      </w:r>
      <w:r>
        <w:rPr>
          <w:sz w:val="22"/>
        </w:rPr>
        <w:t>I have a mind presages me such thrift,</w:t>
      </w:r>
    </w:p>
    <w:p>
      <w:r>
        <w:rPr>
          <w:sz w:val="22"/>
        </w:rPr>
        <w:t xml:space="preserve">180. </w:t>
      </w:r>
      <w:r>
        <w:rPr>
          <w:sz w:val="22"/>
        </w:rPr>
        <w:t>That I should questionless be fortunate!</w:t>
      </w:r>
    </w:p>
    <w:p>
      <w:r>
        <w:rPr>
          <w:sz w:val="22"/>
        </w:rPr>
        <w:t xml:space="preserve">181. </w:t>
      </w:r>
      <w:r>
        <w:rPr>
          <w:sz w:val="22"/>
        </w:rPr>
        <w:t>ANTONIO: Thou know'st that all my fortunes are at sea;</w:t>
      </w:r>
    </w:p>
    <w:p>
      <w:r>
        <w:rPr>
          <w:sz w:val="22"/>
        </w:rPr>
        <w:t xml:space="preserve">182. </w:t>
      </w:r>
      <w:r>
        <w:rPr>
          <w:sz w:val="22"/>
        </w:rPr>
        <w:t>Neither have I money nor commodity</w:t>
      </w:r>
    </w:p>
    <w:p>
      <w:r>
        <w:rPr>
          <w:sz w:val="22"/>
        </w:rPr>
        <w:t xml:space="preserve">183. </w:t>
      </w:r>
      <w:r>
        <w:rPr>
          <w:sz w:val="22"/>
        </w:rPr>
        <w:t>To raise a present sum: therefore go forth;</w:t>
      </w:r>
    </w:p>
    <w:p>
      <w:r>
        <w:rPr>
          <w:sz w:val="22"/>
        </w:rPr>
        <w:t xml:space="preserve">184. </w:t>
      </w:r>
      <w:r>
        <w:rPr>
          <w:sz w:val="22"/>
        </w:rPr>
        <w:t>Try what my credit can in Venice do:</w:t>
      </w:r>
    </w:p>
    <w:p>
      <w:r>
        <w:rPr>
          <w:sz w:val="22"/>
        </w:rPr>
        <w:t xml:space="preserve">185. </w:t>
      </w:r>
      <w:r>
        <w:rPr>
          <w:sz w:val="22"/>
        </w:rPr>
        <w:t>That shall be rack'd, even to the uttermost,</w:t>
      </w:r>
    </w:p>
    <w:p>
      <w:r>
        <w:rPr>
          <w:sz w:val="22"/>
        </w:rPr>
        <w:t xml:space="preserve">186. </w:t>
      </w:r>
      <w:r>
        <w:rPr>
          <w:sz w:val="22"/>
        </w:rPr>
        <w:t>To furnish thee to Belmont, to fair Portia.</w:t>
      </w:r>
    </w:p>
    <w:p>
      <w:r>
        <w:rPr>
          <w:sz w:val="22"/>
        </w:rPr>
        <w:t xml:space="preserve">187. </w:t>
      </w:r>
      <w:r>
        <w:rPr>
          <w:sz w:val="22"/>
        </w:rPr>
        <w:t>Go, presently inquire, and so will I,</w:t>
      </w:r>
    </w:p>
    <w:p>
      <w:r>
        <w:rPr>
          <w:sz w:val="22"/>
        </w:rPr>
        <w:t xml:space="preserve">188. </w:t>
      </w:r>
      <w:r>
        <w:rPr>
          <w:sz w:val="22"/>
        </w:rPr>
        <w:t>Where money is, and I no question make</w:t>
      </w:r>
    </w:p>
    <w:p>
      <w:r>
        <w:rPr>
          <w:sz w:val="22"/>
        </w:rPr>
        <w:t xml:space="preserve">189. </w:t>
      </w:r>
      <w:r>
        <w:rPr>
          <w:sz w:val="22"/>
        </w:rPr>
        <w:t>To have it of my trust or for my sake.</w:t>
      </w:r>
    </w:p>
    <w:p/>
    <w:p>
      <w:pPr>
        <w:jc w:val="center"/>
      </w:pPr>
      <w:r>
        <w:rPr>
          <w:b/>
          <w:sz w:val="24"/>
        </w:rPr>
        <w:t>========SCHOLARLY COMMENTARY========</w:t>
      </w:r>
    </w:p>
    <w:p/>
    <w:p/>
    <w:p/>
    <w:p/>
    <w:p>
      <w:pPr>
        <w:jc w:val="left"/>
      </w:pPr>
      <w:r>
        <w:rPr>
          <w:b/>
          <w:sz w:val="28"/>
        </w:rPr>
        <w:t>ACT 1, SCENE 2</w:t>
      </w:r>
    </w:p>
    <w:p/>
    <w:p>
      <w:pPr>
        <w:jc w:val="center"/>
      </w:pPr>
      <w:r>
        <w:rPr>
          <w:b/>
          <w:sz w:val="24"/>
        </w:rPr>
        <w:t>======PLAY TEXT======</w:t>
      </w:r>
    </w:p>
    <w:p/>
    <w:p>
      <w:r>
        <w:rPr>
          <w:sz w:val="22"/>
        </w:rPr>
        <w:t xml:space="preserve">1. </w:t>
      </w:r>
      <w:r>
        <w:rPr>
          <w:sz w:val="22"/>
        </w:rPr>
        <w:t>PORTIA: By my troth, Nerissa, my little body is aweary of</w:t>
      </w:r>
    </w:p>
    <w:p>
      <w:r>
        <w:rPr>
          <w:sz w:val="22"/>
        </w:rPr>
        <w:t xml:space="preserve">2. </w:t>
      </w:r>
      <w:r>
        <w:rPr>
          <w:sz w:val="22"/>
        </w:rPr>
        <w:t>this great world.</w:t>
      </w:r>
    </w:p>
    <w:p>
      <w:r>
        <w:rPr>
          <w:sz w:val="22"/>
        </w:rPr>
        <w:t xml:space="preserve">3. </w:t>
      </w:r>
      <w:r>
        <w:rPr>
          <w:sz w:val="22"/>
        </w:rPr>
        <w:t>NERISSA: You would be, sweet madam, if your miseries were in</w:t>
      </w:r>
    </w:p>
    <w:p>
      <w:r>
        <w:rPr>
          <w:sz w:val="22"/>
        </w:rPr>
        <w:t xml:space="preserve">4. </w:t>
      </w:r>
      <w:r>
        <w:rPr>
          <w:sz w:val="22"/>
        </w:rPr>
        <w:t>the same abundance as your good fortunes are: and</w:t>
      </w:r>
    </w:p>
    <w:p>
      <w:r>
        <w:rPr>
          <w:sz w:val="22"/>
        </w:rPr>
        <w:t xml:space="preserve">5. </w:t>
      </w:r>
      <w:r>
        <w:rPr>
          <w:sz w:val="22"/>
        </w:rPr>
        <w:t>yet, for aught I see, they are as sick that surfeit</w:t>
      </w:r>
    </w:p>
    <w:p>
      <w:r>
        <w:rPr>
          <w:sz w:val="22"/>
        </w:rPr>
        <w:t xml:space="preserve">6. </w:t>
      </w:r>
      <w:r>
        <w:rPr>
          <w:sz w:val="22"/>
        </w:rPr>
        <w:t>with too much as they that starve with nothing. It</w:t>
      </w:r>
    </w:p>
    <w:p>
      <w:r>
        <w:rPr>
          <w:sz w:val="22"/>
        </w:rPr>
        <w:t xml:space="preserve">7. </w:t>
      </w:r>
      <w:r>
        <w:rPr>
          <w:sz w:val="22"/>
        </w:rPr>
        <w:t>is no mean happiness therefore, to be seated in the</w:t>
      </w:r>
    </w:p>
    <w:p>
      <w:r>
        <w:rPr>
          <w:sz w:val="22"/>
        </w:rPr>
        <w:t xml:space="preserve">8. </w:t>
      </w:r>
      <w:r>
        <w:rPr>
          <w:sz w:val="22"/>
        </w:rPr>
        <w:t>mean: superfluity comes sooner by white hairs, but</w:t>
      </w:r>
    </w:p>
    <w:p>
      <w:r>
        <w:rPr>
          <w:sz w:val="22"/>
        </w:rPr>
        <w:t xml:space="preserve">9. </w:t>
      </w:r>
      <w:r>
        <w:rPr>
          <w:sz w:val="22"/>
        </w:rPr>
        <w:t>competency lives longer.</w:t>
      </w:r>
    </w:p>
    <w:p>
      <w:r>
        <w:rPr>
          <w:sz w:val="22"/>
        </w:rPr>
        <w:t xml:space="preserve">10. </w:t>
      </w:r>
      <w:r>
        <w:rPr>
          <w:sz w:val="22"/>
        </w:rPr>
        <w:t>PORTIA: Good sentences and well pronounced.</w:t>
      </w:r>
    </w:p>
    <w:p>
      <w:r>
        <w:rPr>
          <w:sz w:val="22"/>
        </w:rPr>
        <w:t xml:space="preserve">11. </w:t>
      </w:r>
      <w:r>
        <w:rPr>
          <w:sz w:val="22"/>
        </w:rPr>
        <w:t>NERISSA: They would be better, if well followed.</w:t>
      </w:r>
    </w:p>
    <w:p>
      <w:r>
        <w:rPr>
          <w:sz w:val="22"/>
        </w:rPr>
        <w:t xml:space="preserve">12. </w:t>
      </w:r>
      <w:r>
        <w:rPr>
          <w:sz w:val="22"/>
        </w:rPr>
        <w:t>PORTIA: If to do were as easy as to know what were good to</w:t>
      </w:r>
    </w:p>
    <w:p>
      <w:r>
        <w:rPr>
          <w:sz w:val="22"/>
        </w:rPr>
        <w:t xml:space="preserve">13. </w:t>
      </w:r>
      <w:r>
        <w:rPr>
          <w:sz w:val="22"/>
        </w:rPr>
        <w:t>do, chapels had been churches and poor men's</w:t>
      </w:r>
    </w:p>
    <w:p>
      <w:r>
        <w:rPr>
          <w:sz w:val="22"/>
        </w:rPr>
        <w:t xml:space="preserve">14. </w:t>
      </w:r>
      <w:r>
        <w:rPr>
          <w:sz w:val="22"/>
        </w:rPr>
        <w:t>cottages princes' palaces. It is a good divine that</w:t>
      </w:r>
    </w:p>
    <w:p>
      <w:r>
        <w:rPr>
          <w:sz w:val="22"/>
        </w:rPr>
        <w:t xml:space="preserve">15. </w:t>
      </w:r>
      <w:r>
        <w:rPr>
          <w:sz w:val="22"/>
        </w:rPr>
        <w:t>follows his own instructions: I can easier teach</w:t>
      </w:r>
    </w:p>
    <w:p>
      <w:r>
        <w:rPr>
          <w:sz w:val="22"/>
        </w:rPr>
        <w:t xml:space="preserve">16. </w:t>
      </w:r>
      <w:r>
        <w:rPr>
          <w:sz w:val="22"/>
        </w:rPr>
        <w:t>twenty what were good to be done, than be one of the</w:t>
      </w:r>
    </w:p>
    <w:p>
      <w:r>
        <w:rPr>
          <w:sz w:val="22"/>
        </w:rPr>
        <w:t xml:space="preserve">17. </w:t>
      </w:r>
      <w:r>
        <w:rPr>
          <w:sz w:val="22"/>
        </w:rPr>
        <w:t>twenty to follow mine own teaching. The brain may</w:t>
      </w:r>
    </w:p>
    <w:p>
      <w:r>
        <w:rPr>
          <w:sz w:val="22"/>
        </w:rPr>
        <w:t xml:space="preserve">18. </w:t>
      </w:r>
      <w:r>
        <w:rPr>
          <w:sz w:val="22"/>
        </w:rPr>
        <w:t>devise laws for the blood, but a hot temper leaps</w:t>
      </w:r>
    </w:p>
    <w:p>
      <w:r>
        <w:rPr>
          <w:sz w:val="22"/>
        </w:rPr>
        <w:t xml:space="preserve">19. </w:t>
      </w:r>
      <w:r>
        <w:rPr>
          <w:sz w:val="22"/>
        </w:rPr>
        <w:t>o'er a cold decree: such a hare is madness the</w:t>
      </w:r>
    </w:p>
    <w:p>
      <w:r>
        <w:rPr>
          <w:sz w:val="22"/>
        </w:rPr>
        <w:t xml:space="preserve">20. </w:t>
      </w:r>
      <w:r>
        <w:rPr>
          <w:sz w:val="22"/>
        </w:rPr>
        <w:t>youth, to skip o'er the meshes of good counsel the</w:t>
      </w:r>
    </w:p>
    <w:p>
      <w:r>
        <w:rPr>
          <w:sz w:val="22"/>
        </w:rPr>
        <w:t xml:space="preserve">21. </w:t>
      </w:r>
      <w:r>
        <w:rPr>
          <w:sz w:val="22"/>
        </w:rPr>
        <w:t>cripple. But this reasoning is not in the fashion to</w:t>
      </w:r>
    </w:p>
    <w:p>
      <w:r>
        <w:rPr>
          <w:sz w:val="22"/>
        </w:rPr>
        <w:t xml:space="preserve">22. </w:t>
      </w:r>
      <w:r>
        <w:rPr>
          <w:sz w:val="22"/>
        </w:rPr>
        <w:t>choose me a husband. O me, the word 'choose!' I may</w:t>
      </w:r>
    </w:p>
    <w:p>
      <w:r>
        <w:rPr>
          <w:sz w:val="22"/>
        </w:rPr>
        <w:t xml:space="preserve">23. </w:t>
      </w:r>
      <w:r>
        <w:rPr>
          <w:sz w:val="22"/>
        </w:rPr>
        <w:t>neither choose whom I would nor refuse whom I</w:t>
      </w:r>
    </w:p>
    <w:p>
      <w:r>
        <w:rPr>
          <w:sz w:val="22"/>
        </w:rPr>
        <w:t xml:space="preserve">24. </w:t>
      </w:r>
      <w:r>
        <w:rPr>
          <w:sz w:val="22"/>
        </w:rPr>
        <w:t>dislike; so is the will of a living daughter curbed</w:t>
      </w:r>
    </w:p>
    <w:p>
      <w:r>
        <w:rPr>
          <w:sz w:val="22"/>
        </w:rPr>
        <w:t xml:space="preserve">25. </w:t>
      </w:r>
      <w:r>
        <w:rPr>
          <w:sz w:val="22"/>
        </w:rPr>
        <w:t>by the will of a dead father. Is it not hard,</w:t>
      </w:r>
    </w:p>
    <w:p>
      <w:r>
        <w:rPr>
          <w:sz w:val="22"/>
        </w:rPr>
        <w:t xml:space="preserve">26. </w:t>
      </w:r>
      <w:r>
        <w:rPr>
          <w:sz w:val="22"/>
        </w:rPr>
        <w:t>Nerissa, that I cannot choose one nor refuse none?</w:t>
      </w:r>
    </w:p>
    <w:p>
      <w:r>
        <w:rPr>
          <w:sz w:val="22"/>
        </w:rPr>
        <w:t xml:space="preserve">27. </w:t>
      </w:r>
      <w:r>
        <w:rPr>
          <w:sz w:val="22"/>
        </w:rPr>
        <w:t>NERISSA: Your father was ever virtuous; and holy men at their</w:t>
      </w:r>
    </w:p>
    <w:p>
      <w:r>
        <w:rPr>
          <w:sz w:val="22"/>
        </w:rPr>
        <w:t xml:space="preserve">28. </w:t>
      </w:r>
      <w:r>
        <w:rPr>
          <w:sz w:val="22"/>
        </w:rPr>
        <w:t>death have good inspirations: therefore the lottery,</w:t>
      </w:r>
    </w:p>
    <w:p>
      <w:r>
        <w:rPr>
          <w:sz w:val="22"/>
        </w:rPr>
        <w:t xml:space="preserve">29. </w:t>
      </w:r>
      <w:r>
        <w:rPr>
          <w:sz w:val="22"/>
        </w:rPr>
        <w:t>that he hath devised in these three chests of gold,</w:t>
      </w:r>
    </w:p>
    <w:p>
      <w:r>
        <w:rPr>
          <w:sz w:val="22"/>
        </w:rPr>
        <w:t xml:space="preserve">30. </w:t>
      </w:r>
      <w:r>
        <w:rPr>
          <w:sz w:val="22"/>
        </w:rPr>
        <w:t>silver and lead, whereof who chooses his meaning</w:t>
      </w:r>
    </w:p>
    <w:p>
      <w:r>
        <w:rPr>
          <w:sz w:val="22"/>
        </w:rPr>
        <w:t xml:space="preserve">31. </w:t>
      </w:r>
      <w:r>
        <w:rPr>
          <w:sz w:val="22"/>
        </w:rPr>
        <w:t>chooses you, will, no doubt, never be chosen by any</w:t>
      </w:r>
    </w:p>
    <w:p>
      <w:r>
        <w:rPr>
          <w:sz w:val="22"/>
        </w:rPr>
        <w:t xml:space="preserve">32. </w:t>
      </w:r>
      <w:r>
        <w:rPr>
          <w:sz w:val="22"/>
        </w:rPr>
        <w:t>rightly but one who shall rightly love. But what</w:t>
      </w:r>
    </w:p>
    <w:p>
      <w:r>
        <w:rPr>
          <w:sz w:val="22"/>
        </w:rPr>
        <w:t xml:space="preserve">33. </w:t>
      </w:r>
      <w:r>
        <w:rPr>
          <w:sz w:val="22"/>
        </w:rPr>
        <w:t>warmth is there in your affection towards any of</w:t>
      </w:r>
    </w:p>
    <w:p>
      <w:r>
        <w:rPr>
          <w:sz w:val="22"/>
        </w:rPr>
        <w:t xml:space="preserve">34. </w:t>
      </w:r>
      <w:r>
        <w:rPr>
          <w:sz w:val="22"/>
        </w:rPr>
        <w:t>these princely suitors that are already come?</w:t>
      </w:r>
    </w:p>
    <w:p>
      <w:r>
        <w:rPr>
          <w:sz w:val="22"/>
        </w:rPr>
        <w:t xml:space="preserve">35. </w:t>
      </w:r>
      <w:r>
        <w:rPr>
          <w:sz w:val="22"/>
        </w:rPr>
        <w:t>PORTIA: I pray thee, over-name them; and as thou namest</w:t>
      </w:r>
    </w:p>
    <w:p>
      <w:r>
        <w:rPr>
          <w:sz w:val="22"/>
        </w:rPr>
        <w:t xml:space="preserve">36. </w:t>
      </w:r>
      <w:r>
        <w:rPr>
          <w:sz w:val="22"/>
        </w:rPr>
        <w:t>them, I will describe them; and, according to my</w:t>
      </w:r>
    </w:p>
    <w:p>
      <w:r>
        <w:rPr>
          <w:sz w:val="22"/>
        </w:rPr>
        <w:t xml:space="preserve">37. </w:t>
      </w:r>
      <w:r>
        <w:rPr>
          <w:sz w:val="22"/>
        </w:rPr>
        <w:t>description, level at my affection.</w:t>
      </w:r>
    </w:p>
    <w:p>
      <w:r>
        <w:rPr>
          <w:sz w:val="22"/>
        </w:rPr>
        <w:t xml:space="preserve">38. </w:t>
      </w:r>
      <w:r>
        <w:rPr>
          <w:sz w:val="22"/>
        </w:rPr>
        <w:t>NERISSA: First, there is the Neapolitan prince.</w:t>
      </w:r>
    </w:p>
    <w:p>
      <w:r>
        <w:rPr>
          <w:sz w:val="22"/>
        </w:rPr>
        <w:t xml:space="preserve">39. </w:t>
      </w:r>
      <w:r>
        <w:rPr>
          <w:sz w:val="22"/>
        </w:rPr>
        <w:t>PORTIA: Ay, that's a colt indeed, for he doth nothing but</w:t>
      </w:r>
    </w:p>
    <w:p>
      <w:r>
        <w:rPr>
          <w:sz w:val="22"/>
        </w:rPr>
        <w:t xml:space="preserve">40. </w:t>
      </w:r>
      <w:r>
        <w:rPr>
          <w:sz w:val="22"/>
        </w:rPr>
        <w:t>talk of his horse; and he makes it a great</w:t>
      </w:r>
    </w:p>
    <w:p>
      <w:r>
        <w:rPr>
          <w:sz w:val="22"/>
        </w:rPr>
        <w:t xml:space="preserve">41. </w:t>
      </w:r>
      <w:r>
        <w:rPr>
          <w:sz w:val="22"/>
        </w:rPr>
        <w:t>appropriation to his own good parts, that he can</w:t>
      </w:r>
    </w:p>
    <w:p>
      <w:r>
        <w:rPr>
          <w:sz w:val="22"/>
        </w:rPr>
        <w:t xml:space="preserve">42. </w:t>
      </w:r>
      <w:r>
        <w:rPr>
          <w:sz w:val="22"/>
        </w:rPr>
        <w:t>shoe him himself. I am much afeard my lady his</w:t>
      </w:r>
    </w:p>
    <w:p>
      <w:r>
        <w:rPr>
          <w:sz w:val="22"/>
        </w:rPr>
        <w:t xml:space="preserve">43. </w:t>
      </w:r>
      <w:r>
        <w:rPr>
          <w:sz w:val="22"/>
        </w:rPr>
        <w:t>mother played false with a smith.</w:t>
      </w:r>
    </w:p>
    <w:p>
      <w:r>
        <w:rPr>
          <w:sz w:val="22"/>
        </w:rPr>
        <w:t xml:space="preserve">44. </w:t>
      </w:r>
      <w:r>
        <w:rPr>
          <w:sz w:val="22"/>
        </w:rPr>
        <w:t>NERISSA: Then there is the County Palatine.</w:t>
      </w:r>
    </w:p>
    <w:p>
      <w:r>
        <w:rPr>
          <w:sz w:val="22"/>
        </w:rPr>
        <w:t xml:space="preserve">45. </w:t>
      </w:r>
      <w:r>
        <w:rPr>
          <w:sz w:val="22"/>
        </w:rPr>
        <w:t>PORTIA: He doth nothing but frown, as who should say 'If you</w:t>
      </w:r>
    </w:p>
    <w:p>
      <w:r>
        <w:rPr>
          <w:sz w:val="22"/>
        </w:rPr>
        <w:t xml:space="preserve">46. </w:t>
      </w:r>
      <w:r>
        <w:rPr>
          <w:sz w:val="22"/>
        </w:rPr>
        <w:t>will not have me, choose:' he hears merry tales and</w:t>
      </w:r>
    </w:p>
    <w:p>
      <w:r>
        <w:rPr>
          <w:sz w:val="22"/>
        </w:rPr>
        <w:t xml:space="preserve">47. </w:t>
      </w:r>
      <w:r>
        <w:rPr>
          <w:sz w:val="22"/>
        </w:rPr>
        <w:t>smiles not: I fear he will prove the weeping</w:t>
      </w:r>
    </w:p>
    <w:p>
      <w:r>
        <w:rPr>
          <w:sz w:val="22"/>
        </w:rPr>
        <w:t xml:space="preserve">48. </w:t>
      </w:r>
      <w:r>
        <w:rPr>
          <w:sz w:val="22"/>
        </w:rPr>
        <w:t>philosopher when he grows old, being so full of</w:t>
      </w:r>
    </w:p>
    <w:p>
      <w:r>
        <w:rPr>
          <w:sz w:val="22"/>
        </w:rPr>
        <w:t xml:space="preserve">49. </w:t>
      </w:r>
      <w:r>
        <w:rPr>
          <w:sz w:val="22"/>
        </w:rPr>
        <w:t>unmannerly sadness in his youth. I had rather be</w:t>
      </w:r>
    </w:p>
    <w:p>
      <w:r>
        <w:rPr>
          <w:sz w:val="22"/>
        </w:rPr>
        <w:t xml:space="preserve">50. </w:t>
      </w:r>
      <w:r>
        <w:rPr>
          <w:sz w:val="22"/>
        </w:rPr>
        <w:t>married to a death's-head with a bone in his mouth</w:t>
      </w:r>
    </w:p>
    <w:p>
      <w:r>
        <w:rPr>
          <w:sz w:val="22"/>
        </w:rPr>
        <w:t xml:space="preserve">51. </w:t>
      </w:r>
      <w:r>
        <w:rPr>
          <w:sz w:val="22"/>
        </w:rPr>
        <w:t>than to either of these. God defend me from these</w:t>
      </w:r>
    </w:p>
    <w:p>
      <w:r>
        <w:rPr>
          <w:sz w:val="22"/>
        </w:rPr>
        <w:t xml:space="preserve">52. </w:t>
      </w:r>
      <w:r>
        <w:rPr>
          <w:sz w:val="22"/>
        </w:rPr>
        <w:t>two!</w:t>
      </w:r>
    </w:p>
    <w:p>
      <w:r>
        <w:rPr>
          <w:sz w:val="22"/>
        </w:rPr>
        <w:t xml:space="preserve">53. </w:t>
      </w:r>
      <w:r>
        <w:rPr>
          <w:sz w:val="22"/>
        </w:rPr>
        <w:t>NERISSA: How say you by the French lord, Monsieur Le Bon?</w:t>
      </w:r>
    </w:p>
    <w:p>
      <w:r>
        <w:rPr>
          <w:sz w:val="22"/>
        </w:rPr>
        <w:t xml:space="preserve">54. </w:t>
      </w:r>
      <w:r>
        <w:rPr>
          <w:sz w:val="22"/>
        </w:rPr>
        <w:t>PORTIA: God made him, and therefore let him pass for a man.</w:t>
      </w:r>
    </w:p>
    <w:p>
      <w:r>
        <w:rPr>
          <w:sz w:val="22"/>
        </w:rPr>
        <w:t xml:space="preserve">55. </w:t>
      </w:r>
      <w:r>
        <w:rPr>
          <w:sz w:val="22"/>
        </w:rPr>
        <w:t>In truth, I know it is a sin to be a mocker: but,</w:t>
      </w:r>
    </w:p>
    <w:p>
      <w:r>
        <w:rPr>
          <w:sz w:val="22"/>
        </w:rPr>
        <w:t xml:space="preserve">56. </w:t>
      </w:r>
      <w:r>
        <w:rPr>
          <w:sz w:val="22"/>
        </w:rPr>
        <w:t>he! why, he hath a horse better than the</w:t>
      </w:r>
    </w:p>
    <w:p>
      <w:r>
        <w:rPr>
          <w:sz w:val="22"/>
        </w:rPr>
        <w:t xml:space="preserve">57. </w:t>
      </w:r>
      <w:r>
        <w:rPr>
          <w:sz w:val="22"/>
        </w:rPr>
        <w:t>Neapolitan's, a better bad habit of frowning than</w:t>
      </w:r>
    </w:p>
    <w:p>
      <w:r>
        <w:rPr>
          <w:sz w:val="22"/>
        </w:rPr>
        <w:t xml:space="preserve">58. </w:t>
      </w:r>
      <w:r>
        <w:rPr>
          <w:sz w:val="22"/>
        </w:rPr>
        <w:t>the Count Palatine; he is every man in no man; if a</w:t>
      </w:r>
    </w:p>
    <w:p>
      <w:r>
        <w:rPr>
          <w:sz w:val="22"/>
        </w:rPr>
        <w:t xml:space="preserve">59. </w:t>
      </w:r>
      <w:r>
        <w:rPr>
          <w:sz w:val="22"/>
        </w:rPr>
        <w:t>throstle sing, he falls straight a capering: he will</w:t>
      </w:r>
    </w:p>
    <w:p>
      <w:r>
        <w:rPr>
          <w:sz w:val="22"/>
        </w:rPr>
        <w:t xml:space="preserve">60. </w:t>
      </w:r>
      <w:r>
        <w:rPr>
          <w:sz w:val="22"/>
        </w:rPr>
        <w:t>fence with his own shadow: if I should marry him, I</w:t>
      </w:r>
    </w:p>
    <w:p>
      <w:r>
        <w:rPr>
          <w:sz w:val="22"/>
        </w:rPr>
        <w:t xml:space="preserve">61. </w:t>
      </w:r>
      <w:r>
        <w:rPr>
          <w:sz w:val="22"/>
        </w:rPr>
        <w:t>should marry twenty husbands. If he would despise me</w:t>
      </w:r>
    </w:p>
    <w:p>
      <w:r>
        <w:rPr>
          <w:sz w:val="22"/>
        </w:rPr>
        <w:t xml:space="preserve">62. </w:t>
      </w:r>
      <w:r>
        <w:rPr>
          <w:sz w:val="22"/>
        </w:rPr>
        <w:t>I would forgive him, for if he love me to madness, I</w:t>
      </w:r>
    </w:p>
    <w:p>
      <w:r>
        <w:rPr>
          <w:sz w:val="22"/>
        </w:rPr>
        <w:t xml:space="preserve">63. </w:t>
      </w:r>
      <w:r>
        <w:rPr>
          <w:sz w:val="22"/>
        </w:rPr>
        <w:t>shall never requite him.</w:t>
      </w:r>
    </w:p>
    <w:p>
      <w:r>
        <w:rPr>
          <w:sz w:val="22"/>
        </w:rPr>
        <w:t xml:space="preserve">64. </w:t>
      </w:r>
      <w:r>
        <w:rPr>
          <w:sz w:val="22"/>
        </w:rPr>
        <w:t>NERISSA: What say you, then, to Falconbridge, the young baron</w:t>
      </w:r>
    </w:p>
    <w:p>
      <w:r>
        <w:rPr>
          <w:sz w:val="22"/>
        </w:rPr>
        <w:t xml:space="preserve">65. </w:t>
      </w:r>
      <w:r>
        <w:rPr>
          <w:sz w:val="22"/>
        </w:rPr>
        <w:t>of England?</w:t>
      </w:r>
    </w:p>
    <w:p>
      <w:r>
        <w:rPr>
          <w:sz w:val="22"/>
        </w:rPr>
        <w:t xml:space="preserve">66. </w:t>
      </w:r>
      <w:r>
        <w:rPr>
          <w:sz w:val="22"/>
        </w:rPr>
        <w:t>PORTIA: You know I say nothing to him, for he understands</w:t>
      </w:r>
    </w:p>
    <w:p>
      <w:r>
        <w:rPr>
          <w:sz w:val="22"/>
        </w:rPr>
        <w:t xml:space="preserve">67. </w:t>
      </w:r>
      <w:r>
        <w:rPr>
          <w:sz w:val="22"/>
        </w:rPr>
        <w:t>not me, nor I him: he hath neither Latin, French,</w:t>
      </w:r>
    </w:p>
    <w:p>
      <w:r>
        <w:rPr>
          <w:sz w:val="22"/>
        </w:rPr>
        <w:t xml:space="preserve">68. </w:t>
      </w:r>
      <w:r>
        <w:rPr>
          <w:sz w:val="22"/>
        </w:rPr>
        <w:t>nor Italian, and you will come into the court and</w:t>
      </w:r>
    </w:p>
    <w:p>
      <w:r>
        <w:rPr>
          <w:sz w:val="22"/>
        </w:rPr>
        <w:t xml:space="preserve">69. </w:t>
      </w:r>
      <w:r>
        <w:rPr>
          <w:sz w:val="22"/>
        </w:rPr>
        <w:t>swear that I have a poor pennyworth in the English.</w:t>
      </w:r>
    </w:p>
    <w:p>
      <w:r>
        <w:rPr>
          <w:sz w:val="22"/>
        </w:rPr>
        <w:t xml:space="preserve">70. </w:t>
      </w:r>
      <w:r>
        <w:rPr>
          <w:sz w:val="22"/>
        </w:rPr>
        <w:t>He is a proper man's picture, but, alas, who can</w:t>
      </w:r>
    </w:p>
    <w:p>
      <w:r>
        <w:rPr>
          <w:sz w:val="22"/>
        </w:rPr>
        <w:t xml:space="preserve">71. </w:t>
      </w:r>
      <w:r>
        <w:rPr>
          <w:sz w:val="22"/>
        </w:rPr>
        <w:t>converse with a dumb-show? How oddly he is suited!</w:t>
      </w:r>
    </w:p>
    <w:p>
      <w:r>
        <w:rPr>
          <w:sz w:val="22"/>
        </w:rPr>
        <w:t xml:space="preserve">72. </w:t>
      </w:r>
      <w:r>
        <w:rPr>
          <w:sz w:val="22"/>
        </w:rPr>
        <w:t>I think he bought his doublet in Italy, his round</w:t>
      </w:r>
    </w:p>
    <w:p>
      <w:r>
        <w:rPr>
          <w:sz w:val="22"/>
        </w:rPr>
        <w:t xml:space="preserve">73. </w:t>
      </w:r>
      <w:r>
        <w:rPr>
          <w:sz w:val="22"/>
        </w:rPr>
        <w:t>hose in France, his bonnet in Germany and his</w:t>
      </w:r>
    </w:p>
    <w:p>
      <w:r>
        <w:rPr>
          <w:sz w:val="22"/>
        </w:rPr>
        <w:t xml:space="preserve">74. </w:t>
      </w:r>
      <w:r>
        <w:rPr>
          <w:sz w:val="22"/>
        </w:rPr>
        <w:t>behavior every where.</w:t>
      </w:r>
    </w:p>
    <w:p>
      <w:r>
        <w:rPr>
          <w:sz w:val="22"/>
        </w:rPr>
        <w:t xml:space="preserve">75. </w:t>
      </w:r>
      <w:r>
        <w:rPr>
          <w:sz w:val="22"/>
        </w:rPr>
        <w:t>NERISSA: What think you of the Scottish lord, his neighbour?</w:t>
      </w:r>
    </w:p>
    <w:p>
      <w:r>
        <w:rPr>
          <w:sz w:val="22"/>
        </w:rPr>
        <w:t xml:space="preserve">76. </w:t>
      </w:r>
      <w:r>
        <w:rPr>
          <w:sz w:val="22"/>
        </w:rPr>
        <w:t>PORTIA: That he hath a neighbourly charity in him, for he</w:t>
      </w:r>
    </w:p>
    <w:p>
      <w:r>
        <w:rPr>
          <w:sz w:val="22"/>
        </w:rPr>
        <w:t xml:space="preserve">77. </w:t>
      </w:r>
      <w:r>
        <w:rPr>
          <w:sz w:val="22"/>
        </w:rPr>
        <w:t>borrowed a box of the ear of the Englishman and</w:t>
      </w:r>
    </w:p>
    <w:p>
      <w:r>
        <w:rPr>
          <w:sz w:val="22"/>
        </w:rPr>
        <w:t xml:space="preserve">78. </w:t>
      </w:r>
      <w:r>
        <w:rPr>
          <w:sz w:val="22"/>
        </w:rPr>
        <w:t>swore he would pay him again when he was able: I</w:t>
      </w:r>
    </w:p>
    <w:p>
      <w:r>
        <w:rPr>
          <w:sz w:val="22"/>
        </w:rPr>
        <w:t xml:space="preserve">79. </w:t>
      </w:r>
      <w:r>
        <w:rPr>
          <w:sz w:val="22"/>
        </w:rPr>
        <w:t>think the Frenchman became his surety and sealed</w:t>
      </w:r>
    </w:p>
    <w:p>
      <w:r>
        <w:rPr>
          <w:sz w:val="22"/>
        </w:rPr>
        <w:t xml:space="preserve">80. </w:t>
      </w:r>
      <w:r>
        <w:rPr>
          <w:sz w:val="22"/>
        </w:rPr>
        <w:t>under for another.</w:t>
      </w:r>
    </w:p>
    <w:p>
      <w:r>
        <w:rPr>
          <w:sz w:val="22"/>
        </w:rPr>
        <w:t xml:space="preserve">81. </w:t>
      </w:r>
      <w:r>
        <w:rPr>
          <w:sz w:val="22"/>
        </w:rPr>
        <w:t>NERISSA: How like you the young German, the Duke of Saxony's nephew?</w:t>
      </w:r>
    </w:p>
    <w:p>
      <w:r>
        <w:rPr>
          <w:sz w:val="22"/>
        </w:rPr>
        <w:t xml:space="preserve">82. </w:t>
      </w:r>
      <w:r>
        <w:rPr>
          <w:sz w:val="22"/>
        </w:rPr>
        <w:t>PORTIA: Very vilely in the morning, when he is sober, and</w:t>
      </w:r>
    </w:p>
    <w:p>
      <w:r>
        <w:rPr>
          <w:sz w:val="22"/>
        </w:rPr>
        <w:t xml:space="preserve">83. </w:t>
      </w:r>
      <w:r>
        <w:rPr>
          <w:sz w:val="22"/>
        </w:rPr>
        <w:t>most vilely in the afternoon, when he is drunk: when</w:t>
      </w:r>
    </w:p>
    <w:p>
      <w:r>
        <w:rPr>
          <w:sz w:val="22"/>
        </w:rPr>
        <w:t xml:space="preserve">84. </w:t>
      </w:r>
      <w:r>
        <w:rPr>
          <w:sz w:val="22"/>
        </w:rPr>
        <w:t>he is best, he is a little worse than a man, and</w:t>
      </w:r>
    </w:p>
    <w:p>
      <w:r>
        <w:rPr>
          <w:sz w:val="22"/>
        </w:rPr>
        <w:t xml:space="preserve">85. </w:t>
      </w:r>
      <w:r>
        <w:rPr>
          <w:sz w:val="22"/>
        </w:rPr>
        <w:t>when he is worst, he is little better than a beast:</w:t>
      </w:r>
    </w:p>
    <w:p>
      <w:r>
        <w:rPr>
          <w:sz w:val="22"/>
        </w:rPr>
        <w:t xml:space="preserve">86. </w:t>
      </w:r>
      <w:r>
        <w:rPr>
          <w:sz w:val="22"/>
        </w:rPr>
        <w:t>and the worst fall that ever fell, I hope I shall</w:t>
      </w:r>
    </w:p>
    <w:p>
      <w:r>
        <w:rPr>
          <w:sz w:val="22"/>
        </w:rPr>
        <w:t xml:space="preserve">87. </w:t>
      </w:r>
      <w:r>
        <w:rPr>
          <w:sz w:val="22"/>
        </w:rPr>
        <w:t>make shift to go without him.</w:t>
      </w:r>
    </w:p>
    <w:p>
      <w:r>
        <w:rPr>
          <w:sz w:val="22"/>
        </w:rPr>
        <w:t xml:space="preserve">88. </w:t>
      </w:r>
      <w:r>
        <w:rPr>
          <w:sz w:val="22"/>
        </w:rPr>
        <w:t>NERISSA: If he should offer to choose, and choose the right</w:t>
      </w:r>
    </w:p>
    <w:p>
      <w:r>
        <w:rPr>
          <w:sz w:val="22"/>
        </w:rPr>
        <w:t xml:space="preserve">89. </w:t>
      </w:r>
      <w:r>
        <w:rPr>
          <w:sz w:val="22"/>
        </w:rPr>
        <w:t>casket, you should refuse to perform your father's</w:t>
      </w:r>
    </w:p>
    <w:p>
      <w:r>
        <w:rPr>
          <w:sz w:val="22"/>
        </w:rPr>
        <w:t xml:space="preserve">90. </w:t>
      </w:r>
      <w:r>
        <w:rPr>
          <w:sz w:val="22"/>
        </w:rPr>
        <w:t>will, if you should refuse to accept him.</w:t>
      </w:r>
    </w:p>
    <w:p>
      <w:r>
        <w:rPr>
          <w:sz w:val="22"/>
        </w:rPr>
        <w:t xml:space="preserve">91. </w:t>
      </w:r>
      <w:r>
        <w:rPr>
          <w:sz w:val="22"/>
        </w:rPr>
        <w:t>PORTIA: Therefore, for fear of the worst, I pray thee, set a</w:t>
      </w:r>
    </w:p>
    <w:p>
      <w:r>
        <w:rPr>
          <w:sz w:val="22"/>
        </w:rPr>
        <w:t xml:space="preserve">92. </w:t>
      </w:r>
      <w:r>
        <w:rPr>
          <w:sz w:val="22"/>
        </w:rPr>
        <w:t>deep glass of rhenish wine on the contrary casket,</w:t>
      </w:r>
    </w:p>
    <w:p>
      <w:r>
        <w:rPr>
          <w:sz w:val="22"/>
        </w:rPr>
        <w:t xml:space="preserve">93. </w:t>
      </w:r>
      <w:r>
        <w:rPr>
          <w:sz w:val="22"/>
        </w:rPr>
        <w:t>for if the devil be within and that temptation</w:t>
      </w:r>
    </w:p>
    <w:p>
      <w:r>
        <w:rPr>
          <w:sz w:val="22"/>
        </w:rPr>
        <w:t xml:space="preserve">94. </w:t>
      </w:r>
      <w:r>
        <w:rPr>
          <w:sz w:val="22"/>
        </w:rPr>
        <w:t>without, I know he will choose it. I will do any</w:t>
      </w:r>
    </w:p>
    <w:p>
      <w:r>
        <w:rPr>
          <w:sz w:val="22"/>
        </w:rPr>
        <w:t xml:space="preserve">95. </w:t>
      </w:r>
      <w:r>
        <w:rPr>
          <w:sz w:val="22"/>
        </w:rPr>
        <w:t>thing, Nerissa, ere I'll be married to a sponge.</w:t>
      </w:r>
    </w:p>
    <w:p>
      <w:r>
        <w:rPr>
          <w:sz w:val="22"/>
        </w:rPr>
        <w:t xml:space="preserve">96. </w:t>
      </w:r>
      <w:r>
        <w:rPr>
          <w:sz w:val="22"/>
        </w:rPr>
        <w:t>NERISSA: You need not fear, lady, the having any of these</w:t>
      </w:r>
    </w:p>
    <w:p>
      <w:r>
        <w:rPr>
          <w:sz w:val="22"/>
        </w:rPr>
        <w:t xml:space="preserve">97. </w:t>
      </w:r>
      <w:r>
        <w:rPr>
          <w:sz w:val="22"/>
        </w:rPr>
        <w:t>lords: they have acquainted me with their</w:t>
      </w:r>
    </w:p>
    <w:p>
      <w:r>
        <w:rPr>
          <w:sz w:val="22"/>
        </w:rPr>
        <w:t xml:space="preserve">98. </w:t>
      </w:r>
      <w:r>
        <w:rPr>
          <w:sz w:val="22"/>
        </w:rPr>
        <w:t>determinations; which is, indeed, to return to their</w:t>
      </w:r>
    </w:p>
    <w:p>
      <w:r>
        <w:rPr>
          <w:sz w:val="22"/>
        </w:rPr>
        <w:t xml:space="preserve">99. </w:t>
      </w:r>
      <w:r>
        <w:rPr>
          <w:sz w:val="22"/>
        </w:rPr>
        <w:t>home and to trouble you with no more suit, unless</w:t>
      </w:r>
    </w:p>
    <w:p>
      <w:r>
        <w:rPr>
          <w:sz w:val="22"/>
        </w:rPr>
        <w:t xml:space="preserve">100. </w:t>
      </w:r>
      <w:r>
        <w:rPr>
          <w:sz w:val="22"/>
        </w:rPr>
        <w:t>you may be won by some other sort than your father's</w:t>
      </w:r>
    </w:p>
    <w:p>
      <w:r>
        <w:rPr>
          <w:sz w:val="22"/>
        </w:rPr>
        <w:t xml:space="preserve">101. </w:t>
      </w:r>
      <w:r>
        <w:rPr>
          <w:sz w:val="22"/>
        </w:rPr>
        <w:t>imposition depending on the caskets.</w:t>
      </w:r>
    </w:p>
    <w:p>
      <w:r>
        <w:rPr>
          <w:sz w:val="22"/>
        </w:rPr>
        <w:t xml:space="preserve">102. </w:t>
      </w:r>
      <w:r>
        <w:rPr>
          <w:sz w:val="22"/>
        </w:rPr>
        <w:t>PORTIA: If I live to be as old as Sibylla, I will die as</w:t>
      </w:r>
    </w:p>
    <w:p>
      <w:r>
        <w:rPr>
          <w:sz w:val="22"/>
        </w:rPr>
        <w:t xml:space="preserve">103. </w:t>
      </w:r>
      <w:r>
        <w:rPr>
          <w:sz w:val="22"/>
        </w:rPr>
        <w:t>chaste as Diana, unless I be obtained by the manner</w:t>
      </w:r>
    </w:p>
    <w:p>
      <w:r>
        <w:rPr>
          <w:sz w:val="22"/>
        </w:rPr>
        <w:t xml:space="preserve">104. </w:t>
      </w:r>
      <w:r>
        <w:rPr>
          <w:sz w:val="22"/>
        </w:rPr>
        <w:t>of my father's will. I am glad this parcel of wooers</w:t>
      </w:r>
    </w:p>
    <w:p>
      <w:r>
        <w:rPr>
          <w:sz w:val="22"/>
        </w:rPr>
        <w:t xml:space="preserve">105. </w:t>
      </w:r>
      <w:r>
        <w:rPr>
          <w:sz w:val="22"/>
        </w:rPr>
        <w:t>are so reasonable, for there is not one among them</w:t>
      </w:r>
    </w:p>
    <w:p>
      <w:r>
        <w:rPr>
          <w:sz w:val="22"/>
        </w:rPr>
        <w:t xml:space="preserve">106. </w:t>
      </w:r>
      <w:r>
        <w:rPr>
          <w:sz w:val="22"/>
        </w:rPr>
        <w:t>but I dote on his very absence, and I pray God grant</w:t>
      </w:r>
    </w:p>
    <w:p>
      <w:r>
        <w:rPr>
          <w:sz w:val="22"/>
        </w:rPr>
        <w:t xml:space="preserve">107. </w:t>
      </w:r>
      <w:r>
        <w:rPr>
          <w:sz w:val="22"/>
        </w:rPr>
        <w:t>them a fair departure.</w:t>
      </w:r>
    </w:p>
    <w:p>
      <w:r>
        <w:rPr>
          <w:sz w:val="22"/>
        </w:rPr>
        <w:t xml:space="preserve">108. </w:t>
      </w:r>
      <w:r>
        <w:rPr>
          <w:sz w:val="22"/>
        </w:rPr>
        <w:t>NERISSA: Do you not remember, lady, in your father's time, a</w:t>
      </w:r>
    </w:p>
    <w:p>
      <w:r>
        <w:rPr>
          <w:sz w:val="22"/>
        </w:rPr>
        <w:t xml:space="preserve">109. </w:t>
      </w:r>
      <w:r>
        <w:rPr>
          <w:sz w:val="22"/>
        </w:rPr>
        <w:t>Venetian, a scholar and a soldier, that came hither</w:t>
      </w:r>
    </w:p>
    <w:p>
      <w:r>
        <w:rPr>
          <w:sz w:val="22"/>
        </w:rPr>
        <w:t xml:space="preserve">110. </w:t>
      </w:r>
      <w:r>
        <w:rPr>
          <w:sz w:val="22"/>
        </w:rPr>
        <w:t>in company of the Marquis of Montferrat?</w:t>
      </w:r>
    </w:p>
    <w:p>
      <w:r>
        <w:rPr>
          <w:sz w:val="22"/>
        </w:rPr>
        <w:t xml:space="preserve">111. </w:t>
      </w:r>
      <w:r>
        <w:rPr>
          <w:sz w:val="22"/>
        </w:rPr>
        <w:t>PORTIA: Yes, yes, it was Bassanio; as I think, he was so called.</w:t>
      </w:r>
    </w:p>
    <w:p>
      <w:r>
        <w:rPr>
          <w:sz w:val="22"/>
        </w:rPr>
        <w:t xml:space="preserve">112. </w:t>
      </w:r>
      <w:r>
        <w:rPr>
          <w:sz w:val="22"/>
        </w:rPr>
        <w:t>NERISSA: True, madam: he, of all the men that ever my foolish</w:t>
      </w:r>
    </w:p>
    <w:p>
      <w:r>
        <w:rPr>
          <w:sz w:val="22"/>
        </w:rPr>
        <w:t xml:space="preserve">113. </w:t>
      </w:r>
      <w:r>
        <w:rPr>
          <w:sz w:val="22"/>
        </w:rPr>
        <w:t>eyes looked upon, was the best deserving a fair lady.</w:t>
      </w:r>
    </w:p>
    <w:p>
      <w:r>
        <w:rPr>
          <w:sz w:val="22"/>
        </w:rPr>
        <w:t xml:space="preserve">114. </w:t>
      </w:r>
      <w:r>
        <w:rPr>
          <w:sz w:val="22"/>
        </w:rPr>
        <w:t>PORTIA: I remember him well, and I remember him worthy of</w:t>
      </w:r>
    </w:p>
    <w:p>
      <w:r>
        <w:rPr>
          <w:sz w:val="22"/>
        </w:rPr>
        <w:t xml:space="preserve">115. </w:t>
      </w:r>
      <w:r>
        <w:rPr>
          <w:sz w:val="22"/>
        </w:rPr>
        <w:t>thy praise.</w:t>
      </w:r>
    </w:p>
    <w:p>
      <w:r>
        <w:rPr>
          <w:sz w:val="22"/>
        </w:rPr>
        <w:t xml:space="preserve">116. </w:t>
      </w:r>
      <w:r>
        <w:rPr>
          <w:sz w:val="22"/>
        </w:rPr>
        <w:t>How now! what news?</w:t>
      </w:r>
    </w:p>
    <w:p>
      <w:r>
        <w:rPr>
          <w:sz w:val="22"/>
        </w:rPr>
        <w:t xml:space="preserve">117. </w:t>
      </w:r>
      <w:r>
        <w:rPr>
          <w:sz w:val="22"/>
        </w:rPr>
        <w:t>If I could bid the fifth welcome with so good a</w:t>
      </w:r>
    </w:p>
    <w:p>
      <w:r>
        <w:rPr>
          <w:sz w:val="22"/>
        </w:rPr>
        <w:t xml:space="preserve">118. </w:t>
      </w:r>
      <w:r>
        <w:rPr>
          <w:sz w:val="22"/>
        </w:rPr>
        <w:t>heart as I can bid the other four farewell, I should</w:t>
      </w:r>
    </w:p>
    <w:p>
      <w:r>
        <w:rPr>
          <w:sz w:val="22"/>
        </w:rPr>
        <w:t xml:space="preserve">119. </w:t>
      </w:r>
      <w:r>
        <w:rPr>
          <w:sz w:val="22"/>
        </w:rPr>
        <w:t>be glad of his approach: if he have the condition</w:t>
      </w:r>
    </w:p>
    <w:p>
      <w:r>
        <w:rPr>
          <w:sz w:val="22"/>
        </w:rPr>
        <w:t xml:space="preserve">120. </w:t>
      </w:r>
      <w:r>
        <w:rPr>
          <w:sz w:val="22"/>
        </w:rPr>
        <w:t>of a saint and the complexion of a devil, I had</w:t>
      </w:r>
    </w:p>
    <w:p>
      <w:r>
        <w:rPr>
          <w:sz w:val="22"/>
        </w:rPr>
        <w:t xml:space="preserve">121. </w:t>
      </w:r>
      <w:r>
        <w:rPr>
          <w:sz w:val="22"/>
        </w:rPr>
        <w:t>rather he should shrive me than wive me. Come,</w:t>
      </w:r>
    </w:p>
    <w:p>
      <w:r>
        <w:rPr>
          <w:sz w:val="22"/>
        </w:rPr>
        <w:t xml:space="preserve">122. </w:t>
      </w:r>
      <w:r>
        <w:rPr>
          <w:sz w:val="22"/>
        </w:rPr>
        <w:t>Nerissa. Sirrah, go before.</w:t>
      </w:r>
    </w:p>
    <w:p>
      <w:r>
        <w:rPr>
          <w:sz w:val="22"/>
        </w:rPr>
        <w:t xml:space="preserve">123. </w:t>
      </w:r>
      <w:r>
        <w:rPr>
          <w:sz w:val="22"/>
        </w:rPr>
        <w:t>Whiles we shut the gates</w:t>
      </w:r>
    </w:p>
    <w:p>
      <w:r>
        <w:rPr>
          <w:sz w:val="22"/>
        </w:rPr>
        <w:t xml:space="preserve">124. </w:t>
      </w:r>
      <w:r>
        <w:rPr>
          <w:sz w:val="22"/>
        </w:rPr>
        <w:t>upon one wooer, another knocks at the door.</w:t>
      </w:r>
    </w:p>
    <w:p/>
    <w:p>
      <w:pPr>
        <w:jc w:val="center"/>
      </w:pPr>
      <w:r>
        <w:rPr>
          <w:b/>
          <w:sz w:val="24"/>
        </w:rPr>
        <w:t>========SCHOLARLY COMMENTARY========</w:t>
      </w:r>
    </w:p>
    <w:p/>
    <w:p/>
    <w:p/>
    <w:p/>
    <w:p>
      <w:pPr>
        <w:jc w:val="left"/>
      </w:pPr>
      <w:r>
        <w:rPr>
          <w:b/>
          <w:sz w:val="28"/>
        </w:rPr>
        <w:t>ACT 1, SCENE 3</w:t>
      </w:r>
    </w:p>
    <w:p/>
    <w:p>
      <w:pPr>
        <w:jc w:val="center"/>
      </w:pPr>
      <w:r>
        <w:rPr>
          <w:b/>
          <w:sz w:val="24"/>
        </w:rPr>
        <w:t>======PLAY TEXT======</w:t>
      </w:r>
    </w:p>
    <w:p/>
    <w:p>
      <w:r>
        <w:rPr>
          <w:sz w:val="22"/>
        </w:rPr>
        <w:t xml:space="preserve">1. </w:t>
      </w:r>
      <w:r>
        <w:rPr>
          <w:sz w:val="22"/>
        </w:rPr>
        <w:t>Enter BASSANIO and SHYLOCK</w:t>
      </w:r>
    </w:p>
    <w:p>
      <w:r>
        <w:rPr>
          <w:sz w:val="22"/>
        </w:rPr>
        <w:t xml:space="preserve">2. </w:t>
      </w:r>
      <w:r>
        <w:rPr>
          <w:sz w:val="22"/>
        </w:rPr>
        <w:t>SHYLOCK: Three thousand ducats; well.</w:t>
      </w:r>
    </w:p>
    <w:p>
      <w:r>
        <w:rPr>
          <w:sz w:val="22"/>
        </w:rPr>
        <w:t xml:space="preserve">3. </w:t>
      </w:r>
      <w:r>
        <w:rPr>
          <w:sz w:val="22"/>
        </w:rPr>
        <w:t>BASSANIO: Ay, sir, for three months.</w:t>
      </w:r>
    </w:p>
    <w:p>
      <w:r>
        <w:rPr>
          <w:sz w:val="22"/>
        </w:rPr>
        <w:t xml:space="preserve">4. </w:t>
      </w:r>
      <w:r>
        <w:rPr>
          <w:sz w:val="22"/>
        </w:rPr>
        <w:t>SHYLOCK: For three months; well.</w:t>
      </w:r>
    </w:p>
    <w:p>
      <w:r>
        <w:rPr>
          <w:sz w:val="22"/>
        </w:rPr>
        <w:t xml:space="preserve">5. </w:t>
      </w:r>
      <w:r>
        <w:rPr>
          <w:sz w:val="22"/>
        </w:rPr>
        <w:t>BASSANIO: For the which, as I told you, Antonio shall be bound.</w:t>
      </w:r>
    </w:p>
    <w:p>
      <w:r>
        <w:rPr>
          <w:sz w:val="22"/>
        </w:rPr>
        <w:t xml:space="preserve">6. </w:t>
      </w:r>
      <w:r>
        <w:rPr>
          <w:sz w:val="22"/>
        </w:rPr>
        <w:t>SHYLOCK: Antonio shall become bound; well.</w:t>
      </w:r>
    </w:p>
    <w:p>
      <w:r>
        <w:rPr>
          <w:sz w:val="22"/>
        </w:rPr>
        <w:t xml:space="preserve">7. </w:t>
      </w:r>
      <w:r>
        <w:rPr>
          <w:sz w:val="22"/>
        </w:rPr>
        <w:t>BASSANIO: May you stead me? will you pleasure me? shall I</w:t>
      </w:r>
    </w:p>
    <w:p>
      <w:r>
        <w:rPr>
          <w:sz w:val="22"/>
        </w:rPr>
        <w:t xml:space="preserve">8. </w:t>
      </w:r>
      <w:r>
        <w:rPr>
          <w:sz w:val="22"/>
        </w:rPr>
        <w:t>know your answer?</w:t>
      </w:r>
    </w:p>
    <w:p>
      <w:r>
        <w:rPr>
          <w:sz w:val="22"/>
        </w:rPr>
        <w:t xml:space="preserve">9. </w:t>
      </w:r>
      <w:r>
        <w:rPr>
          <w:sz w:val="22"/>
        </w:rPr>
        <w:t>SHYLOCK: Three thousand ducats for three months and Antonio bound.</w:t>
      </w:r>
    </w:p>
    <w:p>
      <w:r>
        <w:rPr>
          <w:sz w:val="22"/>
        </w:rPr>
        <w:t xml:space="preserve">10. </w:t>
      </w:r>
      <w:r>
        <w:rPr>
          <w:sz w:val="22"/>
        </w:rPr>
        <w:t>BASSANIO: Your answer to that.</w:t>
      </w:r>
    </w:p>
    <w:p>
      <w:r>
        <w:rPr>
          <w:sz w:val="22"/>
        </w:rPr>
        <w:t xml:space="preserve">11. </w:t>
      </w:r>
      <w:r>
        <w:rPr>
          <w:sz w:val="22"/>
        </w:rPr>
        <w:t>SHYLOCK: Antonio is a good man.</w:t>
      </w:r>
    </w:p>
    <w:p>
      <w:r>
        <w:rPr>
          <w:sz w:val="22"/>
        </w:rPr>
        <w:t xml:space="preserve">12. </w:t>
      </w:r>
      <w:r>
        <w:rPr>
          <w:sz w:val="22"/>
        </w:rPr>
        <w:t>BASSANIO: Have you heard any imputation to the contrary?</w:t>
      </w:r>
    </w:p>
    <w:p>
      <w:r>
        <w:rPr>
          <w:sz w:val="22"/>
        </w:rPr>
        <w:t xml:space="preserve">13. </w:t>
      </w:r>
      <w:r>
        <w:rPr>
          <w:sz w:val="22"/>
        </w:rPr>
        <w:t>SHYLOCK: Oh, no, no, no, no: my meaning in saying he is a</w:t>
      </w:r>
    </w:p>
    <w:p>
      <w:r>
        <w:rPr>
          <w:sz w:val="22"/>
        </w:rPr>
        <w:t xml:space="preserve">14. </w:t>
      </w:r>
      <w:r>
        <w:rPr>
          <w:sz w:val="22"/>
        </w:rPr>
        <w:t>good man is to have you understand me that he is</w:t>
      </w:r>
    </w:p>
    <w:p>
      <w:r>
        <w:rPr>
          <w:sz w:val="22"/>
        </w:rPr>
        <w:t xml:space="preserve">15. </w:t>
      </w:r>
      <w:r>
        <w:rPr>
          <w:sz w:val="22"/>
        </w:rPr>
        <w:t>sufficient. Yet his means are in supposition: he</w:t>
      </w:r>
    </w:p>
    <w:p>
      <w:r>
        <w:rPr>
          <w:sz w:val="22"/>
        </w:rPr>
        <w:t xml:space="preserve">16. </w:t>
      </w:r>
      <w:r>
        <w:rPr>
          <w:sz w:val="22"/>
        </w:rPr>
        <w:t>hath an argosy bound to Tripolis, another to the</w:t>
      </w:r>
    </w:p>
    <w:p>
      <w:r>
        <w:rPr>
          <w:sz w:val="22"/>
        </w:rPr>
        <w:t xml:space="preserve">17. </w:t>
      </w:r>
      <w:r>
        <w:rPr>
          <w:sz w:val="22"/>
        </w:rPr>
        <w:t>Indies; I understand moreover, upon the Rialto, he</w:t>
      </w:r>
    </w:p>
    <w:p>
      <w:r>
        <w:rPr>
          <w:sz w:val="22"/>
        </w:rPr>
        <w:t xml:space="preserve">18. </w:t>
      </w:r>
      <w:r>
        <w:rPr>
          <w:sz w:val="22"/>
        </w:rPr>
        <w:t>hath a third at Mexico, a fourth for England, and</w:t>
      </w:r>
    </w:p>
    <w:p>
      <w:r>
        <w:rPr>
          <w:sz w:val="22"/>
        </w:rPr>
        <w:t xml:space="preserve">19. </w:t>
      </w:r>
      <w:r>
        <w:rPr>
          <w:sz w:val="22"/>
        </w:rPr>
        <w:t>other ventures he hath, squandered abroad. But ships</w:t>
      </w:r>
    </w:p>
    <w:p>
      <w:r>
        <w:rPr>
          <w:sz w:val="22"/>
        </w:rPr>
        <w:t xml:space="preserve">20. </w:t>
      </w:r>
      <w:r>
        <w:rPr>
          <w:sz w:val="22"/>
        </w:rPr>
        <w:t>are but boards, sailors but men: there be land-rats</w:t>
      </w:r>
    </w:p>
    <w:p>
      <w:r>
        <w:rPr>
          <w:sz w:val="22"/>
        </w:rPr>
        <w:t xml:space="preserve">21. </w:t>
      </w:r>
      <w:r>
        <w:rPr>
          <w:sz w:val="22"/>
        </w:rPr>
        <w:t>and water-rats, water-thieves and land-thieves, I</w:t>
      </w:r>
    </w:p>
    <w:p>
      <w:r>
        <w:rPr>
          <w:sz w:val="22"/>
        </w:rPr>
        <w:t xml:space="preserve">22. </w:t>
      </w:r>
      <w:r>
        <w:rPr>
          <w:sz w:val="22"/>
        </w:rPr>
        <w:t>mean pirates, and then there is the peril of waters,</w:t>
      </w:r>
    </w:p>
    <w:p>
      <w:r>
        <w:rPr>
          <w:sz w:val="22"/>
        </w:rPr>
        <w:t xml:space="preserve">23. </w:t>
      </w:r>
      <w:r>
        <w:rPr>
          <w:sz w:val="22"/>
        </w:rPr>
        <w:t>winds and rocks. The man is, notwithstanding,</w:t>
      </w:r>
    </w:p>
    <w:p>
      <w:r>
        <w:rPr>
          <w:sz w:val="22"/>
        </w:rPr>
        <w:t xml:space="preserve">24. </w:t>
      </w:r>
      <w:r>
        <w:rPr>
          <w:sz w:val="22"/>
        </w:rPr>
        <w:t>sufficient. Three thousand ducats; I think I may</w:t>
      </w:r>
    </w:p>
    <w:p>
      <w:r>
        <w:rPr>
          <w:sz w:val="22"/>
        </w:rPr>
        <w:t xml:space="preserve">25. </w:t>
      </w:r>
      <w:r>
        <w:rPr>
          <w:sz w:val="22"/>
        </w:rPr>
        <w:t>take his bond.</w:t>
      </w:r>
    </w:p>
    <w:p>
      <w:r>
        <w:rPr>
          <w:sz w:val="22"/>
        </w:rPr>
        <w:t xml:space="preserve">26. </w:t>
      </w:r>
      <w:r>
        <w:rPr>
          <w:sz w:val="22"/>
        </w:rPr>
        <w:t>BASSANIO: Be assured you may.</w:t>
      </w:r>
    </w:p>
    <w:p>
      <w:r>
        <w:rPr>
          <w:sz w:val="22"/>
        </w:rPr>
        <w:t xml:space="preserve">27. </w:t>
      </w:r>
      <w:r>
        <w:rPr>
          <w:sz w:val="22"/>
        </w:rPr>
        <w:t>SHYLOCK: I will be assured I may; and, that I may be assured,</w:t>
      </w:r>
    </w:p>
    <w:p>
      <w:r>
        <w:rPr>
          <w:sz w:val="22"/>
        </w:rPr>
        <w:t xml:space="preserve">28. </w:t>
      </w:r>
      <w:r>
        <w:rPr>
          <w:sz w:val="22"/>
        </w:rPr>
        <w:t>I will bethink me. May I speak with Antonio?</w:t>
      </w:r>
    </w:p>
    <w:p>
      <w:r>
        <w:rPr>
          <w:sz w:val="22"/>
        </w:rPr>
        <w:t xml:space="preserve">29. </w:t>
      </w:r>
      <w:r>
        <w:rPr>
          <w:sz w:val="22"/>
        </w:rPr>
        <w:t>BASSANIO: If it please you to dine with us.</w:t>
      </w:r>
    </w:p>
    <w:p>
      <w:r>
        <w:rPr>
          <w:sz w:val="22"/>
        </w:rPr>
        <w:t xml:space="preserve">30. </w:t>
      </w:r>
      <w:r>
        <w:rPr>
          <w:sz w:val="22"/>
        </w:rPr>
        <w:t>SHYLOCK: Yes, to smell pork; to eat of the habitation which</w:t>
      </w:r>
    </w:p>
    <w:p>
      <w:r>
        <w:rPr>
          <w:sz w:val="22"/>
        </w:rPr>
        <w:t xml:space="preserve">31. </w:t>
      </w:r>
      <w:r>
        <w:rPr>
          <w:sz w:val="22"/>
        </w:rPr>
        <w:t>your prophet the Nazarite conjured the devil into. I</w:t>
      </w:r>
    </w:p>
    <w:p>
      <w:r>
        <w:rPr>
          <w:sz w:val="22"/>
        </w:rPr>
        <w:t xml:space="preserve">32. </w:t>
      </w:r>
      <w:r>
        <w:rPr>
          <w:sz w:val="22"/>
        </w:rPr>
        <w:t>will buy with you, sell with you, talk with you,</w:t>
      </w:r>
    </w:p>
    <w:p>
      <w:r>
        <w:rPr>
          <w:sz w:val="22"/>
        </w:rPr>
        <w:t xml:space="preserve">33. </w:t>
      </w:r>
      <w:r>
        <w:rPr>
          <w:sz w:val="22"/>
        </w:rPr>
        <w:t>walk with you, and so following, but I will not eat</w:t>
      </w:r>
    </w:p>
    <w:p>
      <w:r>
        <w:rPr>
          <w:sz w:val="22"/>
        </w:rPr>
        <w:t xml:space="preserve">34. </w:t>
      </w:r>
      <w:r>
        <w:rPr>
          <w:sz w:val="22"/>
        </w:rPr>
        <w:t>with you, drink with you, nor pray with you. What</w:t>
      </w:r>
    </w:p>
    <w:p>
      <w:r>
        <w:rPr>
          <w:sz w:val="22"/>
        </w:rPr>
        <w:t xml:space="preserve">35. </w:t>
      </w:r>
      <w:r>
        <w:rPr>
          <w:sz w:val="22"/>
        </w:rPr>
        <w:t>news on the Rialto? Who is he comes here?</w:t>
      </w:r>
    </w:p>
    <w:p>
      <w:r>
        <w:rPr>
          <w:sz w:val="22"/>
        </w:rPr>
        <w:t xml:space="preserve">36. </w:t>
      </w:r>
      <w:r>
        <w:rPr>
          <w:sz w:val="22"/>
        </w:rPr>
        <w:t>BASSANIO: This is Signior Antonio.</w:t>
      </w:r>
    </w:p>
    <w:p>
      <w:r>
        <w:rPr>
          <w:sz w:val="22"/>
        </w:rPr>
        <w:t xml:space="preserve">37. </w:t>
      </w:r>
      <w:r>
        <w:rPr>
          <w:sz w:val="22"/>
        </w:rPr>
        <w:t>SHYLOCK: [Aside]  How like a fawning publican he looks!</w:t>
      </w:r>
    </w:p>
    <w:p>
      <w:r>
        <w:rPr>
          <w:sz w:val="22"/>
        </w:rPr>
        <w:t xml:space="preserve">38. </w:t>
      </w:r>
      <w:r>
        <w:rPr>
          <w:sz w:val="22"/>
        </w:rPr>
        <w:t>I hate him for he is a Christian,</w:t>
      </w:r>
    </w:p>
    <w:p>
      <w:r>
        <w:rPr>
          <w:sz w:val="22"/>
        </w:rPr>
        <w:t xml:space="preserve">39. </w:t>
      </w:r>
      <w:r>
        <w:rPr>
          <w:sz w:val="22"/>
        </w:rPr>
        <w:t>But more for that in low simplicity</w:t>
      </w:r>
    </w:p>
    <w:p>
      <w:r>
        <w:rPr>
          <w:sz w:val="22"/>
        </w:rPr>
        <w:t xml:space="preserve">40. </w:t>
      </w:r>
      <w:r>
        <w:rPr>
          <w:sz w:val="22"/>
        </w:rPr>
        <w:t>He lends out money gratis and brings down</w:t>
      </w:r>
    </w:p>
    <w:p>
      <w:r>
        <w:rPr>
          <w:sz w:val="22"/>
        </w:rPr>
        <w:t xml:space="preserve">41. </w:t>
      </w:r>
      <w:r>
        <w:rPr>
          <w:sz w:val="22"/>
        </w:rPr>
        <w:t>The rate of usance here with us in Venice.</w:t>
      </w:r>
    </w:p>
    <w:p>
      <w:r>
        <w:rPr>
          <w:sz w:val="22"/>
        </w:rPr>
        <w:t xml:space="preserve">42. </w:t>
      </w:r>
      <w:r>
        <w:rPr>
          <w:sz w:val="22"/>
        </w:rPr>
        <w:t>If I can catch him once upon the hip,</w:t>
      </w:r>
    </w:p>
    <w:p>
      <w:r>
        <w:rPr>
          <w:sz w:val="22"/>
        </w:rPr>
        <w:t xml:space="preserve">43. </w:t>
      </w:r>
      <w:r>
        <w:rPr>
          <w:sz w:val="22"/>
        </w:rPr>
        <w:t>I will feed fat the ancient grudge I bear him.</w:t>
      </w:r>
    </w:p>
    <w:p>
      <w:r>
        <w:rPr>
          <w:sz w:val="22"/>
        </w:rPr>
        <w:t xml:space="preserve">44. </w:t>
      </w:r>
      <w:r>
        <w:rPr>
          <w:sz w:val="22"/>
        </w:rPr>
        <w:t>He hates our sacred nation, and he rails,</w:t>
      </w:r>
    </w:p>
    <w:p>
      <w:r>
        <w:rPr>
          <w:sz w:val="22"/>
        </w:rPr>
        <w:t xml:space="preserve">45. </w:t>
      </w:r>
      <w:r>
        <w:rPr>
          <w:sz w:val="22"/>
        </w:rPr>
        <w:t>Even there where merchants most do congregate,</w:t>
      </w:r>
    </w:p>
    <w:p>
      <w:r>
        <w:rPr>
          <w:sz w:val="22"/>
        </w:rPr>
        <w:t xml:space="preserve">46. </w:t>
      </w:r>
      <w:r>
        <w:rPr>
          <w:sz w:val="22"/>
        </w:rPr>
        <w:t>On me, my bargains and my well-won thrift,</w:t>
      </w:r>
    </w:p>
    <w:p>
      <w:r>
        <w:rPr>
          <w:sz w:val="22"/>
        </w:rPr>
        <w:t xml:space="preserve">47. </w:t>
      </w:r>
      <w:r>
        <w:rPr>
          <w:sz w:val="22"/>
        </w:rPr>
        <w:t>Which he calls interest. Cursed be my tribe,</w:t>
      </w:r>
    </w:p>
    <w:p>
      <w:r>
        <w:rPr>
          <w:sz w:val="22"/>
        </w:rPr>
        <w:t xml:space="preserve">48. </w:t>
      </w:r>
      <w:r>
        <w:rPr>
          <w:sz w:val="22"/>
        </w:rPr>
        <w:t>If I forgive him!</w:t>
      </w:r>
    </w:p>
    <w:p>
      <w:r>
        <w:rPr>
          <w:sz w:val="22"/>
        </w:rPr>
        <w:t xml:space="preserve">49. </w:t>
      </w:r>
      <w:r>
        <w:rPr>
          <w:sz w:val="22"/>
        </w:rPr>
        <w:t>BASSANIO: Shylock, do you hear?</w:t>
      </w:r>
    </w:p>
    <w:p>
      <w:r>
        <w:rPr>
          <w:sz w:val="22"/>
        </w:rPr>
        <w:t xml:space="preserve">50. </w:t>
      </w:r>
      <w:r>
        <w:rPr>
          <w:sz w:val="22"/>
        </w:rPr>
        <w:t>SHYLOCK: I am debating of my present store,</w:t>
      </w:r>
    </w:p>
    <w:p>
      <w:r>
        <w:rPr>
          <w:sz w:val="22"/>
        </w:rPr>
        <w:t xml:space="preserve">51. </w:t>
      </w:r>
      <w:r>
        <w:rPr>
          <w:sz w:val="22"/>
        </w:rPr>
        <w:t>And, by the near guess of my memory,</w:t>
      </w:r>
    </w:p>
    <w:p>
      <w:r>
        <w:rPr>
          <w:sz w:val="22"/>
        </w:rPr>
        <w:t xml:space="preserve">52. </w:t>
      </w:r>
      <w:r>
        <w:rPr>
          <w:sz w:val="22"/>
        </w:rPr>
        <w:t>I cannot instantly raise up the gross</w:t>
      </w:r>
    </w:p>
    <w:p>
      <w:r>
        <w:rPr>
          <w:sz w:val="22"/>
        </w:rPr>
        <w:t xml:space="preserve">53. </w:t>
      </w:r>
      <w:r>
        <w:rPr>
          <w:sz w:val="22"/>
        </w:rPr>
        <w:t>Of full three thousand ducats. What of that?</w:t>
      </w:r>
    </w:p>
    <w:p>
      <w:r>
        <w:rPr>
          <w:sz w:val="22"/>
        </w:rPr>
        <w:t xml:space="preserve">54. </w:t>
      </w:r>
      <w:r>
        <w:rPr>
          <w:sz w:val="22"/>
        </w:rPr>
        <w:t>Tubal, a wealthy Hebrew of my tribe,</w:t>
      </w:r>
    </w:p>
    <w:p>
      <w:r>
        <w:rPr>
          <w:sz w:val="22"/>
        </w:rPr>
        <w:t xml:space="preserve">55. </w:t>
      </w:r>
      <w:r>
        <w:rPr>
          <w:sz w:val="22"/>
        </w:rPr>
        <w:t>Will furnish me. But soft! how many months</w:t>
      </w:r>
    </w:p>
    <w:p>
      <w:r>
        <w:rPr>
          <w:sz w:val="22"/>
        </w:rPr>
        <w:t xml:space="preserve">56. </w:t>
      </w:r>
      <w:r>
        <w:rPr>
          <w:sz w:val="22"/>
        </w:rPr>
        <w:t>Do you desire?</w:t>
      </w:r>
    </w:p>
    <w:p>
      <w:r>
        <w:rPr>
          <w:sz w:val="22"/>
        </w:rPr>
        <w:t xml:space="preserve">57. </w:t>
      </w:r>
      <w:r>
        <w:rPr>
          <w:sz w:val="22"/>
        </w:rPr>
        <w:t>Rest you fair, good signior;</w:t>
      </w:r>
    </w:p>
    <w:p>
      <w:r>
        <w:rPr>
          <w:sz w:val="22"/>
        </w:rPr>
        <w:t xml:space="preserve">58. </w:t>
      </w:r>
      <w:r>
        <w:rPr>
          <w:sz w:val="22"/>
        </w:rPr>
        <w:t>Your worship was the last man in our mouths.</w:t>
      </w:r>
    </w:p>
    <w:p>
      <w:r>
        <w:rPr>
          <w:sz w:val="22"/>
        </w:rPr>
        <w:t xml:space="preserve">59. </w:t>
      </w:r>
      <w:r>
        <w:rPr>
          <w:sz w:val="22"/>
        </w:rPr>
        <w:t>ANTONIO: Shylock, although I neither lend nor borrow</w:t>
      </w:r>
    </w:p>
    <w:p>
      <w:r>
        <w:rPr>
          <w:sz w:val="22"/>
        </w:rPr>
        <w:t xml:space="preserve">60. </w:t>
      </w:r>
      <w:r>
        <w:rPr>
          <w:sz w:val="22"/>
        </w:rPr>
        <w:t>By taking nor by giving of excess,</w:t>
      </w:r>
    </w:p>
    <w:p>
      <w:r>
        <w:rPr>
          <w:sz w:val="22"/>
        </w:rPr>
        <w:t xml:space="preserve">61. </w:t>
      </w:r>
      <w:r>
        <w:rPr>
          <w:sz w:val="22"/>
        </w:rPr>
        <w:t>Yet, to supply the ripe wants of my friend,</w:t>
      </w:r>
    </w:p>
    <w:p>
      <w:r>
        <w:rPr>
          <w:sz w:val="22"/>
        </w:rPr>
        <w:t xml:space="preserve">62. </w:t>
      </w:r>
      <w:r>
        <w:rPr>
          <w:sz w:val="22"/>
        </w:rPr>
        <w:t>I'll break a custom. Is he yet possess'd</w:t>
      </w:r>
    </w:p>
    <w:p>
      <w:r>
        <w:rPr>
          <w:sz w:val="22"/>
        </w:rPr>
        <w:t xml:space="preserve">63. </w:t>
      </w:r>
      <w:r>
        <w:rPr>
          <w:sz w:val="22"/>
        </w:rPr>
        <w:t>How much ye would?</w:t>
      </w:r>
    </w:p>
    <w:p>
      <w:r>
        <w:rPr>
          <w:sz w:val="22"/>
        </w:rPr>
        <w:t xml:space="preserve">64. </w:t>
      </w:r>
      <w:r>
        <w:rPr>
          <w:sz w:val="22"/>
        </w:rPr>
        <w:t>SHYLOCK: Ay, ay, three thousand ducats.</w:t>
      </w:r>
    </w:p>
    <w:p>
      <w:r>
        <w:rPr>
          <w:sz w:val="22"/>
        </w:rPr>
        <w:t xml:space="preserve">65. </w:t>
      </w:r>
      <w:r>
        <w:rPr>
          <w:sz w:val="22"/>
        </w:rPr>
        <w:t>ANTONIO: And for three months.</w:t>
      </w:r>
    </w:p>
    <w:p>
      <w:r>
        <w:rPr>
          <w:sz w:val="22"/>
        </w:rPr>
        <w:t xml:space="preserve">66. </w:t>
      </w:r>
      <w:r>
        <w:rPr>
          <w:sz w:val="22"/>
        </w:rPr>
        <w:t>SHYLOCK: I had forgot; three months; you told me so.</w:t>
      </w:r>
    </w:p>
    <w:p>
      <w:r>
        <w:rPr>
          <w:sz w:val="22"/>
        </w:rPr>
        <w:t xml:space="preserve">67. </w:t>
      </w:r>
      <w:r>
        <w:rPr>
          <w:sz w:val="22"/>
        </w:rPr>
        <w:t>Well then, your bond; and let me see; but hear you;</w:t>
      </w:r>
    </w:p>
    <w:p>
      <w:r>
        <w:rPr>
          <w:sz w:val="22"/>
        </w:rPr>
        <w:t xml:space="preserve">68. </w:t>
      </w:r>
      <w:r>
        <w:rPr>
          <w:sz w:val="22"/>
        </w:rPr>
        <w:t>Methought you said you neither lend nor borrow</w:t>
      </w:r>
    </w:p>
    <w:p>
      <w:r>
        <w:rPr>
          <w:sz w:val="22"/>
        </w:rPr>
        <w:t xml:space="preserve">69. </w:t>
      </w:r>
      <w:r>
        <w:rPr>
          <w:sz w:val="22"/>
        </w:rPr>
        <w:t>Upon advantage.</w:t>
      </w:r>
    </w:p>
    <w:p>
      <w:r>
        <w:rPr>
          <w:sz w:val="22"/>
        </w:rPr>
        <w:t xml:space="preserve">70. </w:t>
      </w:r>
      <w:r>
        <w:rPr>
          <w:sz w:val="22"/>
        </w:rPr>
        <w:t>ANTONIO: I do never use it.</w:t>
      </w:r>
    </w:p>
    <w:p>
      <w:r>
        <w:rPr>
          <w:sz w:val="22"/>
        </w:rPr>
        <w:t xml:space="preserve">71. </w:t>
      </w:r>
      <w:r>
        <w:rPr>
          <w:sz w:val="22"/>
        </w:rPr>
        <w:t>SHYLOCK: When Jacob grazed his uncle Laban's sheep--</w:t>
      </w:r>
    </w:p>
    <w:p>
      <w:r>
        <w:rPr>
          <w:sz w:val="22"/>
        </w:rPr>
        <w:t xml:space="preserve">72. </w:t>
      </w:r>
      <w:r>
        <w:rPr>
          <w:sz w:val="22"/>
        </w:rPr>
        <w:t>This Jacob from our holy Abram was,</w:t>
      </w:r>
    </w:p>
    <w:p>
      <w:r>
        <w:rPr>
          <w:sz w:val="22"/>
        </w:rPr>
        <w:t xml:space="preserve">73. </w:t>
      </w:r>
      <w:r>
        <w:rPr>
          <w:sz w:val="22"/>
        </w:rPr>
        <w:t>As his wise mother wrought in his behalf,</w:t>
      </w:r>
    </w:p>
    <w:p>
      <w:r>
        <w:rPr>
          <w:sz w:val="22"/>
        </w:rPr>
        <w:t xml:space="preserve">74. </w:t>
      </w:r>
      <w:r>
        <w:rPr>
          <w:sz w:val="22"/>
        </w:rPr>
        <w:t>The third possessor; ay, he was the third--</w:t>
      </w:r>
    </w:p>
    <w:p>
      <w:r>
        <w:rPr>
          <w:sz w:val="22"/>
        </w:rPr>
        <w:t xml:space="preserve">75. </w:t>
      </w:r>
      <w:r>
        <w:rPr>
          <w:sz w:val="22"/>
        </w:rPr>
        <w:t>ANTONIO: And what of him? did he take interest?</w:t>
      </w:r>
    </w:p>
    <w:p>
      <w:r>
        <w:rPr>
          <w:sz w:val="22"/>
        </w:rPr>
        <w:t xml:space="preserve">76. </w:t>
      </w:r>
      <w:r>
        <w:rPr>
          <w:sz w:val="22"/>
        </w:rPr>
        <w:t>SHYLOCK: No, not take interest, not, as you would say,</w:t>
      </w:r>
    </w:p>
    <w:p>
      <w:r>
        <w:rPr>
          <w:sz w:val="22"/>
        </w:rPr>
        <w:t xml:space="preserve">77. </w:t>
      </w:r>
      <w:r>
        <w:rPr>
          <w:sz w:val="22"/>
        </w:rPr>
        <w:t>Directly interest: mark what Jacob did.</w:t>
      </w:r>
    </w:p>
    <w:p>
      <w:r>
        <w:rPr>
          <w:sz w:val="22"/>
        </w:rPr>
        <w:t xml:space="preserve">78. </w:t>
      </w:r>
      <w:r>
        <w:rPr>
          <w:sz w:val="22"/>
        </w:rPr>
        <w:t>When Laban and himself were compromised</w:t>
      </w:r>
    </w:p>
    <w:p>
      <w:r>
        <w:rPr>
          <w:sz w:val="22"/>
        </w:rPr>
        <w:t xml:space="preserve">79. </w:t>
      </w:r>
      <w:r>
        <w:rPr>
          <w:sz w:val="22"/>
        </w:rPr>
        <w:t>That all the eanlings which were streak'd and pied</w:t>
      </w:r>
    </w:p>
    <w:p>
      <w:r>
        <w:rPr>
          <w:sz w:val="22"/>
        </w:rPr>
        <w:t xml:space="preserve">80. </w:t>
      </w:r>
      <w:r>
        <w:rPr>
          <w:sz w:val="22"/>
        </w:rPr>
        <w:t>Should fall as Jacob's hire, the ewes, being rank,</w:t>
      </w:r>
    </w:p>
    <w:p>
      <w:r>
        <w:rPr>
          <w:sz w:val="22"/>
        </w:rPr>
        <w:t xml:space="preserve">81. </w:t>
      </w:r>
      <w:r>
        <w:rPr>
          <w:sz w:val="22"/>
        </w:rPr>
        <w:t>In the end of autumn turned to the rams,</w:t>
      </w:r>
    </w:p>
    <w:p>
      <w:r>
        <w:rPr>
          <w:sz w:val="22"/>
        </w:rPr>
        <w:t xml:space="preserve">82. </w:t>
      </w:r>
      <w:r>
        <w:rPr>
          <w:sz w:val="22"/>
        </w:rPr>
        <w:t>And, when the work of generation was</w:t>
      </w:r>
    </w:p>
    <w:p>
      <w:r>
        <w:rPr>
          <w:sz w:val="22"/>
        </w:rPr>
        <w:t xml:space="preserve">83. </w:t>
      </w:r>
      <w:r>
        <w:rPr>
          <w:sz w:val="22"/>
        </w:rPr>
        <w:t>Between these woolly breeders in the act,</w:t>
      </w:r>
    </w:p>
    <w:p>
      <w:r>
        <w:rPr>
          <w:sz w:val="22"/>
        </w:rPr>
        <w:t xml:space="preserve">84. </w:t>
      </w:r>
      <w:r>
        <w:rPr>
          <w:sz w:val="22"/>
        </w:rPr>
        <w:t>The skilful shepherd peel'd me certain wands,</w:t>
      </w:r>
    </w:p>
    <w:p>
      <w:r>
        <w:rPr>
          <w:sz w:val="22"/>
        </w:rPr>
        <w:t xml:space="preserve">85. </w:t>
      </w:r>
      <w:r>
        <w:rPr>
          <w:sz w:val="22"/>
        </w:rPr>
        <w:t>And, in the doing of the deed of kind,</w:t>
      </w:r>
    </w:p>
    <w:p>
      <w:r>
        <w:rPr>
          <w:sz w:val="22"/>
        </w:rPr>
        <w:t xml:space="preserve">86. </w:t>
      </w:r>
      <w:r>
        <w:rPr>
          <w:sz w:val="22"/>
        </w:rPr>
        <w:t>He stuck them up before the fulsome ewes,</w:t>
      </w:r>
    </w:p>
    <w:p>
      <w:r>
        <w:rPr>
          <w:sz w:val="22"/>
        </w:rPr>
        <w:t xml:space="preserve">87. </w:t>
      </w:r>
      <w:r>
        <w:rPr>
          <w:sz w:val="22"/>
        </w:rPr>
        <w:t>Who then conceiving did in eaning time</w:t>
      </w:r>
    </w:p>
    <w:p>
      <w:r>
        <w:rPr>
          <w:sz w:val="22"/>
        </w:rPr>
        <w:t xml:space="preserve">88. </w:t>
      </w:r>
      <w:r>
        <w:rPr>
          <w:sz w:val="22"/>
        </w:rPr>
        <w:t>Fall parti-colour'd lambs, and those were Jacob's.</w:t>
      </w:r>
    </w:p>
    <w:p>
      <w:r>
        <w:rPr>
          <w:sz w:val="22"/>
        </w:rPr>
        <w:t xml:space="preserve">89. </w:t>
      </w:r>
      <w:r>
        <w:rPr>
          <w:sz w:val="22"/>
        </w:rPr>
        <w:t>This was a way to thrive, and he was blest:</w:t>
      </w:r>
    </w:p>
    <w:p>
      <w:r>
        <w:rPr>
          <w:sz w:val="22"/>
        </w:rPr>
        <w:t xml:space="preserve">90. </w:t>
      </w:r>
      <w:r>
        <w:rPr>
          <w:sz w:val="22"/>
        </w:rPr>
        <w:t>And thrift is blessing, if men steal it not.</w:t>
      </w:r>
    </w:p>
    <w:p>
      <w:r>
        <w:rPr>
          <w:sz w:val="22"/>
        </w:rPr>
        <w:t xml:space="preserve">91. </w:t>
      </w:r>
      <w:r>
        <w:rPr>
          <w:sz w:val="22"/>
        </w:rPr>
        <w:t>ANTONIO: This was a venture, sir, that Jacob served for;</w:t>
      </w:r>
    </w:p>
    <w:p>
      <w:r>
        <w:rPr>
          <w:sz w:val="22"/>
        </w:rPr>
        <w:t xml:space="preserve">92. </w:t>
      </w:r>
      <w:r>
        <w:rPr>
          <w:sz w:val="22"/>
        </w:rPr>
        <w:t>A thing not in his power to bring to pass,</w:t>
      </w:r>
    </w:p>
    <w:p>
      <w:r>
        <w:rPr>
          <w:sz w:val="22"/>
        </w:rPr>
        <w:t xml:space="preserve">93. </w:t>
      </w:r>
      <w:r>
        <w:rPr>
          <w:sz w:val="22"/>
        </w:rPr>
        <w:t>But sway'd and fashion'd by the hand of heaven.</w:t>
      </w:r>
    </w:p>
    <w:p>
      <w:r>
        <w:rPr>
          <w:sz w:val="22"/>
        </w:rPr>
        <w:t xml:space="preserve">94. </w:t>
      </w:r>
      <w:r>
        <w:rPr>
          <w:sz w:val="22"/>
        </w:rPr>
        <w:t>Was this inserted to make interest good?</w:t>
      </w:r>
    </w:p>
    <w:p>
      <w:r>
        <w:rPr>
          <w:sz w:val="22"/>
        </w:rPr>
        <w:t xml:space="preserve">95. </w:t>
      </w:r>
      <w:r>
        <w:rPr>
          <w:sz w:val="22"/>
        </w:rPr>
        <w:t>Or is your gold and silver ewes and rams?</w:t>
      </w:r>
    </w:p>
    <w:p>
      <w:r>
        <w:rPr>
          <w:sz w:val="22"/>
        </w:rPr>
        <w:t xml:space="preserve">96. </w:t>
      </w:r>
      <w:r>
        <w:rPr>
          <w:sz w:val="22"/>
        </w:rPr>
        <w:t>SHYLOCK: I cannot tell; I make it breed as fast:</w:t>
      </w:r>
    </w:p>
    <w:p>
      <w:r>
        <w:rPr>
          <w:sz w:val="22"/>
        </w:rPr>
        <w:t xml:space="preserve">97. </w:t>
      </w:r>
      <w:r>
        <w:rPr>
          <w:sz w:val="22"/>
        </w:rPr>
        <w:t>But note me, signior.</w:t>
      </w:r>
    </w:p>
    <w:p>
      <w:r>
        <w:rPr>
          <w:sz w:val="22"/>
        </w:rPr>
        <w:t xml:space="preserve">98. </w:t>
      </w:r>
      <w:r>
        <w:rPr>
          <w:sz w:val="22"/>
        </w:rPr>
        <w:t>ANTONIO: Mark you this, Bassanio,</w:t>
      </w:r>
    </w:p>
    <w:p>
      <w:r>
        <w:rPr>
          <w:sz w:val="22"/>
        </w:rPr>
        <w:t xml:space="preserve">99. </w:t>
      </w:r>
      <w:r>
        <w:rPr>
          <w:sz w:val="22"/>
        </w:rPr>
        <w:t>The devil can cite Scripture for his purpose.</w:t>
      </w:r>
    </w:p>
    <w:p>
      <w:r>
        <w:rPr>
          <w:sz w:val="22"/>
        </w:rPr>
        <w:t xml:space="preserve">100. </w:t>
      </w:r>
      <w:r>
        <w:rPr>
          <w:sz w:val="22"/>
        </w:rPr>
        <w:t>An evil soul producing holy witness</w:t>
      </w:r>
    </w:p>
    <w:p>
      <w:r>
        <w:rPr>
          <w:sz w:val="22"/>
        </w:rPr>
        <w:t xml:space="preserve">101. </w:t>
      </w:r>
      <w:r>
        <w:rPr>
          <w:sz w:val="22"/>
        </w:rPr>
        <w:t>Is like a villain with a smiling cheek,</w:t>
      </w:r>
    </w:p>
    <w:p>
      <w:r>
        <w:rPr>
          <w:sz w:val="22"/>
        </w:rPr>
        <w:t xml:space="preserve">102. </w:t>
      </w:r>
      <w:r>
        <w:rPr>
          <w:sz w:val="22"/>
        </w:rPr>
        <w:t>A goodly apple rotten at the heart:</w:t>
      </w:r>
    </w:p>
    <w:p>
      <w:r>
        <w:rPr>
          <w:sz w:val="22"/>
        </w:rPr>
        <w:t xml:space="preserve">103. </w:t>
      </w:r>
      <w:r>
        <w:rPr>
          <w:sz w:val="22"/>
        </w:rPr>
        <w:t>O, what a goodly outside falsehood hath!</w:t>
      </w:r>
    </w:p>
    <w:p>
      <w:r>
        <w:rPr>
          <w:sz w:val="22"/>
        </w:rPr>
        <w:t xml:space="preserve">104. </w:t>
      </w:r>
      <w:r>
        <w:rPr>
          <w:sz w:val="22"/>
        </w:rPr>
        <w:t>SHYLOCK: Three thousand ducats; 'tis a good round sum.</w:t>
      </w:r>
    </w:p>
    <w:p>
      <w:r>
        <w:rPr>
          <w:sz w:val="22"/>
        </w:rPr>
        <w:t xml:space="preserve">105. </w:t>
      </w:r>
      <w:r>
        <w:rPr>
          <w:sz w:val="22"/>
        </w:rPr>
        <w:t>Three months from twelve; then, let me see; the rate--</w:t>
      </w:r>
    </w:p>
    <w:p>
      <w:r>
        <w:rPr>
          <w:sz w:val="22"/>
        </w:rPr>
        <w:t xml:space="preserve">106. </w:t>
      </w:r>
      <w:r>
        <w:rPr>
          <w:sz w:val="22"/>
        </w:rPr>
        <w:t>ANTONIO: Well, Shylock, shall we be beholding to you?</w:t>
      </w:r>
    </w:p>
    <w:p>
      <w:r>
        <w:rPr>
          <w:sz w:val="22"/>
        </w:rPr>
        <w:t xml:space="preserve">107. </w:t>
      </w:r>
      <w:r>
        <w:rPr>
          <w:sz w:val="22"/>
        </w:rPr>
        <w:t>SHYLOCK: Signior Antonio, many a time and oft</w:t>
      </w:r>
    </w:p>
    <w:p>
      <w:r>
        <w:rPr>
          <w:sz w:val="22"/>
        </w:rPr>
        <w:t xml:space="preserve">108. </w:t>
      </w:r>
      <w:r>
        <w:rPr>
          <w:sz w:val="22"/>
        </w:rPr>
        <w:t>In the Rialto you have rated me</w:t>
      </w:r>
    </w:p>
    <w:p>
      <w:r>
        <w:rPr>
          <w:sz w:val="22"/>
        </w:rPr>
        <w:t xml:space="preserve">109. </w:t>
      </w:r>
      <w:r>
        <w:rPr>
          <w:sz w:val="22"/>
        </w:rPr>
        <w:t>About my moneys and my usances:</w:t>
      </w:r>
    </w:p>
    <w:p>
      <w:r>
        <w:rPr>
          <w:sz w:val="22"/>
        </w:rPr>
        <w:t xml:space="preserve">110. </w:t>
      </w:r>
      <w:r>
        <w:rPr>
          <w:sz w:val="22"/>
        </w:rPr>
        <w:t>Still have I borne it with a patient shrug,</w:t>
      </w:r>
    </w:p>
    <w:p>
      <w:r>
        <w:rPr>
          <w:sz w:val="22"/>
        </w:rPr>
        <w:t xml:space="preserve">111. </w:t>
      </w:r>
      <w:r>
        <w:rPr>
          <w:sz w:val="22"/>
        </w:rPr>
        <w:t>For sufferance is the badge of all our tribe.</w:t>
      </w:r>
    </w:p>
    <w:p>
      <w:r>
        <w:rPr>
          <w:sz w:val="22"/>
        </w:rPr>
        <w:t xml:space="preserve">112. </w:t>
      </w:r>
      <w:r>
        <w:rPr>
          <w:sz w:val="22"/>
        </w:rPr>
        <w:t>You call me misbeliever, cut-throat dog,</w:t>
      </w:r>
    </w:p>
    <w:p>
      <w:r>
        <w:rPr>
          <w:sz w:val="22"/>
        </w:rPr>
        <w:t xml:space="preserve">113. </w:t>
      </w:r>
      <w:r>
        <w:rPr>
          <w:sz w:val="22"/>
        </w:rPr>
        <w:t>And spit upon my Jewish gaberdine,</w:t>
      </w:r>
    </w:p>
    <w:p>
      <w:r>
        <w:rPr>
          <w:sz w:val="22"/>
        </w:rPr>
        <w:t xml:space="preserve">114. </w:t>
      </w:r>
      <w:r>
        <w:rPr>
          <w:sz w:val="22"/>
        </w:rPr>
        <w:t>And all for use of that which is mine own.</w:t>
      </w:r>
    </w:p>
    <w:p>
      <w:r>
        <w:rPr>
          <w:sz w:val="22"/>
        </w:rPr>
        <w:t xml:space="preserve">115. </w:t>
      </w:r>
      <w:r>
        <w:rPr>
          <w:sz w:val="22"/>
        </w:rPr>
        <w:t>Well then, it now appears you need my help:</w:t>
      </w:r>
    </w:p>
    <w:p>
      <w:r>
        <w:rPr>
          <w:sz w:val="22"/>
        </w:rPr>
        <w:t xml:space="preserve">116. </w:t>
      </w:r>
      <w:r>
        <w:rPr>
          <w:sz w:val="22"/>
        </w:rPr>
        <w:t>Go to, then; you come to me, and you say</w:t>
      </w:r>
    </w:p>
    <w:p>
      <w:r>
        <w:rPr>
          <w:sz w:val="22"/>
        </w:rPr>
        <w:t xml:space="preserve">117. </w:t>
      </w:r>
      <w:r>
        <w:rPr>
          <w:sz w:val="22"/>
        </w:rPr>
        <w:t>'Shylock, we would have moneys:' you say so;</w:t>
      </w:r>
    </w:p>
    <w:p>
      <w:r>
        <w:rPr>
          <w:sz w:val="22"/>
        </w:rPr>
        <w:t xml:space="preserve">118. </w:t>
      </w:r>
      <w:r>
        <w:rPr>
          <w:sz w:val="22"/>
        </w:rPr>
        <w:t>You, that did void your rheum upon my beard</w:t>
      </w:r>
    </w:p>
    <w:p>
      <w:r>
        <w:rPr>
          <w:sz w:val="22"/>
        </w:rPr>
        <w:t xml:space="preserve">119. </w:t>
      </w:r>
      <w:r>
        <w:rPr>
          <w:sz w:val="22"/>
        </w:rPr>
        <w:t>And foot me as you spurn a stranger cur</w:t>
      </w:r>
    </w:p>
    <w:p>
      <w:r>
        <w:rPr>
          <w:sz w:val="22"/>
        </w:rPr>
        <w:t xml:space="preserve">120. </w:t>
      </w:r>
      <w:r>
        <w:rPr>
          <w:sz w:val="22"/>
        </w:rPr>
        <w:t>Over your threshold: moneys is your suit</w:t>
      </w:r>
    </w:p>
    <w:p>
      <w:r>
        <w:rPr>
          <w:sz w:val="22"/>
        </w:rPr>
        <w:t xml:space="preserve">121. </w:t>
      </w:r>
      <w:r>
        <w:rPr>
          <w:sz w:val="22"/>
        </w:rPr>
        <w:t>What should I say to you? Should I not say</w:t>
      </w:r>
    </w:p>
    <w:p>
      <w:r>
        <w:rPr>
          <w:sz w:val="22"/>
        </w:rPr>
        <w:t xml:space="preserve">122. </w:t>
      </w:r>
      <w:r>
        <w:rPr>
          <w:sz w:val="22"/>
        </w:rPr>
        <w:t>'Hath a dog money? is it possible</w:t>
      </w:r>
    </w:p>
    <w:p>
      <w:r>
        <w:rPr>
          <w:sz w:val="22"/>
        </w:rPr>
        <w:t xml:space="preserve">123. </w:t>
      </w:r>
      <w:r>
        <w:rPr>
          <w:sz w:val="22"/>
        </w:rPr>
        <w:t>A cur can lend three thousand ducats?' Or</w:t>
      </w:r>
    </w:p>
    <w:p>
      <w:r>
        <w:rPr>
          <w:sz w:val="22"/>
        </w:rPr>
        <w:t xml:space="preserve">124. </w:t>
      </w:r>
      <w:r>
        <w:rPr>
          <w:sz w:val="22"/>
        </w:rPr>
        <w:t>Shall I bend low and in a bondman's key,</w:t>
      </w:r>
    </w:p>
    <w:p>
      <w:r>
        <w:rPr>
          <w:sz w:val="22"/>
        </w:rPr>
        <w:t xml:space="preserve">125. </w:t>
      </w:r>
      <w:r>
        <w:rPr>
          <w:sz w:val="22"/>
        </w:rPr>
        <w:t>With bated breath and whispering humbleness, Say this;</w:t>
      </w:r>
    </w:p>
    <w:p>
      <w:r>
        <w:rPr>
          <w:sz w:val="22"/>
        </w:rPr>
        <w:t xml:space="preserve">126. </w:t>
      </w:r>
      <w:r>
        <w:rPr>
          <w:sz w:val="22"/>
        </w:rPr>
        <w:t>'Fair sir, you spit on me on Wednesday last;</w:t>
      </w:r>
    </w:p>
    <w:p>
      <w:r>
        <w:rPr>
          <w:sz w:val="22"/>
        </w:rPr>
        <w:t xml:space="preserve">127. </w:t>
      </w:r>
      <w:r>
        <w:rPr>
          <w:sz w:val="22"/>
        </w:rPr>
        <w:t>You spurn'd me such a day; another time</w:t>
      </w:r>
    </w:p>
    <w:p>
      <w:r>
        <w:rPr>
          <w:sz w:val="22"/>
        </w:rPr>
        <w:t xml:space="preserve">128. </w:t>
      </w:r>
      <w:r>
        <w:rPr>
          <w:sz w:val="22"/>
        </w:rPr>
        <w:t>You call'd me dog; and for these courtesies</w:t>
      </w:r>
    </w:p>
    <w:p>
      <w:r>
        <w:rPr>
          <w:sz w:val="22"/>
        </w:rPr>
        <w:t xml:space="preserve">129. </w:t>
      </w:r>
      <w:r>
        <w:rPr>
          <w:sz w:val="22"/>
        </w:rPr>
        <w:t>I'll lend you thus much moneys'?</w:t>
      </w:r>
    </w:p>
    <w:p>
      <w:r>
        <w:rPr>
          <w:sz w:val="22"/>
        </w:rPr>
        <w:t xml:space="preserve">130. </w:t>
      </w:r>
      <w:r>
        <w:rPr>
          <w:sz w:val="22"/>
        </w:rPr>
        <w:t>ANTONIO: I am as like to call thee so again,</w:t>
      </w:r>
    </w:p>
    <w:p>
      <w:r>
        <w:rPr>
          <w:sz w:val="22"/>
        </w:rPr>
        <w:t xml:space="preserve">131. </w:t>
      </w:r>
      <w:r>
        <w:rPr>
          <w:sz w:val="22"/>
        </w:rPr>
        <w:t>To spit on thee again, to spurn thee too.</w:t>
      </w:r>
    </w:p>
    <w:p>
      <w:r>
        <w:rPr>
          <w:sz w:val="22"/>
        </w:rPr>
        <w:t xml:space="preserve">132. </w:t>
      </w:r>
      <w:r>
        <w:rPr>
          <w:sz w:val="22"/>
        </w:rPr>
        <w:t>If thou wilt lend this money, lend it not</w:t>
      </w:r>
    </w:p>
    <w:p>
      <w:r>
        <w:rPr>
          <w:sz w:val="22"/>
        </w:rPr>
        <w:t xml:space="preserve">133. </w:t>
      </w:r>
      <w:r>
        <w:rPr>
          <w:sz w:val="22"/>
        </w:rPr>
        <w:t>As to thy friends; for when did friendship take</w:t>
      </w:r>
    </w:p>
    <w:p>
      <w:r>
        <w:rPr>
          <w:sz w:val="22"/>
        </w:rPr>
        <w:t xml:space="preserve">134. </w:t>
      </w:r>
      <w:r>
        <w:rPr>
          <w:sz w:val="22"/>
        </w:rPr>
        <w:t>A breed for barren metal of his friend?</w:t>
      </w:r>
    </w:p>
    <w:p>
      <w:r>
        <w:rPr>
          <w:sz w:val="22"/>
        </w:rPr>
        <w:t xml:space="preserve">135. </w:t>
      </w:r>
      <w:r>
        <w:rPr>
          <w:sz w:val="22"/>
        </w:rPr>
        <w:t>But lend it rather to thine enemy,</w:t>
      </w:r>
    </w:p>
    <w:p>
      <w:r>
        <w:rPr>
          <w:sz w:val="22"/>
        </w:rPr>
        <w:t xml:space="preserve">136. </w:t>
      </w:r>
      <w:r>
        <w:rPr>
          <w:sz w:val="22"/>
        </w:rPr>
        <w:t>Who, if he break, thou mayst with better face</w:t>
      </w:r>
    </w:p>
    <w:p>
      <w:r>
        <w:rPr>
          <w:sz w:val="22"/>
        </w:rPr>
        <w:t xml:space="preserve">137. </w:t>
      </w:r>
      <w:r>
        <w:rPr>
          <w:sz w:val="22"/>
        </w:rPr>
        <w:t>Exact the penalty.</w:t>
      </w:r>
    </w:p>
    <w:p>
      <w:r>
        <w:rPr>
          <w:sz w:val="22"/>
        </w:rPr>
        <w:t xml:space="preserve">138. </w:t>
      </w:r>
      <w:r>
        <w:rPr>
          <w:sz w:val="22"/>
        </w:rPr>
        <w:t>SHYLOCK: Why, look you, how you storm!</w:t>
      </w:r>
    </w:p>
    <w:p>
      <w:r>
        <w:rPr>
          <w:sz w:val="22"/>
        </w:rPr>
        <w:t xml:space="preserve">139. </w:t>
      </w:r>
      <w:r>
        <w:rPr>
          <w:sz w:val="22"/>
        </w:rPr>
        <w:t>I would be friends with you and have your love,</w:t>
      </w:r>
    </w:p>
    <w:p>
      <w:r>
        <w:rPr>
          <w:sz w:val="22"/>
        </w:rPr>
        <w:t xml:space="preserve">140. </w:t>
      </w:r>
      <w:r>
        <w:rPr>
          <w:sz w:val="22"/>
        </w:rPr>
        <w:t>Forget the shames that you have stain'd me with,</w:t>
      </w:r>
    </w:p>
    <w:p>
      <w:r>
        <w:rPr>
          <w:sz w:val="22"/>
        </w:rPr>
        <w:t xml:space="preserve">141. </w:t>
      </w:r>
      <w:r>
        <w:rPr>
          <w:sz w:val="22"/>
        </w:rPr>
        <w:t>Supply your present wants and take no doit</w:t>
      </w:r>
    </w:p>
    <w:p>
      <w:r>
        <w:rPr>
          <w:sz w:val="22"/>
        </w:rPr>
        <w:t xml:space="preserve">142. </w:t>
      </w:r>
      <w:r>
        <w:rPr>
          <w:sz w:val="22"/>
        </w:rPr>
        <w:t>Of usance for my moneys, and you'll not hear me:</w:t>
      </w:r>
    </w:p>
    <w:p>
      <w:r>
        <w:rPr>
          <w:sz w:val="22"/>
        </w:rPr>
        <w:t xml:space="preserve">143. </w:t>
      </w:r>
      <w:r>
        <w:rPr>
          <w:sz w:val="22"/>
        </w:rPr>
        <w:t>This is kind I offer.</w:t>
      </w:r>
    </w:p>
    <w:p>
      <w:r>
        <w:rPr>
          <w:sz w:val="22"/>
        </w:rPr>
        <w:t xml:space="preserve">144. </w:t>
      </w:r>
      <w:r>
        <w:rPr>
          <w:sz w:val="22"/>
        </w:rPr>
        <w:t>BASSANIO: This were kindness.</w:t>
      </w:r>
    </w:p>
    <w:p>
      <w:r>
        <w:rPr>
          <w:sz w:val="22"/>
        </w:rPr>
        <w:t xml:space="preserve">145. </w:t>
      </w:r>
      <w:r>
        <w:rPr>
          <w:sz w:val="22"/>
        </w:rPr>
        <w:t>SHYLOCK: This kindness will I show.</w:t>
      </w:r>
    </w:p>
    <w:p>
      <w:r>
        <w:rPr>
          <w:sz w:val="22"/>
        </w:rPr>
        <w:t xml:space="preserve">146. </w:t>
      </w:r>
      <w:r>
        <w:rPr>
          <w:sz w:val="22"/>
        </w:rPr>
        <w:t>Go with me to a notary, seal me there</w:t>
      </w:r>
    </w:p>
    <w:p>
      <w:r>
        <w:rPr>
          <w:sz w:val="22"/>
        </w:rPr>
        <w:t xml:space="preserve">147. </w:t>
      </w:r>
      <w:r>
        <w:rPr>
          <w:sz w:val="22"/>
        </w:rPr>
        <w:t>Your single bond; and, in a merry sport,</w:t>
      </w:r>
    </w:p>
    <w:p>
      <w:r>
        <w:rPr>
          <w:sz w:val="22"/>
        </w:rPr>
        <w:t xml:space="preserve">148. </w:t>
      </w:r>
      <w:r>
        <w:rPr>
          <w:sz w:val="22"/>
        </w:rPr>
        <w:t>If you repay me not on such a day,</w:t>
      </w:r>
    </w:p>
    <w:p>
      <w:r>
        <w:rPr>
          <w:sz w:val="22"/>
        </w:rPr>
        <w:t xml:space="preserve">149. </w:t>
      </w:r>
      <w:r>
        <w:rPr>
          <w:sz w:val="22"/>
        </w:rPr>
        <w:t>In such a place, such sum or sums as are</w:t>
      </w:r>
    </w:p>
    <w:p>
      <w:r>
        <w:rPr>
          <w:sz w:val="22"/>
        </w:rPr>
        <w:t xml:space="preserve">150. </w:t>
      </w:r>
      <w:r>
        <w:rPr>
          <w:sz w:val="22"/>
        </w:rPr>
        <w:t>Express'd in the condition, let the forfeit</w:t>
      </w:r>
    </w:p>
    <w:p>
      <w:r>
        <w:rPr>
          <w:sz w:val="22"/>
        </w:rPr>
        <w:t xml:space="preserve">151. </w:t>
      </w:r>
      <w:r>
        <w:rPr>
          <w:sz w:val="22"/>
        </w:rPr>
        <w:t>Be nominated for an equal pound</w:t>
      </w:r>
    </w:p>
    <w:p>
      <w:r>
        <w:rPr>
          <w:sz w:val="22"/>
        </w:rPr>
        <w:t xml:space="preserve">152. </w:t>
      </w:r>
      <w:r>
        <w:rPr>
          <w:sz w:val="22"/>
        </w:rPr>
        <w:t>Of your fair flesh, to be cut off and taken</w:t>
      </w:r>
    </w:p>
    <w:p>
      <w:r>
        <w:rPr>
          <w:sz w:val="22"/>
        </w:rPr>
        <w:t xml:space="preserve">153. </w:t>
      </w:r>
      <w:r>
        <w:rPr>
          <w:sz w:val="22"/>
        </w:rPr>
        <w:t>In what part of your body pleaseth me.</w:t>
      </w:r>
    </w:p>
    <w:p>
      <w:r>
        <w:rPr>
          <w:sz w:val="22"/>
        </w:rPr>
        <w:t xml:space="preserve">154. </w:t>
      </w:r>
      <w:r>
        <w:rPr>
          <w:sz w:val="22"/>
        </w:rPr>
        <w:t>ANTONIO: Content, i' faith: I'll seal to such a bond</w:t>
      </w:r>
    </w:p>
    <w:p>
      <w:r>
        <w:rPr>
          <w:sz w:val="22"/>
        </w:rPr>
        <w:t xml:space="preserve">155. </w:t>
      </w:r>
      <w:r>
        <w:rPr>
          <w:sz w:val="22"/>
        </w:rPr>
        <w:t>And say there is much kindness in the Jew.</w:t>
      </w:r>
    </w:p>
    <w:p>
      <w:r>
        <w:rPr>
          <w:sz w:val="22"/>
        </w:rPr>
        <w:t xml:space="preserve">156. </w:t>
      </w:r>
      <w:r>
        <w:rPr>
          <w:sz w:val="22"/>
        </w:rPr>
        <w:t>BASSANIO: You shall not seal to such a bond for me:</w:t>
      </w:r>
    </w:p>
    <w:p>
      <w:r>
        <w:rPr>
          <w:sz w:val="22"/>
        </w:rPr>
        <w:t xml:space="preserve">157. </w:t>
      </w:r>
      <w:r>
        <w:rPr>
          <w:sz w:val="22"/>
        </w:rPr>
        <w:t>I'll rather dwell in my necessity.</w:t>
      </w:r>
    </w:p>
    <w:p>
      <w:r>
        <w:rPr>
          <w:sz w:val="22"/>
        </w:rPr>
        <w:t xml:space="preserve">158. </w:t>
      </w:r>
      <w:r>
        <w:rPr>
          <w:sz w:val="22"/>
        </w:rPr>
        <w:t>ANTONIO: Why, fear not, man; I will not forfeit it:</w:t>
      </w:r>
    </w:p>
    <w:p>
      <w:r>
        <w:rPr>
          <w:sz w:val="22"/>
        </w:rPr>
        <w:t xml:space="preserve">159. </w:t>
      </w:r>
      <w:r>
        <w:rPr>
          <w:sz w:val="22"/>
        </w:rPr>
        <w:t>Within these two months, that's a month before</w:t>
      </w:r>
    </w:p>
    <w:p>
      <w:r>
        <w:rPr>
          <w:sz w:val="22"/>
        </w:rPr>
        <w:t xml:space="preserve">160. </w:t>
      </w:r>
      <w:r>
        <w:rPr>
          <w:sz w:val="22"/>
        </w:rPr>
        <w:t>This bond expires, I do expect return</w:t>
      </w:r>
    </w:p>
    <w:p>
      <w:r>
        <w:rPr>
          <w:sz w:val="22"/>
        </w:rPr>
        <w:t xml:space="preserve">161. </w:t>
      </w:r>
      <w:r>
        <w:rPr>
          <w:sz w:val="22"/>
        </w:rPr>
        <w:t>Of thrice three times the value of this bond.</w:t>
      </w:r>
    </w:p>
    <w:p>
      <w:r>
        <w:rPr>
          <w:sz w:val="22"/>
        </w:rPr>
        <w:t xml:space="preserve">162. </w:t>
      </w:r>
      <w:r>
        <w:rPr>
          <w:sz w:val="22"/>
        </w:rPr>
        <w:t>SHYLOCK: O father Abram, what these Christians are,</w:t>
      </w:r>
    </w:p>
    <w:p>
      <w:r>
        <w:rPr>
          <w:sz w:val="22"/>
        </w:rPr>
        <w:t xml:space="preserve">163. </w:t>
      </w:r>
      <w:r>
        <w:rPr>
          <w:sz w:val="22"/>
        </w:rPr>
        <w:t>Whose own hard dealings teaches them suspect</w:t>
      </w:r>
    </w:p>
    <w:p>
      <w:r>
        <w:rPr>
          <w:sz w:val="22"/>
        </w:rPr>
        <w:t xml:space="preserve">164. </w:t>
      </w:r>
      <w:r>
        <w:rPr>
          <w:sz w:val="22"/>
        </w:rPr>
        <w:t>The thoughts of others! Pray you, tell me this;</w:t>
      </w:r>
    </w:p>
    <w:p>
      <w:r>
        <w:rPr>
          <w:sz w:val="22"/>
        </w:rPr>
        <w:t xml:space="preserve">165. </w:t>
      </w:r>
      <w:r>
        <w:rPr>
          <w:sz w:val="22"/>
        </w:rPr>
        <w:t>If he should break his day, what should I gain</w:t>
      </w:r>
    </w:p>
    <w:p>
      <w:r>
        <w:rPr>
          <w:sz w:val="22"/>
        </w:rPr>
        <w:t xml:space="preserve">166. </w:t>
      </w:r>
      <w:r>
        <w:rPr>
          <w:sz w:val="22"/>
        </w:rPr>
        <w:t>By the exaction of the forfeiture?</w:t>
      </w:r>
    </w:p>
    <w:p>
      <w:r>
        <w:rPr>
          <w:sz w:val="22"/>
        </w:rPr>
        <w:t xml:space="preserve">167. </w:t>
      </w:r>
      <w:r>
        <w:rPr>
          <w:sz w:val="22"/>
        </w:rPr>
        <w:t>A pound of man's flesh taken from a man</w:t>
      </w:r>
    </w:p>
    <w:p>
      <w:r>
        <w:rPr>
          <w:sz w:val="22"/>
        </w:rPr>
        <w:t xml:space="preserve">168. </w:t>
      </w:r>
      <w:r>
        <w:rPr>
          <w:sz w:val="22"/>
        </w:rPr>
        <w:t>Is not so estimable, profitable neither,</w:t>
      </w:r>
    </w:p>
    <w:p>
      <w:r>
        <w:rPr>
          <w:sz w:val="22"/>
        </w:rPr>
        <w:t xml:space="preserve">169. </w:t>
      </w:r>
      <w:r>
        <w:rPr>
          <w:sz w:val="22"/>
        </w:rPr>
        <w:t>As flesh of muttons, beefs, or goats. I say,</w:t>
      </w:r>
    </w:p>
    <w:p>
      <w:r>
        <w:rPr>
          <w:sz w:val="22"/>
        </w:rPr>
        <w:t xml:space="preserve">170. </w:t>
      </w:r>
      <w:r>
        <w:rPr>
          <w:sz w:val="22"/>
        </w:rPr>
        <w:t>To buy his favour, I extend this friendship:</w:t>
      </w:r>
    </w:p>
    <w:p>
      <w:r>
        <w:rPr>
          <w:sz w:val="22"/>
        </w:rPr>
        <w:t xml:space="preserve">171. </w:t>
      </w:r>
      <w:r>
        <w:rPr>
          <w:sz w:val="22"/>
        </w:rPr>
        <w:t>If he will take it, so; if not, adieu;</w:t>
      </w:r>
    </w:p>
    <w:p>
      <w:r>
        <w:rPr>
          <w:sz w:val="22"/>
        </w:rPr>
        <w:t xml:space="preserve">172. </w:t>
      </w:r>
      <w:r>
        <w:rPr>
          <w:sz w:val="22"/>
        </w:rPr>
        <w:t>And, for my love, I pray you wrong me not.</w:t>
      </w:r>
    </w:p>
    <w:p>
      <w:r>
        <w:rPr>
          <w:sz w:val="22"/>
        </w:rPr>
        <w:t xml:space="preserve">173. </w:t>
      </w:r>
      <w:r>
        <w:rPr>
          <w:sz w:val="22"/>
        </w:rPr>
        <w:t>ANTONIO: Yes Shylock, I will seal unto this bond.</w:t>
      </w:r>
    </w:p>
    <w:p>
      <w:r>
        <w:rPr>
          <w:sz w:val="22"/>
        </w:rPr>
        <w:t xml:space="preserve">174. </w:t>
      </w:r>
      <w:r>
        <w:rPr>
          <w:sz w:val="22"/>
        </w:rPr>
        <w:t>SHYLOCK: Then meet me forthwith at the notary's;</w:t>
      </w:r>
    </w:p>
    <w:p>
      <w:r>
        <w:rPr>
          <w:sz w:val="22"/>
        </w:rPr>
        <w:t xml:space="preserve">175. </w:t>
      </w:r>
      <w:r>
        <w:rPr>
          <w:sz w:val="22"/>
        </w:rPr>
        <w:t>Give him direction for this merry bond,</w:t>
      </w:r>
    </w:p>
    <w:p>
      <w:r>
        <w:rPr>
          <w:sz w:val="22"/>
        </w:rPr>
        <w:t xml:space="preserve">176. </w:t>
      </w:r>
      <w:r>
        <w:rPr>
          <w:sz w:val="22"/>
        </w:rPr>
        <w:t>And I will go and purse the ducats straight,</w:t>
      </w:r>
    </w:p>
    <w:p>
      <w:r>
        <w:rPr>
          <w:sz w:val="22"/>
        </w:rPr>
        <w:t xml:space="preserve">177. </w:t>
      </w:r>
      <w:r>
        <w:rPr>
          <w:sz w:val="22"/>
        </w:rPr>
        <w:t>See to my house, left in the fearful guard</w:t>
      </w:r>
    </w:p>
    <w:p>
      <w:r>
        <w:rPr>
          <w:sz w:val="22"/>
        </w:rPr>
        <w:t xml:space="preserve">178. </w:t>
      </w:r>
      <w:r>
        <w:rPr>
          <w:sz w:val="22"/>
        </w:rPr>
        <w:t>Of an unthrifty knave, and presently</w:t>
      </w:r>
    </w:p>
    <w:p>
      <w:r>
        <w:rPr>
          <w:sz w:val="22"/>
        </w:rPr>
        <w:t xml:space="preserve">179. </w:t>
      </w:r>
      <w:r>
        <w:rPr>
          <w:sz w:val="22"/>
        </w:rPr>
        <w:t>I will be with you.</w:t>
      </w:r>
    </w:p>
    <w:p>
      <w:r>
        <w:rPr>
          <w:sz w:val="22"/>
        </w:rPr>
        <w:t xml:space="preserve">180. </w:t>
      </w:r>
      <w:r>
        <w:rPr>
          <w:sz w:val="22"/>
        </w:rPr>
        <w:t>ANTONIO: Hie thee, gentle Jew.</w:t>
      </w:r>
    </w:p>
    <w:p>
      <w:r>
        <w:rPr>
          <w:sz w:val="22"/>
        </w:rPr>
        <w:t xml:space="preserve">181. </w:t>
      </w:r>
      <w:r>
        <w:rPr>
          <w:sz w:val="22"/>
        </w:rPr>
        <w:t>The Hebrew will turn Christian: he grows kind.</w:t>
      </w:r>
    </w:p>
    <w:p>
      <w:r>
        <w:rPr>
          <w:sz w:val="22"/>
        </w:rPr>
        <w:t xml:space="preserve">182. </w:t>
      </w:r>
      <w:r>
        <w:rPr>
          <w:sz w:val="22"/>
        </w:rPr>
        <w:t>BASSANIO: I like not fair terms and a villain's mind.</w:t>
      </w:r>
    </w:p>
    <w:p>
      <w:r>
        <w:rPr>
          <w:sz w:val="22"/>
        </w:rPr>
        <w:t xml:space="preserve">183. </w:t>
      </w:r>
      <w:r>
        <w:rPr>
          <w:sz w:val="22"/>
        </w:rPr>
        <w:t>ANTONIO: Come on: in this there can be no dismay;</w:t>
      </w:r>
    </w:p>
    <w:p>
      <w:r>
        <w:rPr>
          <w:sz w:val="22"/>
        </w:rPr>
        <w:t xml:space="preserve">184. </w:t>
      </w:r>
      <w:r>
        <w:rPr>
          <w:sz w:val="22"/>
        </w:rPr>
        <w:t>My ships come home a month before the day.</w:t>
      </w:r>
    </w:p>
    <w:p>
      <w:r>
        <w:rPr>
          <w:sz w:val="22"/>
        </w:rPr>
        <w:t xml:space="preserve">185. </w:t>
      </w:r>
      <w:r>
        <w:rPr>
          <w:sz w:val="22"/>
        </w:rPr>
        <w:t>Shakespeare homepage</w:t>
      </w:r>
    </w:p>
    <w:p>
      <w:r>
        <w:rPr>
          <w:sz w:val="22"/>
        </w:rPr>
        <w:t xml:space="preserve">186. </w:t>
      </w:r>
      <w:r>
        <w:rPr>
          <w:sz w:val="22"/>
        </w:rPr>
        <w:t>Merchant of Venice</w:t>
      </w:r>
    </w:p>
    <w:p>
      <w:r>
        <w:rPr>
          <w:sz w:val="22"/>
        </w:rPr>
        <w:t xml:space="preserve">187. </w:t>
      </w:r>
      <w:r>
        <w:rPr>
          <w:sz w:val="22"/>
        </w:rPr>
        <w:t>Previous scene</w:t>
      </w:r>
    </w:p>
    <w:p>
      <w:r>
        <w:rPr>
          <w:sz w:val="22"/>
        </w:rPr>
        <w:t xml:space="preserve">188. </w:t>
      </w:r>
      <w:r>
        <w:rPr>
          <w:sz w:val="22"/>
        </w:rPr>
        <w:t>Next scene</w:t>
      </w:r>
    </w:p>
    <w:p/>
    <w:p>
      <w:pPr>
        <w:jc w:val="center"/>
      </w:pPr>
      <w:r>
        <w:rPr>
          <w:b/>
          <w:sz w:val="24"/>
        </w:rPr>
        <w:t>========SCHOLARLY COMMENTARY========</w:t>
      </w:r>
    </w:p>
    <w:p/>
    <w:p/>
    <w:p/>
    <w:p/>
    <w:p>
      <w:pPr>
        <w:jc w:val="left"/>
      </w:pPr>
      <w:r>
        <w:rPr>
          <w:b/>
          <w:sz w:val="28"/>
        </w:rPr>
        <w:t>ACT 2, SCENE 1</w:t>
      </w:r>
    </w:p>
    <w:p/>
    <w:p>
      <w:pPr>
        <w:jc w:val="center"/>
      </w:pPr>
      <w:r>
        <w:rPr>
          <w:b/>
          <w:sz w:val="24"/>
        </w:rPr>
        <w:t>======PLAY TEXT======</w:t>
      </w:r>
    </w:p>
    <w:p/>
    <w:p>
      <w:r>
        <w:rPr>
          <w:sz w:val="22"/>
        </w:rPr>
        <w:t xml:space="preserve">1. </w:t>
      </w:r>
      <w:r>
        <w:rPr>
          <w:sz w:val="22"/>
        </w:rPr>
        <w:t>Flourish of cornets. Enter the PRINCE OF MOROCCO  and his train; PORTIA, NERISSA, and others attending</w:t>
      </w:r>
    </w:p>
    <w:p>
      <w:r>
        <w:rPr>
          <w:sz w:val="22"/>
        </w:rPr>
        <w:t xml:space="preserve">2. </w:t>
      </w:r>
      <w:r>
        <w:rPr>
          <w:sz w:val="22"/>
        </w:rPr>
        <w:t>MOROCCO: Mislike me not for my complexion,</w:t>
      </w:r>
    </w:p>
    <w:p>
      <w:r>
        <w:rPr>
          <w:sz w:val="22"/>
        </w:rPr>
        <w:t xml:space="preserve">3. </w:t>
      </w:r>
      <w:r>
        <w:rPr>
          <w:sz w:val="22"/>
        </w:rPr>
        <w:t>The shadow'd livery of the burnish'd sun,</w:t>
      </w:r>
    </w:p>
    <w:p>
      <w:r>
        <w:rPr>
          <w:sz w:val="22"/>
        </w:rPr>
        <w:t xml:space="preserve">4. </w:t>
      </w:r>
      <w:r>
        <w:rPr>
          <w:sz w:val="22"/>
        </w:rPr>
        <w:t>To whom I am a neighbour and near bred.</w:t>
      </w:r>
    </w:p>
    <w:p>
      <w:r>
        <w:rPr>
          <w:sz w:val="22"/>
        </w:rPr>
        <w:t xml:space="preserve">5. </w:t>
      </w:r>
      <w:r>
        <w:rPr>
          <w:sz w:val="22"/>
        </w:rPr>
        <w:t>Bring me the fairest creature northward born,</w:t>
      </w:r>
    </w:p>
    <w:p>
      <w:r>
        <w:rPr>
          <w:sz w:val="22"/>
        </w:rPr>
        <w:t xml:space="preserve">6. </w:t>
      </w:r>
      <w:r>
        <w:rPr>
          <w:sz w:val="22"/>
        </w:rPr>
        <w:t>Where Phoebus' fire scarce thaws the icicles,</w:t>
      </w:r>
    </w:p>
    <w:p>
      <w:r>
        <w:rPr>
          <w:sz w:val="22"/>
        </w:rPr>
        <w:t xml:space="preserve">7. </w:t>
      </w:r>
      <w:r>
        <w:rPr>
          <w:sz w:val="22"/>
        </w:rPr>
        <w:t>And let us make incision for your love,</w:t>
      </w:r>
    </w:p>
    <w:p>
      <w:r>
        <w:rPr>
          <w:sz w:val="22"/>
        </w:rPr>
        <w:t xml:space="preserve">8. </w:t>
      </w:r>
      <w:r>
        <w:rPr>
          <w:sz w:val="22"/>
        </w:rPr>
        <w:t>To prove whose blood is reddest, his or mine.</w:t>
      </w:r>
    </w:p>
    <w:p>
      <w:r>
        <w:rPr>
          <w:sz w:val="22"/>
        </w:rPr>
        <w:t xml:space="preserve">9. </w:t>
      </w:r>
      <w:r>
        <w:rPr>
          <w:sz w:val="22"/>
        </w:rPr>
        <w:t>I tell thee, lady, this aspect of mine</w:t>
      </w:r>
    </w:p>
    <w:p>
      <w:r>
        <w:rPr>
          <w:sz w:val="22"/>
        </w:rPr>
        <w:t xml:space="preserve">10. </w:t>
      </w:r>
      <w:r>
        <w:rPr>
          <w:sz w:val="22"/>
        </w:rPr>
        <w:t>Hath fear'd the valiant: by my love I swear</w:t>
      </w:r>
    </w:p>
    <w:p>
      <w:r>
        <w:rPr>
          <w:sz w:val="22"/>
        </w:rPr>
        <w:t xml:space="preserve">11. </w:t>
      </w:r>
      <w:r>
        <w:rPr>
          <w:sz w:val="22"/>
        </w:rPr>
        <w:t>The best-regarded virgins of our clime</w:t>
      </w:r>
    </w:p>
    <w:p>
      <w:r>
        <w:rPr>
          <w:sz w:val="22"/>
        </w:rPr>
        <w:t xml:space="preserve">12. </w:t>
      </w:r>
      <w:r>
        <w:rPr>
          <w:sz w:val="22"/>
        </w:rPr>
        <w:t>Have loved it too: I would not change this hue,</w:t>
      </w:r>
    </w:p>
    <w:p>
      <w:r>
        <w:rPr>
          <w:sz w:val="22"/>
        </w:rPr>
        <w:t xml:space="preserve">13. </w:t>
      </w:r>
      <w:r>
        <w:rPr>
          <w:sz w:val="22"/>
        </w:rPr>
        <w:t>Except to steal your thoughts, my gentle queen.</w:t>
      </w:r>
    </w:p>
    <w:p>
      <w:r>
        <w:rPr>
          <w:sz w:val="22"/>
        </w:rPr>
        <w:t xml:space="preserve">14. </w:t>
      </w:r>
      <w:r>
        <w:rPr>
          <w:sz w:val="22"/>
        </w:rPr>
        <w:t>PORTIA: In terms of choice I am not solely led</w:t>
      </w:r>
    </w:p>
    <w:p>
      <w:r>
        <w:rPr>
          <w:sz w:val="22"/>
        </w:rPr>
        <w:t xml:space="preserve">15. </w:t>
      </w:r>
      <w:r>
        <w:rPr>
          <w:sz w:val="22"/>
        </w:rPr>
        <w:t>By nice direction of a maiden's eyes;</w:t>
      </w:r>
    </w:p>
    <w:p>
      <w:r>
        <w:rPr>
          <w:sz w:val="22"/>
        </w:rPr>
        <w:t xml:space="preserve">16. </w:t>
      </w:r>
      <w:r>
        <w:rPr>
          <w:sz w:val="22"/>
        </w:rPr>
        <w:t>Besides, the lottery of my destiny</w:t>
      </w:r>
    </w:p>
    <w:p>
      <w:r>
        <w:rPr>
          <w:sz w:val="22"/>
        </w:rPr>
        <w:t xml:space="preserve">17. </w:t>
      </w:r>
      <w:r>
        <w:rPr>
          <w:sz w:val="22"/>
        </w:rPr>
        <w:t>Bars me the right of voluntary choosing:</w:t>
      </w:r>
    </w:p>
    <w:p>
      <w:r>
        <w:rPr>
          <w:sz w:val="22"/>
        </w:rPr>
        <w:t xml:space="preserve">18. </w:t>
      </w:r>
      <w:r>
        <w:rPr>
          <w:sz w:val="22"/>
        </w:rPr>
        <w:t>But if my father had not scanted me</w:t>
      </w:r>
    </w:p>
    <w:p>
      <w:r>
        <w:rPr>
          <w:sz w:val="22"/>
        </w:rPr>
        <w:t xml:space="preserve">19. </w:t>
      </w:r>
      <w:r>
        <w:rPr>
          <w:sz w:val="22"/>
        </w:rPr>
        <w:t>And hedged me by his wit, to yield myself</w:t>
      </w:r>
    </w:p>
    <w:p>
      <w:r>
        <w:rPr>
          <w:sz w:val="22"/>
        </w:rPr>
        <w:t xml:space="preserve">20. </w:t>
      </w:r>
      <w:r>
        <w:rPr>
          <w:sz w:val="22"/>
        </w:rPr>
        <w:t>His wife who wins me by that means I told you,</w:t>
      </w:r>
    </w:p>
    <w:p>
      <w:r>
        <w:rPr>
          <w:sz w:val="22"/>
        </w:rPr>
        <w:t xml:space="preserve">21. </w:t>
      </w:r>
      <w:r>
        <w:rPr>
          <w:sz w:val="22"/>
        </w:rPr>
        <w:t>Yourself, renowned prince, then stood as fair</w:t>
      </w:r>
    </w:p>
    <w:p>
      <w:r>
        <w:rPr>
          <w:sz w:val="22"/>
        </w:rPr>
        <w:t xml:space="preserve">22. </w:t>
      </w:r>
      <w:r>
        <w:rPr>
          <w:sz w:val="22"/>
        </w:rPr>
        <w:t>As any comer I have look'd on yet</w:t>
      </w:r>
    </w:p>
    <w:p>
      <w:r>
        <w:rPr>
          <w:sz w:val="22"/>
        </w:rPr>
        <w:t xml:space="preserve">23. </w:t>
      </w:r>
      <w:r>
        <w:rPr>
          <w:sz w:val="22"/>
        </w:rPr>
        <w:t>For my affection.</w:t>
      </w:r>
    </w:p>
    <w:p>
      <w:r>
        <w:rPr>
          <w:sz w:val="22"/>
        </w:rPr>
        <w:t xml:space="preserve">24. </w:t>
      </w:r>
      <w:r>
        <w:rPr>
          <w:sz w:val="22"/>
        </w:rPr>
        <w:t>MOROCCO: Even for that I thank you:</w:t>
      </w:r>
    </w:p>
    <w:p>
      <w:r>
        <w:rPr>
          <w:sz w:val="22"/>
        </w:rPr>
        <w:t xml:space="preserve">25. </w:t>
      </w:r>
      <w:r>
        <w:rPr>
          <w:sz w:val="22"/>
        </w:rPr>
        <w:t>Therefore, I pray you, lead me to the caskets</w:t>
      </w:r>
    </w:p>
    <w:p>
      <w:r>
        <w:rPr>
          <w:sz w:val="22"/>
        </w:rPr>
        <w:t xml:space="preserve">26. </w:t>
      </w:r>
      <w:r>
        <w:rPr>
          <w:sz w:val="22"/>
        </w:rPr>
        <w:t>To try my fortune. By this scimitar</w:t>
      </w:r>
    </w:p>
    <w:p>
      <w:r>
        <w:rPr>
          <w:sz w:val="22"/>
        </w:rPr>
        <w:t xml:space="preserve">27. </w:t>
      </w:r>
      <w:r>
        <w:rPr>
          <w:sz w:val="22"/>
        </w:rPr>
        <w:t>That slew the Sophy and a Persian prince</w:t>
      </w:r>
    </w:p>
    <w:p>
      <w:r>
        <w:rPr>
          <w:sz w:val="22"/>
        </w:rPr>
        <w:t xml:space="preserve">28. </w:t>
      </w:r>
      <w:r>
        <w:rPr>
          <w:sz w:val="22"/>
        </w:rPr>
        <w:t>That won three fields of Sultan Solyman,</w:t>
      </w:r>
    </w:p>
    <w:p>
      <w:r>
        <w:rPr>
          <w:sz w:val="22"/>
        </w:rPr>
        <w:t xml:space="preserve">29. </w:t>
      </w:r>
      <w:r>
        <w:rPr>
          <w:sz w:val="22"/>
        </w:rPr>
        <w:t>I would outstare the sternest eyes that look,</w:t>
      </w:r>
    </w:p>
    <w:p>
      <w:r>
        <w:rPr>
          <w:sz w:val="22"/>
        </w:rPr>
        <w:t xml:space="preserve">30. </w:t>
      </w:r>
      <w:r>
        <w:rPr>
          <w:sz w:val="22"/>
        </w:rPr>
        <w:t>Outbrave the heart most daring on the earth,</w:t>
      </w:r>
    </w:p>
    <w:p>
      <w:r>
        <w:rPr>
          <w:sz w:val="22"/>
        </w:rPr>
        <w:t xml:space="preserve">31. </w:t>
      </w:r>
      <w:r>
        <w:rPr>
          <w:sz w:val="22"/>
        </w:rPr>
        <w:t>Pluck the young sucking cubs from the she-bear,</w:t>
      </w:r>
    </w:p>
    <w:p>
      <w:r>
        <w:rPr>
          <w:sz w:val="22"/>
        </w:rPr>
        <w:t xml:space="preserve">32. </w:t>
      </w:r>
      <w:r>
        <w:rPr>
          <w:sz w:val="22"/>
        </w:rPr>
        <w:t>Yea, mock the lion when he roars for prey,</w:t>
      </w:r>
    </w:p>
    <w:p>
      <w:r>
        <w:rPr>
          <w:sz w:val="22"/>
        </w:rPr>
        <w:t xml:space="preserve">33. </w:t>
      </w:r>
      <w:r>
        <w:rPr>
          <w:sz w:val="22"/>
        </w:rPr>
        <w:t>To win thee, lady. But, alas the while!</w:t>
      </w:r>
    </w:p>
    <w:p>
      <w:r>
        <w:rPr>
          <w:sz w:val="22"/>
        </w:rPr>
        <w:t xml:space="preserve">34. </w:t>
      </w:r>
      <w:r>
        <w:rPr>
          <w:sz w:val="22"/>
        </w:rPr>
        <w:t>If Hercules and Lichas play at dice</w:t>
      </w:r>
    </w:p>
    <w:p>
      <w:r>
        <w:rPr>
          <w:sz w:val="22"/>
        </w:rPr>
        <w:t xml:space="preserve">35. </w:t>
      </w:r>
      <w:r>
        <w:rPr>
          <w:sz w:val="22"/>
        </w:rPr>
        <w:t>Which is the better man, the greater throw</w:t>
      </w:r>
    </w:p>
    <w:p>
      <w:r>
        <w:rPr>
          <w:sz w:val="22"/>
        </w:rPr>
        <w:t xml:space="preserve">36. </w:t>
      </w:r>
      <w:r>
        <w:rPr>
          <w:sz w:val="22"/>
        </w:rPr>
        <w:t>May turn by fortune from the weaker hand:</w:t>
      </w:r>
    </w:p>
    <w:p>
      <w:r>
        <w:rPr>
          <w:sz w:val="22"/>
        </w:rPr>
        <w:t xml:space="preserve">37. </w:t>
      </w:r>
      <w:r>
        <w:rPr>
          <w:sz w:val="22"/>
        </w:rPr>
        <w:t>So is Alcides beaten by his page;</w:t>
      </w:r>
    </w:p>
    <w:p>
      <w:r>
        <w:rPr>
          <w:sz w:val="22"/>
        </w:rPr>
        <w:t xml:space="preserve">38. </w:t>
      </w:r>
      <w:r>
        <w:rPr>
          <w:sz w:val="22"/>
        </w:rPr>
        <w:t>And so may I, blind fortune leading me,</w:t>
      </w:r>
    </w:p>
    <w:p>
      <w:r>
        <w:rPr>
          <w:sz w:val="22"/>
        </w:rPr>
        <w:t xml:space="preserve">39. </w:t>
      </w:r>
      <w:r>
        <w:rPr>
          <w:sz w:val="22"/>
        </w:rPr>
        <w:t>Miss that which one unworthier may attain,</w:t>
      </w:r>
    </w:p>
    <w:p>
      <w:r>
        <w:rPr>
          <w:sz w:val="22"/>
        </w:rPr>
        <w:t xml:space="preserve">40. </w:t>
      </w:r>
      <w:r>
        <w:rPr>
          <w:sz w:val="22"/>
        </w:rPr>
        <w:t>And die with grieving.</w:t>
      </w:r>
    </w:p>
    <w:p>
      <w:r>
        <w:rPr>
          <w:sz w:val="22"/>
        </w:rPr>
        <w:t xml:space="preserve">41. </w:t>
      </w:r>
      <w:r>
        <w:rPr>
          <w:sz w:val="22"/>
        </w:rPr>
        <w:t>PORTIA: You must take your chance,</w:t>
      </w:r>
    </w:p>
    <w:p>
      <w:r>
        <w:rPr>
          <w:sz w:val="22"/>
        </w:rPr>
        <w:t xml:space="preserve">42. </w:t>
      </w:r>
      <w:r>
        <w:rPr>
          <w:sz w:val="22"/>
        </w:rPr>
        <w:t>And either not attempt to choose at all</w:t>
      </w:r>
    </w:p>
    <w:p>
      <w:r>
        <w:rPr>
          <w:sz w:val="22"/>
        </w:rPr>
        <w:t xml:space="preserve">43. </w:t>
      </w:r>
      <w:r>
        <w:rPr>
          <w:sz w:val="22"/>
        </w:rPr>
        <w:t>Or swear before you choose, if you choose wrong</w:t>
      </w:r>
    </w:p>
    <w:p>
      <w:r>
        <w:rPr>
          <w:sz w:val="22"/>
        </w:rPr>
        <w:t xml:space="preserve">44. </w:t>
      </w:r>
      <w:r>
        <w:rPr>
          <w:sz w:val="22"/>
        </w:rPr>
        <w:t>Never to speak to lady afterward</w:t>
      </w:r>
    </w:p>
    <w:p>
      <w:r>
        <w:rPr>
          <w:sz w:val="22"/>
        </w:rPr>
        <w:t xml:space="preserve">45. </w:t>
      </w:r>
      <w:r>
        <w:rPr>
          <w:sz w:val="22"/>
        </w:rPr>
        <w:t>In way of marriage: therefore be advised.</w:t>
      </w:r>
    </w:p>
    <w:p>
      <w:r>
        <w:rPr>
          <w:sz w:val="22"/>
        </w:rPr>
        <w:t xml:space="preserve">46. </w:t>
      </w:r>
      <w:r>
        <w:rPr>
          <w:sz w:val="22"/>
        </w:rPr>
        <w:t>MOROCCO: Nor will not. Come, bring me unto my chance.</w:t>
      </w:r>
    </w:p>
    <w:p>
      <w:r>
        <w:rPr>
          <w:sz w:val="22"/>
        </w:rPr>
        <w:t xml:space="preserve">47. </w:t>
      </w:r>
      <w:r>
        <w:rPr>
          <w:sz w:val="22"/>
        </w:rPr>
        <w:t>PORTIA: First, forward to the temple: after dinner</w:t>
      </w:r>
    </w:p>
    <w:p>
      <w:r>
        <w:rPr>
          <w:sz w:val="22"/>
        </w:rPr>
        <w:t xml:space="preserve">48. </w:t>
      </w:r>
      <w:r>
        <w:rPr>
          <w:sz w:val="22"/>
        </w:rPr>
        <w:t>Your hazard shall be made.</w:t>
      </w:r>
    </w:p>
    <w:p>
      <w:r>
        <w:rPr>
          <w:sz w:val="22"/>
        </w:rPr>
        <w:t xml:space="preserve">49. </w:t>
      </w:r>
      <w:r>
        <w:rPr>
          <w:sz w:val="22"/>
        </w:rPr>
        <w:t>MOROCCO: Good fortune then!</w:t>
      </w:r>
    </w:p>
    <w:p>
      <w:r>
        <w:rPr>
          <w:sz w:val="22"/>
        </w:rPr>
        <w:t xml:space="preserve">50. </w:t>
      </w:r>
      <w:r>
        <w:rPr>
          <w:sz w:val="22"/>
        </w:rPr>
        <w:t>To make me blest or cursed'st among men.</w:t>
      </w:r>
    </w:p>
    <w:p/>
    <w:p>
      <w:pPr>
        <w:jc w:val="center"/>
      </w:pPr>
      <w:r>
        <w:rPr>
          <w:b/>
          <w:sz w:val="24"/>
        </w:rPr>
        <w:t>========SCHOLARLY COMMENTARY========</w:t>
      </w:r>
    </w:p>
    <w:p/>
    <w:p/>
    <w:p/>
    <w:p/>
    <w:p>
      <w:pPr>
        <w:jc w:val="left"/>
      </w:pPr>
      <w:r>
        <w:rPr>
          <w:b/>
          <w:sz w:val="28"/>
        </w:rPr>
        <w:t>ACT 2, SCENE 2</w:t>
      </w:r>
    </w:p>
    <w:p/>
    <w:p>
      <w:pPr>
        <w:jc w:val="center"/>
      </w:pPr>
      <w:r>
        <w:rPr>
          <w:b/>
          <w:sz w:val="24"/>
        </w:rPr>
        <w:t>======PLAY TEXT======</w:t>
      </w:r>
    </w:p>
    <w:p/>
    <w:p>
      <w:r>
        <w:rPr>
          <w:sz w:val="22"/>
        </w:rPr>
        <w:t xml:space="preserve">1. </w:t>
      </w:r>
      <w:r>
        <w:rPr>
          <w:sz w:val="22"/>
        </w:rPr>
        <w:t>Enter LAUNCELOT</w:t>
      </w:r>
    </w:p>
    <w:p>
      <w:r>
        <w:rPr>
          <w:sz w:val="22"/>
        </w:rPr>
        <w:t xml:space="preserve">2. </w:t>
      </w:r>
      <w:r>
        <w:rPr>
          <w:sz w:val="22"/>
        </w:rPr>
        <w:t>LAUNCELOT: Certainly my conscience will serve me to run from</w:t>
      </w:r>
    </w:p>
    <w:p>
      <w:r>
        <w:rPr>
          <w:sz w:val="22"/>
        </w:rPr>
        <w:t xml:space="preserve">3. </w:t>
      </w:r>
      <w:r>
        <w:rPr>
          <w:sz w:val="22"/>
        </w:rPr>
        <w:t>this Jew my master. The fiend is at mine elbow and</w:t>
      </w:r>
    </w:p>
    <w:p>
      <w:r>
        <w:rPr>
          <w:sz w:val="22"/>
        </w:rPr>
        <w:t xml:space="preserve">4. </w:t>
      </w:r>
      <w:r>
        <w:rPr>
          <w:sz w:val="22"/>
        </w:rPr>
        <w:t>tempts me saying to me 'Gobbo, Launcelot Gobbo, good</w:t>
      </w:r>
    </w:p>
    <w:p>
      <w:r>
        <w:rPr>
          <w:sz w:val="22"/>
        </w:rPr>
        <w:t xml:space="preserve">5. </w:t>
      </w:r>
      <w:r>
        <w:rPr>
          <w:sz w:val="22"/>
        </w:rPr>
        <w:t>Launcelot,' or 'good Gobbo,' or good Launcelot</w:t>
      </w:r>
    </w:p>
    <w:p>
      <w:r>
        <w:rPr>
          <w:sz w:val="22"/>
        </w:rPr>
        <w:t xml:space="preserve">6. </w:t>
      </w:r>
      <w:r>
        <w:rPr>
          <w:sz w:val="22"/>
        </w:rPr>
        <w:t>Gobbo, use your legs, take the start, run away. My</w:t>
      </w:r>
    </w:p>
    <w:p>
      <w:r>
        <w:rPr>
          <w:sz w:val="22"/>
        </w:rPr>
        <w:t xml:space="preserve">7. </w:t>
      </w:r>
      <w:r>
        <w:rPr>
          <w:sz w:val="22"/>
        </w:rPr>
        <w:t>conscience says 'No; take heed,' honest Launcelot;</w:t>
      </w:r>
    </w:p>
    <w:p>
      <w:r>
        <w:rPr>
          <w:sz w:val="22"/>
        </w:rPr>
        <w:t xml:space="preserve">8. </w:t>
      </w:r>
      <w:r>
        <w:rPr>
          <w:sz w:val="22"/>
        </w:rPr>
        <w:t>take heed, honest Gobbo, or, as aforesaid, 'honest</w:t>
      </w:r>
    </w:p>
    <w:p>
      <w:r>
        <w:rPr>
          <w:sz w:val="22"/>
        </w:rPr>
        <w:t xml:space="preserve">9. </w:t>
      </w:r>
      <w:r>
        <w:rPr>
          <w:sz w:val="22"/>
        </w:rPr>
        <w:t>Launcelot Gobbo; do not run; scorn running with thy</w:t>
      </w:r>
    </w:p>
    <w:p>
      <w:r>
        <w:rPr>
          <w:sz w:val="22"/>
        </w:rPr>
        <w:t xml:space="preserve">10. </w:t>
      </w:r>
      <w:r>
        <w:rPr>
          <w:sz w:val="22"/>
        </w:rPr>
        <w:t>heels.' Well, the most courageous fiend bids me</w:t>
      </w:r>
    </w:p>
    <w:p>
      <w:r>
        <w:rPr>
          <w:sz w:val="22"/>
        </w:rPr>
        <w:t xml:space="preserve">11. </w:t>
      </w:r>
      <w:r>
        <w:rPr>
          <w:sz w:val="22"/>
        </w:rPr>
        <w:t>pack: 'Via!' says the fiend; 'away!' says the</w:t>
      </w:r>
    </w:p>
    <w:p>
      <w:r>
        <w:rPr>
          <w:sz w:val="22"/>
        </w:rPr>
        <w:t xml:space="preserve">12. </w:t>
      </w:r>
      <w:r>
        <w:rPr>
          <w:sz w:val="22"/>
        </w:rPr>
        <w:t>fiend; 'for the heavens, rouse up a brave mind,'</w:t>
      </w:r>
    </w:p>
    <w:p>
      <w:r>
        <w:rPr>
          <w:sz w:val="22"/>
        </w:rPr>
        <w:t xml:space="preserve">13. </w:t>
      </w:r>
      <w:r>
        <w:rPr>
          <w:sz w:val="22"/>
        </w:rPr>
        <w:t>says the fiend, 'and run.' Well, my conscience,</w:t>
      </w:r>
    </w:p>
    <w:p>
      <w:r>
        <w:rPr>
          <w:sz w:val="22"/>
        </w:rPr>
        <w:t xml:space="preserve">14. </w:t>
      </w:r>
      <w:r>
        <w:rPr>
          <w:sz w:val="22"/>
        </w:rPr>
        <w:t>hanging about the neck of my heart, says very wisely</w:t>
      </w:r>
    </w:p>
    <w:p>
      <w:r>
        <w:rPr>
          <w:sz w:val="22"/>
        </w:rPr>
        <w:t xml:space="preserve">15. </w:t>
      </w:r>
      <w:r>
        <w:rPr>
          <w:sz w:val="22"/>
        </w:rPr>
        <w:t>to me 'My honest friend Launcelot, being an honest</w:t>
      </w:r>
    </w:p>
    <w:p>
      <w:r>
        <w:rPr>
          <w:sz w:val="22"/>
        </w:rPr>
        <w:t xml:space="preserve">16. </w:t>
      </w:r>
      <w:r>
        <w:rPr>
          <w:sz w:val="22"/>
        </w:rPr>
        <w:t>man's son,' or rather an honest woman's son; for,</w:t>
      </w:r>
    </w:p>
    <w:p>
      <w:r>
        <w:rPr>
          <w:sz w:val="22"/>
        </w:rPr>
        <w:t xml:space="preserve">17. </w:t>
      </w:r>
      <w:r>
        <w:rPr>
          <w:sz w:val="22"/>
        </w:rPr>
        <w:t>indeed, my father did something smack, something</w:t>
      </w:r>
    </w:p>
    <w:p>
      <w:r>
        <w:rPr>
          <w:sz w:val="22"/>
        </w:rPr>
        <w:t xml:space="preserve">18. </w:t>
      </w:r>
      <w:r>
        <w:rPr>
          <w:sz w:val="22"/>
        </w:rPr>
        <w:t>grow to, he had a kind of taste; well, my conscience</w:t>
      </w:r>
    </w:p>
    <w:p>
      <w:r>
        <w:rPr>
          <w:sz w:val="22"/>
        </w:rPr>
        <w:t xml:space="preserve">19. </w:t>
      </w:r>
      <w:r>
        <w:rPr>
          <w:sz w:val="22"/>
        </w:rPr>
        <w:t>says 'Launcelot, budge not.' 'Budge,' says the</w:t>
      </w:r>
    </w:p>
    <w:p>
      <w:r>
        <w:rPr>
          <w:sz w:val="22"/>
        </w:rPr>
        <w:t xml:space="preserve">20. </w:t>
      </w:r>
      <w:r>
        <w:rPr>
          <w:sz w:val="22"/>
        </w:rPr>
        <w:t>fiend. 'Budge not,' says my conscience.</w:t>
      </w:r>
    </w:p>
    <w:p>
      <w:r>
        <w:rPr>
          <w:sz w:val="22"/>
        </w:rPr>
        <w:t xml:space="preserve">21. </w:t>
      </w:r>
      <w:r>
        <w:rPr>
          <w:sz w:val="22"/>
        </w:rPr>
        <w:t>'Conscience,' say I, 'you counsel well;' ' Fiend,'</w:t>
      </w:r>
    </w:p>
    <w:p>
      <w:r>
        <w:rPr>
          <w:sz w:val="22"/>
        </w:rPr>
        <w:t xml:space="preserve">22. </w:t>
      </w:r>
      <w:r>
        <w:rPr>
          <w:sz w:val="22"/>
        </w:rPr>
        <w:t>say I, 'you counsel well:' to be ruled by my</w:t>
      </w:r>
    </w:p>
    <w:p>
      <w:r>
        <w:rPr>
          <w:sz w:val="22"/>
        </w:rPr>
        <w:t xml:space="preserve">23. </w:t>
      </w:r>
      <w:r>
        <w:rPr>
          <w:sz w:val="22"/>
        </w:rPr>
        <w:t>conscience, I should stay with the Jew my master,</w:t>
      </w:r>
    </w:p>
    <w:p>
      <w:r>
        <w:rPr>
          <w:sz w:val="22"/>
        </w:rPr>
        <w:t xml:space="preserve">24. </w:t>
      </w:r>
      <w:r>
        <w:rPr>
          <w:sz w:val="22"/>
        </w:rPr>
        <w:t>who, God bless the mark, is a kind of devil; and, to</w:t>
      </w:r>
    </w:p>
    <w:p>
      <w:r>
        <w:rPr>
          <w:sz w:val="22"/>
        </w:rPr>
        <w:t xml:space="preserve">25. </w:t>
      </w:r>
      <w:r>
        <w:rPr>
          <w:sz w:val="22"/>
        </w:rPr>
        <w:t>run away from the Jew, I should be ruled by the</w:t>
      </w:r>
    </w:p>
    <w:p>
      <w:r>
        <w:rPr>
          <w:sz w:val="22"/>
        </w:rPr>
        <w:t xml:space="preserve">26. </w:t>
      </w:r>
      <w:r>
        <w:rPr>
          <w:sz w:val="22"/>
        </w:rPr>
        <w:t>fiend, who, saving your reverence, is the devil</w:t>
      </w:r>
    </w:p>
    <w:p>
      <w:r>
        <w:rPr>
          <w:sz w:val="22"/>
        </w:rPr>
        <w:t xml:space="preserve">27. </w:t>
      </w:r>
      <w:r>
        <w:rPr>
          <w:sz w:val="22"/>
        </w:rPr>
        <w:t>himself. Certainly the Jew is the very devil</w:t>
      </w:r>
    </w:p>
    <w:p>
      <w:r>
        <w:rPr>
          <w:sz w:val="22"/>
        </w:rPr>
        <w:t xml:space="preserve">28. </w:t>
      </w:r>
      <w:r>
        <w:rPr>
          <w:sz w:val="22"/>
        </w:rPr>
        <w:t>incarnal; and, in my conscience, my conscience is</w:t>
      </w:r>
    </w:p>
    <w:p>
      <w:r>
        <w:rPr>
          <w:sz w:val="22"/>
        </w:rPr>
        <w:t xml:space="preserve">29. </w:t>
      </w:r>
      <w:r>
        <w:rPr>
          <w:sz w:val="22"/>
        </w:rPr>
        <w:t>but a kind of hard conscience, to offer to counsel</w:t>
      </w:r>
    </w:p>
    <w:p>
      <w:r>
        <w:rPr>
          <w:sz w:val="22"/>
        </w:rPr>
        <w:t xml:space="preserve">30. </w:t>
      </w:r>
      <w:r>
        <w:rPr>
          <w:sz w:val="22"/>
        </w:rPr>
        <w:t>me to stay with the Jew. The fiend gives the more</w:t>
      </w:r>
    </w:p>
    <w:p>
      <w:r>
        <w:rPr>
          <w:sz w:val="22"/>
        </w:rPr>
        <w:t xml:space="preserve">31. </w:t>
      </w:r>
      <w:r>
        <w:rPr>
          <w:sz w:val="22"/>
        </w:rPr>
        <w:t>friendly counsel: I will run, fiend; my heels are</w:t>
      </w:r>
    </w:p>
    <w:p>
      <w:r>
        <w:rPr>
          <w:sz w:val="22"/>
        </w:rPr>
        <w:t xml:space="preserve">32. </w:t>
      </w:r>
      <w:r>
        <w:rPr>
          <w:sz w:val="22"/>
        </w:rPr>
        <w:t>at your command; I will run.</w:t>
      </w:r>
    </w:p>
    <w:p>
      <w:r>
        <w:rPr>
          <w:sz w:val="22"/>
        </w:rPr>
        <w:t xml:space="preserve">33. </w:t>
      </w:r>
      <w:r>
        <w:rPr>
          <w:sz w:val="22"/>
        </w:rPr>
        <w:t>GOBBO: Master young man, you, I pray you, which is the way</w:t>
      </w:r>
    </w:p>
    <w:p>
      <w:r>
        <w:rPr>
          <w:sz w:val="22"/>
        </w:rPr>
        <w:t xml:space="preserve">34. </w:t>
      </w:r>
      <w:r>
        <w:rPr>
          <w:sz w:val="22"/>
        </w:rPr>
        <w:t>to master Jew's?</w:t>
      </w:r>
    </w:p>
    <w:p>
      <w:r>
        <w:rPr>
          <w:sz w:val="22"/>
        </w:rPr>
        <w:t xml:space="preserve">35. </w:t>
      </w:r>
      <w:r>
        <w:rPr>
          <w:sz w:val="22"/>
        </w:rPr>
        <w:t>LAUNCELOT: [Aside]  O heavens, this is my true-begotten father!</w:t>
      </w:r>
    </w:p>
    <w:p>
      <w:r>
        <w:rPr>
          <w:sz w:val="22"/>
        </w:rPr>
        <w:t xml:space="preserve">36. </w:t>
      </w:r>
      <w:r>
        <w:rPr>
          <w:sz w:val="22"/>
        </w:rPr>
        <w:t>who, being more than sand-blind, high-gravel blind,</w:t>
      </w:r>
    </w:p>
    <w:p>
      <w:r>
        <w:rPr>
          <w:sz w:val="22"/>
        </w:rPr>
        <w:t xml:space="preserve">37. </w:t>
      </w:r>
      <w:r>
        <w:rPr>
          <w:sz w:val="22"/>
        </w:rPr>
        <w:t>knows me not: I will try confusions with him.</w:t>
      </w:r>
    </w:p>
    <w:p>
      <w:r>
        <w:rPr>
          <w:sz w:val="22"/>
        </w:rPr>
        <w:t xml:space="preserve">38. </w:t>
      </w:r>
      <w:r>
        <w:rPr>
          <w:sz w:val="22"/>
        </w:rPr>
        <w:t>GOBBO: Master young gentleman, I pray you, which is the way</w:t>
      </w:r>
    </w:p>
    <w:p>
      <w:r>
        <w:rPr>
          <w:sz w:val="22"/>
        </w:rPr>
        <w:t xml:space="preserve">39. </w:t>
      </w:r>
      <w:r>
        <w:rPr>
          <w:sz w:val="22"/>
        </w:rPr>
        <w:t>to master Jew's?</w:t>
      </w:r>
    </w:p>
    <w:p>
      <w:r>
        <w:rPr>
          <w:sz w:val="22"/>
        </w:rPr>
        <w:t xml:space="preserve">40. </w:t>
      </w:r>
      <w:r>
        <w:rPr>
          <w:sz w:val="22"/>
        </w:rPr>
        <w:t>LAUNCELOT: Turn up on your right hand at the next turning, but,</w:t>
      </w:r>
    </w:p>
    <w:p>
      <w:r>
        <w:rPr>
          <w:sz w:val="22"/>
        </w:rPr>
        <w:t xml:space="preserve">41. </w:t>
      </w:r>
      <w:r>
        <w:rPr>
          <w:sz w:val="22"/>
        </w:rPr>
        <w:t>at the next turning of all, on your left; marry, at</w:t>
      </w:r>
    </w:p>
    <w:p>
      <w:r>
        <w:rPr>
          <w:sz w:val="22"/>
        </w:rPr>
        <w:t xml:space="preserve">42. </w:t>
      </w:r>
      <w:r>
        <w:rPr>
          <w:sz w:val="22"/>
        </w:rPr>
        <w:t>the very next turning, turn of no hand, but turn</w:t>
      </w:r>
    </w:p>
    <w:p>
      <w:r>
        <w:rPr>
          <w:sz w:val="22"/>
        </w:rPr>
        <w:t xml:space="preserve">43. </w:t>
      </w:r>
      <w:r>
        <w:rPr>
          <w:sz w:val="22"/>
        </w:rPr>
        <w:t>down indirectly to the Jew's house.</w:t>
      </w:r>
    </w:p>
    <w:p>
      <w:r>
        <w:rPr>
          <w:sz w:val="22"/>
        </w:rPr>
        <w:t xml:space="preserve">44. </w:t>
      </w:r>
      <w:r>
        <w:rPr>
          <w:sz w:val="22"/>
        </w:rPr>
        <w:t>GOBBO: By God's sonties, 'twill be a hard way to hit. Can</w:t>
      </w:r>
    </w:p>
    <w:p>
      <w:r>
        <w:rPr>
          <w:sz w:val="22"/>
        </w:rPr>
        <w:t xml:space="preserve">45. </w:t>
      </w:r>
      <w:r>
        <w:rPr>
          <w:sz w:val="22"/>
        </w:rPr>
        <w:t>you tell me whether one Launcelot,</w:t>
      </w:r>
    </w:p>
    <w:p>
      <w:r>
        <w:rPr>
          <w:sz w:val="22"/>
        </w:rPr>
        <w:t xml:space="preserve">46. </w:t>
      </w:r>
      <w:r>
        <w:rPr>
          <w:sz w:val="22"/>
        </w:rPr>
        <w:t>that dwells with him, dwell with him or no?</w:t>
      </w:r>
    </w:p>
    <w:p>
      <w:r>
        <w:rPr>
          <w:sz w:val="22"/>
        </w:rPr>
        <w:t xml:space="preserve">47. </w:t>
      </w:r>
      <w:r>
        <w:rPr>
          <w:sz w:val="22"/>
        </w:rPr>
        <w:t>LAUNCELOT: Talk you of young Master Launcelot?</w:t>
      </w:r>
    </w:p>
    <w:p>
      <w:r>
        <w:rPr>
          <w:sz w:val="22"/>
        </w:rPr>
        <w:t xml:space="preserve">48. </w:t>
      </w:r>
      <w:r>
        <w:rPr>
          <w:sz w:val="22"/>
        </w:rPr>
        <w:t>Mark me now; now will I raise the waters. Talk you</w:t>
      </w:r>
    </w:p>
    <w:p>
      <w:r>
        <w:rPr>
          <w:sz w:val="22"/>
        </w:rPr>
        <w:t xml:space="preserve">49. </w:t>
      </w:r>
      <w:r>
        <w:rPr>
          <w:sz w:val="22"/>
        </w:rPr>
        <w:t>of young Master Launcelot?</w:t>
      </w:r>
    </w:p>
    <w:p>
      <w:r>
        <w:rPr>
          <w:sz w:val="22"/>
        </w:rPr>
        <w:t xml:space="preserve">50. </w:t>
      </w:r>
      <w:r>
        <w:rPr>
          <w:sz w:val="22"/>
        </w:rPr>
        <w:t>GOBBO: No master, sir, but a poor man's son: his father,</w:t>
      </w:r>
    </w:p>
    <w:p>
      <w:r>
        <w:rPr>
          <w:sz w:val="22"/>
        </w:rPr>
        <w:t xml:space="preserve">51. </w:t>
      </w:r>
      <w:r>
        <w:rPr>
          <w:sz w:val="22"/>
        </w:rPr>
        <w:t>though I say it, is an honest exceeding poor man</w:t>
      </w:r>
    </w:p>
    <w:p>
      <w:r>
        <w:rPr>
          <w:sz w:val="22"/>
        </w:rPr>
        <w:t xml:space="preserve">52. </w:t>
      </w:r>
      <w:r>
        <w:rPr>
          <w:sz w:val="22"/>
        </w:rPr>
        <w:t>and, God be thanked, well to live.</w:t>
      </w:r>
    </w:p>
    <w:p>
      <w:r>
        <w:rPr>
          <w:sz w:val="22"/>
        </w:rPr>
        <w:t xml:space="preserve">53. </w:t>
      </w:r>
      <w:r>
        <w:rPr>
          <w:sz w:val="22"/>
        </w:rPr>
        <w:t>LAUNCELOT: Well, let his father be what a' will, we talk of</w:t>
      </w:r>
    </w:p>
    <w:p>
      <w:r>
        <w:rPr>
          <w:sz w:val="22"/>
        </w:rPr>
        <w:t xml:space="preserve">54. </w:t>
      </w:r>
      <w:r>
        <w:rPr>
          <w:sz w:val="22"/>
        </w:rPr>
        <w:t>young Master Launcelot.</w:t>
      </w:r>
    </w:p>
    <w:p>
      <w:r>
        <w:rPr>
          <w:sz w:val="22"/>
        </w:rPr>
        <w:t xml:space="preserve">55. </w:t>
      </w:r>
      <w:r>
        <w:rPr>
          <w:sz w:val="22"/>
        </w:rPr>
        <w:t>GOBBO: Your worship's friend and Launcelot, sir.</w:t>
      </w:r>
    </w:p>
    <w:p>
      <w:r>
        <w:rPr>
          <w:sz w:val="22"/>
        </w:rPr>
        <w:t xml:space="preserve">56. </w:t>
      </w:r>
      <w:r>
        <w:rPr>
          <w:sz w:val="22"/>
        </w:rPr>
        <w:t>LAUNCELOT: But I pray you, ergo, old man, ergo, I beseech you,</w:t>
      </w:r>
    </w:p>
    <w:p>
      <w:r>
        <w:rPr>
          <w:sz w:val="22"/>
        </w:rPr>
        <w:t xml:space="preserve">57. </w:t>
      </w:r>
      <w:r>
        <w:rPr>
          <w:sz w:val="22"/>
        </w:rPr>
        <w:t>talk you of young Master Launcelot?</w:t>
      </w:r>
    </w:p>
    <w:p>
      <w:r>
        <w:rPr>
          <w:sz w:val="22"/>
        </w:rPr>
        <w:t xml:space="preserve">58. </w:t>
      </w:r>
      <w:r>
        <w:rPr>
          <w:sz w:val="22"/>
        </w:rPr>
        <w:t>GOBBO: Of Launcelot, an't please your mastership.</w:t>
      </w:r>
    </w:p>
    <w:p>
      <w:r>
        <w:rPr>
          <w:sz w:val="22"/>
        </w:rPr>
        <w:t xml:space="preserve">59. </w:t>
      </w:r>
      <w:r>
        <w:rPr>
          <w:sz w:val="22"/>
        </w:rPr>
        <w:t>LAUNCELOT: Ergo, Master Launcelot. Talk not of Master</w:t>
      </w:r>
    </w:p>
    <w:p>
      <w:r>
        <w:rPr>
          <w:sz w:val="22"/>
        </w:rPr>
        <w:t xml:space="preserve">60. </w:t>
      </w:r>
      <w:r>
        <w:rPr>
          <w:sz w:val="22"/>
        </w:rPr>
        <w:t>Launcelot, father; for the young gentleman,</w:t>
      </w:r>
    </w:p>
    <w:p>
      <w:r>
        <w:rPr>
          <w:sz w:val="22"/>
        </w:rPr>
        <w:t xml:space="preserve">61. </w:t>
      </w:r>
      <w:r>
        <w:rPr>
          <w:sz w:val="22"/>
        </w:rPr>
        <w:t>according to Fates and Destinies and such odd</w:t>
      </w:r>
    </w:p>
    <w:p>
      <w:r>
        <w:rPr>
          <w:sz w:val="22"/>
        </w:rPr>
        <w:t xml:space="preserve">62. </w:t>
      </w:r>
      <w:r>
        <w:rPr>
          <w:sz w:val="22"/>
        </w:rPr>
        <w:t>sayings, the Sisters Three and such branches of</w:t>
      </w:r>
    </w:p>
    <w:p>
      <w:r>
        <w:rPr>
          <w:sz w:val="22"/>
        </w:rPr>
        <w:t xml:space="preserve">63. </w:t>
      </w:r>
      <w:r>
        <w:rPr>
          <w:sz w:val="22"/>
        </w:rPr>
        <w:t>learning, is indeed deceased, or, as you would say</w:t>
      </w:r>
    </w:p>
    <w:p>
      <w:r>
        <w:rPr>
          <w:sz w:val="22"/>
        </w:rPr>
        <w:t xml:space="preserve">64. </w:t>
      </w:r>
      <w:r>
        <w:rPr>
          <w:sz w:val="22"/>
        </w:rPr>
        <w:t>in plain terms, gone to heaven.</w:t>
      </w:r>
    </w:p>
    <w:p>
      <w:r>
        <w:rPr>
          <w:sz w:val="22"/>
        </w:rPr>
        <w:t xml:space="preserve">65. </w:t>
      </w:r>
      <w:r>
        <w:rPr>
          <w:sz w:val="22"/>
        </w:rPr>
        <w:t>GOBBO: Marry, God forbid! the boy was the very staff of my</w:t>
      </w:r>
    </w:p>
    <w:p>
      <w:r>
        <w:rPr>
          <w:sz w:val="22"/>
        </w:rPr>
        <w:t xml:space="preserve">66. </w:t>
      </w:r>
      <w:r>
        <w:rPr>
          <w:sz w:val="22"/>
        </w:rPr>
        <w:t>age, my very prop.</w:t>
      </w:r>
    </w:p>
    <w:p>
      <w:r>
        <w:rPr>
          <w:sz w:val="22"/>
        </w:rPr>
        <w:t xml:space="preserve">67. </w:t>
      </w:r>
      <w:r>
        <w:rPr>
          <w:sz w:val="22"/>
        </w:rPr>
        <w:t>LAUNCELOT: Do I look like a cudgel or a hovel-post, a staff or</w:t>
      </w:r>
    </w:p>
    <w:p>
      <w:r>
        <w:rPr>
          <w:sz w:val="22"/>
        </w:rPr>
        <w:t xml:space="preserve">68. </w:t>
      </w:r>
      <w:r>
        <w:rPr>
          <w:sz w:val="22"/>
        </w:rPr>
        <w:t>a prop? Do you know me, father?</w:t>
      </w:r>
    </w:p>
    <w:p>
      <w:r>
        <w:rPr>
          <w:sz w:val="22"/>
        </w:rPr>
        <w:t xml:space="preserve">69. </w:t>
      </w:r>
      <w:r>
        <w:rPr>
          <w:sz w:val="22"/>
        </w:rPr>
        <w:t>GOBBO: Alack the day, I know you not, young gentleman:</w:t>
      </w:r>
    </w:p>
    <w:p>
      <w:r>
        <w:rPr>
          <w:sz w:val="22"/>
        </w:rPr>
        <w:t xml:space="preserve">70. </w:t>
      </w:r>
      <w:r>
        <w:rPr>
          <w:sz w:val="22"/>
        </w:rPr>
        <w:t>but, I pray you, tell me, is my boy, God rest his</w:t>
      </w:r>
    </w:p>
    <w:p>
      <w:r>
        <w:rPr>
          <w:sz w:val="22"/>
        </w:rPr>
        <w:t xml:space="preserve">71. </w:t>
      </w:r>
      <w:r>
        <w:rPr>
          <w:sz w:val="22"/>
        </w:rPr>
        <w:t>soul, alive or dead?</w:t>
      </w:r>
    </w:p>
    <w:p>
      <w:r>
        <w:rPr>
          <w:sz w:val="22"/>
        </w:rPr>
        <w:t xml:space="preserve">72. </w:t>
      </w:r>
      <w:r>
        <w:rPr>
          <w:sz w:val="22"/>
        </w:rPr>
        <w:t>LAUNCELOT: Do you not know me, father?</w:t>
      </w:r>
    </w:p>
    <w:p>
      <w:r>
        <w:rPr>
          <w:sz w:val="22"/>
        </w:rPr>
        <w:t xml:space="preserve">73. </w:t>
      </w:r>
      <w:r>
        <w:rPr>
          <w:sz w:val="22"/>
        </w:rPr>
        <w:t>GOBBO: Alack, sir, I am sand-blind; I know you not.</w:t>
      </w:r>
    </w:p>
    <w:p>
      <w:r>
        <w:rPr>
          <w:sz w:val="22"/>
        </w:rPr>
        <w:t xml:space="preserve">74. </w:t>
      </w:r>
      <w:r>
        <w:rPr>
          <w:sz w:val="22"/>
        </w:rPr>
        <w:t>LAUNCELOT: Nay, indeed, if you had your eyes, you might fail of</w:t>
      </w:r>
    </w:p>
    <w:p>
      <w:r>
        <w:rPr>
          <w:sz w:val="22"/>
        </w:rPr>
        <w:t xml:space="preserve">75. </w:t>
      </w:r>
      <w:r>
        <w:rPr>
          <w:sz w:val="22"/>
        </w:rPr>
        <w:t>the knowing me: it is a wise father that knows his</w:t>
      </w:r>
    </w:p>
    <w:p>
      <w:r>
        <w:rPr>
          <w:sz w:val="22"/>
        </w:rPr>
        <w:t xml:space="preserve">76. </w:t>
      </w:r>
      <w:r>
        <w:rPr>
          <w:sz w:val="22"/>
        </w:rPr>
        <w:t>own child. Well, old man, I will tell you news of</w:t>
      </w:r>
    </w:p>
    <w:p>
      <w:r>
        <w:rPr>
          <w:sz w:val="22"/>
        </w:rPr>
        <w:t xml:space="preserve">77. </w:t>
      </w:r>
      <w:r>
        <w:rPr>
          <w:sz w:val="22"/>
        </w:rPr>
        <w:t>your son: give me your blessing: truth will come</w:t>
      </w:r>
    </w:p>
    <w:p>
      <w:r>
        <w:rPr>
          <w:sz w:val="22"/>
        </w:rPr>
        <w:t xml:space="preserve">78. </w:t>
      </w:r>
      <w:r>
        <w:rPr>
          <w:sz w:val="22"/>
        </w:rPr>
        <w:t>to light; murder cannot be hid long; a man's son</w:t>
      </w:r>
    </w:p>
    <w:p>
      <w:r>
        <w:rPr>
          <w:sz w:val="22"/>
        </w:rPr>
        <w:t xml:space="preserve">79. </w:t>
      </w:r>
      <w:r>
        <w:rPr>
          <w:sz w:val="22"/>
        </w:rPr>
        <w:t>may, but at the length truth will out.</w:t>
      </w:r>
    </w:p>
    <w:p>
      <w:r>
        <w:rPr>
          <w:sz w:val="22"/>
        </w:rPr>
        <w:t xml:space="preserve">80. </w:t>
      </w:r>
      <w:r>
        <w:rPr>
          <w:sz w:val="22"/>
        </w:rPr>
        <w:t>GOBBO: Pray you, sir, stand up: I am sure you are not</w:t>
      </w:r>
    </w:p>
    <w:p>
      <w:r>
        <w:rPr>
          <w:sz w:val="22"/>
        </w:rPr>
        <w:t xml:space="preserve">81. </w:t>
      </w:r>
      <w:r>
        <w:rPr>
          <w:sz w:val="22"/>
        </w:rPr>
        <w:t>Launcelot, my boy.</w:t>
      </w:r>
    </w:p>
    <w:p>
      <w:r>
        <w:rPr>
          <w:sz w:val="22"/>
        </w:rPr>
        <w:t xml:space="preserve">82. </w:t>
      </w:r>
      <w:r>
        <w:rPr>
          <w:sz w:val="22"/>
        </w:rPr>
        <w:t>LAUNCELOT: Pray you, let's have no more fooling about it, but</w:t>
      </w:r>
    </w:p>
    <w:p>
      <w:r>
        <w:rPr>
          <w:sz w:val="22"/>
        </w:rPr>
        <w:t xml:space="preserve">83. </w:t>
      </w:r>
      <w:r>
        <w:rPr>
          <w:sz w:val="22"/>
        </w:rPr>
        <w:t>give me your blessing: I am Launcelot, your boy</w:t>
      </w:r>
    </w:p>
    <w:p>
      <w:r>
        <w:rPr>
          <w:sz w:val="22"/>
        </w:rPr>
        <w:t xml:space="preserve">84. </w:t>
      </w:r>
      <w:r>
        <w:rPr>
          <w:sz w:val="22"/>
        </w:rPr>
        <w:t>that was, your son that is, your child that shall</w:t>
      </w:r>
    </w:p>
    <w:p>
      <w:r>
        <w:rPr>
          <w:sz w:val="22"/>
        </w:rPr>
        <w:t xml:space="preserve">85. </w:t>
      </w:r>
      <w:r>
        <w:rPr>
          <w:sz w:val="22"/>
        </w:rPr>
        <w:t>be.</w:t>
      </w:r>
    </w:p>
    <w:p>
      <w:r>
        <w:rPr>
          <w:sz w:val="22"/>
        </w:rPr>
        <w:t xml:space="preserve">86. </w:t>
      </w:r>
      <w:r>
        <w:rPr>
          <w:sz w:val="22"/>
        </w:rPr>
        <w:t>GOBBO: I cannot think you are my son.</w:t>
      </w:r>
    </w:p>
    <w:p>
      <w:r>
        <w:rPr>
          <w:sz w:val="22"/>
        </w:rPr>
        <w:t xml:space="preserve">87. </w:t>
      </w:r>
      <w:r>
        <w:rPr>
          <w:sz w:val="22"/>
        </w:rPr>
        <w:t>LAUNCELOT: I know not what I shall think of that: but I am</w:t>
      </w:r>
    </w:p>
    <w:p>
      <w:r>
        <w:rPr>
          <w:sz w:val="22"/>
        </w:rPr>
        <w:t xml:space="preserve">88. </w:t>
      </w:r>
      <w:r>
        <w:rPr>
          <w:sz w:val="22"/>
        </w:rPr>
        <w:t>Launcelot, the Jew's man, and I am sure Margery your</w:t>
      </w:r>
    </w:p>
    <w:p>
      <w:r>
        <w:rPr>
          <w:sz w:val="22"/>
        </w:rPr>
        <w:t xml:space="preserve">89. </w:t>
      </w:r>
      <w:r>
        <w:rPr>
          <w:sz w:val="22"/>
        </w:rPr>
        <w:t>wife is my mother.</w:t>
      </w:r>
    </w:p>
    <w:p>
      <w:r>
        <w:rPr>
          <w:sz w:val="22"/>
        </w:rPr>
        <w:t xml:space="preserve">90. </w:t>
      </w:r>
      <w:r>
        <w:rPr>
          <w:sz w:val="22"/>
        </w:rPr>
        <w:t>GOBBO: Her name is Margery, indeed: I'll be sworn, if thou</w:t>
      </w:r>
    </w:p>
    <w:p>
      <w:r>
        <w:rPr>
          <w:sz w:val="22"/>
        </w:rPr>
        <w:t xml:space="preserve">91. </w:t>
      </w:r>
      <w:r>
        <w:rPr>
          <w:sz w:val="22"/>
        </w:rPr>
        <w:t>be Launcelot, thou art mine own flesh and blood.</w:t>
      </w:r>
    </w:p>
    <w:p>
      <w:r>
        <w:rPr>
          <w:sz w:val="22"/>
        </w:rPr>
        <w:t xml:space="preserve">92. </w:t>
      </w:r>
      <w:r>
        <w:rPr>
          <w:sz w:val="22"/>
        </w:rPr>
        <w:t>Lord worshipped might he be! what a beard hast thou</w:t>
      </w:r>
    </w:p>
    <w:p>
      <w:r>
        <w:rPr>
          <w:sz w:val="22"/>
        </w:rPr>
        <w:t xml:space="preserve">93. </w:t>
      </w:r>
      <w:r>
        <w:rPr>
          <w:sz w:val="22"/>
        </w:rPr>
        <w:t>got! thou hast got more hair on thy chin than</w:t>
      </w:r>
    </w:p>
    <w:p>
      <w:r>
        <w:rPr>
          <w:sz w:val="22"/>
        </w:rPr>
        <w:t xml:space="preserve">94. </w:t>
      </w:r>
      <w:r>
        <w:rPr>
          <w:sz w:val="22"/>
        </w:rPr>
        <w:t>Dobbin my fill-horse has on his tail.</w:t>
      </w:r>
    </w:p>
    <w:p>
      <w:r>
        <w:rPr>
          <w:sz w:val="22"/>
        </w:rPr>
        <w:t xml:space="preserve">95. </w:t>
      </w:r>
      <w:r>
        <w:rPr>
          <w:sz w:val="22"/>
        </w:rPr>
        <w:t>LAUNCELOT: It should seem, then, that Dobbin's tail grows</w:t>
      </w:r>
    </w:p>
    <w:p>
      <w:r>
        <w:rPr>
          <w:sz w:val="22"/>
        </w:rPr>
        <w:t xml:space="preserve">96. </w:t>
      </w:r>
      <w:r>
        <w:rPr>
          <w:sz w:val="22"/>
        </w:rPr>
        <w:t>backward: I am sure he had more hair of his tail</w:t>
      </w:r>
    </w:p>
    <w:p>
      <w:r>
        <w:rPr>
          <w:sz w:val="22"/>
        </w:rPr>
        <w:t xml:space="preserve">97. </w:t>
      </w:r>
      <w:r>
        <w:rPr>
          <w:sz w:val="22"/>
        </w:rPr>
        <w:t>than I have of my face when I last saw him.</w:t>
      </w:r>
    </w:p>
    <w:p>
      <w:r>
        <w:rPr>
          <w:sz w:val="22"/>
        </w:rPr>
        <w:t xml:space="preserve">98. </w:t>
      </w:r>
      <w:r>
        <w:rPr>
          <w:sz w:val="22"/>
        </w:rPr>
        <w:t>GOBBO: Lord, how art thou changed! How dost thou and thy</w:t>
      </w:r>
    </w:p>
    <w:p>
      <w:r>
        <w:rPr>
          <w:sz w:val="22"/>
        </w:rPr>
        <w:t xml:space="preserve">99. </w:t>
      </w:r>
      <w:r>
        <w:rPr>
          <w:sz w:val="22"/>
        </w:rPr>
        <w:t>master agree? I have brought him a present. How</w:t>
      </w:r>
    </w:p>
    <w:p>
      <w:r>
        <w:rPr>
          <w:sz w:val="22"/>
        </w:rPr>
        <w:t xml:space="preserve">100. </w:t>
      </w:r>
      <w:r>
        <w:rPr>
          <w:sz w:val="22"/>
        </w:rPr>
        <w:t>'gree you now?</w:t>
      </w:r>
    </w:p>
    <w:p>
      <w:r>
        <w:rPr>
          <w:sz w:val="22"/>
        </w:rPr>
        <w:t xml:space="preserve">101. </w:t>
      </w:r>
      <w:r>
        <w:rPr>
          <w:sz w:val="22"/>
        </w:rPr>
        <w:t>LAUNCELOT: Well, well: but, for mine own part, as I have set</w:t>
      </w:r>
    </w:p>
    <w:p>
      <w:r>
        <w:rPr>
          <w:sz w:val="22"/>
        </w:rPr>
        <w:t xml:space="preserve">102. </w:t>
      </w:r>
      <w:r>
        <w:rPr>
          <w:sz w:val="22"/>
        </w:rPr>
        <w:t>up my rest to run away, so I will not rest till I</w:t>
      </w:r>
    </w:p>
    <w:p>
      <w:r>
        <w:rPr>
          <w:sz w:val="22"/>
        </w:rPr>
        <w:t xml:space="preserve">103. </w:t>
      </w:r>
      <w:r>
        <w:rPr>
          <w:sz w:val="22"/>
        </w:rPr>
        <w:t>have run some ground. My master's a very Jew: give</w:t>
      </w:r>
    </w:p>
    <w:p>
      <w:r>
        <w:rPr>
          <w:sz w:val="22"/>
        </w:rPr>
        <w:t xml:space="preserve">104. </w:t>
      </w:r>
      <w:r>
        <w:rPr>
          <w:sz w:val="22"/>
        </w:rPr>
        <w:t>him a present! give him a halter: I am famished in</w:t>
      </w:r>
    </w:p>
    <w:p>
      <w:r>
        <w:rPr>
          <w:sz w:val="22"/>
        </w:rPr>
        <w:t xml:space="preserve">105. </w:t>
      </w:r>
      <w:r>
        <w:rPr>
          <w:sz w:val="22"/>
        </w:rPr>
        <w:t>his service; you may tell every finger I have with</w:t>
      </w:r>
    </w:p>
    <w:p>
      <w:r>
        <w:rPr>
          <w:sz w:val="22"/>
        </w:rPr>
        <w:t xml:space="preserve">106. </w:t>
      </w:r>
      <w:r>
        <w:rPr>
          <w:sz w:val="22"/>
        </w:rPr>
        <w:t>my ribs. Father, I am glad you are come: give me</w:t>
      </w:r>
    </w:p>
    <w:p>
      <w:r>
        <w:rPr>
          <w:sz w:val="22"/>
        </w:rPr>
        <w:t xml:space="preserve">107. </w:t>
      </w:r>
      <w:r>
        <w:rPr>
          <w:sz w:val="22"/>
        </w:rPr>
        <w:t>your present to one Master Bassanio, who, indeed,</w:t>
      </w:r>
    </w:p>
    <w:p>
      <w:r>
        <w:rPr>
          <w:sz w:val="22"/>
        </w:rPr>
        <w:t xml:space="preserve">108. </w:t>
      </w:r>
      <w:r>
        <w:rPr>
          <w:sz w:val="22"/>
        </w:rPr>
        <w:t>gives rare new liveries: if I serve not him, I</w:t>
      </w:r>
    </w:p>
    <w:p>
      <w:r>
        <w:rPr>
          <w:sz w:val="22"/>
        </w:rPr>
        <w:t xml:space="preserve">109. </w:t>
      </w:r>
      <w:r>
        <w:rPr>
          <w:sz w:val="22"/>
        </w:rPr>
        <w:t>will run as far as God has any ground. O rare</w:t>
      </w:r>
    </w:p>
    <w:p>
      <w:r>
        <w:rPr>
          <w:sz w:val="22"/>
        </w:rPr>
        <w:t xml:space="preserve">110. </w:t>
      </w:r>
      <w:r>
        <w:rPr>
          <w:sz w:val="22"/>
        </w:rPr>
        <w:t>fortune! here comes the man: to him, father; for I</w:t>
      </w:r>
    </w:p>
    <w:p>
      <w:r>
        <w:rPr>
          <w:sz w:val="22"/>
        </w:rPr>
        <w:t xml:space="preserve">111. </w:t>
      </w:r>
      <w:r>
        <w:rPr>
          <w:sz w:val="22"/>
        </w:rPr>
        <w:t>am a Jew, if I serve the Jew any longer.</w:t>
      </w:r>
    </w:p>
    <w:p>
      <w:r>
        <w:rPr>
          <w:sz w:val="22"/>
        </w:rPr>
        <w:t xml:space="preserve">112. </w:t>
      </w:r>
      <w:r>
        <w:rPr>
          <w:sz w:val="22"/>
        </w:rPr>
        <w:t>BASSANIO: You may do so; but let it be so hasted that supper</w:t>
      </w:r>
    </w:p>
    <w:p>
      <w:r>
        <w:rPr>
          <w:sz w:val="22"/>
        </w:rPr>
        <w:t xml:space="preserve">113. </w:t>
      </w:r>
      <w:r>
        <w:rPr>
          <w:sz w:val="22"/>
        </w:rPr>
        <w:t>be ready at the farthest by five of the clock. See</w:t>
      </w:r>
    </w:p>
    <w:p>
      <w:r>
        <w:rPr>
          <w:sz w:val="22"/>
        </w:rPr>
        <w:t xml:space="preserve">114. </w:t>
      </w:r>
      <w:r>
        <w:rPr>
          <w:sz w:val="22"/>
        </w:rPr>
        <w:t>these letters delivered; put the liveries to making,</w:t>
      </w:r>
    </w:p>
    <w:p>
      <w:r>
        <w:rPr>
          <w:sz w:val="22"/>
        </w:rPr>
        <w:t xml:space="preserve">115. </w:t>
      </w:r>
      <w:r>
        <w:rPr>
          <w:sz w:val="22"/>
        </w:rPr>
        <w:t>and desire Gratiano to come anon to my lodging.</w:t>
      </w:r>
    </w:p>
    <w:p>
      <w:r>
        <w:rPr>
          <w:sz w:val="22"/>
        </w:rPr>
        <w:t xml:space="preserve">116. </w:t>
      </w:r>
      <w:r>
        <w:rPr>
          <w:sz w:val="22"/>
        </w:rPr>
        <w:t>LAUNCELOT: To him, father.</w:t>
      </w:r>
    </w:p>
    <w:p>
      <w:r>
        <w:rPr>
          <w:sz w:val="22"/>
        </w:rPr>
        <w:t xml:space="preserve">117. </w:t>
      </w:r>
      <w:r>
        <w:rPr>
          <w:sz w:val="22"/>
        </w:rPr>
        <w:t>GOBBO: God bless your worship!</w:t>
      </w:r>
    </w:p>
    <w:p>
      <w:r>
        <w:rPr>
          <w:sz w:val="22"/>
        </w:rPr>
        <w:t xml:space="preserve">118. </w:t>
      </w:r>
      <w:r>
        <w:rPr>
          <w:sz w:val="22"/>
        </w:rPr>
        <w:t>BASSANIO: Gramercy! wouldst thou aught with me?</w:t>
      </w:r>
    </w:p>
    <w:p>
      <w:r>
        <w:rPr>
          <w:sz w:val="22"/>
        </w:rPr>
        <w:t xml:space="preserve">119. </w:t>
      </w:r>
      <w:r>
        <w:rPr>
          <w:sz w:val="22"/>
        </w:rPr>
        <w:t>GOBBO: Here's my son, sir, a poor boy,--</w:t>
      </w:r>
    </w:p>
    <w:p>
      <w:r>
        <w:rPr>
          <w:sz w:val="22"/>
        </w:rPr>
        <w:t xml:space="preserve">120. </w:t>
      </w:r>
      <w:r>
        <w:rPr>
          <w:sz w:val="22"/>
        </w:rPr>
        <w:t>LAUNCELOT: Not a poor boy, sir, but the rich Jew's man; that</w:t>
      </w:r>
    </w:p>
    <w:p>
      <w:r>
        <w:rPr>
          <w:sz w:val="22"/>
        </w:rPr>
        <w:t xml:space="preserve">121. </w:t>
      </w:r>
      <w:r>
        <w:rPr>
          <w:sz w:val="22"/>
        </w:rPr>
        <w:t>would, sir, as my father shall specify--</w:t>
      </w:r>
    </w:p>
    <w:p>
      <w:r>
        <w:rPr>
          <w:sz w:val="22"/>
        </w:rPr>
        <w:t xml:space="preserve">122. </w:t>
      </w:r>
      <w:r>
        <w:rPr>
          <w:sz w:val="22"/>
        </w:rPr>
        <w:t>GOBBO: He hath a great infection, sir, as one would say, to serve--</w:t>
      </w:r>
    </w:p>
    <w:p>
      <w:r>
        <w:rPr>
          <w:sz w:val="22"/>
        </w:rPr>
        <w:t xml:space="preserve">123. </w:t>
      </w:r>
      <w:r>
        <w:rPr>
          <w:sz w:val="22"/>
        </w:rPr>
        <w:t>LAUNCELOT: Indeed, the short and the long is, I serve the Jew,</w:t>
      </w:r>
    </w:p>
    <w:p>
      <w:r>
        <w:rPr>
          <w:sz w:val="22"/>
        </w:rPr>
        <w:t xml:space="preserve">124. </w:t>
      </w:r>
      <w:r>
        <w:rPr>
          <w:sz w:val="22"/>
        </w:rPr>
        <w:t>and have a desire, as my father shall specify--</w:t>
      </w:r>
    </w:p>
    <w:p>
      <w:r>
        <w:rPr>
          <w:sz w:val="22"/>
        </w:rPr>
        <w:t xml:space="preserve">125. </w:t>
      </w:r>
      <w:r>
        <w:rPr>
          <w:sz w:val="22"/>
        </w:rPr>
        <w:t>GOBBO: His master and he, saving your worship's reverence,</w:t>
      </w:r>
    </w:p>
    <w:p>
      <w:r>
        <w:rPr>
          <w:sz w:val="22"/>
        </w:rPr>
        <w:t xml:space="preserve">126. </w:t>
      </w:r>
      <w:r>
        <w:rPr>
          <w:sz w:val="22"/>
        </w:rPr>
        <w:t>are scarce cater-cousins--</w:t>
      </w:r>
    </w:p>
    <w:p>
      <w:r>
        <w:rPr>
          <w:sz w:val="22"/>
        </w:rPr>
        <w:t xml:space="preserve">127. </w:t>
      </w:r>
      <w:r>
        <w:rPr>
          <w:sz w:val="22"/>
        </w:rPr>
        <w:t>LAUNCELOT: To be brief, the very truth is that the Jew, having</w:t>
      </w:r>
    </w:p>
    <w:p>
      <w:r>
        <w:rPr>
          <w:sz w:val="22"/>
        </w:rPr>
        <w:t xml:space="preserve">128. </w:t>
      </w:r>
      <w:r>
        <w:rPr>
          <w:sz w:val="22"/>
        </w:rPr>
        <w:t>done me wrong, doth cause me, as my father, being, I</w:t>
      </w:r>
    </w:p>
    <w:p>
      <w:r>
        <w:rPr>
          <w:sz w:val="22"/>
        </w:rPr>
        <w:t xml:space="preserve">129. </w:t>
      </w:r>
      <w:r>
        <w:rPr>
          <w:sz w:val="22"/>
        </w:rPr>
        <w:t>hope, an old man, shall frutify unto you--</w:t>
      </w:r>
    </w:p>
    <w:p>
      <w:r>
        <w:rPr>
          <w:sz w:val="22"/>
        </w:rPr>
        <w:t xml:space="preserve">130. </w:t>
      </w:r>
      <w:r>
        <w:rPr>
          <w:sz w:val="22"/>
        </w:rPr>
        <w:t>GOBBO: I have here a dish of doves that I would bestow upon</w:t>
      </w:r>
    </w:p>
    <w:p>
      <w:r>
        <w:rPr>
          <w:sz w:val="22"/>
        </w:rPr>
        <w:t xml:space="preserve">131. </w:t>
      </w:r>
      <w:r>
        <w:rPr>
          <w:sz w:val="22"/>
        </w:rPr>
        <w:t>your worship, and my suit is--</w:t>
      </w:r>
    </w:p>
    <w:p>
      <w:r>
        <w:rPr>
          <w:sz w:val="22"/>
        </w:rPr>
        <w:t xml:space="preserve">132. </w:t>
      </w:r>
      <w:r>
        <w:rPr>
          <w:sz w:val="22"/>
        </w:rPr>
        <w:t>LAUNCELOT: In very brief, the suit is impertinent to myself, as</w:t>
      </w:r>
    </w:p>
    <w:p>
      <w:r>
        <w:rPr>
          <w:sz w:val="22"/>
        </w:rPr>
        <w:t xml:space="preserve">133. </w:t>
      </w:r>
      <w:r>
        <w:rPr>
          <w:sz w:val="22"/>
        </w:rPr>
        <w:t>your worship shall know by this honest old man; and,</w:t>
      </w:r>
    </w:p>
    <w:p>
      <w:r>
        <w:rPr>
          <w:sz w:val="22"/>
        </w:rPr>
        <w:t xml:space="preserve">134. </w:t>
      </w:r>
      <w:r>
        <w:rPr>
          <w:sz w:val="22"/>
        </w:rPr>
        <w:t>though I say it, though old man, yet poor man, my father.</w:t>
      </w:r>
    </w:p>
    <w:p>
      <w:r>
        <w:rPr>
          <w:sz w:val="22"/>
        </w:rPr>
        <w:t xml:space="preserve">135. </w:t>
      </w:r>
      <w:r>
        <w:rPr>
          <w:sz w:val="22"/>
        </w:rPr>
        <w:t>BASSANIO: One speak for both. What would you?</w:t>
      </w:r>
    </w:p>
    <w:p>
      <w:r>
        <w:rPr>
          <w:sz w:val="22"/>
        </w:rPr>
        <w:t xml:space="preserve">136. </w:t>
      </w:r>
      <w:r>
        <w:rPr>
          <w:sz w:val="22"/>
        </w:rPr>
        <w:t>LAUNCELOT: Serve you, sir.</w:t>
      </w:r>
    </w:p>
    <w:p>
      <w:r>
        <w:rPr>
          <w:sz w:val="22"/>
        </w:rPr>
        <w:t xml:space="preserve">137. </w:t>
      </w:r>
      <w:r>
        <w:rPr>
          <w:sz w:val="22"/>
        </w:rPr>
        <w:t>GOBBO: That is the very defect of the matter, sir.</w:t>
      </w:r>
    </w:p>
    <w:p>
      <w:r>
        <w:rPr>
          <w:sz w:val="22"/>
        </w:rPr>
        <w:t xml:space="preserve">138. </w:t>
      </w:r>
      <w:r>
        <w:rPr>
          <w:sz w:val="22"/>
        </w:rPr>
        <w:t>BASSANIO: I know thee well; thou hast obtain'd thy suit:</w:t>
      </w:r>
    </w:p>
    <w:p>
      <w:r>
        <w:rPr>
          <w:sz w:val="22"/>
        </w:rPr>
        <w:t xml:space="preserve">139. </w:t>
      </w:r>
      <w:r>
        <w:rPr>
          <w:sz w:val="22"/>
        </w:rPr>
        <w:t>Shylock thy master spoke with me this day,</w:t>
      </w:r>
    </w:p>
    <w:p>
      <w:r>
        <w:rPr>
          <w:sz w:val="22"/>
        </w:rPr>
        <w:t xml:space="preserve">140. </w:t>
      </w:r>
      <w:r>
        <w:rPr>
          <w:sz w:val="22"/>
        </w:rPr>
        <w:t>And hath preferr'd thee, if it be preferment</w:t>
      </w:r>
    </w:p>
    <w:p>
      <w:r>
        <w:rPr>
          <w:sz w:val="22"/>
        </w:rPr>
        <w:t xml:space="preserve">141. </w:t>
      </w:r>
      <w:r>
        <w:rPr>
          <w:sz w:val="22"/>
        </w:rPr>
        <w:t>To leave a rich Jew's service, to become</w:t>
      </w:r>
    </w:p>
    <w:p>
      <w:r>
        <w:rPr>
          <w:sz w:val="22"/>
        </w:rPr>
        <w:t xml:space="preserve">142. </w:t>
      </w:r>
      <w:r>
        <w:rPr>
          <w:sz w:val="22"/>
        </w:rPr>
        <w:t>The follower of so poor a gentleman.</w:t>
      </w:r>
    </w:p>
    <w:p>
      <w:r>
        <w:rPr>
          <w:sz w:val="22"/>
        </w:rPr>
        <w:t xml:space="preserve">143. </w:t>
      </w:r>
      <w:r>
        <w:rPr>
          <w:sz w:val="22"/>
        </w:rPr>
        <w:t>LAUNCELOT: The old proverb is very well parted between my</w:t>
      </w:r>
    </w:p>
    <w:p>
      <w:r>
        <w:rPr>
          <w:sz w:val="22"/>
        </w:rPr>
        <w:t xml:space="preserve">144. </w:t>
      </w:r>
      <w:r>
        <w:rPr>
          <w:sz w:val="22"/>
        </w:rPr>
        <w:t>master Shylock and you, sir: you have the grace of</w:t>
      </w:r>
    </w:p>
    <w:p>
      <w:r>
        <w:rPr>
          <w:sz w:val="22"/>
        </w:rPr>
        <w:t xml:space="preserve">145. </w:t>
      </w:r>
      <w:r>
        <w:rPr>
          <w:sz w:val="22"/>
        </w:rPr>
        <w:t>God, sir, and he hath enough.</w:t>
      </w:r>
    </w:p>
    <w:p>
      <w:r>
        <w:rPr>
          <w:sz w:val="22"/>
        </w:rPr>
        <w:t xml:space="preserve">146. </w:t>
      </w:r>
      <w:r>
        <w:rPr>
          <w:sz w:val="22"/>
        </w:rPr>
        <w:t>BASSANIO: Thou speak'st it well. Go, father, with thy son.</w:t>
      </w:r>
    </w:p>
    <w:p>
      <w:r>
        <w:rPr>
          <w:sz w:val="22"/>
        </w:rPr>
        <w:t xml:space="preserve">147. </w:t>
      </w:r>
      <w:r>
        <w:rPr>
          <w:sz w:val="22"/>
        </w:rPr>
        <w:t>Take leave of thy old master and inquire</w:t>
      </w:r>
    </w:p>
    <w:p>
      <w:r>
        <w:rPr>
          <w:sz w:val="22"/>
        </w:rPr>
        <w:t xml:space="preserve">148. </w:t>
      </w:r>
      <w:r>
        <w:rPr>
          <w:sz w:val="22"/>
        </w:rPr>
        <w:t>My lodging out. Give him a livery</w:t>
      </w:r>
    </w:p>
    <w:p>
      <w:r>
        <w:rPr>
          <w:sz w:val="22"/>
        </w:rPr>
        <w:t xml:space="preserve">149. </w:t>
      </w:r>
      <w:r>
        <w:rPr>
          <w:sz w:val="22"/>
        </w:rPr>
        <w:t>More guarded than his fellows': see it done.</w:t>
      </w:r>
    </w:p>
    <w:p>
      <w:r>
        <w:rPr>
          <w:sz w:val="22"/>
        </w:rPr>
        <w:t xml:space="preserve">150. </w:t>
      </w:r>
      <w:r>
        <w:rPr>
          <w:sz w:val="22"/>
        </w:rPr>
        <w:t>LAUNCELOT: Father, in. I cannot get a service, no; I have</w:t>
      </w:r>
    </w:p>
    <w:p>
      <w:r>
        <w:rPr>
          <w:sz w:val="22"/>
        </w:rPr>
        <w:t xml:space="preserve">151. </w:t>
      </w:r>
      <w:r>
        <w:rPr>
          <w:sz w:val="22"/>
        </w:rPr>
        <w:t>ne'er a tongue in my head. Well, if any man in</w:t>
      </w:r>
    </w:p>
    <w:p>
      <w:r>
        <w:rPr>
          <w:sz w:val="22"/>
        </w:rPr>
        <w:t xml:space="preserve">152. </w:t>
      </w:r>
      <w:r>
        <w:rPr>
          <w:sz w:val="22"/>
        </w:rPr>
        <w:t>Italy have a fairer table which doth offer to swear</w:t>
      </w:r>
    </w:p>
    <w:p>
      <w:r>
        <w:rPr>
          <w:sz w:val="22"/>
        </w:rPr>
        <w:t xml:space="preserve">153. </w:t>
      </w:r>
      <w:r>
        <w:rPr>
          <w:sz w:val="22"/>
        </w:rPr>
        <w:t>upon a book, I shall have good fortune. Go to,</w:t>
      </w:r>
    </w:p>
    <w:p>
      <w:r>
        <w:rPr>
          <w:sz w:val="22"/>
        </w:rPr>
        <w:t xml:space="preserve">154. </w:t>
      </w:r>
      <w:r>
        <w:rPr>
          <w:sz w:val="22"/>
        </w:rPr>
        <w:t>here's a simple line of life: here's a small trifle</w:t>
      </w:r>
    </w:p>
    <w:p>
      <w:r>
        <w:rPr>
          <w:sz w:val="22"/>
        </w:rPr>
        <w:t xml:space="preserve">155. </w:t>
      </w:r>
      <w:r>
        <w:rPr>
          <w:sz w:val="22"/>
        </w:rPr>
        <w:t>of wives: alas, fifteen wives is nothing! eleven</w:t>
      </w:r>
    </w:p>
    <w:p>
      <w:r>
        <w:rPr>
          <w:sz w:val="22"/>
        </w:rPr>
        <w:t xml:space="preserve">156. </w:t>
      </w:r>
      <w:r>
        <w:rPr>
          <w:sz w:val="22"/>
        </w:rPr>
        <w:t>widows and nine maids is a simple coming-in for one</w:t>
      </w:r>
    </w:p>
    <w:p>
      <w:r>
        <w:rPr>
          <w:sz w:val="22"/>
        </w:rPr>
        <w:t xml:space="preserve">157. </w:t>
      </w:r>
      <w:r>
        <w:rPr>
          <w:sz w:val="22"/>
        </w:rPr>
        <w:t>man: and then to 'scape drowning thrice, and to be</w:t>
      </w:r>
    </w:p>
    <w:p>
      <w:r>
        <w:rPr>
          <w:sz w:val="22"/>
        </w:rPr>
        <w:t xml:space="preserve">158. </w:t>
      </w:r>
      <w:r>
        <w:rPr>
          <w:sz w:val="22"/>
        </w:rPr>
        <w:t>in peril of my life with the edge of a feather-bed;</w:t>
      </w:r>
    </w:p>
    <w:p>
      <w:r>
        <w:rPr>
          <w:sz w:val="22"/>
        </w:rPr>
        <w:t xml:space="preserve">159. </w:t>
      </w:r>
      <w:r>
        <w:rPr>
          <w:sz w:val="22"/>
        </w:rPr>
        <w:t>here are simple scapes. Well, if Fortune be a</w:t>
      </w:r>
    </w:p>
    <w:p>
      <w:r>
        <w:rPr>
          <w:sz w:val="22"/>
        </w:rPr>
        <w:t xml:space="preserve">160. </w:t>
      </w:r>
      <w:r>
        <w:rPr>
          <w:sz w:val="22"/>
        </w:rPr>
        <w:t>woman, she's a good wench for this gear. Father,</w:t>
      </w:r>
    </w:p>
    <w:p>
      <w:r>
        <w:rPr>
          <w:sz w:val="22"/>
        </w:rPr>
        <w:t xml:space="preserve">161. </w:t>
      </w:r>
      <w:r>
        <w:rPr>
          <w:sz w:val="22"/>
        </w:rPr>
        <w:t>come; I'll take my leave of the Jew in the twinkling of an eye.</w:t>
      </w:r>
    </w:p>
    <w:p>
      <w:r>
        <w:rPr>
          <w:sz w:val="22"/>
        </w:rPr>
        <w:t xml:space="preserve">162. </w:t>
      </w:r>
      <w:r>
        <w:rPr>
          <w:sz w:val="22"/>
        </w:rPr>
        <w:t>BASSANIO: I pray thee, good Leonardo, think on this:</w:t>
      </w:r>
    </w:p>
    <w:p>
      <w:r>
        <w:rPr>
          <w:sz w:val="22"/>
        </w:rPr>
        <w:t xml:space="preserve">163. </w:t>
      </w:r>
      <w:r>
        <w:rPr>
          <w:sz w:val="22"/>
        </w:rPr>
        <w:t>These things being bought and orderly bestow'd,</w:t>
      </w:r>
    </w:p>
    <w:p>
      <w:r>
        <w:rPr>
          <w:sz w:val="22"/>
        </w:rPr>
        <w:t xml:space="preserve">164. </w:t>
      </w:r>
      <w:r>
        <w:rPr>
          <w:sz w:val="22"/>
        </w:rPr>
        <w:t>Return in haste, for I do feast to-night</w:t>
      </w:r>
    </w:p>
    <w:p>
      <w:r>
        <w:rPr>
          <w:sz w:val="22"/>
        </w:rPr>
        <w:t xml:space="preserve">165. </w:t>
      </w:r>
      <w:r>
        <w:rPr>
          <w:sz w:val="22"/>
        </w:rPr>
        <w:t>My best-esteem'd acquaintance: hie thee, go.</w:t>
      </w:r>
    </w:p>
    <w:p>
      <w:r>
        <w:rPr>
          <w:sz w:val="22"/>
        </w:rPr>
        <w:t xml:space="preserve">166. </w:t>
      </w:r>
      <w:r>
        <w:rPr>
          <w:sz w:val="22"/>
        </w:rPr>
        <w:t>LEONARDO: My best endeavours shall be done herein.</w:t>
      </w:r>
    </w:p>
    <w:p>
      <w:r>
        <w:rPr>
          <w:sz w:val="22"/>
        </w:rPr>
        <w:t xml:space="preserve">167. </w:t>
      </w:r>
      <w:r>
        <w:rPr>
          <w:sz w:val="22"/>
        </w:rPr>
        <w:t>GRATIANO: Where is your master?</w:t>
      </w:r>
    </w:p>
    <w:p>
      <w:r>
        <w:rPr>
          <w:sz w:val="22"/>
        </w:rPr>
        <w:t xml:space="preserve">168. </w:t>
      </w:r>
      <w:r>
        <w:rPr>
          <w:sz w:val="22"/>
        </w:rPr>
        <w:t>LEONARDO: Yonder, sir, he walks.</w:t>
      </w:r>
    </w:p>
    <w:p>
      <w:r>
        <w:rPr>
          <w:sz w:val="22"/>
        </w:rPr>
        <w:t xml:space="preserve">169. </w:t>
      </w:r>
      <w:r>
        <w:rPr>
          <w:sz w:val="22"/>
        </w:rPr>
        <w:t>GRATIANO: Signior Bassanio!</w:t>
      </w:r>
    </w:p>
    <w:p>
      <w:r>
        <w:rPr>
          <w:sz w:val="22"/>
        </w:rPr>
        <w:t xml:space="preserve">170. </w:t>
      </w:r>
      <w:r>
        <w:rPr>
          <w:sz w:val="22"/>
        </w:rPr>
        <w:t>BASSANIO: Gratiano!</w:t>
      </w:r>
    </w:p>
    <w:p>
      <w:r>
        <w:rPr>
          <w:sz w:val="22"/>
        </w:rPr>
        <w:t xml:space="preserve">171. </w:t>
      </w:r>
      <w:r>
        <w:rPr>
          <w:sz w:val="22"/>
        </w:rPr>
        <w:t>GRATIANO: I have a suit to you.</w:t>
      </w:r>
    </w:p>
    <w:p>
      <w:r>
        <w:rPr>
          <w:sz w:val="22"/>
        </w:rPr>
        <w:t xml:space="preserve">172. </w:t>
      </w:r>
      <w:r>
        <w:rPr>
          <w:sz w:val="22"/>
        </w:rPr>
        <w:t>BASSANIO: You have obtain'd it.</w:t>
      </w:r>
    </w:p>
    <w:p>
      <w:r>
        <w:rPr>
          <w:sz w:val="22"/>
        </w:rPr>
        <w:t xml:space="preserve">173. </w:t>
      </w:r>
      <w:r>
        <w:rPr>
          <w:sz w:val="22"/>
        </w:rPr>
        <w:t>GRATIANO: You must not deny me: I must go with you to Belmont.</w:t>
      </w:r>
    </w:p>
    <w:p>
      <w:r>
        <w:rPr>
          <w:sz w:val="22"/>
        </w:rPr>
        <w:t xml:space="preserve">174. </w:t>
      </w:r>
      <w:r>
        <w:rPr>
          <w:sz w:val="22"/>
        </w:rPr>
        <w:t>BASSANIO: Why then you must. But hear thee, Gratiano;</w:t>
      </w:r>
    </w:p>
    <w:p>
      <w:r>
        <w:rPr>
          <w:sz w:val="22"/>
        </w:rPr>
        <w:t xml:space="preserve">175. </w:t>
      </w:r>
      <w:r>
        <w:rPr>
          <w:sz w:val="22"/>
        </w:rPr>
        <w:t>Thou art too wild, too rude and bold of voice;</w:t>
      </w:r>
    </w:p>
    <w:p>
      <w:r>
        <w:rPr>
          <w:sz w:val="22"/>
        </w:rPr>
        <w:t xml:space="preserve">176. </w:t>
      </w:r>
      <w:r>
        <w:rPr>
          <w:sz w:val="22"/>
        </w:rPr>
        <w:t>Parts that become thee happily enough</w:t>
      </w:r>
    </w:p>
    <w:p>
      <w:r>
        <w:rPr>
          <w:sz w:val="22"/>
        </w:rPr>
        <w:t xml:space="preserve">177. </w:t>
      </w:r>
      <w:r>
        <w:rPr>
          <w:sz w:val="22"/>
        </w:rPr>
        <w:t>And in such eyes as ours appear not faults;</w:t>
      </w:r>
    </w:p>
    <w:p>
      <w:r>
        <w:rPr>
          <w:sz w:val="22"/>
        </w:rPr>
        <w:t xml:space="preserve">178. </w:t>
      </w:r>
      <w:r>
        <w:rPr>
          <w:sz w:val="22"/>
        </w:rPr>
        <w:t>But where thou art not known, why, there they show</w:t>
      </w:r>
    </w:p>
    <w:p>
      <w:r>
        <w:rPr>
          <w:sz w:val="22"/>
        </w:rPr>
        <w:t xml:space="preserve">179. </w:t>
      </w:r>
      <w:r>
        <w:rPr>
          <w:sz w:val="22"/>
        </w:rPr>
        <w:t>Something too liberal. Pray thee, take pain</w:t>
      </w:r>
    </w:p>
    <w:p>
      <w:r>
        <w:rPr>
          <w:sz w:val="22"/>
        </w:rPr>
        <w:t xml:space="preserve">180. </w:t>
      </w:r>
      <w:r>
        <w:rPr>
          <w:sz w:val="22"/>
        </w:rPr>
        <w:t>To allay with some cold drops of modesty</w:t>
      </w:r>
    </w:p>
    <w:p>
      <w:r>
        <w:rPr>
          <w:sz w:val="22"/>
        </w:rPr>
        <w:t xml:space="preserve">181. </w:t>
      </w:r>
      <w:r>
        <w:rPr>
          <w:sz w:val="22"/>
        </w:rPr>
        <w:t>Thy skipping spirit, lest through thy wild behavior</w:t>
      </w:r>
    </w:p>
    <w:p>
      <w:r>
        <w:rPr>
          <w:sz w:val="22"/>
        </w:rPr>
        <w:t xml:space="preserve">182. </w:t>
      </w:r>
      <w:r>
        <w:rPr>
          <w:sz w:val="22"/>
        </w:rPr>
        <w:t>I be misconstrued in the place I go to,</w:t>
      </w:r>
    </w:p>
    <w:p>
      <w:r>
        <w:rPr>
          <w:sz w:val="22"/>
        </w:rPr>
        <w:t xml:space="preserve">183. </w:t>
      </w:r>
      <w:r>
        <w:rPr>
          <w:sz w:val="22"/>
        </w:rPr>
        <w:t>And lose my hopes.</w:t>
      </w:r>
    </w:p>
    <w:p>
      <w:r>
        <w:rPr>
          <w:sz w:val="22"/>
        </w:rPr>
        <w:t xml:space="preserve">184. </w:t>
      </w:r>
      <w:r>
        <w:rPr>
          <w:sz w:val="22"/>
        </w:rPr>
        <w:t>GRATIANO: Signior Bassanio, hear me:</w:t>
      </w:r>
    </w:p>
    <w:p>
      <w:r>
        <w:rPr>
          <w:sz w:val="22"/>
        </w:rPr>
        <w:t xml:space="preserve">185. </w:t>
      </w:r>
      <w:r>
        <w:rPr>
          <w:sz w:val="22"/>
        </w:rPr>
        <w:t>If I do not put on a sober habit,</w:t>
      </w:r>
    </w:p>
    <w:p>
      <w:r>
        <w:rPr>
          <w:sz w:val="22"/>
        </w:rPr>
        <w:t xml:space="preserve">186. </w:t>
      </w:r>
      <w:r>
        <w:rPr>
          <w:sz w:val="22"/>
        </w:rPr>
        <w:t>Talk with respect and swear but now and then,</w:t>
      </w:r>
    </w:p>
    <w:p>
      <w:r>
        <w:rPr>
          <w:sz w:val="22"/>
        </w:rPr>
        <w:t xml:space="preserve">187. </w:t>
      </w:r>
      <w:r>
        <w:rPr>
          <w:sz w:val="22"/>
        </w:rPr>
        <w:t>Wear prayer-books in my pocket, look demurely,</w:t>
      </w:r>
    </w:p>
    <w:p>
      <w:r>
        <w:rPr>
          <w:sz w:val="22"/>
        </w:rPr>
        <w:t xml:space="preserve">188. </w:t>
      </w:r>
      <w:r>
        <w:rPr>
          <w:sz w:val="22"/>
        </w:rPr>
        <w:t>Nay more, while grace is saying, hood mine eyes</w:t>
      </w:r>
    </w:p>
    <w:p>
      <w:r>
        <w:rPr>
          <w:sz w:val="22"/>
        </w:rPr>
        <w:t xml:space="preserve">189. </w:t>
      </w:r>
      <w:r>
        <w:rPr>
          <w:sz w:val="22"/>
        </w:rPr>
        <w:t>Thus with my hat, and sigh and say 'amen,'</w:t>
      </w:r>
    </w:p>
    <w:p>
      <w:r>
        <w:rPr>
          <w:sz w:val="22"/>
        </w:rPr>
        <w:t xml:space="preserve">190. </w:t>
      </w:r>
      <w:r>
        <w:rPr>
          <w:sz w:val="22"/>
        </w:rPr>
        <w:t>Use all the observance of civility,</w:t>
      </w:r>
    </w:p>
    <w:p>
      <w:r>
        <w:rPr>
          <w:sz w:val="22"/>
        </w:rPr>
        <w:t xml:space="preserve">191. </w:t>
      </w:r>
      <w:r>
        <w:rPr>
          <w:sz w:val="22"/>
        </w:rPr>
        <w:t>Like one well studied in a sad ostent</w:t>
      </w:r>
    </w:p>
    <w:p>
      <w:r>
        <w:rPr>
          <w:sz w:val="22"/>
        </w:rPr>
        <w:t xml:space="preserve">192. </w:t>
      </w:r>
      <w:r>
        <w:rPr>
          <w:sz w:val="22"/>
        </w:rPr>
        <w:t>To please his grandam, never trust me more.</w:t>
      </w:r>
    </w:p>
    <w:p>
      <w:r>
        <w:rPr>
          <w:sz w:val="22"/>
        </w:rPr>
        <w:t xml:space="preserve">193. </w:t>
      </w:r>
      <w:r>
        <w:rPr>
          <w:sz w:val="22"/>
        </w:rPr>
        <w:t>BASSANIO: Well, we shall see your bearing.</w:t>
      </w:r>
    </w:p>
    <w:p>
      <w:r>
        <w:rPr>
          <w:sz w:val="22"/>
        </w:rPr>
        <w:t xml:space="preserve">194. </w:t>
      </w:r>
      <w:r>
        <w:rPr>
          <w:sz w:val="22"/>
        </w:rPr>
        <w:t>GRATIANO: Nay, but I bar to-night: you shall not gauge me</w:t>
      </w:r>
    </w:p>
    <w:p>
      <w:r>
        <w:rPr>
          <w:sz w:val="22"/>
        </w:rPr>
        <w:t xml:space="preserve">195. </w:t>
      </w:r>
      <w:r>
        <w:rPr>
          <w:sz w:val="22"/>
        </w:rPr>
        <w:t>By what we do to-night.</w:t>
      </w:r>
    </w:p>
    <w:p>
      <w:r>
        <w:rPr>
          <w:sz w:val="22"/>
        </w:rPr>
        <w:t xml:space="preserve">196. </w:t>
      </w:r>
      <w:r>
        <w:rPr>
          <w:sz w:val="22"/>
        </w:rPr>
        <w:t>BASSANIO: No, that were pity:</w:t>
      </w:r>
    </w:p>
    <w:p>
      <w:r>
        <w:rPr>
          <w:sz w:val="22"/>
        </w:rPr>
        <w:t xml:space="preserve">197. </w:t>
      </w:r>
      <w:r>
        <w:rPr>
          <w:sz w:val="22"/>
        </w:rPr>
        <w:t>I would entreat you rather to put on</w:t>
      </w:r>
    </w:p>
    <w:p>
      <w:r>
        <w:rPr>
          <w:sz w:val="22"/>
        </w:rPr>
        <w:t xml:space="preserve">198. </w:t>
      </w:r>
      <w:r>
        <w:rPr>
          <w:sz w:val="22"/>
        </w:rPr>
        <w:t>Your boldest suit of mirth, for we have friends</w:t>
      </w:r>
    </w:p>
    <w:p>
      <w:r>
        <w:rPr>
          <w:sz w:val="22"/>
        </w:rPr>
        <w:t xml:space="preserve">199. </w:t>
      </w:r>
      <w:r>
        <w:rPr>
          <w:sz w:val="22"/>
        </w:rPr>
        <w:t>That purpose merriment. But fare you well:</w:t>
      </w:r>
    </w:p>
    <w:p>
      <w:r>
        <w:rPr>
          <w:sz w:val="22"/>
        </w:rPr>
        <w:t xml:space="preserve">200. </w:t>
      </w:r>
      <w:r>
        <w:rPr>
          <w:sz w:val="22"/>
        </w:rPr>
        <w:t>I have some business.</w:t>
      </w:r>
    </w:p>
    <w:p>
      <w:r>
        <w:rPr>
          <w:sz w:val="22"/>
        </w:rPr>
        <w:t xml:space="preserve">201. </w:t>
      </w:r>
      <w:r>
        <w:rPr>
          <w:sz w:val="22"/>
        </w:rPr>
        <w:t>GRATIANO: And I must to Lorenzo and the rest:</w:t>
      </w:r>
    </w:p>
    <w:p>
      <w:r>
        <w:rPr>
          <w:sz w:val="22"/>
        </w:rPr>
        <w:t xml:space="preserve">202. </w:t>
      </w:r>
      <w:r>
        <w:rPr>
          <w:sz w:val="22"/>
        </w:rPr>
        <w:t>But we will visit you at supper-time.</w:t>
      </w:r>
    </w:p>
    <w:p/>
    <w:p>
      <w:pPr>
        <w:jc w:val="center"/>
      </w:pPr>
      <w:r>
        <w:rPr>
          <w:b/>
          <w:sz w:val="24"/>
        </w:rPr>
        <w:t>========SCHOLARLY COMMENTARY========</w:t>
      </w:r>
    </w:p>
    <w:p/>
    <w:p/>
    <w:p/>
    <w:p/>
    <w:p>
      <w:pPr>
        <w:jc w:val="left"/>
      </w:pPr>
      <w:r>
        <w:rPr>
          <w:b/>
          <w:sz w:val="28"/>
        </w:rPr>
        <w:t>ACT 2, SCENE 3</w:t>
      </w:r>
    </w:p>
    <w:p/>
    <w:p>
      <w:pPr>
        <w:jc w:val="center"/>
      </w:pPr>
      <w:r>
        <w:rPr>
          <w:b/>
          <w:sz w:val="24"/>
        </w:rPr>
        <w:t>======PLAY TEXT======</w:t>
      </w:r>
    </w:p>
    <w:p/>
    <w:p>
      <w:r>
        <w:rPr>
          <w:sz w:val="22"/>
        </w:rPr>
        <w:t xml:space="preserve">1. </w:t>
      </w:r>
      <w:r>
        <w:rPr>
          <w:sz w:val="22"/>
        </w:rPr>
        <w:t>Enter JESSICA and LAUNCELOT</w:t>
      </w:r>
    </w:p>
    <w:p>
      <w:r>
        <w:rPr>
          <w:sz w:val="22"/>
        </w:rPr>
        <w:t xml:space="preserve">2. </w:t>
      </w:r>
      <w:r>
        <w:rPr>
          <w:sz w:val="22"/>
        </w:rPr>
        <w:t>JESSICA: I am sorry thou wilt leave my father so:</w:t>
      </w:r>
    </w:p>
    <w:p>
      <w:r>
        <w:rPr>
          <w:sz w:val="22"/>
        </w:rPr>
        <w:t xml:space="preserve">3. </w:t>
      </w:r>
      <w:r>
        <w:rPr>
          <w:sz w:val="22"/>
        </w:rPr>
        <w:t>Our house is hell, and thou, a merry devil,</w:t>
      </w:r>
    </w:p>
    <w:p>
      <w:r>
        <w:rPr>
          <w:sz w:val="22"/>
        </w:rPr>
        <w:t xml:space="preserve">4. </w:t>
      </w:r>
      <w:r>
        <w:rPr>
          <w:sz w:val="22"/>
        </w:rPr>
        <w:t>Didst rob it of some taste of tediousness.</w:t>
      </w:r>
    </w:p>
    <w:p>
      <w:r>
        <w:rPr>
          <w:sz w:val="22"/>
        </w:rPr>
        <w:t xml:space="preserve">5. </w:t>
      </w:r>
      <w:r>
        <w:rPr>
          <w:sz w:val="22"/>
        </w:rPr>
        <w:t>But fare thee well, there is a ducat for thee:</w:t>
      </w:r>
    </w:p>
    <w:p>
      <w:r>
        <w:rPr>
          <w:sz w:val="22"/>
        </w:rPr>
        <w:t xml:space="preserve">6. </w:t>
      </w:r>
      <w:r>
        <w:rPr>
          <w:sz w:val="22"/>
        </w:rPr>
        <w:t>And, Launcelot, soon at supper shalt thou see</w:t>
      </w:r>
    </w:p>
    <w:p>
      <w:r>
        <w:rPr>
          <w:sz w:val="22"/>
        </w:rPr>
        <w:t xml:space="preserve">7. </w:t>
      </w:r>
      <w:r>
        <w:rPr>
          <w:sz w:val="22"/>
        </w:rPr>
        <w:t>Lorenzo, who is thy new master's guest:</w:t>
      </w:r>
    </w:p>
    <w:p>
      <w:r>
        <w:rPr>
          <w:sz w:val="22"/>
        </w:rPr>
        <w:t xml:space="preserve">8. </w:t>
      </w:r>
      <w:r>
        <w:rPr>
          <w:sz w:val="22"/>
        </w:rPr>
        <w:t>Give him this letter; do it secretly;</w:t>
      </w:r>
    </w:p>
    <w:p>
      <w:r>
        <w:rPr>
          <w:sz w:val="22"/>
        </w:rPr>
        <w:t xml:space="preserve">9. </w:t>
      </w:r>
      <w:r>
        <w:rPr>
          <w:sz w:val="22"/>
        </w:rPr>
        <w:t>And so farewell: I would not have my father</w:t>
      </w:r>
    </w:p>
    <w:p>
      <w:r>
        <w:rPr>
          <w:sz w:val="22"/>
        </w:rPr>
        <w:t xml:space="preserve">10. </w:t>
      </w:r>
      <w:r>
        <w:rPr>
          <w:sz w:val="22"/>
        </w:rPr>
        <w:t>See me in talk with thee.</w:t>
      </w:r>
    </w:p>
    <w:p>
      <w:r>
        <w:rPr>
          <w:sz w:val="22"/>
        </w:rPr>
        <w:t xml:space="preserve">11. </w:t>
      </w:r>
      <w:r>
        <w:rPr>
          <w:sz w:val="22"/>
        </w:rPr>
        <w:t>LAUNCELOT: Adieu! tears exhibit my tongue. Most beautiful</w:t>
      </w:r>
    </w:p>
    <w:p>
      <w:r>
        <w:rPr>
          <w:sz w:val="22"/>
        </w:rPr>
        <w:t xml:space="preserve">12. </w:t>
      </w:r>
      <w:r>
        <w:rPr>
          <w:sz w:val="22"/>
        </w:rPr>
        <w:t>pagan, most sweet Jew! if a Christian did not play</w:t>
      </w:r>
    </w:p>
    <w:p>
      <w:r>
        <w:rPr>
          <w:sz w:val="22"/>
        </w:rPr>
        <w:t xml:space="preserve">13. </w:t>
      </w:r>
      <w:r>
        <w:rPr>
          <w:sz w:val="22"/>
        </w:rPr>
        <w:t>the knave and get thee, I am much deceived. But,</w:t>
      </w:r>
    </w:p>
    <w:p>
      <w:r>
        <w:rPr>
          <w:sz w:val="22"/>
        </w:rPr>
        <w:t xml:space="preserve">14. </w:t>
      </w:r>
      <w:r>
        <w:rPr>
          <w:sz w:val="22"/>
        </w:rPr>
        <w:t>adieu: these foolish drops do something drown my</w:t>
      </w:r>
    </w:p>
    <w:p>
      <w:r>
        <w:rPr>
          <w:sz w:val="22"/>
        </w:rPr>
        <w:t xml:space="preserve">15. </w:t>
      </w:r>
      <w:r>
        <w:rPr>
          <w:sz w:val="22"/>
        </w:rPr>
        <w:t>manly spirit: adieu.</w:t>
      </w:r>
    </w:p>
    <w:p>
      <w:r>
        <w:rPr>
          <w:sz w:val="22"/>
        </w:rPr>
        <w:t xml:space="preserve">16. </w:t>
      </w:r>
      <w:r>
        <w:rPr>
          <w:sz w:val="22"/>
        </w:rPr>
        <w:t>JESSICA: Farewell, good Launcelot.</w:t>
      </w:r>
    </w:p>
    <w:p>
      <w:r>
        <w:rPr>
          <w:sz w:val="22"/>
        </w:rPr>
        <w:t xml:space="preserve">17. </w:t>
      </w:r>
      <w:r>
        <w:rPr>
          <w:sz w:val="22"/>
        </w:rPr>
        <w:t>Alack, what heinous sin is it in me</w:t>
      </w:r>
    </w:p>
    <w:p>
      <w:r>
        <w:rPr>
          <w:sz w:val="22"/>
        </w:rPr>
        <w:t xml:space="preserve">18. </w:t>
      </w:r>
      <w:r>
        <w:rPr>
          <w:sz w:val="22"/>
        </w:rPr>
        <w:t>To be ashamed to be my father's child!</w:t>
      </w:r>
    </w:p>
    <w:p>
      <w:r>
        <w:rPr>
          <w:sz w:val="22"/>
        </w:rPr>
        <w:t xml:space="preserve">19. </w:t>
      </w:r>
      <w:r>
        <w:rPr>
          <w:sz w:val="22"/>
        </w:rPr>
        <w:t>But though I am a daughter to his blood,</w:t>
      </w:r>
    </w:p>
    <w:p>
      <w:r>
        <w:rPr>
          <w:sz w:val="22"/>
        </w:rPr>
        <w:t xml:space="preserve">20. </w:t>
      </w:r>
      <w:r>
        <w:rPr>
          <w:sz w:val="22"/>
        </w:rPr>
        <w:t>I am not to his manners. O Lorenzo,</w:t>
      </w:r>
    </w:p>
    <w:p>
      <w:r>
        <w:rPr>
          <w:sz w:val="22"/>
        </w:rPr>
        <w:t xml:space="preserve">21. </w:t>
      </w:r>
      <w:r>
        <w:rPr>
          <w:sz w:val="22"/>
        </w:rPr>
        <w:t>If thou keep promise, I shall end this strife,</w:t>
      </w:r>
    </w:p>
    <w:p>
      <w:r>
        <w:rPr>
          <w:sz w:val="22"/>
        </w:rPr>
        <w:t xml:space="preserve">22. </w:t>
      </w:r>
      <w:r>
        <w:rPr>
          <w:sz w:val="22"/>
        </w:rPr>
        <w:t>Become a Christian and thy loving wife.</w:t>
      </w:r>
    </w:p>
    <w:p/>
    <w:p>
      <w:pPr>
        <w:jc w:val="center"/>
      </w:pPr>
      <w:r>
        <w:rPr>
          <w:b/>
          <w:sz w:val="24"/>
        </w:rPr>
        <w:t>========SCHOLARLY COMMENTARY========</w:t>
      </w:r>
    </w:p>
    <w:p/>
    <w:p/>
    <w:p/>
    <w:p/>
    <w:p>
      <w:pPr>
        <w:jc w:val="left"/>
      </w:pPr>
      <w:r>
        <w:rPr>
          <w:b/>
          <w:sz w:val="28"/>
        </w:rPr>
        <w:t>ACT 2, SCENE 4</w:t>
      </w:r>
    </w:p>
    <w:p/>
    <w:p>
      <w:pPr>
        <w:jc w:val="center"/>
      </w:pPr>
      <w:r>
        <w:rPr>
          <w:b/>
          <w:sz w:val="24"/>
        </w:rPr>
        <w:t>======PLAY TEXT======</w:t>
      </w:r>
    </w:p>
    <w:p/>
    <w:p>
      <w:r>
        <w:rPr>
          <w:sz w:val="22"/>
        </w:rPr>
        <w:t xml:space="preserve">1. </w:t>
      </w:r>
      <w:r>
        <w:rPr>
          <w:sz w:val="22"/>
        </w:rPr>
        <w:t>Enter GRATIANO, LORENZO, SALARINO, and SALANIO</w:t>
      </w:r>
    </w:p>
    <w:p>
      <w:r>
        <w:rPr>
          <w:sz w:val="22"/>
        </w:rPr>
        <w:t xml:space="preserve">2. </w:t>
      </w:r>
      <w:r>
        <w:rPr>
          <w:sz w:val="22"/>
        </w:rPr>
        <w:t>LORENZO: Nay, we will slink away in supper-time,</w:t>
      </w:r>
    </w:p>
    <w:p>
      <w:r>
        <w:rPr>
          <w:sz w:val="22"/>
        </w:rPr>
        <w:t xml:space="preserve">3. </w:t>
      </w:r>
      <w:r>
        <w:rPr>
          <w:sz w:val="22"/>
        </w:rPr>
        <w:t>Disguise us at my lodging and return,</w:t>
      </w:r>
    </w:p>
    <w:p>
      <w:r>
        <w:rPr>
          <w:sz w:val="22"/>
        </w:rPr>
        <w:t xml:space="preserve">4. </w:t>
      </w:r>
      <w:r>
        <w:rPr>
          <w:sz w:val="22"/>
        </w:rPr>
        <w:t>All in an hour.</w:t>
      </w:r>
    </w:p>
    <w:p>
      <w:r>
        <w:rPr>
          <w:sz w:val="22"/>
        </w:rPr>
        <w:t xml:space="preserve">5. </w:t>
      </w:r>
      <w:r>
        <w:rPr>
          <w:sz w:val="22"/>
        </w:rPr>
        <w:t>GRATIANO: We have not made good preparation.</w:t>
      </w:r>
    </w:p>
    <w:p>
      <w:r>
        <w:rPr>
          <w:sz w:val="22"/>
        </w:rPr>
        <w:t xml:space="preserve">6. </w:t>
      </w:r>
      <w:r>
        <w:rPr>
          <w:sz w:val="22"/>
        </w:rPr>
        <w:t>SALARINO: We have not spoke us yet of torchbearers.</w:t>
      </w:r>
    </w:p>
    <w:p>
      <w:r>
        <w:rPr>
          <w:sz w:val="22"/>
        </w:rPr>
        <w:t xml:space="preserve">7. </w:t>
      </w:r>
      <w:r>
        <w:rPr>
          <w:sz w:val="22"/>
        </w:rPr>
        <w:t>SALANIO: 'Tis vile, unless it may be quaintly order'd,</w:t>
      </w:r>
    </w:p>
    <w:p>
      <w:r>
        <w:rPr>
          <w:sz w:val="22"/>
        </w:rPr>
        <w:t xml:space="preserve">8. </w:t>
      </w:r>
      <w:r>
        <w:rPr>
          <w:sz w:val="22"/>
        </w:rPr>
        <w:t>And better in my mind not undertook.</w:t>
      </w:r>
    </w:p>
    <w:p>
      <w:r>
        <w:rPr>
          <w:sz w:val="22"/>
        </w:rPr>
        <w:t xml:space="preserve">9. </w:t>
      </w:r>
      <w:r>
        <w:rPr>
          <w:sz w:val="22"/>
        </w:rPr>
        <w:t>LORENZO: 'Tis now but four o'clock: we have two hours</w:t>
      </w:r>
    </w:p>
    <w:p>
      <w:r>
        <w:rPr>
          <w:sz w:val="22"/>
        </w:rPr>
        <w:t xml:space="preserve">10. </w:t>
      </w:r>
      <w:r>
        <w:rPr>
          <w:sz w:val="22"/>
        </w:rPr>
        <w:t>To furnish us.</w:t>
      </w:r>
    </w:p>
    <w:p>
      <w:r>
        <w:rPr>
          <w:sz w:val="22"/>
        </w:rPr>
        <w:t xml:space="preserve">11. </w:t>
      </w:r>
      <w:r>
        <w:rPr>
          <w:sz w:val="22"/>
        </w:rPr>
        <w:t>Friend Launcelot, what's the news?</w:t>
      </w:r>
    </w:p>
    <w:p>
      <w:r>
        <w:rPr>
          <w:sz w:val="22"/>
        </w:rPr>
        <w:t xml:space="preserve">12. </w:t>
      </w:r>
      <w:r>
        <w:rPr>
          <w:sz w:val="22"/>
        </w:rPr>
        <w:t>LAUNCELOT: An it shall please you to break up</w:t>
      </w:r>
    </w:p>
    <w:p>
      <w:r>
        <w:rPr>
          <w:sz w:val="22"/>
        </w:rPr>
        <w:t xml:space="preserve">13. </w:t>
      </w:r>
      <w:r>
        <w:rPr>
          <w:sz w:val="22"/>
        </w:rPr>
        <w:t>this, it shall seem to signify.</w:t>
      </w:r>
    </w:p>
    <w:p>
      <w:r>
        <w:rPr>
          <w:sz w:val="22"/>
        </w:rPr>
        <w:t xml:space="preserve">14. </w:t>
      </w:r>
      <w:r>
        <w:rPr>
          <w:sz w:val="22"/>
        </w:rPr>
        <w:t>LORENZO: I know the hand: in faith, 'tis a fair hand;</w:t>
      </w:r>
    </w:p>
    <w:p>
      <w:r>
        <w:rPr>
          <w:sz w:val="22"/>
        </w:rPr>
        <w:t xml:space="preserve">15. </w:t>
      </w:r>
      <w:r>
        <w:rPr>
          <w:sz w:val="22"/>
        </w:rPr>
        <w:t>And whiter than the paper it writ on</w:t>
      </w:r>
    </w:p>
    <w:p>
      <w:r>
        <w:rPr>
          <w:sz w:val="22"/>
        </w:rPr>
        <w:t xml:space="preserve">16. </w:t>
      </w:r>
      <w:r>
        <w:rPr>
          <w:sz w:val="22"/>
        </w:rPr>
        <w:t>Is the fair hand that writ.</w:t>
      </w:r>
    </w:p>
    <w:p>
      <w:r>
        <w:rPr>
          <w:sz w:val="22"/>
        </w:rPr>
        <w:t xml:space="preserve">17. </w:t>
      </w:r>
      <w:r>
        <w:rPr>
          <w:sz w:val="22"/>
        </w:rPr>
        <w:t>GRATIANO: Love-news, in faith.</w:t>
      </w:r>
    </w:p>
    <w:p>
      <w:r>
        <w:rPr>
          <w:sz w:val="22"/>
        </w:rPr>
        <w:t xml:space="preserve">18. </w:t>
      </w:r>
      <w:r>
        <w:rPr>
          <w:sz w:val="22"/>
        </w:rPr>
        <w:t>LAUNCELOT: By your leave, sir.</w:t>
      </w:r>
    </w:p>
    <w:p>
      <w:r>
        <w:rPr>
          <w:sz w:val="22"/>
        </w:rPr>
        <w:t xml:space="preserve">19. </w:t>
      </w:r>
      <w:r>
        <w:rPr>
          <w:sz w:val="22"/>
        </w:rPr>
        <w:t>LORENZO: Whither goest thou?</w:t>
      </w:r>
    </w:p>
    <w:p>
      <w:r>
        <w:rPr>
          <w:sz w:val="22"/>
        </w:rPr>
        <w:t xml:space="preserve">20. </w:t>
      </w:r>
      <w:r>
        <w:rPr>
          <w:sz w:val="22"/>
        </w:rPr>
        <w:t>LAUNCELOT: Marry, sir, to bid my old master the</w:t>
      </w:r>
    </w:p>
    <w:p>
      <w:r>
        <w:rPr>
          <w:sz w:val="22"/>
        </w:rPr>
        <w:t xml:space="preserve">21. </w:t>
      </w:r>
      <w:r>
        <w:rPr>
          <w:sz w:val="22"/>
        </w:rPr>
        <w:t>Jew to sup to-night with my new master the Christian.</w:t>
      </w:r>
    </w:p>
    <w:p>
      <w:r>
        <w:rPr>
          <w:sz w:val="22"/>
        </w:rPr>
        <w:t xml:space="preserve">22. </w:t>
      </w:r>
      <w:r>
        <w:rPr>
          <w:sz w:val="22"/>
        </w:rPr>
        <w:t>LORENZO: Hold here, take this: tell gentle Jessica</w:t>
      </w:r>
    </w:p>
    <w:p>
      <w:r>
        <w:rPr>
          <w:sz w:val="22"/>
        </w:rPr>
        <w:t xml:space="preserve">23. </w:t>
      </w:r>
      <w:r>
        <w:rPr>
          <w:sz w:val="22"/>
        </w:rPr>
        <w:t>I will not fail her; speak it privately.</w:t>
      </w:r>
    </w:p>
    <w:p>
      <w:r>
        <w:rPr>
          <w:sz w:val="22"/>
        </w:rPr>
        <w:t xml:space="preserve">24. </w:t>
      </w:r>
      <w:r>
        <w:rPr>
          <w:sz w:val="22"/>
        </w:rPr>
        <w:t>Go, gentlemen,</w:t>
      </w:r>
    </w:p>
    <w:p>
      <w:r>
        <w:rPr>
          <w:sz w:val="22"/>
        </w:rPr>
        <w:t xml:space="preserve">25. </w:t>
      </w:r>
      <w:r>
        <w:rPr>
          <w:sz w:val="22"/>
        </w:rPr>
        <w:t>Will you prepare you for this masque tonight?</w:t>
      </w:r>
    </w:p>
    <w:p>
      <w:r>
        <w:rPr>
          <w:sz w:val="22"/>
        </w:rPr>
        <w:t xml:space="preserve">26. </w:t>
      </w:r>
      <w:r>
        <w:rPr>
          <w:sz w:val="22"/>
        </w:rPr>
        <w:t>I am provided of a torch-bearer.</w:t>
      </w:r>
    </w:p>
    <w:p>
      <w:r>
        <w:rPr>
          <w:sz w:val="22"/>
        </w:rPr>
        <w:t xml:space="preserve">27. </w:t>
      </w:r>
      <w:r>
        <w:rPr>
          <w:sz w:val="22"/>
        </w:rPr>
        <w:t>SALANIO: Ay, marry, I'll be gone about it straight.</w:t>
      </w:r>
    </w:p>
    <w:p>
      <w:r>
        <w:rPr>
          <w:sz w:val="22"/>
        </w:rPr>
        <w:t xml:space="preserve">28. </w:t>
      </w:r>
      <w:r>
        <w:rPr>
          <w:sz w:val="22"/>
        </w:rPr>
        <w:t>And so will I.</w:t>
      </w:r>
    </w:p>
    <w:p>
      <w:r>
        <w:rPr>
          <w:sz w:val="22"/>
        </w:rPr>
        <w:t xml:space="preserve">29. </w:t>
      </w:r>
      <w:r>
        <w:rPr>
          <w:sz w:val="22"/>
        </w:rPr>
        <w:t>LORENZO: Meet me and Gratiano</w:t>
      </w:r>
    </w:p>
    <w:p>
      <w:r>
        <w:rPr>
          <w:sz w:val="22"/>
        </w:rPr>
        <w:t xml:space="preserve">30. </w:t>
      </w:r>
      <w:r>
        <w:rPr>
          <w:sz w:val="22"/>
        </w:rPr>
        <w:t>At Gratiano's lodging some hour hence.</w:t>
      </w:r>
    </w:p>
    <w:p>
      <w:r>
        <w:rPr>
          <w:sz w:val="22"/>
        </w:rPr>
        <w:t xml:space="preserve">31. </w:t>
      </w:r>
      <w:r>
        <w:rPr>
          <w:sz w:val="22"/>
        </w:rPr>
        <w:t>SALARINO: 'Tis good we do so.</w:t>
      </w:r>
    </w:p>
    <w:p>
      <w:r>
        <w:rPr>
          <w:sz w:val="22"/>
        </w:rPr>
        <w:t xml:space="preserve">32. </w:t>
      </w:r>
      <w:r>
        <w:rPr>
          <w:sz w:val="22"/>
        </w:rPr>
        <w:t>GRATIANO: Was not that letter from fair Jessica?</w:t>
      </w:r>
    </w:p>
    <w:p>
      <w:r>
        <w:rPr>
          <w:sz w:val="22"/>
        </w:rPr>
        <w:t xml:space="preserve">33. </w:t>
      </w:r>
      <w:r>
        <w:rPr>
          <w:sz w:val="22"/>
        </w:rPr>
        <w:t>LORENZO: I must needs tell thee all. She hath directed</w:t>
      </w:r>
    </w:p>
    <w:p>
      <w:r>
        <w:rPr>
          <w:sz w:val="22"/>
        </w:rPr>
        <w:t xml:space="preserve">34. </w:t>
      </w:r>
      <w:r>
        <w:rPr>
          <w:sz w:val="22"/>
        </w:rPr>
        <w:t>How I shall take her from her father's house,</w:t>
      </w:r>
    </w:p>
    <w:p>
      <w:r>
        <w:rPr>
          <w:sz w:val="22"/>
        </w:rPr>
        <w:t xml:space="preserve">35. </w:t>
      </w:r>
      <w:r>
        <w:rPr>
          <w:sz w:val="22"/>
        </w:rPr>
        <w:t>What gold and jewels she is furnish'd with,</w:t>
      </w:r>
    </w:p>
    <w:p>
      <w:r>
        <w:rPr>
          <w:sz w:val="22"/>
        </w:rPr>
        <w:t xml:space="preserve">36. </w:t>
      </w:r>
      <w:r>
        <w:rPr>
          <w:sz w:val="22"/>
        </w:rPr>
        <w:t>What page's suit she hath in readiness.</w:t>
      </w:r>
    </w:p>
    <w:p>
      <w:r>
        <w:rPr>
          <w:sz w:val="22"/>
        </w:rPr>
        <w:t xml:space="preserve">37. </w:t>
      </w:r>
      <w:r>
        <w:rPr>
          <w:sz w:val="22"/>
        </w:rPr>
        <w:t>If e'er the Jew her father come to heaven,</w:t>
      </w:r>
    </w:p>
    <w:p>
      <w:r>
        <w:rPr>
          <w:sz w:val="22"/>
        </w:rPr>
        <w:t xml:space="preserve">38. </w:t>
      </w:r>
      <w:r>
        <w:rPr>
          <w:sz w:val="22"/>
        </w:rPr>
        <w:t>It will be for his gentle daughter's sake:</w:t>
      </w:r>
    </w:p>
    <w:p>
      <w:r>
        <w:rPr>
          <w:sz w:val="22"/>
        </w:rPr>
        <w:t xml:space="preserve">39. </w:t>
      </w:r>
      <w:r>
        <w:rPr>
          <w:sz w:val="22"/>
        </w:rPr>
        <w:t>And never dare misfortune cross her foot,</w:t>
      </w:r>
    </w:p>
    <w:p>
      <w:r>
        <w:rPr>
          <w:sz w:val="22"/>
        </w:rPr>
        <w:t xml:space="preserve">40. </w:t>
      </w:r>
      <w:r>
        <w:rPr>
          <w:sz w:val="22"/>
        </w:rPr>
        <w:t>Unless she do it under this excuse,</w:t>
      </w:r>
    </w:p>
    <w:p>
      <w:r>
        <w:rPr>
          <w:sz w:val="22"/>
        </w:rPr>
        <w:t xml:space="preserve">41. </w:t>
      </w:r>
      <w:r>
        <w:rPr>
          <w:sz w:val="22"/>
        </w:rPr>
        <w:t>That she is issue to a faithless Jew.</w:t>
      </w:r>
    </w:p>
    <w:p>
      <w:r>
        <w:rPr>
          <w:sz w:val="22"/>
        </w:rPr>
        <w:t xml:space="preserve">42. </w:t>
      </w:r>
      <w:r>
        <w:rPr>
          <w:sz w:val="22"/>
        </w:rPr>
        <w:t>Come, go with me; peruse this as thou goest:</w:t>
      </w:r>
    </w:p>
    <w:p>
      <w:r>
        <w:rPr>
          <w:sz w:val="22"/>
        </w:rPr>
        <w:t xml:space="preserve">43. </w:t>
      </w:r>
      <w:r>
        <w:rPr>
          <w:sz w:val="22"/>
        </w:rPr>
        <w:t>Fair Jessica shall be my torch-beare r.</w:t>
      </w:r>
    </w:p>
    <w:p/>
    <w:p>
      <w:pPr>
        <w:jc w:val="center"/>
      </w:pPr>
      <w:r>
        <w:rPr>
          <w:b/>
          <w:sz w:val="24"/>
        </w:rPr>
        <w:t>========SCHOLARLY COMMENTARY========</w:t>
      </w:r>
    </w:p>
    <w:p/>
    <w:p/>
    <w:p/>
    <w:p/>
    <w:p>
      <w:pPr>
        <w:jc w:val="left"/>
      </w:pPr>
      <w:r>
        <w:rPr>
          <w:b/>
          <w:sz w:val="28"/>
        </w:rPr>
        <w:t>ACT 2, SCENE 5</w:t>
      </w:r>
    </w:p>
    <w:p/>
    <w:p>
      <w:pPr>
        <w:jc w:val="center"/>
      </w:pPr>
      <w:r>
        <w:rPr>
          <w:b/>
          <w:sz w:val="24"/>
        </w:rPr>
        <w:t>======PLAY TEXT======</w:t>
      </w:r>
    </w:p>
    <w:p/>
    <w:p>
      <w:r>
        <w:rPr>
          <w:sz w:val="22"/>
        </w:rPr>
        <w:t xml:space="preserve">1. </w:t>
      </w:r>
      <w:r>
        <w:rPr>
          <w:sz w:val="22"/>
        </w:rPr>
        <w:t>Enter SHYLOCK and LAUNCELOT</w:t>
      </w:r>
    </w:p>
    <w:p>
      <w:r>
        <w:rPr>
          <w:sz w:val="22"/>
        </w:rPr>
        <w:t xml:space="preserve">2. </w:t>
      </w:r>
      <w:r>
        <w:rPr>
          <w:sz w:val="22"/>
        </w:rPr>
        <w:t>SHYLOCK: Well, thou shalt see, thy eyes shall be thy judge,</w:t>
      </w:r>
    </w:p>
    <w:p>
      <w:r>
        <w:rPr>
          <w:sz w:val="22"/>
        </w:rPr>
        <w:t xml:space="preserve">3. </w:t>
      </w:r>
      <w:r>
        <w:rPr>
          <w:sz w:val="22"/>
        </w:rPr>
        <w:t>The difference of old Shylock and Bassanio:--</w:t>
      </w:r>
    </w:p>
    <w:p>
      <w:r>
        <w:rPr>
          <w:sz w:val="22"/>
        </w:rPr>
        <w:t xml:space="preserve">4. </w:t>
      </w:r>
      <w:r>
        <w:rPr>
          <w:sz w:val="22"/>
        </w:rPr>
        <w:t>What, Jessica!--thou shalt not gormandise,</w:t>
      </w:r>
    </w:p>
    <w:p>
      <w:r>
        <w:rPr>
          <w:sz w:val="22"/>
        </w:rPr>
        <w:t xml:space="preserve">5. </w:t>
      </w:r>
      <w:r>
        <w:rPr>
          <w:sz w:val="22"/>
        </w:rPr>
        <w:t>As thou hast done with me:--What, Jessica!--</w:t>
      </w:r>
    </w:p>
    <w:p>
      <w:r>
        <w:rPr>
          <w:sz w:val="22"/>
        </w:rPr>
        <w:t xml:space="preserve">6. </w:t>
      </w:r>
      <w:r>
        <w:rPr>
          <w:sz w:val="22"/>
        </w:rPr>
        <w:t>And sleep and snore, and rend apparel out;--</w:t>
      </w:r>
    </w:p>
    <w:p>
      <w:r>
        <w:rPr>
          <w:sz w:val="22"/>
        </w:rPr>
        <w:t xml:space="preserve">7. </w:t>
      </w:r>
      <w:r>
        <w:rPr>
          <w:sz w:val="22"/>
        </w:rPr>
        <w:t>Why, Jessica, I say!</w:t>
      </w:r>
    </w:p>
    <w:p>
      <w:r>
        <w:rPr>
          <w:sz w:val="22"/>
        </w:rPr>
        <w:t xml:space="preserve">8. </w:t>
      </w:r>
      <w:r>
        <w:rPr>
          <w:sz w:val="22"/>
        </w:rPr>
        <w:t>LAUNCELOT: Why, Jessica!</w:t>
      </w:r>
    </w:p>
    <w:p>
      <w:r>
        <w:rPr>
          <w:sz w:val="22"/>
        </w:rPr>
        <w:t xml:space="preserve">9. </w:t>
      </w:r>
      <w:r>
        <w:rPr>
          <w:sz w:val="22"/>
        </w:rPr>
        <w:t>SHYLOCK: Who bids thee call? I do not bid thee call.</w:t>
      </w:r>
    </w:p>
    <w:p>
      <w:r>
        <w:rPr>
          <w:sz w:val="22"/>
        </w:rPr>
        <w:t xml:space="preserve">10. </w:t>
      </w:r>
      <w:r>
        <w:rPr>
          <w:sz w:val="22"/>
        </w:rPr>
        <w:t>LAUNCELOT: Your worship was wont to tell me that</w:t>
      </w:r>
    </w:p>
    <w:p>
      <w:r>
        <w:rPr>
          <w:sz w:val="22"/>
        </w:rPr>
        <w:t xml:space="preserve">11. </w:t>
      </w:r>
      <w:r>
        <w:rPr>
          <w:sz w:val="22"/>
        </w:rPr>
        <w:t>I could do nothing without bidding.</w:t>
      </w:r>
    </w:p>
    <w:p>
      <w:r>
        <w:rPr>
          <w:sz w:val="22"/>
        </w:rPr>
        <w:t xml:space="preserve">12. </w:t>
      </w:r>
      <w:r>
        <w:rPr>
          <w:sz w:val="22"/>
        </w:rPr>
        <w:t>JESSICA: Call you? what is your will?</w:t>
      </w:r>
    </w:p>
    <w:p>
      <w:r>
        <w:rPr>
          <w:sz w:val="22"/>
        </w:rPr>
        <w:t xml:space="preserve">13. </w:t>
      </w:r>
      <w:r>
        <w:rPr>
          <w:sz w:val="22"/>
        </w:rPr>
        <w:t>SHYLOCK: I am bid forth to supper, Jessica:</w:t>
      </w:r>
    </w:p>
    <w:p>
      <w:r>
        <w:rPr>
          <w:sz w:val="22"/>
        </w:rPr>
        <w:t xml:space="preserve">14. </w:t>
      </w:r>
      <w:r>
        <w:rPr>
          <w:sz w:val="22"/>
        </w:rPr>
        <w:t>There are my keys. But wherefore should I go?</w:t>
      </w:r>
    </w:p>
    <w:p>
      <w:r>
        <w:rPr>
          <w:sz w:val="22"/>
        </w:rPr>
        <w:t xml:space="preserve">15. </w:t>
      </w:r>
      <w:r>
        <w:rPr>
          <w:sz w:val="22"/>
        </w:rPr>
        <w:t>I am not bid for love; they flatter me:</w:t>
      </w:r>
    </w:p>
    <w:p>
      <w:r>
        <w:rPr>
          <w:sz w:val="22"/>
        </w:rPr>
        <w:t xml:space="preserve">16. </w:t>
      </w:r>
      <w:r>
        <w:rPr>
          <w:sz w:val="22"/>
        </w:rPr>
        <w:t>But yet I'll go in hate, to feed upon</w:t>
      </w:r>
    </w:p>
    <w:p>
      <w:r>
        <w:rPr>
          <w:sz w:val="22"/>
        </w:rPr>
        <w:t xml:space="preserve">17. </w:t>
      </w:r>
      <w:r>
        <w:rPr>
          <w:sz w:val="22"/>
        </w:rPr>
        <w:t>The prodigal Christian. Jessica, my girl,</w:t>
      </w:r>
    </w:p>
    <w:p>
      <w:r>
        <w:rPr>
          <w:sz w:val="22"/>
        </w:rPr>
        <w:t xml:space="preserve">18. </w:t>
      </w:r>
      <w:r>
        <w:rPr>
          <w:sz w:val="22"/>
        </w:rPr>
        <w:t>Look to my house. I am right loath to go:</w:t>
      </w:r>
    </w:p>
    <w:p>
      <w:r>
        <w:rPr>
          <w:sz w:val="22"/>
        </w:rPr>
        <w:t xml:space="preserve">19. </w:t>
      </w:r>
      <w:r>
        <w:rPr>
          <w:sz w:val="22"/>
        </w:rPr>
        <w:t>There is some ill a-brewing towards my rest,</w:t>
      </w:r>
    </w:p>
    <w:p>
      <w:r>
        <w:rPr>
          <w:sz w:val="22"/>
        </w:rPr>
        <w:t xml:space="preserve">20. </w:t>
      </w:r>
      <w:r>
        <w:rPr>
          <w:sz w:val="22"/>
        </w:rPr>
        <w:t>For I did dream of money-bags to-night.</w:t>
      </w:r>
    </w:p>
    <w:p>
      <w:r>
        <w:rPr>
          <w:sz w:val="22"/>
        </w:rPr>
        <w:t xml:space="preserve">21. </w:t>
      </w:r>
      <w:r>
        <w:rPr>
          <w:sz w:val="22"/>
        </w:rPr>
        <w:t>LAUNCELOT: I beseech you, sir, go: my young master doth expect</w:t>
      </w:r>
    </w:p>
    <w:p>
      <w:r>
        <w:rPr>
          <w:sz w:val="22"/>
        </w:rPr>
        <w:t xml:space="preserve">22. </w:t>
      </w:r>
      <w:r>
        <w:rPr>
          <w:sz w:val="22"/>
        </w:rPr>
        <w:t>your reproach.</w:t>
      </w:r>
    </w:p>
    <w:p>
      <w:r>
        <w:rPr>
          <w:sz w:val="22"/>
        </w:rPr>
        <w:t xml:space="preserve">23. </w:t>
      </w:r>
      <w:r>
        <w:rPr>
          <w:sz w:val="22"/>
        </w:rPr>
        <w:t>SHYLOCK: So do I his.</w:t>
      </w:r>
    </w:p>
    <w:p>
      <w:r>
        <w:rPr>
          <w:sz w:val="22"/>
        </w:rPr>
        <w:t xml:space="preserve">24. </w:t>
      </w:r>
      <w:r>
        <w:rPr>
          <w:sz w:val="22"/>
        </w:rPr>
        <w:t>LAUNCELOT: An they have conspired together, I will not say you</w:t>
      </w:r>
    </w:p>
    <w:p>
      <w:r>
        <w:rPr>
          <w:sz w:val="22"/>
        </w:rPr>
        <w:t xml:space="preserve">25. </w:t>
      </w:r>
      <w:r>
        <w:rPr>
          <w:sz w:val="22"/>
        </w:rPr>
        <w:t>shall see a masque; but if you do, then it was not</w:t>
      </w:r>
    </w:p>
    <w:p>
      <w:r>
        <w:rPr>
          <w:sz w:val="22"/>
        </w:rPr>
        <w:t xml:space="preserve">26. </w:t>
      </w:r>
      <w:r>
        <w:rPr>
          <w:sz w:val="22"/>
        </w:rPr>
        <w:t>for nothing that my nose fell a-bleeding on</w:t>
      </w:r>
    </w:p>
    <w:p>
      <w:r>
        <w:rPr>
          <w:sz w:val="22"/>
        </w:rPr>
        <w:t xml:space="preserve">27. </w:t>
      </w:r>
      <w:r>
        <w:rPr>
          <w:sz w:val="22"/>
        </w:rPr>
        <w:t>Black-Monday last at six o'clock i' the morning,</w:t>
      </w:r>
    </w:p>
    <w:p>
      <w:r>
        <w:rPr>
          <w:sz w:val="22"/>
        </w:rPr>
        <w:t xml:space="preserve">28. </w:t>
      </w:r>
      <w:r>
        <w:rPr>
          <w:sz w:val="22"/>
        </w:rPr>
        <w:t>falling out that year on Ash-Wednesday was four</w:t>
      </w:r>
    </w:p>
    <w:p>
      <w:r>
        <w:rPr>
          <w:sz w:val="22"/>
        </w:rPr>
        <w:t xml:space="preserve">29. </w:t>
      </w:r>
      <w:r>
        <w:rPr>
          <w:sz w:val="22"/>
        </w:rPr>
        <w:t>year, in the afternoon.</w:t>
      </w:r>
    </w:p>
    <w:p>
      <w:r>
        <w:rPr>
          <w:sz w:val="22"/>
        </w:rPr>
        <w:t xml:space="preserve">30. </w:t>
      </w:r>
      <w:r>
        <w:rPr>
          <w:sz w:val="22"/>
        </w:rPr>
        <w:t>SHYLOCK: What, are there masques? Hear you me, Jessica:</w:t>
      </w:r>
    </w:p>
    <w:p>
      <w:r>
        <w:rPr>
          <w:sz w:val="22"/>
        </w:rPr>
        <w:t xml:space="preserve">31. </w:t>
      </w:r>
      <w:r>
        <w:rPr>
          <w:sz w:val="22"/>
        </w:rPr>
        <w:t>Lock up my doors; and when you hear the drum</w:t>
      </w:r>
    </w:p>
    <w:p>
      <w:r>
        <w:rPr>
          <w:sz w:val="22"/>
        </w:rPr>
        <w:t xml:space="preserve">32. </w:t>
      </w:r>
      <w:r>
        <w:rPr>
          <w:sz w:val="22"/>
        </w:rPr>
        <w:t>And the vile squealing of the wry-neck'd fife,</w:t>
      </w:r>
    </w:p>
    <w:p>
      <w:r>
        <w:rPr>
          <w:sz w:val="22"/>
        </w:rPr>
        <w:t xml:space="preserve">33. </w:t>
      </w:r>
      <w:r>
        <w:rPr>
          <w:sz w:val="22"/>
        </w:rPr>
        <w:t>Clamber not you up to the casements then,</w:t>
      </w:r>
    </w:p>
    <w:p>
      <w:r>
        <w:rPr>
          <w:sz w:val="22"/>
        </w:rPr>
        <w:t xml:space="preserve">34. </w:t>
      </w:r>
      <w:r>
        <w:rPr>
          <w:sz w:val="22"/>
        </w:rPr>
        <w:t>Nor thrust your head into the public street</w:t>
      </w:r>
    </w:p>
    <w:p>
      <w:r>
        <w:rPr>
          <w:sz w:val="22"/>
        </w:rPr>
        <w:t xml:space="preserve">35. </w:t>
      </w:r>
      <w:r>
        <w:rPr>
          <w:sz w:val="22"/>
        </w:rPr>
        <w:t>To gaze on Christian fools with varnish'd faces,</w:t>
      </w:r>
    </w:p>
    <w:p>
      <w:r>
        <w:rPr>
          <w:sz w:val="22"/>
        </w:rPr>
        <w:t xml:space="preserve">36. </w:t>
      </w:r>
      <w:r>
        <w:rPr>
          <w:sz w:val="22"/>
        </w:rPr>
        <w:t>But stop my house's ears, I mean my casements:</w:t>
      </w:r>
    </w:p>
    <w:p>
      <w:r>
        <w:rPr>
          <w:sz w:val="22"/>
        </w:rPr>
        <w:t xml:space="preserve">37. </w:t>
      </w:r>
      <w:r>
        <w:rPr>
          <w:sz w:val="22"/>
        </w:rPr>
        <w:t>Let not the sound of shallow foppery enter</w:t>
      </w:r>
    </w:p>
    <w:p>
      <w:r>
        <w:rPr>
          <w:sz w:val="22"/>
        </w:rPr>
        <w:t xml:space="preserve">38. </w:t>
      </w:r>
      <w:r>
        <w:rPr>
          <w:sz w:val="22"/>
        </w:rPr>
        <w:t>My sober house. By Jacob's staff, I swear,</w:t>
      </w:r>
    </w:p>
    <w:p>
      <w:r>
        <w:rPr>
          <w:sz w:val="22"/>
        </w:rPr>
        <w:t xml:space="preserve">39. </w:t>
      </w:r>
      <w:r>
        <w:rPr>
          <w:sz w:val="22"/>
        </w:rPr>
        <w:t>I have no mind of feasting forth to-night:</w:t>
      </w:r>
    </w:p>
    <w:p>
      <w:r>
        <w:rPr>
          <w:sz w:val="22"/>
        </w:rPr>
        <w:t xml:space="preserve">40. </w:t>
      </w:r>
      <w:r>
        <w:rPr>
          <w:sz w:val="22"/>
        </w:rPr>
        <w:t>But I will go. Go you before me, sirrah;</w:t>
      </w:r>
    </w:p>
    <w:p>
      <w:r>
        <w:rPr>
          <w:sz w:val="22"/>
        </w:rPr>
        <w:t xml:space="preserve">41. </w:t>
      </w:r>
      <w:r>
        <w:rPr>
          <w:sz w:val="22"/>
        </w:rPr>
        <w:t>Say I will come.</w:t>
      </w:r>
    </w:p>
    <w:p>
      <w:r>
        <w:rPr>
          <w:sz w:val="22"/>
        </w:rPr>
        <w:t xml:space="preserve">42. </w:t>
      </w:r>
      <w:r>
        <w:rPr>
          <w:sz w:val="22"/>
        </w:rPr>
        <w:t>LAUNCELOT: I will go before, sir. Mistress, look out at</w:t>
      </w:r>
    </w:p>
    <w:p>
      <w:r>
        <w:rPr>
          <w:sz w:val="22"/>
        </w:rPr>
        <w:t xml:space="preserve">43. </w:t>
      </w:r>
      <w:r>
        <w:rPr>
          <w:sz w:val="22"/>
        </w:rPr>
        <w:t>window, for all this, There will come a Christian</w:t>
      </w:r>
    </w:p>
    <w:p>
      <w:r>
        <w:rPr>
          <w:sz w:val="22"/>
        </w:rPr>
        <w:t xml:space="preserve">44. </w:t>
      </w:r>
      <w:r>
        <w:rPr>
          <w:sz w:val="22"/>
        </w:rPr>
        <w:t>boy, will be worth a Jewess' eye.</w:t>
      </w:r>
    </w:p>
    <w:p>
      <w:r>
        <w:rPr>
          <w:sz w:val="22"/>
        </w:rPr>
        <w:t xml:space="preserve">45. </w:t>
      </w:r>
      <w:r>
        <w:rPr>
          <w:sz w:val="22"/>
        </w:rPr>
        <w:t>SHYLOCK: What says that fool of Hagar's offspring, ha?</w:t>
      </w:r>
    </w:p>
    <w:p>
      <w:r>
        <w:rPr>
          <w:sz w:val="22"/>
        </w:rPr>
        <w:t xml:space="preserve">46. </w:t>
      </w:r>
      <w:r>
        <w:rPr>
          <w:sz w:val="22"/>
        </w:rPr>
        <w:t>JESSICA: His words were 'Farewell mistress;' nothing else.</w:t>
      </w:r>
    </w:p>
    <w:p>
      <w:r>
        <w:rPr>
          <w:sz w:val="22"/>
        </w:rPr>
        <w:t xml:space="preserve">47. </w:t>
      </w:r>
      <w:r>
        <w:rPr>
          <w:sz w:val="22"/>
        </w:rPr>
        <w:t>SHYLOCK: The patch is kind enough, but a huge feeder;</w:t>
      </w:r>
    </w:p>
    <w:p>
      <w:r>
        <w:rPr>
          <w:sz w:val="22"/>
        </w:rPr>
        <w:t xml:space="preserve">48. </w:t>
      </w:r>
      <w:r>
        <w:rPr>
          <w:sz w:val="22"/>
        </w:rPr>
        <w:t>Snail-slow in profit, and he sleeps by day</w:t>
      </w:r>
    </w:p>
    <w:p>
      <w:r>
        <w:rPr>
          <w:sz w:val="22"/>
        </w:rPr>
        <w:t xml:space="preserve">49. </w:t>
      </w:r>
      <w:r>
        <w:rPr>
          <w:sz w:val="22"/>
        </w:rPr>
        <w:t>More than the wild-cat: drones hive not with me;</w:t>
      </w:r>
    </w:p>
    <w:p>
      <w:r>
        <w:rPr>
          <w:sz w:val="22"/>
        </w:rPr>
        <w:t xml:space="preserve">50. </w:t>
      </w:r>
      <w:r>
        <w:rPr>
          <w:sz w:val="22"/>
        </w:rPr>
        <w:t>Therefore I part with him, and part with him</w:t>
      </w:r>
    </w:p>
    <w:p>
      <w:r>
        <w:rPr>
          <w:sz w:val="22"/>
        </w:rPr>
        <w:t xml:space="preserve">51. </w:t>
      </w:r>
      <w:r>
        <w:rPr>
          <w:sz w:val="22"/>
        </w:rPr>
        <w:t>To one that would have him help to waste</w:t>
      </w:r>
    </w:p>
    <w:p>
      <w:r>
        <w:rPr>
          <w:sz w:val="22"/>
        </w:rPr>
        <w:t xml:space="preserve">52. </w:t>
      </w:r>
      <w:r>
        <w:rPr>
          <w:sz w:val="22"/>
        </w:rPr>
        <w:t>His borrow'd purse. Well, Jessica, go in;</w:t>
      </w:r>
    </w:p>
    <w:p>
      <w:r>
        <w:rPr>
          <w:sz w:val="22"/>
        </w:rPr>
        <w:t xml:space="preserve">53. </w:t>
      </w:r>
      <w:r>
        <w:rPr>
          <w:sz w:val="22"/>
        </w:rPr>
        <w:t>Perhaps I will return immediately:</w:t>
      </w:r>
    </w:p>
    <w:p>
      <w:r>
        <w:rPr>
          <w:sz w:val="22"/>
        </w:rPr>
        <w:t xml:space="preserve">54. </w:t>
      </w:r>
      <w:r>
        <w:rPr>
          <w:sz w:val="22"/>
        </w:rPr>
        <w:t>Do as I bid you; shut doors after you:</w:t>
      </w:r>
    </w:p>
    <w:p>
      <w:r>
        <w:rPr>
          <w:sz w:val="22"/>
        </w:rPr>
        <w:t xml:space="preserve">55. </w:t>
      </w:r>
      <w:r>
        <w:rPr>
          <w:sz w:val="22"/>
        </w:rPr>
        <w:t>Fast bind, fast find;</w:t>
      </w:r>
    </w:p>
    <w:p>
      <w:r>
        <w:rPr>
          <w:sz w:val="22"/>
        </w:rPr>
        <w:t xml:space="preserve">56. </w:t>
      </w:r>
      <w:r>
        <w:rPr>
          <w:sz w:val="22"/>
        </w:rPr>
        <w:t>A proverb never stale in thrifty mind.</w:t>
      </w:r>
    </w:p>
    <w:p>
      <w:r>
        <w:rPr>
          <w:sz w:val="22"/>
        </w:rPr>
        <w:t xml:space="preserve">57. </w:t>
      </w:r>
      <w:r>
        <w:rPr>
          <w:sz w:val="22"/>
        </w:rPr>
        <w:t>JESSICA: Farewell; and if my fortune be not crost,</w:t>
      </w:r>
    </w:p>
    <w:p>
      <w:r>
        <w:rPr>
          <w:sz w:val="22"/>
        </w:rPr>
        <w:t xml:space="preserve">58. </w:t>
      </w:r>
      <w:r>
        <w:rPr>
          <w:sz w:val="22"/>
        </w:rPr>
        <w:t>I have a father, you a daughter, lost.</w:t>
      </w:r>
    </w:p>
    <w:p/>
    <w:p>
      <w:pPr>
        <w:jc w:val="center"/>
      </w:pPr>
      <w:r>
        <w:rPr>
          <w:b/>
          <w:sz w:val="24"/>
        </w:rPr>
        <w:t>========SCHOLARLY COMMENTARY========</w:t>
      </w:r>
    </w:p>
    <w:p/>
    <w:p/>
    <w:p/>
    <w:p/>
    <w:p>
      <w:pPr>
        <w:jc w:val="left"/>
      </w:pPr>
      <w:r>
        <w:rPr>
          <w:b/>
          <w:sz w:val="28"/>
        </w:rPr>
        <w:t>ACT 2, SCENE 6</w:t>
      </w:r>
    </w:p>
    <w:p/>
    <w:p>
      <w:pPr>
        <w:jc w:val="center"/>
      </w:pPr>
      <w:r>
        <w:rPr>
          <w:b/>
          <w:sz w:val="24"/>
        </w:rPr>
        <w:t>======PLAY TEXT======</w:t>
      </w:r>
    </w:p>
    <w:p/>
    <w:p>
      <w:r>
        <w:rPr>
          <w:sz w:val="22"/>
        </w:rPr>
        <w:t xml:space="preserve">1. </w:t>
      </w:r>
      <w:r>
        <w:rPr>
          <w:sz w:val="22"/>
        </w:rPr>
        <w:t>Enter GRATIANO and SALARINO, masqued</w:t>
      </w:r>
    </w:p>
    <w:p>
      <w:r>
        <w:rPr>
          <w:sz w:val="22"/>
        </w:rPr>
        <w:t xml:space="preserve">2. </w:t>
      </w:r>
      <w:r>
        <w:rPr>
          <w:sz w:val="22"/>
        </w:rPr>
        <w:t>GRATIANO: This is the pent-house under which Lorenzo</w:t>
      </w:r>
    </w:p>
    <w:p>
      <w:r>
        <w:rPr>
          <w:sz w:val="22"/>
        </w:rPr>
        <w:t xml:space="preserve">3. </w:t>
      </w:r>
      <w:r>
        <w:rPr>
          <w:sz w:val="22"/>
        </w:rPr>
        <w:t>Desired us to make stand.</w:t>
      </w:r>
    </w:p>
    <w:p>
      <w:r>
        <w:rPr>
          <w:sz w:val="22"/>
        </w:rPr>
        <w:t xml:space="preserve">4. </w:t>
      </w:r>
      <w:r>
        <w:rPr>
          <w:sz w:val="22"/>
        </w:rPr>
        <w:t>SALARINO: His hour is almost past.</w:t>
      </w:r>
    </w:p>
    <w:p>
      <w:r>
        <w:rPr>
          <w:sz w:val="22"/>
        </w:rPr>
        <w:t xml:space="preserve">5. </w:t>
      </w:r>
      <w:r>
        <w:rPr>
          <w:sz w:val="22"/>
        </w:rPr>
        <w:t>GRATIANO: And it is marvel he out-dwells his hour,</w:t>
      </w:r>
    </w:p>
    <w:p>
      <w:r>
        <w:rPr>
          <w:sz w:val="22"/>
        </w:rPr>
        <w:t xml:space="preserve">6. </w:t>
      </w:r>
      <w:r>
        <w:rPr>
          <w:sz w:val="22"/>
        </w:rPr>
        <w:t>For lovers ever run before the clock.</w:t>
      </w:r>
    </w:p>
    <w:p>
      <w:r>
        <w:rPr>
          <w:sz w:val="22"/>
        </w:rPr>
        <w:t xml:space="preserve">7. </w:t>
      </w:r>
      <w:r>
        <w:rPr>
          <w:sz w:val="22"/>
        </w:rPr>
        <w:t>SALARINO: O, ten times faster Venus' pigeons fly</w:t>
      </w:r>
    </w:p>
    <w:p>
      <w:r>
        <w:rPr>
          <w:sz w:val="22"/>
        </w:rPr>
        <w:t xml:space="preserve">8. </w:t>
      </w:r>
      <w:r>
        <w:rPr>
          <w:sz w:val="22"/>
        </w:rPr>
        <w:t>To seal love's bonds new-made, than they are wont</w:t>
      </w:r>
    </w:p>
    <w:p>
      <w:r>
        <w:rPr>
          <w:sz w:val="22"/>
        </w:rPr>
        <w:t xml:space="preserve">9. </w:t>
      </w:r>
      <w:r>
        <w:rPr>
          <w:sz w:val="22"/>
        </w:rPr>
        <w:t>To keep obliged faith unforfeited!</w:t>
      </w:r>
    </w:p>
    <w:p>
      <w:r>
        <w:rPr>
          <w:sz w:val="22"/>
        </w:rPr>
        <w:t xml:space="preserve">10. </w:t>
      </w:r>
      <w:r>
        <w:rPr>
          <w:sz w:val="22"/>
        </w:rPr>
        <w:t>GRATIANO: That ever holds: who riseth from a feast</w:t>
      </w:r>
    </w:p>
    <w:p>
      <w:r>
        <w:rPr>
          <w:sz w:val="22"/>
        </w:rPr>
        <w:t xml:space="preserve">11. </w:t>
      </w:r>
      <w:r>
        <w:rPr>
          <w:sz w:val="22"/>
        </w:rPr>
        <w:t>With that keen appetite that he sits down?</w:t>
      </w:r>
    </w:p>
    <w:p>
      <w:r>
        <w:rPr>
          <w:sz w:val="22"/>
        </w:rPr>
        <w:t xml:space="preserve">12. </w:t>
      </w:r>
      <w:r>
        <w:rPr>
          <w:sz w:val="22"/>
        </w:rPr>
        <w:t>Where is the horse that doth untread again</w:t>
      </w:r>
    </w:p>
    <w:p>
      <w:r>
        <w:rPr>
          <w:sz w:val="22"/>
        </w:rPr>
        <w:t xml:space="preserve">13. </w:t>
      </w:r>
      <w:r>
        <w:rPr>
          <w:sz w:val="22"/>
        </w:rPr>
        <w:t>His tedious measures with the unbated fire</w:t>
      </w:r>
    </w:p>
    <w:p>
      <w:r>
        <w:rPr>
          <w:sz w:val="22"/>
        </w:rPr>
        <w:t xml:space="preserve">14. </w:t>
      </w:r>
      <w:r>
        <w:rPr>
          <w:sz w:val="22"/>
        </w:rPr>
        <w:t>That he did pace them first? All things that are,</w:t>
      </w:r>
    </w:p>
    <w:p>
      <w:r>
        <w:rPr>
          <w:sz w:val="22"/>
        </w:rPr>
        <w:t xml:space="preserve">15. </w:t>
      </w:r>
      <w:r>
        <w:rPr>
          <w:sz w:val="22"/>
        </w:rPr>
        <w:t>Are with more spirit chased than enjoy'd.</w:t>
      </w:r>
    </w:p>
    <w:p>
      <w:r>
        <w:rPr>
          <w:sz w:val="22"/>
        </w:rPr>
        <w:t xml:space="preserve">16. </w:t>
      </w:r>
      <w:r>
        <w:rPr>
          <w:sz w:val="22"/>
        </w:rPr>
        <w:t>How like a younker or a prodigal</w:t>
      </w:r>
    </w:p>
    <w:p>
      <w:r>
        <w:rPr>
          <w:sz w:val="22"/>
        </w:rPr>
        <w:t xml:space="preserve">17. </w:t>
      </w:r>
      <w:r>
        <w:rPr>
          <w:sz w:val="22"/>
        </w:rPr>
        <w:t>The scarfed bark puts from her native bay,</w:t>
      </w:r>
    </w:p>
    <w:p>
      <w:r>
        <w:rPr>
          <w:sz w:val="22"/>
        </w:rPr>
        <w:t xml:space="preserve">18. </w:t>
      </w:r>
      <w:r>
        <w:rPr>
          <w:sz w:val="22"/>
        </w:rPr>
        <w:t>Hugg'd and embraced by the strumpet wind!</w:t>
      </w:r>
    </w:p>
    <w:p>
      <w:r>
        <w:rPr>
          <w:sz w:val="22"/>
        </w:rPr>
        <w:t xml:space="preserve">19. </w:t>
      </w:r>
      <w:r>
        <w:rPr>
          <w:sz w:val="22"/>
        </w:rPr>
        <w:t>How like the prodigal doth she return,</w:t>
      </w:r>
    </w:p>
    <w:p>
      <w:r>
        <w:rPr>
          <w:sz w:val="22"/>
        </w:rPr>
        <w:t xml:space="preserve">20. </w:t>
      </w:r>
      <w:r>
        <w:rPr>
          <w:sz w:val="22"/>
        </w:rPr>
        <w:t>With over-weather'd ribs and ragged sails,</w:t>
      </w:r>
    </w:p>
    <w:p>
      <w:r>
        <w:rPr>
          <w:sz w:val="22"/>
        </w:rPr>
        <w:t xml:space="preserve">21. </w:t>
      </w:r>
      <w:r>
        <w:rPr>
          <w:sz w:val="22"/>
        </w:rPr>
        <w:t>Lean, rent and beggar'd by the strumpet wind!</w:t>
      </w:r>
    </w:p>
    <w:p>
      <w:r>
        <w:rPr>
          <w:sz w:val="22"/>
        </w:rPr>
        <w:t xml:space="preserve">22. </w:t>
      </w:r>
      <w:r>
        <w:rPr>
          <w:sz w:val="22"/>
        </w:rPr>
        <w:t>SALARINO: Here comes Lorenzo: more of this hereafter.</w:t>
      </w:r>
    </w:p>
    <w:p>
      <w:r>
        <w:rPr>
          <w:sz w:val="22"/>
        </w:rPr>
        <w:t xml:space="preserve">23. </w:t>
      </w:r>
      <w:r>
        <w:rPr>
          <w:sz w:val="22"/>
        </w:rPr>
        <w:t>LORENZO: Sweet friends, your patience for my long abode;</w:t>
      </w:r>
    </w:p>
    <w:p>
      <w:r>
        <w:rPr>
          <w:sz w:val="22"/>
        </w:rPr>
        <w:t xml:space="preserve">24. </w:t>
      </w:r>
      <w:r>
        <w:rPr>
          <w:sz w:val="22"/>
        </w:rPr>
        <w:t>Not I, but my affairs, have made you wait:</w:t>
      </w:r>
    </w:p>
    <w:p>
      <w:r>
        <w:rPr>
          <w:sz w:val="22"/>
        </w:rPr>
        <w:t xml:space="preserve">25. </w:t>
      </w:r>
      <w:r>
        <w:rPr>
          <w:sz w:val="22"/>
        </w:rPr>
        <w:t>When you shall please to play the thieves for wives,</w:t>
      </w:r>
    </w:p>
    <w:p>
      <w:r>
        <w:rPr>
          <w:sz w:val="22"/>
        </w:rPr>
        <w:t xml:space="preserve">26. </w:t>
      </w:r>
      <w:r>
        <w:rPr>
          <w:sz w:val="22"/>
        </w:rPr>
        <w:t>I'll watch as long for you then. Approach;</w:t>
      </w:r>
    </w:p>
    <w:p>
      <w:r>
        <w:rPr>
          <w:sz w:val="22"/>
        </w:rPr>
        <w:t xml:space="preserve">27. </w:t>
      </w:r>
      <w:r>
        <w:rPr>
          <w:sz w:val="22"/>
        </w:rPr>
        <w:t>Here dwells my father Jew. Ho! who's within?</w:t>
      </w:r>
    </w:p>
    <w:p>
      <w:r>
        <w:rPr>
          <w:sz w:val="22"/>
        </w:rPr>
        <w:t xml:space="preserve">28. </w:t>
      </w:r>
      <w:r>
        <w:rPr>
          <w:sz w:val="22"/>
        </w:rPr>
        <w:t>JESSICA: Who are you? Tell me, for more certainty,</w:t>
      </w:r>
    </w:p>
    <w:p>
      <w:r>
        <w:rPr>
          <w:sz w:val="22"/>
        </w:rPr>
        <w:t xml:space="preserve">29. </w:t>
      </w:r>
      <w:r>
        <w:rPr>
          <w:sz w:val="22"/>
        </w:rPr>
        <w:t>Albeit I'll swear that I do know your tongue.</w:t>
      </w:r>
    </w:p>
    <w:p>
      <w:r>
        <w:rPr>
          <w:sz w:val="22"/>
        </w:rPr>
        <w:t xml:space="preserve">30. </w:t>
      </w:r>
      <w:r>
        <w:rPr>
          <w:sz w:val="22"/>
        </w:rPr>
        <w:t>LORENZO: Lorenzo, and thy love.</w:t>
      </w:r>
    </w:p>
    <w:p>
      <w:r>
        <w:rPr>
          <w:sz w:val="22"/>
        </w:rPr>
        <w:t xml:space="preserve">31. </w:t>
      </w:r>
      <w:r>
        <w:rPr>
          <w:sz w:val="22"/>
        </w:rPr>
        <w:t>JESSICA: Lorenzo, certain, and my love indeed,</w:t>
      </w:r>
    </w:p>
    <w:p>
      <w:r>
        <w:rPr>
          <w:sz w:val="22"/>
        </w:rPr>
        <w:t xml:space="preserve">32. </w:t>
      </w:r>
      <w:r>
        <w:rPr>
          <w:sz w:val="22"/>
        </w:rPr>
        <w:t>For who love I so much? And now who knows</w:t>
      </w:r>
    </w:p>
    <w:p>
      <w:r>
        <w:rPr>
          <w:sz w:val="22"/>
        </w:rPr>
        <w:t xml:space="preserve">33. </w:t>
      </w:r>
      <w:r>
        <w:rPr>
          <w:sz w:val="22"/>
        </w:rPr>
        <w:t>But you, Lorenzo, whether I am yours?</w:t>
      </w:r>
    </w:p>
    <w:p>
      <w:r>
        <w:rPr>
          <w:sz w:val="22"/>
        </w:rPr>
        <w:t xml:space="preserve">34. </w:t>
      </w:r>
      <w:r>
        <w:rPr>
          <w:sz w:val="22"/>
        </w:rPr>
        <w:t>LORENZO: Heaven and thy thoughts are witness that thou art.</w:t>
      </w:r>
    </w:p>
    <w:p>
      <w:r>
        <w:rPr>
          <w:sz w:val="22"/>
        </w:rPr>
        <w:t xml:space="preserve">35. </w:t>
      </w:r>
      <w:r>
        <w:rPr>
          <w:sz w:val="22"/>
        </w:rPr>
        <w:t>JESSICA: Here, catch this casket; it is worth the pains.</w:t>
      </w:r>
    </w:p>
    <w:p>
      <w:r>
        <w:rPr>
          <w:sz w:val="22"/>
        </w:rPr>
        <w:t xml:space="preserve">36. </w:t>
      </w:r>
      <w:r>
        <w:rPr>
          <w:sz w:val="22"/>
        </w:rPr>
        <w:t>I am glad 'tis night, you do not look on me,</w:t>
      </w:r>
    </w:p>
    <w:p>
      <w:r>
        <w:rPr>
          <w:sz w:val="22"/>
        </w:rPr>
        <w:t xml:space="preserve">37. </w:t>
      </w:r>
      <w:r>
        <w:rPr>
          <w:sz w:val="22"/>
        </w:rPr>
        <w:t>For I am much ashamed of my exchange:</w:t>
      </w:r>
    </w:p>
    <w:p>
      <w:r>
        <w:rPr>
          <w:sz w:val="22"/>
        </w:rPr>
        <w:t xml:space="preserve">38. </w:t>
      </w:r>
      <w:r>
        <w:rPr>
          <w:sz w:val="22"/>
        </w:rPr>
        <w:t>But love is blind and lovers cannot see</w:t>
      </w:r>
    </w:p>
    <w:p>
      <w:r>
        <w:rPr>
          <w:sz w:val="22"/>
        </w:rPr>
        <w:t xml:space="preserve">39. </w:t>
      </w:r>
      <w:r>
        <w:rPr>
          <w:sz w:val="22"/>
        </w:rPr>
        <w:t>The pretty follies that themselves commit;</w:t>
      </w:r>
    </w:p>
    <w:p>
      <w:r>
        <w:rPr>
          <w:sz w:val="22"/>
        </w:rPr>
        <w:t xml:space="preserve">40. </w:t>
      </w:r>
      <w:r>
        <w:rPr>
          <w:sz w:val="22"/>
        </w:rPr>
        <w:t>For if they could, Cupid himself would blush</w:t>
      </w:r>
    </w:p>
    <w:p>
      <w:r>
        <w:rPr>
          <w:sz w:val="22"/>
        </w:rPr>
        <w:t xml:space="preserve">41. </w:t>
      </w:r>
      <w:r>
        <w:rPr>
          <w:sz w:val="22"/>
        </w:rPr>
        <w:t>To see me thus transformed to a boy.</w:t>
      </w:r>
    </w:p>
    <w:p>
      <w:r>
        <w:rPr>
          <w:sz w:val="22"/>
        </w:rPr>
        <w:t xml:space="preserve">42. </w:t>
      </w:r>
      <w:r>
        <w:rPr>
          <w:sz w:val="22"/>
        </w:rPr>
        <w:t>LORENZO: Descend, for you must be my torchbearer.</w:t>
      </w:r>
    </w:p>
    <w:p>
      <w:r>
        <w:rPr>
          <w:sz w:val="22"/>
        </w:rPr>
        <w:t xml:space="preserve">43. </w:t>
      </w:r>
      <w:r>
        <w:rPr>
          <w:sz w:val="22"/>
        </w:rPr>
        <w:t>JESSICA: What, must I hold a candle to my shames?</w:t>
      </w:r>
    </w:p>
    <w:p>
      <w:r>
        <w:rPr>
          <w:sz w:val="22"/>
        </w:rPr>
        <w:t xml:space="preserve">44. </w:t>
      </w:r>
      <w:r>
        <w:rPr>
          <w:sz w:val="22"/>
        </w:rPr>
        <w:t>They in themselves, good-sooth, are too too light.</w:t>
      </w:r>
    </w:p>
    <w:p>
      <w:r>
        <w:rPr>
          <w:sz w:val="22"/>
        </w:rPr>
        <w:t xml:space="preserve">45. </w:t>
      </w:r>
      <w:r>
        <w:rPr>
          <w:sz w:val="22"/>
        </w:rPr>
        <w:t>Why, 'tis an office of discovery, love;</w:t>
      </w:r>
    </w:p>
    <w:p>
      <w:r>
        <w:rPr>
          <w:sz w:val="22"/>
        </w:rPr>
        <w:t xml:space="preserve">46. </w:t>
      </w:r>
      <w:r>
        <w:rPr>
          <w:sz w:val="22"/>
        </w:rPr>
        <w:t>And I should be obscured.</w:t>
      </w:r>
    </w:p>
    <w:p>
      <w:r>
        <w:rPr>
          <w:sz w:val="22"/>
        </w:rPr>
        <w:t xml:space="preserve">47. </w:t>
      </w:r>
      <w:r>
        <w:rPr>
          <w:sz w:val="22"/>
        </w:rPr>
        <w:t>LORENZO: So are you, sweet,</w:t>
      </w:r>
    </w:p>
    <w:p>
      <w:r>
        <w:rPr>
          <w:sz w:val="22"/>
        </w:rPr>
        <w:t xml:space="preserve">48. </w:t>
      </w:r>
      <w:r>
        <w:rPr>
          <w:sz w:val="22"/>
        </w:rPr>
        <w:t>Even in the lovely garnish of a boy.</w:t>
      </w:r>
    </w:p>
    <w:p>
      <w:r>
        <w:rPr>
          <w:sz w:val="22"/>
        </w:rPr>
        <w:t xml:space="preserve">49. </w:t>
      </w:r>
      <w:r>
        <w:rPr>
          <w:sz w:val="22"/>
        </w:rPr>
        <w:t>But come at once;</w:t>
      </w:r>
    </w:p>
    <w:p>
      <w:r>
        <w:rPr>
          <w:sz w:val="22"/>
        </w:rPr>
        <w:t xml:space="preserve">50. </w:t>
      </w:r>
      <w:r>
        <w:rPr>
          <w:sz w:val="22"/>
        </w:rPr>
        <w:t>For the close night doth play the runaway,</w:t>
      </w:r>
    </w:p>
    <w:p>
      <w:r>
        <w:rPr>
          <w:sz w:val="22"/>
        </w:rPr>
        <w:t xml:space="preserve">51. </w:t>
      </w:r>
      <w:r>
        <w:rPr>
          <w:sz w:val="22"/>
        </w:rPr>
        <w:t>And we are stay'd for at Bassanio's feast.</w:t>
      </w:r>
    </w:p>
    <w:p>
      <w:r>
        <w:rPr>
          <w:sz w:val="22"/>
        </w:rPr>
        <w:t xml:space="preserve">52. </w:t>
      </w:r>
      <w:r>
        <w:rPr>
          <w:sz w:val="22"/>
        </w:rPr>
        <w:t>JESSICA: I will make fast the doors, and gild myself</w:t>
      </w:r>
    </w:p>
    <w:p>
      <w:r>
        <w:rPr>
          <w:sz w:val="22"/>
        </w:rPr>
        <w:t xml:space="preserve">53. </w:t>
      </w:r>
      <w:r>
        <w:rPr>
          <w:sz w:val="22"/>
        </w:rPr>
        <w:t>With some more ducats, and be with you straight.</w:t>
      </w:r>
    </w:p>
    <w:p>
      <w:r>
        <w:rPr>
          <w:sz w:val="22"/>
        </w:rPr>
        <w:t xml:space="preserve">54. </w:t>
      </w:r>
      <w:r>
        <w:rPr>
          <w:sz w:val="22"/>
        </w:rPr>
        <w:t>GRATIANO: Now, by my hood, a Gentile and no Jew.</w:t>
      </w:r>
    </w:p>
    <w:p>
      <w:r>
        <w:rPr>
          <w:sz w:val="22"/>
        </w:rPr>
        <w:t xml:space="preserve">55. </w:t>
      </w:r>
      <w:r>
        <w:rPr>
          <w:sz w:val="22"/>
        </w:rPr>
        <w:t>LORENZO: Beshrew me but I love her heartily;</w:t>
      </w:r>
    </w:p>
    <w:p>
      <w:r>
        <w:rPr>
          <w:sz w:val="22"/>
        </w:rPr>
        <w:t xml:space="preserve">56. </w:t>
      </w:r>
      <w:r>
        <w:rPr>
          <w:sz w:val="22"/>
        </w:rPr>
        <w:t>For she is wise, if I can judge of her,</w:t>
      </w:r>
    </w:p>
    <w:p>
      <w:r>
        <w:rPr>
          <w:sz w:val="22"/>
        </w:rPr>
        <w:t xml:space="preserve">57. </w:t>
      </w:r>
      <w:r>
        <w:rPr>
          <w:sz w:val="22"/>
        </w:rPr>
        <w:t>And fair she is, if that mine eyes be true,</w:t>
      </w:r>
    </w:p>
    <w:p>
      <w:r>
        <w:rPr>
          <w:sz w:val="22"/>
        </w:rPr>
        <w:t xml:space="preserve">58. </w:t>
      </w:r>
      <w:r>
        <w:rPr>
          <w:sz w:val="22"/>
        </w:rPr>
        <w:t>And true she is, as she hath proved herself,</w:t>
      </w:r>
    </w:p>
    <w:p>
      <w:r>
        <w:rPr>
          <w:sz w:val="22"/>
        </w:rPr>
        <w:t xml:space="preserve">59. </w:t>
      </w:r>
      <w:r>
        <w:rPr>
          <w:sz w:val="22"/>
        </w:rPr>
        <w:t>And therefore, like herself, wise, fair and true,</w:t>
      </w:r>
    </w:p>
    <w:p>
      <w:r>
        <w:rPr>
          <w:sz w:val="22"/>
        </w:rPr>
        <w:t xml:space="preserve">60. </w:t>
      </w:r>
      <w:r>
        <w:rPr>
          <w:sz w:val="22"/>
        </w:rPr>
        <w:t>Shall she be placed in my constant soul.</w:t>
      </w:r>
    </w:p>
    <w:p>
      <w:r>
        <w:rPr>
          <w:sz w:val="22"/>
        </w:rPr>
        <w:t xml:space="preserve">61. </w:t>
      </w:r>
      <w:r>
        <w:rPr>
          <w:sz w:val="22"/>
        </w:rPr>
        <w:t>What, art thou come? On, gentlemen; away!</w:t>
      </w:r>
    </w:p>
    <w:p>
      <w:r>
        <w:rPr>
          <w:sz w:val="22"/>
        </w:rPr>
        <w:t xml:space="preserve">62. </w:t>
      </w:r>
      <w:r>
        <w:rPr>
          <w:sz w:val="22"/>
        </w:rPr>
        <w:t>Our masquing mates by this time for us stay.</w:t>
      </w:r>
    </w:p>
    <w:p>
      <w:r>
        <w:rPr>
          <w:sz w:val="22"/>
        </w:rPr>
        <w:t xml:space="preserve">63. </w:t>
      </w:r>
      <w:r>
        <w:rPr>
          <w:sz w:val="22"/>
        </w:rPr>
        <w:t>ANTONIO: Who's there?</w:t>
      </w:r>
    </w:p>
    <w:p>
      <w:r>
        <w:rPr>
          <w:sz w:val="22"/>
        </w:rPr>
        <w:t xml:space="preserve">64. </w:t>
      </w:r>
      <w:r>
        <w:rPr>
          <w:sz w:val="22"/>
        </w:rPr>
        <w:t>GRATIANO: Signior Antonio!</w:t>
      </w:r>
    </w:p>
    <w:p>
      <w:r>
        <w:rPr>
          <w:sz w:val="22"/>
        </w:rPr>
        <w:t xml:space="preserve">65. </w:t>
      </w:r>
      <w:r>
        <w:rPr>
          <w:sz w:val="22"/>
        </w:rPr>
        <w:t>ANTONIO: Fie, fie, Gratiano! where are all the rest?</w:t>
      </w:r>
    </w:p>
    <w:p>
      <w:r>
        <w:rPr>
          <w:sz w:val="22"/>
        </w:rPr>
        <w:t xml:space="preserve">66. </w:t>
      </w:r>
      <w:r>
        <w:rPr>
          <w:sz w:val="22"/>
        </w:rPr>
        <w:t>'Tis nine o'clock: our friends all stay for you.</w:t>
      </w:r>
    </w:p>
    <w:p>
      <w:r>
        <w:rPr>
          <w:sz w:val="22"/>
        </w:rPr>
        <w:t xml:space="preserve">67. </w:t>
      </w:r>
      <w:r>
        <w:rPr>
          <w:sz w:val="22"/>
        </w:rPr>
        <w:t>No masque to-night: the wind is come about;</w:t>
      </w:r>
    </w:p>
    <w:p>
      <w:r>
        <w:rPr>
          <w:sz w:val="22"/>
        </w:rPr>
        <w:t xml:space="preserve">68. </w:t>
      </w:r>
      <w:r>
        <w:rPr>
          <w:sz w:val="22"/>
        </w:rPr>
        <w:t>Bassanio presently will go aboard:</w:t>
      </w:r>
    </w:p>
    <w:p>
      <w:r>
        <w:rPr>
          <w:sz w:val="22"/>
        </w:rPr>
        <w:t xml:space="preserve">69. </w:t>
      </w:r>
      <w:r>
        <w:rPr>
          <w:sz w:val="22"/>
        </w:rPr>
        <w:t>I have sent twenty out to seek for you.</w:t>
      </w:r>
    </w:p>
    <w:p>
      <w:r>
        <w:rPr>
          <w:sz w:val="22"/>
        </w:rPr>
        <w:t xml:space="preserve">70. </w:t>
      </w:r>
      <w:r>
        <w:rPr>
          <w:sz w:val="22"/>
        </w:rPr>
        <w:t>GRATIANO: I am glad on't: I desire no more delight</w:t>
      </w:r>
    </w:p>
    <w:p>
      <w:r>
        <w:rPr>
          <w:sz w:val="22"/>
        </w:rPr>
        <w:t xml:space="preserve">71. </w:t>
      </w:r>
      <w:r>
        <w:rPr>
          <w:sz w:val="22"/>
        </w:rPr>
        <w:t>Than to be under sail and gone to-night.</w:t>
      </w:r>
    </w:p>
    <w:p/>
    <w:p>
      <w:pPr>
        <w:jc w:val="center"/>
      </w:pPr>
      <w:r>
        <w:rPr>
          <w:b/>
          <w:sz w:val="24"/>
        </w:rPr>
        <w:t>========SCHOLARLY COMMENTARY========</w:t>
      </w:r>
    </w:p>
    <w:p/>
    <w:p/>
    <w:p/>
    <w:p/>
    <w:p>
      <w:pPr>
        <w:jc w:val="left"/>
      </w:pPr>
      <w:r>
        <w:rPr>
          <w:b/>
          <w:sz w:val="28"/>
        </w:rPr>
        <w:t>ACT 2, SCENE 7</w:t>
      </w:r>
    </w:p>
    <w:p/>
    <w:p>
      <w:pPr>
        <w:jc w:val="center"/>
      </w:pPr>
      <w:r>
        <w:rPr>
          <w:b/>
          <w:sz w:val="24"/>
        </w:rPr>
        <w:t>======PLAY TEXT======</w:t>
      </w:r>
    </w:p>
    <w:p/>
    <w:p>
      <w:r>
        <w:rPr>
          <w:sz w:val="22"/>
        </w:rPr>
        <w:t xml:space="preserve">1. </w:t>
      </w:r>
      <w:r>
        <w:rPr>
          <w:sz w:val="22"/>
        </w:rPr>
        <w:t>Flourish of cornets. Enter PORTIA, with the PRINCE OF MOROCCO, and their trains</w:t>
      </w:r>
    </w:p>
    <w:p>
      <w:r>
        <w:rPr>
          <w:sz w:val="22"/>
        </w:rPr>
        <w:t xml:space="preserve">2. </w:t>
      </w:r>
      <w:r>
        <w:rPr>
          <w:sz w:val="22"/>
        </w:rPr>
        <w:t>PORTIA: Go draw aside the curtains and discover</w:t>
      </w:r>
    </w:p>
    <w:p>
      <w:r>
        <w:rPr>
          <w:sz w:val="22"/>
        </w:rPr>
        <w:t xml:space="preserve">3. </w:t>
      </w:r>
      <w:r>
        <w:rPr>
          <w:sz w:val="22"/>
        </w:rPr>
        <w:t>The several caskets to this noble prince.</w:t>
      </w:r>
    </w:p>
    <w:p>
      <w:r>
        <w:rPr>
          <w:sz w:val="22"/>
        </w:rPr>
        <w:t xml:space="preserve">4. </w:t>
      </w:r>
      <w:r>
        <w:rPr>
          <w:sz w:val="22"/>
        </w:rPr>
        <w:t>Now make your choice.</w:t>
      </w:r>
    </w:p>
    <w:p>
      <w:r>
        <w:rPr>
          <w:sz w:val="22"/>
        </w:rPr>
        <w:t xml:space="preserve">5. </w:t>
      </w:r>
      <w:r>
        <w:rPr>
          <w:sz w:val="22"/>
        </w:rPr>
        <w:t>MOROCCO: The first, of gold, who this inscription bears,</w:t>
      </w:r>
    </w:p>
    <w:p>
      <w:r>
        <w:rPr>
          <w:sz w:val="22"/>
        </w:rPr>
        <w:t xml:space="preserve">6. </w:t>
      </w:r>
      <w:r>
        <w:rPr>
          <w:sz w:val="22"/>
        </w:rPr>
        <w:t>'Who chooseth me shall gain what many men desire;'</w:t>
      </w:r>
    </w:p>
    <w:p>
      <w:r>
        <w:rPr>
          <w:sz w:val="22"/>
        </w:rPr>
        <w:t xml:space="preserve">7. </w:t>
      </w:r>
      <w:r>
        <w:rPr>
          <w:sz w:val="22"/>
        </w:rPr>
        <w:t>The second, silver, which this promise carries,</w:t>
      </w:r>
    </w:p>
    <w:p>
      <w:r>
        <w:rPr>
          <w:sz w:val="22"/>
        </w:rPr>
        <w:t xml:space="preserve">8. </w:t>
      </w:r>
      <w:r>
        <w:rPr>
          <w:sz w:val="22"/>
        </w:rPr>
        <w:t>'Who chooseth me shall get as much as he deserves;'</w:t>
      </w:r>
    </w:p>
    <w:p>
      <w:r>
        <w:rPr>
          <w:sz w:val="22"/>
        </w:rPr>
        <w:t xml:space="preserve">9. </w:t>
      </w:r>
      <w:r>
        <w:rPr>
          <w:sz w:val="22"/>
        </w:rPr>
        <w:t>This third, dull lead, with warning all as blunt,</w:t>
      </w:r>
    </w:p>
    <w:p>
      <w:r>
        <w:rPr>
          <w:sz w:val="22"/>
        </w:rPr>
        <w:t xml:space="preserve">10. </w:t>
      </w:r>
      <w:r>
        <w:rPr>
          <w:sz w:val="22"/>
        </w:rPr>
        <w:t>'Who chooseth me must give and hazard all he hath.'</w:t>
      </w:r>
    </w:p>
    <w:p>
      <w:r>
        <w:rPr>
          <w:sz w:val="22"/>
        </w:rPr>
        <w:t xml:space="preserve">11. </w:t>
      </w:r>
      <w:r>
        <w:rPr>
          <w:sz w:val="22"/>
        </w:rPr>
        <w:t>How shall I know if I do choose the right?</w:t>
      </w:r>
    </w:p>
    <w:p>
      <w:r>
        <w:rPr>
          <w:sz w:val="22"/>
        </w:rPr>
        <w:t xml:space="preserve">12. </w:t>
      </w:r>
      <w:r>
        <w:rPr>
          <w:sz w:val="22"/>
        </w:rPr>
        <w:t>PORTIA: The one of them contains my picture, prince:</w:t>
      </w:r>
    </w:p>
    <w:p>
      <w:r>
        <w:rPr>
          <w:sz w:val="22"/>
        </w:rPr>
        <w:t xml:space="preserve">13. </w:t>
      </w:r>
      <w:r>
        <w:rPr>
          <w:sz w:val="22"/>
        </w:rPr>
        <w:t>If you choose that, then I am yours withal.</w:t>
      </w:r>
    </w:p>
    <w:p>
      <w:r>
        <w:rPr>
          <w:sz w:val="22"/>
        </w:rPr>
        <w:t xml:space="preserve">14. </w:t>
      </w:r>
      <w:r>
        <w:rPr>
          <w:sz w:val="22"/>
        </w:rPr>
        <w:t>MOROCCO: Some god direct my judgment! Let me see;</w:t>
      </w:r>
    </w:p>
    <w:p>
      <w:r>
        <w:rPr>
          <w:sz w:val="22"/>
        </w:rPr>
        <w:t xml:space="preserve">15. </w:t>
      </w:r>
      <w:r>
        <w:rPr>
          <w:sz w:val="22"/>
        </w:rPr>
        <w:t>I will survey the inscriptions back again.</w:t>
      </w:r>
    </w:p>
    <w:p>
      <w:r>
        <w:rPr>
          <w:sz w:val="22"/>
        </w:rPr>
        <w:t xml:space="preserve">16. </w:t>
      </w:r>
      <w:r>
        <w:rPr>
          <w:sz w:val="22"/>
        </w:rPr>
        <w:t>What says this leaden casket?</w:t>
      </w:r>
    </w:p>
    <w:p>
      <w:r>
        <w:rPr>
          <w:sz w:val="22"/>
        </w:rPr>
        <w:t xml:space="preserve">17. </w:t>
      </w:r>
      <w:r>
        <w:rPr>
          <w:sz w:val="22"/>
        </w:rPr>
        <w:t>'Who chooseth me must give and hazard all he hath.'</w:t>
      </w:r>
    </w:p>
    <w:p>
      <w:r>
        <w:rPr>
          <w:sz w:val="22"/>
        </w:rPr>
        <w:t xml:space="preserve">18. </w:t>
      </w:r>
      <w:r>
        <w:rPr>
          <w:sz w:val="22"/>
        </w:rPr>
        <w:t>Must give: for what? for lead? hazard for lead?</w:t>
      </w:r>
    </w:p>
    <w:p>
      <w:r>
        <w:rPr>
          <w:sz w:val="22"/>
        </w:rPr>
        <w:t xml:space="preserve">19. </w:t>
      </w:r>
      <w:r>
        <w:rPr>
          <w:sz w:val="22"/>
        </w:rPr>
        <w:t>This casket threatens. Men that hazard all</w:t>
      </w:r>
    </w:p>
    <w:p>
      <w:r>
        <w:rPr>
          <w:sz w:val="22"/>
        </w:rPr>
        <w:t xml:space="preserve">20. </w:t>
      </w:r>
      <w:r>
        <w:rPr>
          <w:sz w:val="22"/>
        </w:rPr>
        <w:t>Do it in hope of fair advantages:</w:t>
      </w:r>
    </w:p>
    <w:p>
      <w:r>
        <w:rPr>
          <w:sz w:val="22"/>
        </w:rPr>
        <w:t xml:space="preserve">21. </w:t>
      </w:r>
      <w:r>
        <w:rPr>
          <w:sz w:val="22"/>
        </w:rPr>
        <w:t>A golden mind stoops not to shows of dross;</w:t>
      </w:r>
    </w:p>
    <w:p>
      <w:r>
        <w:rPr>
          <w:sz w:val="22"/>
        </w:rPr>
        <w:t xml:space="preserve">22. </w:t>
      </w:r>
      <w:r>
        <w:rPr>
          <w:sz w:val="22"/>
        </w:rPr>
        <w:t>I'll then nor give nor hazard aught for lead.</w:t>
      </w:r>
    </w:p>
    <w:p>
      <w:r>
        <w:rPr>
          <w:sz w:val="22"/>
        </w:rPr>
        <w:t xml:space="preserve">23. </w:t>
      </w:r>
      <w:r>
        <w:rPr>
          <w:sz w:val="22"/>
        </w:rPr>
        <w:t>What says the silver with her virgin hue?</w:t>
      </w:r>
    </w:p>
    <w:p>
      <w:r>
        <w:rPr>
          <w:sz w:val="22"/>
        </w:rPr>
        <w:t xml:space="preserve">24. </w:t>
      </w:r>
      <w:r>
        <w:rPr>
          <w:sz w:val="22"/>
        </w:rPr>
        <w:t>'Who chooseth me shall get as much as he deserves.'</w:t>
      </w:r>
    </w:p>
    <w:p>
      <w:r>
        <w:rPr>
          <w:sz w:val="22"/>
        </w:rPr>
        <w:t xml:space="preserve">25. </w:t>
      </w:r>
      <w:r>
        <w:rPr>
          <w:sz w:val="22"/>
        </w:rPr>
        <w:t>As much as he deserves! Pause there, Morocco,</w:t>
      </w:r>
    </w:p>
    <w:p>
      <w:r>
        <w:rPr>
          <w:sz w:val="22"/>
        </w:rPr>
        <w:t xml:space="preserve">26. </w:t>
      </w:r>
      <w:r>
        <w:rPr>
          <w:sz w:val="22"/>
        </w:rPr>
        <w:t>And weigh thy value with an even hand:</w:t>
      </w:r>
    </w:p>
    <w:p>
      <w:r>
        <w:rPr>
          <w:sz w:val="22"/>
        </w:rPr>
        <w:t xml:space="preserve">27. </w:t>
      </w:r>
      <w:r>
        <w:rPr>
          <w:sz w:val="22"/>
        </w:rPr>
        <w:t>If thou be'st rated by thy estimation,</w:t>
      </w:r>
    </w:p>
    <w:p>
      <w:r>
        <w:rPr>
          <w:sz w:val="22"/>
        </w:rPr>
        <w:t xml:space="preserve">28. </w:t>
      </w:r>
      <w:r>
        <w:rPr>
          <w:sz w:val="22"/>
        </w:rPr>
        <w:t>Thou dost deserve enough; and yet enough</w:t>
      </w:r>
    </w:p>
    <w:p>
      <w:r>
        <w:rPr>
          <w:sz w:val="22"/>
        </w:rPr>
        <w:t xml:space="preserve">29. </w:t>
      </w:r>
      <w:r>
        <w:rPr>
          <w:sz w:val="22"/>
        </w:rPr>
        <w:t>May not extend so far as to the lady:</w:t>
      </w:r>
    </w:p>
    <w:p>
      <w:r>
        <w:rPr>
          <w:sz w:val="22"/>
        </w:rPr>
        <w:t xml:space="preserve">30. </w:t>
      </w:r>
      <w:r>
        <w:rPr>
          <w:sz w:val="22"/>
        </w:rPr>
        <w:t>And yet to be afeard of my deserving</w:t>
      </w:r>
    </w:p>
    <w:p>
      <w:r>
        <w:rPr>
          <w:sz w:val="22"/>
        </w:rPr>
        <w:t xml:space="preserve">31. </w:t>
      </w:r>
      <w:r>
        <w:rPr>
          <w:sz w:val="22"/>
        </w:rPr>
        <w:t>Were but a weak disabling of myself.</w:t>
      </w:r>
    </w:p>
    <w:p>
      <w:r>
        <w:rPr>
          <w:sz w:val="22"/>
        </w:rPr>
        <w:t xml:space="preserve">32. </w:t>
      </w:r>
      <w:r>
        <w:rPr>
          <w:sz w:val="22"/>
        </w:rPr>
        <w:t>As much as I deserve! Why, that's the lady:</w:t>
      </w:r>
    </w:p>
    <w:p>
      <w:r>
        <w:rPr>
          <w:sz w:val="22"/>
        </w:rPr>
        <w:t xml:space="preserve">33. </w:t>
      </w:r>
      <w:r>
        <w:rPr>
          <w:sz w:val="22"/>
        </w:rPr>
        <w:t>I do in birth deserve her, and in fortunes,</w:t>
      </w:r>
    </w:p>
    <w:p>
      <w:r>
        <w:rPr>
          <w:sz w:val="22"/>
        </w:rPr>
        <w:t xml:space="preserve">34. </w:t>
      </w:r>
      <w:r>
        <w:rPr>
          <w:sz w:val="22"/>
        </w:rPr>
        <w:t>In graces and in qualities of breeding;</w:t>
      </w:r>
    </w:p>
    <w:p>
      <w:r>
        <w:rPr>
          <w:sz w:val="22"/>
        </w:rPr>
        <w:t xml:space="preserve">35. </w:t>
      </w:r>
      <w:r>
        <w:rPr>
          <w:sz w:val="22"/>
        </w:rPr>
        <w:t>But more than these, in love I do deserve.</w:t>
      </w:r>
    </w:p>
    <w:p>
      <w:r>
        <w:rPr>
          <w:sz w:val="22"/>
        </w:rPr>
        <w:t xml:space="preserve">36. </w:t>
      </w:r>
      <w:r>
        <w:rPr>
          <w:sz w:val="22"/>
        </w:rPr>
        <w:t>What if I stray'd no further, but chose here?</w:t>
      </w:r>
    </w:p>
    <w:p>
      <w:r>
        <w:rPr>
          <w:sz w:val="22"/>
        </w:rPr>
        <w:t xml:space="preserve">37. </w:t>
      </w:r>
      <w:r>
        <w:rPr>
          <w:sz w:val="22"/>
        </w:rPr>
        <w:t>Let's see once more this saying graved in gold</w:t>
      </w:r>
    </w:p>
    <w:p>
      <w:r>
        <w:rPr>
          <w:sz w:val="22"/>
        </w:rPr>
        <w:t xml:space="preserve">38. </w:t>
      </w:r>
      <w:r>
        <w:rPr>
          <w:sz w:val="22"/>
        </w:rPr>
        <w:t>'Who chooseth me shall gain what many men desire.'</w:t>
      </w:r>
    </w:p>
    <w:p>
      <w:r>
        <w:rPr>
          <w:sz w:val="22"/>
        </w:rPr>
        <w:t xml:space="preserve">39. </w:t>
      </w:r>
      <w:r>
        <w:rPr>
          <w:sz w:val="22"/>
        </w:rPr>
        <w:t>Why, that's the lady; all the world desires her;</w:t>
      </w:r>
    </w:p>
    <w:p>
      <w:r>
        <w:rPr>
          <w:sz w:val="22"/>
        </w:rPr>
        <w:t xml:space="preserve">40. </w:t>
      </w:r>
      <w:r>
        <w:rPr>
          <w:sz w:val="22"/>
        </w:rPr>
        <w:t>From the four corners of the earth they come,</w:t>
      </w:r>
    </w:p>
    <w:p>
      <w:r>
        <w:rPr>
          <w:sz w:val="22"/>
        </w:rPr>
        <w:t xml:space="preserve">41. </w:t>
      </w:r>
      <w:r>
        <w:rPr>
          <w:sz w:val="22"/>
        </w:rPr>
        <w:t>To kiss this shrine, this mortal-breathing saint:</w:t>
      </w:r>
    </w:p>
    <w:p>
      <w:r>
        <w:rPr>
          <w:sz w:val="22"/>
        </w:rPr>
        <w:t xml:space="preserve">42. </w:t>
      </w:r>
      <w:r>
        <w:rPr>
          <w:sz w:val="22"/>
        </w:rPr>
        <w:t>The Hyrcanian deserts and the vasty wilds</w:t>
      </w:r>
    </w:p>
    <w:p>
      <w:r>
        <w:rPr>
          <w:sz w:val="22"/>
        </w:rPr>
        <w:t xml:space="preserve">43. </w:t>
      </w:r>
      <w:r>
        <w:rPr>
          <w:sz w:val="22"/>
        </w:rPr>
        <w:t>Of wide Arabia are as thoroughfares now</w:t>
      </w:r>
    </w:p>
    <w:p>
      <w:r>
        <w:rPr>
          <w:sz w:val="22"/>
        </w:rPr>
        <w:t xml:space="preserve">44. </w:t>
      </w:r>
      <w:r>
        <w:rPr>
          <w:sz w:val="22"/>
        </w:rPr>
        <w:t>For princes to come view fair Portia:</w:t>
      </w:r>
    </w:p>
    <w:p>
      <w:r>
        <w:rPr>
          <w:sz w:val="22"/>
        </w:rPr>
        <w:t xml:space="preserve">45. </w:t>
      </w:r>
      <w:r>
        <w:rPr>
          <w:sz w:val="22"/>
        </w:rPr>
        <w:t>The watery kingdom, whose ambitious head</w:t>
      </w:r>
    </w:p>
    <w:p>
      <w:r>
        <w:rPr>
          <w:sz w:val="22"/>
        </w:rPr>
        <w:t xml:space="preserve">46. </w:t>
      </w:r>
      <w:r>
        <w:rPr>
          <w:sz w:val="22"/>
        </w:rPr>
        <w:t>Spits in the face of heaven, is no bar</w:t>
      </w:r>
    </w:p>
    <w:p>
      <w:r>
        <w:rPr>
          <w:sz w:val="22"/>
        </w:rPr>
        <w:t xml:space="preserve">47. </w:t>
      </w:r>
      <w:r>
        <w:rPr>
          <w:sz w:val="22"/>
        </w:rPr>
        <w:t>To stop the foreign spirits, but they come,</w:t>
      </w:r>
    </w:p>
    <w:p>
      <w:r>
        <w:rPr>
          <w:sz w:val="22"/>
        </w:rPr>
        <w:t xml:space="preserve">48. </w:t>
      </w:r>
      <w:r>
        <w:rPr>
          <w:sz w:val="22"/>
        </w:rPr>
        <w:t>As o'er a brook, to see fair Portia.</w:t>
      </w:r>
    </w:p>
    <w:p>
      <w:r>
        <w:rPr>
          <w:sz w:val="22"/>
        </w:rPr>
        <w:t xml:space="preserve">49. </w:t>
      </w:r>
      <w:r>
        <w:rPr>
          <w:sz w:val="22"/>
        </w:rPr>
        <w:t>One of these three contains her heavenly picture.</w:t>
      </w:r>
    </w:p>
    <w:p>
      <w:r>
        <w:rPr>
          <w:sz w:val="22"/>
        </w:rPr>
        <w:t xml:space="preserve">50. </w:t>
      </w:r>
      <w:r>
        <w:rPr>
          <w:sz w:val="22"/>
        </w:rPr>
        <w:t>Is't like that lead contains her? 'Twere damnation</w:t>
      </w:r>
    </w:p>
    <w:p>
      <w:r>
        <w:rPr>
          <w:sz w:val="22"/>
        </w:rPr>
        <w:t xml:space="preserve">51. </w:t>
      </w:r>
      <w:r>
        <w:rPr>
          <w:sz w:val="22"/>
        </w:rPr>
        <w:t>To think so base a thought: it were too gross</w:t>
      </w:r>
    </w:p>
    <w:p>
      <w:r>
        <w:rPr>
          <w:sz w:val="22"/>
        </w:rPr>
        <w:t xml:space="preserve">52. </w:t>
      </w:r>
      <w:r>
        <w:rPr>
          <w:sz w:val="22"/>
        </w:rPr>
        <w:t>To rib her cerecloth in the obscure grave.</w:t>
      </w:r>
    </w:p>
    <w:p>
      <w:r>
        <w:rPr>
          <w:sz w:val="22"/>
        </w:rPr>
        <w:t xml:space="preserve">53. </w:t>
      </w:r>
      <w:r>
        <w:rPr>
          <w:sz w:val="22"/>
        </w:rPr>
        <w:t>Or shall I think in silver she's immured,</w:t>
      </w:r>
    </w:p>
    <w:p>
      <w:r>
        <w:rPr>
          <w:sz w:val="22"/>
        </w:rPr>
        <w:t xml:space="preserve">54. </w:t>
      </w:r>
      <w:r>
        <w:rPr>
          <w:sz w:val="22"/>
        </w:rPr>
        <w:t>Being ten times undervalued to tried gold?</w:t>
      </w:r>
    </w:p>
    <w:p>
      <w:r>
        <w:rPr>
          <w:sz w:val="22"/>
        </w:rPr>
        <w:t xml:space="preserve">55. </w:t>
      </w:r>
      <w:r>
        <w:rPr>
          <w:sz w:val="22"/>
        </w:rPr>
        <w:t>O sinful thought! Never so rich a gem</w:t>
      </w:r>
    </w:p>
    <w:p>
      <w:r>
        <w:rPr>
          <w:sz w:val="22"/>
        </w:rPr>
        <w:t xml:space="preserve">56. </w:t>
      </w:r>
      <w:r>
        <w:rPr>
          <w:sz w:val="22"/>
        </w:rPr>
        <w:t>Was set in worse than gold. They have in England</w:t>
      </w:r>
    </w:p>
    <w:p>
      <w:r>
        <w:rPr>
          <w:sz w:val="22"/>
        </w:rPr>
        <w:t xml:space="preserve">57. </w:t>
      </w:r>
      <w:r>
        <w:rPr>
          <w:sz w:val="22"/>
        </w:rPr>
        <w:t>A coin that bears the figure of an angel</w:t>
      </w:r>
    </w:p>
    <w:p>
      <w:r>
        <w:rPr>
          <w:sz w:val="22"/>
        </w:rPr>
        <w:t xml:space="preserve">58. </w:t>
      </w:r>
      <w:r>
        <w:rPr>
          <w:sz w:val="22"/>
        </w:rPr>
        <w:t>Stamped in gold, but that's insculp'd upon;</w:t>
      </w:r>
    </w:p>
    <w:p>
      <w:r>
        <w:rPr>
          <w:sz w:val="22"/>
        </w:rPr>
        <w:t xml:space="preserve">59. </w:t>
      </w:r>
      <w:r>
        <w:rPr>
          <w:sz w:val="22"/>
        </w:rPr>
        <w:t>But here an angel in a golden bed</w:t>
      </w:r>
    </w:p>
    <w:p>
      <w:r>
        <w:rPr>
          <w:sz w:val="22"/>
        </w:rPr>
        <w:t xml:space="preserve">60. </w:t>
      </w:r>
      <w:r>
        <w:rPr>
          <w:sz w:val="22"/>
        </w:rPr>
        <w:t>Lies all within. Deliver me the key:</w:t>
      </w:r>
    </w:p>
    <w:p>
      <w:r>
        <w:rPr>
          <w:sz w:val="22"/>
        </w:rPr>
        <w:t xml:space="preserve">61. </w:t>
      </w:r>
      <w:r>
        <w:rPr>
          <w:sz w:val="22"/>
        </w:rPr>
        <w:t>Here do I choose, and thrive I as I may!</w:t>
      </w:r>
    </w:p>
    <w:p>
      <w:r>
        <w:rPr>
          <w:sz w:val="22"/>
        </w:rPr>
        <w:t xml:space="preserve">62. </w:t>
      </w:r>
      <w:r>
        <w:rPr>
          <w:sz w:val="22"/>
        </w:rPr>
        <w:t>PORTIA: There, take it, prince; and if my form lie there,</w:t>
      </w:r>
    </w:p>
    <w:p>
      <w:r>
        <w:rPr>
          <w:sz w:val="22"/>
        </w:rPr>
        <w:t xml:space="preserve">63. </w:t>
      </w:r>
      <w:r>
        <w:rPr>
          <w:sz w:val="22"/>
        </w:rPr>
        <w:t>Then I am yours.</w:t>
      </w:r>
    </w:p>
    <w:p>
      <w:r>
        <w:rPr>
          <w:sz w:val="22"/>
        </w:rPr>
        <w:t xml:space="preserve">64. </w:t>
      </w:r>
      <w:r>
        <w:rPr>
          <w:sz w:val="22"/>
        </w:rPr>
        <w:t>MOROCCO: O hell! what have we here?</w:t>
      </w:r>
    </w:p>
    <w:p>
      <w:r>
        <w:rPr>
          <w:sz w:val="22"/>
        </w:rPr>
        <w:t xml:space="preserve">65. </w:t>
      </w:r>
      <w:r>
        <w:rPr>
          <w:sz w:val="22"/>
        </w:rPr>
        <w:t>A carrion Death, within whose empty eye</w:t>
      </w:r>
    </w:p>
    <w:p>
      <w:r>
        <w:rPr>
          <w:sz w:val="22"/>
        </w:rPr>
        <w:t xml:space="preserve">66. </w:t>
      </w:r>
      <w:r>
        <w:rPr>
          <w:sz w:val="22"/>
        </w:rPr>
        <w:t>There is a written scroll! I'll read the writing.</w:t>
      </w:r>
    </w:p>
    <w:p>
      <w:r>
        <w:rPr>
          <w:sz w:val="22"/>
        </w:rPr>
        <w:t xml:space="preserve">67. </w:t>
      </w:r>
      <w:r>
        <w:rPr>
          <w:sz w:val="22"/>
        </w:rPr>
        <w:t>All that glitters is not gold;</w:t>
      </w:r>
    </w:p>
    <w:p>
      <w:r>
        <w:rPr>
          <w:sz w:val="22"/>
        </w:rPr>
        <w:t xml:space="preserve">68. </w:t>
      </w:r>
      <w:r>
        <w:rPr>
          <w:sz w:val="22"/>
        </w:rPr>
        <w:t>Often have you heard that told:</w:t>
      </w:r>
    </w:p>
    <w:p>
      <w:r>
        <w:rPr>
          <w:sz w:val="22"/>
        </w:rPr>
        <w:t xml:space="preserve">69. </w:t>
      </w:r>
      <w:r>
        <w:rPr>
          <w:sz w:val="22"/>
        </w:rPr>
        <w:t>Many a man his life hath sold</w:t>
      </w:r>
    </w:p>
    <w:p>
      <w:r>
        <w:rPr>
          <w:sz w:val="22"/>
        </w:rPr>
        <w:t xml:space="preserve">70. </w:t>
      </w:r>
      <w:r>
        <w:rPr>
          <w:sz w:val="22"/>
        </w:rPr>
        <w:t>But my outside to behold:</w:t>
      </w:r>
    </w:p>
    <w:p>
      <w:r>
        <w:rPr>
          <w:sz w:val="22"/>
        </w:rPr>
        <w:t xml:space="preserve">71. </w:t>
      </w:r>
      <w:r>
        <w:rPr>
          <w:sz w:val="22"/>
        </w:rPr>
        <w:t>Gilded tombs do worms enfold.</w:t>
      </w:r>
    </w:p>
    <w:p>
      <w:r>
        <w:rPr>
          <w:sz w:val="22"/>
        </w:rPr>
        <w:t xml:space="preserve">72. </w:t>
      </w:r>
      <w:r>
        <w:rPr>
          <w:sz w:val="22"/>
        </w:rPr>
        <w:t>Had you been as wise as bold,</w:t>
      </w:r>
    </w:p>
    <w:p>
      <w:r>
        <w:rPr>
          <w:sz w:val="22"/>
        </w:rPr>
        <w:t xml:space="preserve">73. </w:t>
      </w:r>
      <w:r>
        <w:rPr>
          <w:sz w:val="22"/>
        </w:rPr>
        <w:t>Young in limbs, in judgment old,</w:t>
      </w:r>
    </w:p>
    <w:p>
      <w:r>
        <w:rPr>
          <w:sz w:val="22"/>
        </w:rPr>
        <w:t xml:space="preserve">74. </w:t>
      </w:r>
      <w:r>
        <w:rPr>
          <w:sz w:val="22"/>
        </w:rPr>
        <w:t>Your answer had not been inscroll'd:</w:t>
      </w:r>
    </w:p>
    <w:p>
      <w:r>
        <w:rPr>
          <w:sz w:val="22"/>
        </w:rPr>
        <w:t xml:space="preserve">75. </w:t>
      </w:r>
      <w:r>
        <w:rPr>
          <w:sz w:val="22"/>
        </w:rPr>
        <w:t>Fare you well; your suit is cold.</w:t>
      </w:r>
    </w:p>
    <w:p>
      <w:r>
        <w:rPr>
          <w:sz w:val="22"/>
        </w:rPr>
        <w:t xml:space="preserve">76. </w:t>
      </w:r>
      <w:r>
        <w:rPr>
          <w:sz w:val="22"/>
        </w:rPr>
        <w:t>Cold, indeed; and labour lost:</w:t>
      </w:r>
    </w:p>
    <w:p>
      <w:r>
        <w:rPr>
          <w:sz w:val="22"/>
        </w:rPr>
        <w:t xml:space="preserve">77. </w:t>
      </w:r>
      <w:r>
        <w:rPr>
          <w:sz w:val="22"/>
        </w:rPr>
        <w:t>Then, farewell, heat, and welcome, frost!</w:t>
      </w:r>
    </w:p>
    <w:p>
      <w:r>
        <w:rPr>
          <w:sz w:val="22"/>
        </w:rPr>
        <w:t xml:space="preserve">78. </w:t>
      </w:r>
      <w:r>
        <w:rPr>
          <w:sz w:val="22"/>
        </w:rPr>
        <w:t>Portia, adieu. I have too grieved a heart</w:t>
      </w:r>
    </w:p>
    <w:p>
      <w:r>
        <w:rPr>
          <w:sz w:val="22"/>
        </w:rPr>
        <w:t xml:space="preserve">79. </w:t>
      </w:r>
      <w:r>
        <w:rPr>
          <w:sz w:val="22"/>
        </w:rPr>
        <w:t>To take a tedious leave: thus losers part.</w:t>
      </w:r>
    </w:p>
    <w:p>
      <w:r>
        <w:rPr>
          <w:sz w:val="22"/>
        </w:rPr>
        <w:t xml:space="preserve">80. </w:t>
      </w:r>
      <w:r>
        <w:rPr>
          <w:sz w:val="22"/>
        </w:rPr>
        <w:t>PORTIA: A gentle riddance. Draw the curtains, go.</w:t>
      </w:r>
    </w:p>
    <w:p>
      <w:r>
        <w:rPr>
          <w:sz w:val="22"/>
        </w:rPr>
        <w:t xml:space="preserve">81. </w:t>
      </w:r>
      <w:r>
        <w:rPr>
          <w:sz w:val="22"/>
        </w:rPr>
        <w:t>Let all of his complexion choose me so.</w:t>
      </w:r>
    </w:p>
    <w:p/>
    <w:p>
      <w:pPr>
        <w:jc w:val="center"/>
      </w:pPr>
      <w:r>
        <w:rPr>
          <w:b/>
          <w:sz w:val="24"/>
        </w:rPr>
        <w:t>========SCHOLARLY COMMENTARY========</w:t>
      </w:r>
    </w:p>
    <w:p/>
    <w:p/>
    <w:p/>
    <w:p/>
    <w:p>
      <w:pPr>
        <w:jc w:val="left"/>
      </w:pPr>
      <w:r>
        <w:rPr>
          <w:b/>
          <w:sz w:val="28"/>
        </w:rPr>
        <w:t>ACT 2, SCENE 8</w:t>
      </w:r>
    </w:p>
    <w:p/>
    <w:p>
      <w:pPr>
        <w:jc w:val="center"/>
      </w:pPr>
      <w:r>
        <w:rPr>
          <w:b/>
          <w:sz w:val="24"/>
        </w:rPr>
        <w:t>======PLAY TEXT======</w:t>
      </w:r>
    </w:p>
    <w:p/>
    <w:p>
      <w:r>
        <w:rPr>
          <w:sz w:val="22"/>
        </w:rPr>
        <w:t xml:space="preserve">1. </w:t>
      </w:r>
      <w:r>
        <w:rPr>
          <w:sz w:val="22"/>
        </w:rPr>
        <w:t>Enter SALARINO and SALANIO</w:t>
      </w:r>
    </w:p>
    <w:p>
      <w:r>
        <w:rPr>
          <w:sz w:val="22"/>
        </w:rPr>
        <w:t xml:space="preserve">2. </w:t>
      </w:r>
      <w:r>
        <w:rPr>
          <w:sz w:val="22"/>
        </w:rPr>
        <w:t>SALARINO: Why, man, I saw Bassanio under sail:</w:t>
      </w:r>
    </w:p>
    <w:p>
      <w:r>
        <w:rPr>
          <w:sz w:val="22"/>
        </w:rPr>
        <w:t xml:space="preserve">3. </w:t>
      </w:r>
      <w:r>
        <w:rPr>
          <w:sz w:val="22"/>
        </w:rPr>
        <w:t>With him is Gratiano gone along;</w:t>
      </w:r>
    </w:p>
    <w:p>
      <w:r>
        <w:rPr>
          <w:sz w:val="22"/>
        </w:rPr>
        <w:t xml:space="preserve">4. </w:t>
      </w:r>
      <w:r>
        <w:rPr>
          <w:sz w:val="22"/>
        </w:rPr>
        <w:t>And in their ship I am sure Lorenzo is not.</w:t>
      </w:r>
    </w:p>
    <w:p>
      <w:r>
        <w:rPr>
          <w:sz w:val="22"/>
        </w:rPr>
        <w:t xml:space="preserve">5. </w:t>
      </w:r>
      <w:r>
        <w:rPr>
          <w:sz w:val="22"/>
        </w:rPr>
        <w:t>SALANIO: The villain Jew with outcries raised the duke,</w:t>
      </w:r>
    </w:p>
    <w:p>
      <w:r>
        <w:rPr>
          <w:sz w:val="22"/>
        </w:rPr>
        <w:t xml:space="preserve">6. </w:t>
      </w:r>
      <w:r>
        <w:rPr>
          <w:sz w:val="22"/>
        </w:rPr>
        <w:t>Who went with him to search Bassanio's ship.</w:t>
      </w:r>
    </w:p>
    <w:p>
      <w:r>
        <w:rPr>
          <w:sz w:val="22"/>
        </w:rPr>
        <w:t xml:space="preserve">7. </w:t>
      </w:r>
      <w:r>
        <w:rPr>
          <w:sz w:val="22"/>
        </w:rPr>
        <w:t>SALARINO: He came too late, the ship was under sail:</w:t>
      </w:r>
    </w:p>
    <w:p>
      <w:r>
        <w:rPr>
          <w:sz w:val="22"/>
        </w:rPr>
        <w:t xml:space="preserve">8. </w:t>
      </w:r>
      <w:r>
        <w:rPr>
          <w:sz w:val="22"/>
        </w:rPr>
        <w:t>But there the duke was given to understand</w:t>
      </w:r>
    </w:p>
    <w:p>
      <w:r>
        <w:rPr>
          <w:sz w:val="22"/>
        </w:rPr>
        <w:t xml:space="preserve">9. </w:t>
      </w:r>
      <w:r>
        <w:rPr>
          <w:sz w:val="22"/>
        </w:rPr>
        <w:t>That in a gondola were seen together</w:t>
      </w:r>
    </w:p>
    <w:p>
      <w:r>
        <w:rPr>
          <w:sz w:val="22"/>
        </w:rPr>
        <w:t xml:space="preserve">10. </w:t>
      </w:r>
      <w:r>
        <w:rPr>
          <w:sz w:val="22"/>
        </w:rPr>
        <w:t>Lorenzo and his amorous Jessica:</w:t>
      </w:r>
    </w:p>
    <w:p>
      <w:r>
        <w:rPr>
          <w:sz w:val="22"/>
        </w:rPr>
        <w:t xml:space="preserve">11. </w:t>
      </w:r>
      <w:r>
        <w:rPr>
          <w:sz w:val="22"/>
        </w:rPr>
        <w:t>Besides, Antonio certified the duke</w:t>
      </w:r>
    </w:p>
    <w:p>
      <w:r>
        <w:rPr>
          <w:sz w:val="22"/>
        </w:rPr>
        <w:t xml:space="preserve">12. </w:t>
      </w:r>
      <w:r>
        <w:rPr>
          <w:sz w:val="22"/>
        </w:rPr>
        <w:t>They were not with Bassanio in his ship.</w:t>
      </w:r>
    </w:p>
    <w:p>
      <w:r>
        <w:rPr>
          <w:sz w:val="22"/>
        </w:rPr>
        <w:t xml:space="preserve">13. </w:t>
      </w:r>
      <w:r>
        <w:rPr>
          <w:sz w:val="22"/>
        </w:rPr>
        <w:t>SALANIO: I never heard a passion so confused,</w:t>
      </w:r>
    </w:p>
    <w:p>
      <w:r>
        <w:rPr>
          <w:sz w:val="22"/>
        </w:rPr>
        <w:t xml:space="preserve">14. </w:t>
      </w:r>
      <w:r>
        <w:rPr>
          <w:sz w:val="22"/>
        </w:rPr>
        <w:t>So strange, outrageous, and so variable,</w:t>
      </w:r>
    </w:p>
    <w:p>
      <w:r>
        <w:rPr>
          <w:sz w:val="22"/>
        </w:rPr>
        <w:t xml:space="preserve">15. </w:t>
      </w:r>
      <w:r>
        <w:rPr>
          <w:sz w:val="22"/>
        </w:rPr>
        <w:t>As the dog Jew did utter in the streets:</w:t>
      </w:r>
    </w:p>
    <w:p>
      <w:r>
        <w:rPr>
          <w:sz w:val="22"/>
        </w:rPr>
        <w:t xml:space="preserve">16. </w:t>
      </w:r>
      <w:r>
        <w:rPr>
          <w:sz w:val="22"/>
        </w:rPr>
        <w:t>'My daughter! O my ducats! O my daughter!</w:t>
      </w:r>
    </w:p>
    <w:p>
      <w:r>
        <w:rPr>
          <w:sz w:val="22"/>
        </w:rPr>
        <w:t xml:space="preserve">17. </w:t>
      </w:r>
      <w:r>
        <w:rPr>
          <w:sz w:val="22"/>
        </w:rPr>
        <w:t>Fled with a Christian! O my Christian ducats!</w:t>
      </w:r>
    </w:p>
    <w:p>
      <w:r>
        <w:rPr>
          <w:sz w:val="22"/>
        </w:rPr>
        <w:t xml:space="preserve">18. </w:t>
      </w:r>
      <w:r>
        <w:rPr>
          <w:sz w:val="22"/>
        </w:rPr>
        <w:t>Justice! the law! my ducats, and my daughter!</w:t>
      </w:r>
    </w:p>
    <w:p>
      <w:r>
        <w:rPr>
          <w:sz w:val="22"/>
        </w:rPr>
        <w:t xml:space="preserve">19. </w:t>
      </w:r>
      <w:r>
        <w:rPr>
          <w:sz w:val="22"/>
        </w:rPr>
        <w:t>A sealed bag, two sealed bags of ducats,</w:t>
      </w:r>
    </w:p>
    <w:p>
      <w:r>
        <w:rPr>
          <w:sz w:val="22"/>
        </w:rPr>
        <w:t xml:space="preserve">20. </w:t>
      </w:r>
      <w:r>
        <w:rPr>
          <w:sz w:val="22"/>
        </w:rPr>
        <w:t>Of double ducats, stolen from me by my daughter!</w:t>
      </w:r>
    </w:p>
    <w:p>
      <w:r>
        <w:rPr>
          <w:sz w:val="22"/>
        </w:rPr>
        <w:t xml:space="preserve">21. </w:t>
      </w:r>
      <w:r>
        <w:rPr>
          <w:sz w:val="22"/>
        </w:rPr>
        <w:t>And jewels, two stones, two rich and precious stones,</w:t>
      </w:r>
    </w:p>
    <w:p>
      <w:r>
        <w:rPr>
          <w:sz w:val="22"/>
        </w:rPr>
        <w:t xml:space="preserve">22. </w:t>
      </w:r>
      <w:r>
        <w:rPr>
          <w:sz w:val="22"/>
        </w:rPr>
        <w:t>Stolen by my daughter! Justice! find the girl;</w:t>
      </w:r>
    </w:p>
    <w:p>
      <w:r>
        <w:rPr>
          <w:sz w:val="22"/>
        </w:rPr>
        <w:t xml:space="preserve">23. </w:t>
      </w:r>
      <w:r>
        <w:rPr>
          <w:sz w:val="22"/>
        </w:rPr>
        <w:t>She hath the stones upon her, and the ducats.'</w:t>
      </w:r>
    </w:p>
    <w:p>
      <w:r>
        <w:rPr>
          <w:sz w:val="22"/>
        </w:rPr>
        <w:t xml:space="preserve">24. </w:t>
      </w:r>
      <w:r>
        <w:rPr>
          <w:sz w:val="22"/>
        </w:rPr>
        <w:t>SALARINO: Why, all the boys in Venice follow him,</w:t>
      </w:r>
    </w:p>
    <w:p>
      <w:r>
        <w:rPr>
          <w:sz w:val="22"/>
        </w:rPr>
        <w:t xml:space="preserve">25. </w:t>
      </w:r>
      <w:r>
        <w:rPr>
          <w:sz w:val="22"/>
        </w:rPr>
        <w:t>Crying, his stones, his daughter, and his ducats.</w:t>
      </w:r>
    </w:p>
    <w:p>
      <w:r>
        <w:rPr>
          <w:sz w:val="22"/>
        </w:rPr>
        <w:t xml:space="preserve">26. </w:t>
      </w:r>
      <w:r>
        <w:rPr>
          <w:sz w:val="22"/>
        </w:rPr>
        <w:t>SALANIO: Let good Antonio look he keep his day,</w:t>
      </w:r>
    </w:p>
    <w:p>
      <w:r>
        <w:rPr>
          <w:sz w:val="22"/>
        </w:rPr>
        <w:t xml:space="preserve">27. </w:t>
      </w:r>
      <w:r>
        <w:rPr>
          <w:sz w:val="22"/>
        </w:rPr>
        <w:t>Or he shall pay for this.</w:t>
      </w:r>
    </w:p>
    <w:p>
      <w:r>
        <w:rPr>
          <w:sz w:val="22"/>
        </w:rPr>
        <w:t xml:space="preserve">28. </w:t>
      </w:r>
      <w:r>
        <w:rPr>
          <w:sz w:val="22"/>
        </w:rPr>
        <w:t>SALARINO: Marry, well remember'd.</w:t>
      </w:r>
    </w:p>
    <w:p>
      <w:r>
        <w:rPr>
          <w:sz w:val="22"/>
        </w:rPr>
        <w:t xml:space="preserve">29. </w:t>
      </w:r>
      <w:r>
        <w:rPr>
          <w:sz w:val="22"/>
        </w:rPr>
        <w:t>I reason'd with a Frenchman yesterday,</w:t>
      </w:r>
    </w:p>
    <w:p>
      <w:r>
        <w:rPr>
          <w:sz w:val="22"/>
        </w:rPr>
        <w:t xml:space="preserve">30. </w:t>
      </w:r>
      <w:r>
        <w:rPr>
          <w:sz w:val="22"/>
        </w:rPr>
        <w:t>Who told me, in the narrow seas that part</w:t>
      </w:r>
    </w:p>
    <w:p>
      <w:r>
        <w:rPr>
          <w:sz w:val="22"/>
        </w:rPr>
        <w:t xml:space="preserve">31. </w:t>
      </w:r>
      <w:r>
        <w:rPr>
          <w:sz w:val="22"/>
        </w:rPr>
        <w:t>The French and English, there miscarried</w:t>
      </w:r>
    </w:p>
    <w:p>
      <w:r>
        <w:rPr>
          <w:sz w:val="22"/>
        </w:rPr>
        <w:t xml:space="preserve">32. </w:t>
      </w:r>
      <w:r>
        <w:rPr>
          <w:sz w:val="22"/>
        </w:rPr>
        <w:t>A vessel of our country richly fraught:</w:t>
      </w:r>
    </w:p>
    <w:p>
      <w:r>
        <w:rPr>
          <w:sz w:val="22"/>
        </w:rPr>
        <w:t xml:space="preserve">33. </w:t>
      </w:r>
      <w:r>
        <w:rPr>
          <w:sz w:val="22"/>
        </w:rPr>
        <w:t>I thought upon Antonio when he told me;</w:t>
      </w:r>
    </w:p>
    <w:p>
      <w:r>
        <w:rPr>
          <w:sz w:val="22"/>
        </w:rPr>
        <w:t xml:space="preserve">34. </w:t>
      </w:r>
      <w:r>
        <w:rPr>
          <w:sz w:val="22"/>
        </w:rPr>
        <w:t>And wish'd in silence that it were not his.</w:t>
      </w:r>
    </w:p>
    <w:p>
      <w:r>
        <w:rPr>
          <w:sz w:val="22"/>
        </w:rPr>
        <w:t xml:space="preserve">35. </w:t>
      </w:r>
      <w:r>
        <w:rPr>
          <w:sz w:val="22"/>
        </w:rPr>
        <w:t>SALANIO: You were best to tell Antonio what you hear;</w:t>
      </w:r>
    </w:p>
    <w:p>
      <w:r>
        <w:rPr>
          <w:sz w:val="22"/>
        </w:rPr>
        <w:t xml:space="preserve">36. </w:t>
      </w:r>
      <w:r>
        <w:rPr>
          <w:sz w:val="22"/>
        </w:rPr>
        <w:t>Yet do not suddenly, for it may grieve him.</w:t>
      </w:r>
    </w:p>
    <w:p>
      <w:r>
        <w:rPr>
          <w:sz w:val="22"/>
        </w:rPr>
        <w:t xml:space="preserve">37. </w:t>
      </w:r>
      <w:r>
        <w:rPr>
          <w:sz w:val="22"/>
        </w:rPr>
        <w:t>SALARINO: A kinder gentleman treads not the earth.</w:t>
      </w:r>
    </w:p>
    <w:p>
      <w:r>
        <w:rPr>
          <w:sz w:val="22"/>
        </w:rPr>
        <w:t xml:space="preserve">38. </w:t>
      </w:r>
      <w:r>
        <w:rPr>
          <w:sz w:val="22"/>
        </w:rPr>
        <w:t>I saw Bassanio and Antonio part:</w:t>
      </w:r>
    </w:p>
    <w:p>
      <w:r>
        <w:rPr>
          <w:sz w:val="22"/>
        </w:rPr>
        <w:t xml:space="preserve">39. </w:t>
      </w:r>
      <w:r>
        <w:rPr>
          <w:sz w:val="22"/>
        </w:rPr>
        <w:t>Bassanio told him he would make some speed</w:t>
      </w:r>
    </w:p>
    <w:p>
      <w:r>
        <w:rPr>
          <w:sz w:val="22"/>
        </w:rPr>
        <w:t xml:space="preserve">40. </w:t>
      </w:r>
      <w:r>
        <w:rPr>
          <w:sz w:val="22"/>
        </w:rPr>
        <w:t>Of his return: he answer'd, 'Do not so;</w:t>
      </w:r>
    </w:p>
    <w:p>
      <w:r>
        <w:rPr>
          <w:sz w:val="22"/>
        </w:rPr>
        <w:t xml:space="preserve">41. </w:t>
      </w:r>
      <w:r>
        <w:rPr>
          <w:sz w:val="22"/>
        </w:rPr>
        <w:t>Slubber not business for my sake, Bassanio</w:t>
      </w:r>
    </w:p>
    <w:p>
      <w:r>
        <w:rPr>
          <w:sz w:val="22"/>
        </w:rPr>
        <w:t xml:space="preserve">42. </w:t>
      </w:r>
      <w:r>
        <w:rPr>
          <w:sz w:val="22"/>
        </w:rPr>
        <w:t>But stay the very riping of the time;</w:t>
      </w:r>
    </w:p>
    <w:p>
      <w:r>
        <w:rPr>
          <w:sz w:val="22"/>
        </w:rPr>
        <w:t xml:space="preserve">43. </w:t>
      </w:r>
      <w:r>
        <w:rPr>
          <w:sz w:val="22"/>
        </w:rPr>
        <w:t>And for the Jew's bond which he hath of me,</w:t>
      </w:r>
    </w:p>
    <w:p>
      <w:r>
        <w:rPr>
          <w:sz w:val="22"/>
        </w:rPr>
        <w:t xml:space="preserve">44. </w:t>
      </w:r>
      <w:r>
        <w:rPr>
          <w:sz w:val="22"/>
        </w:rPr>
        <w:t>Let it not enter in your mind of love:</w:t>
      </w:r>
    </w:p>
    <w:p>
      <w:r>
        <w:rPr>
          <w:sz w:val="22"/>
        </w:rPr>
        <w:t xml:space="preserve">45. </w:t>
      </w:r>
      <w:r>
        <w:rPr>
          <w:sz w:val="22"/>
        </w:rPr>
        <w:t>Be merry, and employ your chiefest thoughts</w:t>
      </w:r>
    </w:p>
    <w:p>
      <w:r>
        <w:rPr>
          <w:sz w:val="22"/>
        </w:rPr>
        <w:t xml:space="preserve">46. </w:t>
      </w:r>
      <w:r>
        <w:rPr>
          <w:sz w:val="22"/>
        </w:rPr>
        <w:t>To courtship and such fair ostents of love</w:t>
      </w:r>
    </w:p>
    <w:p>
      <w:r>
        <w:rPr>
          <w:sz w:val="22"/>
        </w:rPr>
        <w:t xml:space="preserve">47. </w:t>
      </w:r>
      <w:r>
        <w:rPr>
          <w:sz w:val="22"/>
        </w:rPr>
        <w:t>As shall conveniently become you there:'</w:t>
      </w:r>
    </w:p>
    <w:p>
      <w:r>
        <w:rPr>
          <w:sz w:val="22"/>
        </w:rPr>
        <w:t xml:space="preserve">48. </w:t>
      </w:r>
      <w:r>
        <w:rPr>
          <w:sz w:val="22"/>
        </w:rPr>
        <w:t>And even there, his eye being big with tears,</w:t>
      </w:r>
    </w:p>
    <w:p>
      <w:r>
        <w:rPr>
          <w:sz w:val="22"/>
        </w:rPr>
        <w:t xml:space="preserve">49. </w:t>
      </w:r>
      <w:r>
        <w:rPr>
          <w:sz w:val="22"/>
        </w:rPr>
        <w:t>Turning his face, he put his hand behind him,</w:t>
      </w:r>
    </w:p>
    <w:p>
      <w:r>
        <w:rPr>
          <w:sz w:val="22"/>
        </w:rPr>
        <w:t xml:space="preserve">50. </w:t>
      </w:r>
      <w:r>
        <w:rPr>
          <w:sz w:val="22"/>
        </w:rPr>
        <w:t>And with affection wondrous sensible</w:t>
      </w:r>
    </w:p>
    <w:p>
      <w:r>
        <w:rPr>
          <w:sz w:val="22"/>
        </w:rPr>
        <w:t xml:space="preserve">51. </w:t>
      </w:r>
      <w:r>
        <w:rPr>
          <w:sz w:val="22"/>
        </w:rPr>
        <w:t>He wrung Bassanio's hand; and so they parted.</w:t>
      </w:r>
    </w:p>
    <w:p>
      <w:r>
        <w:rPr>
          <w:sz w:val="22"/>
        </w:rPr>
        <w:t xml:space="preserve">52. </w:t>
      </w:r>
      <w:r>
        <w:rPr>
          <w:sz w:val="22"/>
        </w:rPr>
        <w:t>SALANIO: I think he only loves the world for him.</w:t>
      </w:r>
    </w:p>
    <w:p>
      <w:r>
        <w:rPr>
          <w:sz w:val="22"/>
        </w:rPr>
        <w:t xml:space="preserve">53. </w:t>
      </w:r>
      <w:r>
        <w:rPr>
          <w:sz w:val="22"/>
        </w:rPr>
        <w:t>I pray thee, let us go and find him out</w:t>
      </w:r>
    </w:p>
    <w:p>
      <w:r>
        <w:rPr>
          <w:sz w:val="22"/>
        </w:rPr>
        <w:t xml:space="preserve">54. </w:t>
      </w:r>
      <w:r>
        <w:rPr>
          <w:sz w:val="22"/>
        </w:rPr>
        <w:t>And quicken his embraced heaviness</w:t>
      </w:r>
    </w:p>
    <w:p>
      <w:r>
        <w:rPr>
          <w:sz w:val="22"/>
        </w:rPr>
        <w:t xml:space="preserve">55. </w:t>
      </w:r>
      <w:r>
        <w:rPr>
          <w:sz w:val="22"/>
        </w:rPr>
        <w:t>With some delight or other.</w:t>
      </w:r>
    </w:p>
    <w:p>
      <w:r>
        <w:rPr>
          <w:sz w:val="22"/>
        </w:rPr>
        <w:t xml:space="preserve">56. </w:t>
      </w:r>
      <w:r>
        <w:rPr>
          <w:sz w:val="22"/>
        </w:rPr>
        <w:t>SALARINO: Do we so.</w:t>
      </w:r>
    </w:p>
    <w:p/>
    <w:p>
      <w:pPr>
        <w:jc w:val="center"/>
      </w:pPr>
      <w:r>
        <w:rPr>
          <w:b/>
          <w:sz w:val="24"/>
        </w:rPr>
        <w:t>========SCHOLARLY COMMENTARY========</w:t>
      </w:r>
    </w:p>
    <w:p/>
    <w:p/>
    <w:p/>
    <w:p/>
    <w:p>
      <w:pPr>
        <w:jc w:val="left"/>
      </w:pPr>
      <w:r>
        <w:rPr>
          <w:b/>
          <w:sz w:val="28"/>
        </w:rPr>
        <w:t>ACT 2, SCENE 9</w:t>
      </w:r>
    </w:p>
    <w:p/>
    <w:p>
      <w:pPr>
        <w:jc w:val="center"/>
      </w:pPr>
      <w:r>
        <w:rPr>
          <w:b/>
          <w:sz w:val="24"/>
        </w:rPr>
        <w:t>======PLAY TEXT======</w:t>
      </w:r>
    </w:p>
    <w:p/>
    <w:p>
      <w:r>
        <w:rPr>
          <w:sz w:val="22"/>
        </w:rPr>
        <w:t xml:space="preserve">1. </w:t>
      </w:r>
      <w:r>
        <w:rPr>
          <w:sz w:val="22"/>
        </w:rPr>
        <w:t>Enter NERISSA with a Servitor</w:t>
      </w:r>
    </w:p>
    <w:p>
      <w:r>
        <w:rPr>
          <w:sz w:val="22"/>
        </w:rPr>
        <w:t xml:space="preserve">2. </w:t>
      </w:r>
      <w:r>
        <w:rPr>
          <w:sz w:val="22"/>
        </w:rPr>
        <w:t>NERISSA: Quick, quick, I pray thee; draw the curtain straight:</w:t>
      </w:r>
    </w:p>
    <w:p>
      <w:r>
        <w:rPr>
          <w:sz w:val="22"/>
        </w:rPr>
        <w:t xml:space="preserve">3. </w:t>
      </w:r>
      <w:r>
        <w:rPr>
          <w:sz w:val="22"/>
        </w:rPr>
        <w:t>The Prince of Arragon hath ta'en his oath,</w:t>
      </w:r>
    </w:p>
    <w:p>
      <w:r>
        <w:rPr>
          <w:sz w:val="22"/>
        </w:rPr>
        <w:t xml:space="preserve">4. </w:t>
      </w:r>
      <w:r>
        <w:rPr>
          <w:sz w:val="22"/>
        </w:rPr>
        <w:t>And comes to his election presently.</w:t>
      </w:r>
    </w:p>
    <w:p>
      <w:r>
        <w:rPr>
          <w:sz w:val="22"/>
        </w:rPr>
        <w:t xml:space="preserve">5. </w:t>
      </w:r>
      <w:r>
        <w:rPr>
          <w:sz w:val="22"/>
        </w:rPr>
        <w:t>PORTIA: Behold, there stand the caskets, noble prince:</w:t>
      </w:r>
    </w:p>
    <w:p>
      <w:r>
        <w:rPr>
          <w:sz w:val="22"/>
        </w:rPr>
        <w:t xml:space="preserve">6. </w:t>
      </w:r>
      <w:r>
        <w:rPr>
          <w:sz w:val="22"/>
        </w:rPr>
        <w:t>If you choose that wherein I am contain'd,</w:t>
      </w:r>
    </w:p>
    <w:p>
      <w:r>
        <w:rPr>
          <w:sz w:val="22"/>
        </w:rPr>
        <w:t xml:space="preserve">7. </w:t>
      </w:r>
      <w:r>
        <w:rPr>
          <w:sz w:val="22"/>
        </w:rPr>
        <w:t>Straight shall our nuptial rites be solemnized:</w:t>
      </w:r>
    </w:p>
    <w:p>
      <w:r>
        <w:rPr>
          <w:sz w:val="22"/>
        </w:rPr>
        <w:t xml:space="preserve">8. </w:t>
      </w:r>
      <w:r>
        <w:rPr>
          <w:sz w:val="22"/>
        </w:rPr>
        <w:t>But if you fail, without more speech, my lord,</w:t>
      </w:r>
    </w:p>
    <w:p>
      <w:r>
        <w:rPr>
          <w:sz w:val="22"/>
        </w:rPr>
        <w:t xml:space="preserve">9. </w:t>
      </w:r>
      <w:r>
        <w:rPr>
          <w:sz w:val="22"/>
        </w:rPr>
        <w:t>You must be gone from hence immediately.</w:t>
      </w:r>
    </w:p>
    <w:p>
      <w:r>
        <w:rPr>
          <w:sz w:val="22"/>
        </w:rPr>
        <w:t xml:space="preserve">10. </w:t>
      </w:r>
      <w:r>
        <w:rPr>
          <w:sz w:val="22"/>
        </w:rPr>
        <w:t>ARRAGON: I am enjoin'd by oath to observe three things:</w:t>
      </w:r>
    </w:p>
    <w:p>
      <w:r>
        <w:rPr>
          <w:sz w:val="22"/>
        </w:rPr>
        <w:t xml:space="preserve">11. </w:t>
      </w:r>
      <w:r>
        <w:rPr>
          <w:sz w:val="22"/>
        </w:rPr>
        <w:t>First, never to unfold to any one</w:t>
      </w:r>
    </w:p>
    <w:p>
      <w:r>
        <w:rPr>
          <w:sz w:val="22"/>
        </w:rPr>
        <w:t xml:space="preserve">12. </w:t>
      </w:r>
      <w:r>
        <w:rPr>
          <w:sz w:val="22"/>
        </w:rPr>
        <w:t>Which casket 'twas I chose; next, if I fail</w:t>
      </w:r>
    </w:p>
    <w:p>
      <w:r>
        <w:rPr>
          <w:sz w:val="22"/>
        </w:rPr>
        <w:t xml:space="preserve">13. </w:t>
      </w:r>
      <w:r>
        <w:rPr>
          <w:sz w:val="22"/>
        </w:rPr>
        <w:t>Of the right casket, never in my life</w:t>
      </w:r>
    </w:p>
    <w:p>
      <w:r>
        <w:rPr>
          <w:sz w:val="22"/>
        </w:rPr>
        <w:t xml:space="preserve">14. </w:t>
      </w:r>
      <w:r>
        <w:rPr>
          <w:sz w:val="22"/>
        </w:rPr>
        <w:t>To woo a maid in way of marriage: Lastly,</w:t>
      </w:r>
    </w:p>
    <w:p>
      <w:r>
        <w:rPr>
          <w:sz w:val="22"/>
        </w:rPr>
        <w:t xml:space="preserve">15. </w:t>
      </w:r>
      <w:r>
        <w:rPr>
          <w:sz w:val="22"/>
        </w:rPr>
        <w:t>If I do fail in fortune of my choice,</w:t>
      </w:r>
    </w:p>
    <w:p>
      <w:r>
        <w:rPr>
          <w:sz w:val="22"/>
        </w:rPr>
        <w:t xml:space="preserve">16. </w:t>
      </w:r>
      <w:r>
        <w:rPr>
          <w:sz w:val="22"/>
        </w:rPr>
        <w:t>Immediately to leave you and be gone.</w:t>
      </w:r>
    </w:p>
    <w:p>
      <w:r>
        <w:rPr>
          <w:sz w:val="22"/>
        </w:rPr>
        <w:t xml:space="preserve">17. </w:t>
      </w:r>
      <w:r>
        <w:rPr>
          <w:sz w:val="22"/>
        </w:rPr>
        <w:t>PORTIA: To these injunctions every one doth swear</w:t>
      </w:r>
    </w:p>
    <w:p>
      <w:r>
        <w:rPr>
          <w:sz w:val="22"/>
        </w:rPr>
        <w:t xml:space="preserve">18. </w:t>
      </w:r>
      <w:r>
        <w:rPr>
          <w:sz w:val="22"/>
        </w:rPr>
        <w:t>That comes to hazard for my worthless self.</w:t>
      </w:r>
    </w:p>
    <w:p>
      <w:r>
        <w:rPr>
          <w:sz w:val="22"/>
        </w:rPr>
        <w:t xml:space="preserve">19. </w:t>
      </w:r>
      <w:r>
        <w:rPr>
          <w:sz w:val="22"/>
        </w:rPr>
        <w:t>ARRAGON: And so have I address'd me. Fortune now</w:t>
      </w:r>
    </w:p>
    <w:p>
      <w:r>
        <w:rPr>
          <w:sz w:val="22"/>
        </w:rPr>
        <w:t xml:space="preserve">20. </w:t>
      </w:r>
      <w:r>
        <w:rPr>
          <w:sz w:val="22"/>
        </w:rPr>
        <w:t>To my heart's hope! Gold; silver; and base lead.</w:t>
      </w:r>
    </w:p>
    <w:p>
      <w:r>
        <w:rPr>
          <w:sz w:val="22"/>
        </w:rPr>
        <w:t xml:space="preserve">21. </w:t>
      </w:r>
      <w:r>
        <w:rPr>
          <w:sz w:val="22"/>
        </w:rPr>
        <w:t>'Who chooseth me must give and hazard all he hath.'</w:t>
      </w:r>
    </w:p>
    <w:p>
      <w:r>
        <w:rPr>
          <w:sz w:val="22"/>
        </w:rPr>
        <w:t xml:space="preserve">22. </w:t>
      </w:r>
      <w:r>
        <w:rPr>
          <w:sz w:val="22"/>
        </w:rPr>
        <w:t>You shall look fairer, ere I give or hazard.</w:t>
      </w:r>
    </w:p>
    <w:p>
      <w:r>
        <w:rPr>
          <w:sz w:val="22"/>
        </w:rPr>
        <w:t xml:space="preserve">23. </w:t>
      </w:r>
      <w:r>
        <w:rPr>
          <w:sz w:val="22"/>
        </w:rPr>
        <w:t>What says the golden chest? ha! let me see:</w:t>
      </w:r>
    </w:p>
    <w:p>
      <w:r>
        <w:rPr>
          <w:sz w:val="22"/>
        </w:rPr>
        <w:t xml:space="preserve">24. </w:t>
      </w:r>
      <w:r>
        <w:rPr>
          <w:sz w:val="22"/>
        </w:rPr>
        <w:t>'Who chooseth me shall gain what many men desire.'</w:t>
      </w:r>
    </w:p>
    <w:p>
      <w:r>
        <w:rPr>
          <w:sz w:val="22"/>
        </w:rPr>
        <w:t xml:space="preserve">25. </w:t>
      </w:r>
      <w:r>
        <w:rPr>
          <w:sz w:val="22"/>
        </w:rPr>
        <w:t>What many men desire! that 'many' may be meant</w:t>
      </w:r>
    </w:p>
    <w:p>
      <w:r>
        <w:rPr>
          <w:sz w:val="22"/>
        </w:rPr>
        <w:t xml:space="preserve">26. </w:t>
      </w:r>
      <w:r>
        <w:rPr>
          <w:sz w:val="22"/>
        </w:rPr>
        <w:t>By the fool multitude, that choose by show,</w:t>
      </w:r>
    </w:p>
    <w:p>
      <w:r>
        <w:rPr>
          <w:sz w:val="22"/>
        </w:rPr>
        <w:t xml:space="preserve">27. </w:t>
      </w:r>
      <w:r>
        <w:rPr>
          <w:sz w:val="22"/>
        </w:rPr>
        <w:t>Not learning more than the fond eye doth teach;</w:t>
      </w:r>
    </w:p>
    <w:p>
      <w:r>
        <w:rPr>
          <w:sz w:val="22"/>
        </w:rPr>
        <w:t xml:space="preserve">28. </w:t>
      </w:r>
      <w:r>
        <w:rPr>
          <w:sz w:val="22"/>
        </w:rPr>
        <w:t>Which pries not to the interior, but, like the martlet,</w:t>
      </w:r>
    </w:p>
    <w:p>
      <w:r>
        <w:rPr>
          <w:sz w:val="22"/>
        </w:rPr>
        <w:t xml:space="preserve">29. </w:t>
      </w:r>
      <w:r>
        <w:rPr>
          <w:sz w:val="22"/>
        </w:rPr>
        <w:t>Builds in the weather on the outward wall,</w:t>
      </w:r>
    </w:p>
    <w:p>
      <w:r>
        <w:rPr>
          <w:sz w:val="22"/>
        </w:rPr>
        <w:t xml:space="preserve">30. </w:t>
      </w:r>
      <w:r>
        <w:rPr>
          <w:sz w:val="22"/>
        </w:rPr>
        <w:t>Even in the force and road of casualty.</w:t>
      </w:r>
    </w:p>
    <w:p>
      <w:r>
        <w:rPr>
          <w:sz w:val="22"/>
        </w:rPr>
        <w:t xml:space="preserve">31. </w:t>
      </w:r>
      <w:r>
        <w:rPr>
          <w:sz w:val="22"/>
        </w:rPr>
        <w:t>I will not choose what many men desire,</w:t>
      </w:r>
    </w:p>
    <w:p>
      <w:r>
        <w:rPr>
          <w:sz w:val="22"/>
        </w:rPr>
        <w:t xml:space="preserve">32. </w:t>
      </w:r>
      <w:r>
        <w:rPr>
          <w:sz w:val="22"/>
        </w:rPr>
        <w:t>Because I will not jump with common spirits</w:t>
      </w:r>
    </w:p>
    <w:p>
      <w:r>
        <w:rPr>
          <w:sz w:val="22"/>
        </w:rPr>
        <w:t xml:space="preserve">33. </w:t>
      </w:r>
      <w:r>
        <w:rPr>
          <w:sz w:val="22"/>
        </w:rPr>
        <w:t>And rank me with the barbarous multitudes.</w:t>
      </w:r>
    </w:p>
    <w:p>
      <w:r>
        <w:rPr>
          <w:sz w:val="22"/>
        </w:rPr>
        <w:t xml:space="preserve">34. </w:t>
      </w:r>
      <w:r>
        <w:rPr>
          <w:sz w:val="22"/>
        </w:rPr>
        <w:t>Why, then to thee, thou silver treasure-house;</w:t>
      </w:r>
    </w:p>
    <w:p>
      <w:r>
        <w:rPr>
          <w:sz w:val="22"/>
        </w:rPr>
        <w:t xml:space="preserve">35. </w:t>
      </w:r>
      <w:r>
        <w:rPr>
          <w:sz w:val="22"/>
        </w:rPr>
        <w:t>Tell me once more what title thou dost bear:</w:t>
      </w:r>
    </w:p>
    <w:p>
      <w:r>
        <w:rPr>
          <w:sz w:val="22"/>
        </w:rPr>
        <w:t xml:space="preserve">36. </w:t>
      </w:r>
      <w:r>
        <w:rPr>
          <w:sz w:val="22"/>
        </w:rPr>
        <w:t>'Who chooseth me shall get as much as he deserves:'</w:t>
      </w:r>
    </w:p>
    <w:p>
      <w:r>
        <w:rPr>
          <w:sz w:val="22"/>
        </w:rPr>
        <w:t xml:space="preserve">37. </w:t>
      </w:r>
      <w:r>
        <w:rPr>
          <w:sz w:val="22"/>
        </w:rPr>
        <w:t>And well said too; for who shall go about</w:t>
      </w:r>
    </w:p>
    <w:p>
      <w:r>
        <w:rPr>
          <w:sz w:val="22"/>
        </w:rPr>
        <w:t xml:space="preserve">38. </w:t>
      </w:r>
      <w:r>
        <w:rPr>
          <w:sz w:val="22"/>
        </w:rPr>
        <w:t>To cozen fortune and be honourable</w:t>
      </w:r>
    </w:p>
    <w:p>
      <w:r>
        <w:rPr>
          <w:sz w:val="22"/>
        </w:rPr>
        <w:t xml:space="preserve">39. </w:t>
      </w:r>
      <w:r>
        <w:rPr>
          <w:sz w:val="22"/>
        </w:rPr>
        <w:t>Without the stamp of merit? Let none presume</w:t>
      </w:r>
    </w:p>
    <w:p>
      <w:r>
        <w:rPr>
          <w:sz w:val="22"/>
        </w:rPr>
        <w:t xml:space="preserve">40. </w:t>
      </w:r>
      <w:r>
        <w:rPr>
          <w:sz w:val="22"/>
        </w:rPr>
        <w:t>To wear an undeserved dignity.</w:t>
      </w:r>
    </w:p>
    <w:p>
      <w:r>
        <w:rPr>
          <w:sz w:val="22"/>
        </w:rPr>
        <w:t xml:space="preserve">41. </w:t>
      </w:r>
      <w:r>
        <w:rPr>
          <w:sz w:val="22"/>
        </w:rPr>
        <w:t>O, that estates, degrees and offices</w:t>
      </w:r>
    </w:p>
    <w:p>
      <w:r>
        <w:rPr>
          <w:sz w:val="22"/>
        </w:rPr>
        <w:t xml:space="preserve">42. </w:t>
      </w:r>
      <w:r>
        <w:rPr>
          <w:sz w:val="22"/>
        </w:rPr>
        <w:t>Were not derived corruptly, and that clear honour</w:t>
      </w:r>
    </w:p>
    <w:p>
      <w:r>
        <w:rPr>
          <w:sz w:val="22"/>
        </w:rPr>
        <w:t xml:space="preserve">43. </w:t>
      </w:r>
      <w:r>
        <w:rPr>
          <w:sz w:val="22"/>
        </w:rPr>
        <w:t>Were purchased by the merit of the wearer!</w:t>
      </w:r>
    </w:p>
    <w:p>
      <w:r>
        <w:rPr>
          <w:sz w:val="22"/>
        </w:rPr>
        <w:t xml:space="preserve">44. </w:t>
      </w:r>
      <w:r>
        <w:rPr>
          <w:sz w:val="22"/>
        </w:rPr>
        <w:t>How many then should cover that stand bare!</w:t>
      </w:r>
    </w:p>
    <w:p>
      <w:r>
        <w:rPr>
          <w:sz w:val="22"/>
        </w:rPr>
        <w:t xml:space="preserve">45. </w:t>
      </w:r>
      <w:r>
        <w:rPr>
          <w:sz w:val="22"/>
        </w:rPr>
        <w:t>How many be commanded that command!</w:t>
      </w:r>
    </w:p>
    <w:p>
      <w:r>
        <w:rPr>
          <w:sz w:val="22"/>
        </w:rPr>
        <w:t xml:space="preserve">46. </w:t>
      </w:r>
      <w:r>
        <w:rPr>
          <w:sz w:val="22"/>
        </w:rPr>
        <w:t>How much low peasantry would then be glean'd</w:t>
      </w:r>
    </w:p>
    <w:p>
      <w:r>
        <w:rPr>
          <w:sz w:val="22"/>
        </w:rPr>
        <w:t xml:space="preserve">47. </w:t>
      </w:r>
      <w:r>
        <w:rPr>
          <w:sz w:val="22"/>
        </w:rPr>
        <w:t>From the true seed of honour! and how much honour</w:t>
      </w:r>
    </w:p>
    <w:p>
      <w:r>
        <w:rPr>
          <w:sz w:val="22"/>
        </w:rPr>
        <w:t xml:space="preserve">48. </w:t>
      </w:r>
      <w:r>
        <w:rPr>
          <w:sz w:val="22"/>
        </w:rPr>
        <w:t>Pick'd from the chaff and ruin of the times</w:t>
      </w:r>
    </w:p>
    <w:p>
      <w:r>
        <w:rPr>
          <w:sz w:val="22"/>
        </w:rPr>
        <w:t xml:space="preserve">49. </w:t>
      </w:r>
      <w:r>
        <w:rPr>
          <w:sz w:val="22"/>
        </w:rPr>
        <w:t>To be new-varnish'd! Well, but to my choice:</w:t>
      </w:r>
    </w:p>
    <w:p>
      <w:r>
        <w:rPr>
          <w:sz w:val="22"/>
        </w:rPr>
        <w:t xml:space="preserve">50. </w:t>
      </w:r>
      <w:r>
        <w:rPr>
          <w:sz w:val="22"/>
        </w:rPr>
        <w:t>'Who chooseth me shall get as much as he deserves.'</w:t>
      </w:r>
    </w:p>
    <w:p>
      <w:r>
        <w:rPr>
          <w:sz w:val="22"/>
        </w:rPr>
        <w:t xml:space="preserve">51. </w:t>
      </w:r>
      <w:r>
        <w:rPr>
          <w:sz w:val="22"/>
        </w:rPr>
        <w:t>I will assume desert. Give me a key for this,</w:t>
      </w:r>
    </w:p>
    <w:p>
      <w:r>
        <w:rPr>
          <w:sz w:val="22"/>
        </w:rPr>
        <w:t xml:space="preserve">52. </w:t>
      </w:r>
      <w:r>
        <w:rPr>
          <w:sz w:val="22"/>
        </w:rPr>
        <w:t>And instantly unlock my fortunes here.</w:t>
      </w:r>
    </w:p>
    <w:p>
      <w:r>
        <w:rPr>
          <w:sz w:val="22"/>
        </w:rPr>
        <w:t xml:space="preserve">53. </w:t>
      </w:r>
      <w:r>
        <w:rPr>
          <w:sz w:val="22"/>
        </w:rPr>
        <w:t>PORTIA: Too long a pause for that which you find there.</w:t>
      </w:r>
    </w:p>
    <w:p>
      <w:r>
        <w:rPr>
          <w:sz w:val="22"/>
        </w:rPr>
        <w:t xml:space="preserve">54. </w:t>
      </w:r>
      <w:r>
        <w:rPr>
          <w:sz w:val="22"/>
        </w:rPr>
        <w:t>ARRAGON: What's here? the portrait of a blinking idiot,</w:t>
      </w:r>
    </w:p>
    <w:p>
      <w:r>
        <w:rPr>
          <w:sz w:val="22"/>
        </w:rPr>
        <w:t xml:space="preserve">55. </w:t>
      </w:r>
      <w:r>
        <w:rPr>
          <w:sz w:val="22"/>
        </w:rPr>
        <w:t>Presenting me a schedule! I will read it.</w:t>
      </w:r>
    </w:p>
    <w:p>
      <w:r>
        <w:rPr>
          <w:sz w:val="22"/>
        </w:rPr>
        <w:t xml:space="preserve">56. </w:t>
      </w:r>
      <w:r>
        <w:rPr>
          <w:sz w:val="22"/>
        </w:rPr>
        <w:t>How much unlike art thou to Portia!</w:t>
      </w:r>
    </w:p>
    <w:p>
      <w:r>
        <w:rPr>
          <w:sz w:val="22"/>
        </w:rPr>
        <w:t xml:space="preserve">57. </w:t>
      </w:r>
      <w:r>
        <w:rPr>
          <w:sz w:val="22"/>
        </w:rPr>
        <w:t>How much unlike my hopes and my deservings!</w:t>
      </w:r>
    </w:p>
    <w:p>
      <w:r>
        <w:rPr>
          <w:sz w:val="22"/>
        </w:rPr>
        <w:t xml:space="preserve">58. </w:t>
      </w:r>
      <w:r>
        <w:rPr>
          <w:sz w:val="22"/>
        </w:rPr>
        <w:t>'Who chooseth me shall have as much as he deserves.'</w:t>
      </w:r>
    </w:p>
    <w:p>
      <w:r>
        <w:rPr>
          <w:sz w:val="22"/>
        </w:rPr>
        <w:t xml:space="preserve">59. </w:t>
      </w:r>
      <w:r>
        <w:rPr>
          <w:sz w:val="22"/>
        </w:rPr>
        <w:t>Did I deserve no more than a fool's head?</w:t>
      </w:r>
    </w:p>
    <w:p>
      <w:r>
        <w:rPr>
          <w:sz w:val="22"/>
        </w:rPr>
        <w:t xml:space="preserve">60. </w:t>
      </w:r>
      <w:r>
        <w:rPr>
          <w:sz w:val="22"/>
        </w:rPr>
        <w:t>Is that my prize? are my deserts no better?</w:t>
      </w:r>
    </w:p>
    <w:p>
      <w:r>
        <w:rPr>
          <w:sz w:val="22"/>
        </w:rPr>
        <w:t xml:space="preserve">61. </w:t>
      </w:r>
      <w:r>
        <w:rPr>
          <w:sz w:val="22"/>
        </w:rPr>
        <w:t>PORTIA: To offend, and judge, are distinct offices</w:t>
      </w:r>
    </w:p>
    <w:p>
      <w:r>
        <w:rPr>
          <w:sz w:val="22"/>
        </w:rPr>
        <w:t xml:space="preserve">62. </w:t>
      </w:r>
      <w:r>
        <w:rPr>
          <w:sz w:val="22"/>
        </w:rPr>
        <w:t>And of opposed natures.</w:t>
      </w:r>
    </w:p>
    <w:p>
      <w:r>
        <w:rPr>
          <w:sz w:val="22"/>
        </w:rPr>
        <w:t xml:space="preserve">63. </w:t>
      </w:r>
      <w:r>
        <w:rPr>
          <w:sz w:val="22"/>
        </w:rPr>
        <w:t>ARRAGON: What is here?</w:t>
      </w:r>
    </w:p>
    <w:p>
      <w:r>
        <w:rPr>
          <w:sz w:val="22"/>
        </w:rPr>
        <w:t xml:space="preserve">64. </w:t>
      </w:r>
      <w:r>
        <w:rPr>
          <w:sz w:val="22"/>
        </w:rPr>
        <w:t>The fire seven times tried this:</w:t>
      </w:r>
    </w:p>
    <w:p>
      <w:r>
        <w:rPr>
          <w:sz w:val="22"/>
        </w:rPr>
        <w:t xml:space="preserve">65. </w:t>
      </w:r>
      <w:r>
        <w:rPr>
          <w:sz w:val="22"/>
        </w:rPr>
        <w:t>Seven times tried that judgment is,</w:t>
      </w:r>
    </w:p>
    <w:p>
      <w:r>
        <w:rPr>
          <w:sz w:val="22"/>
        </w:rPr>
        <w:t xml:space="preserve">66. </w:t>
      </w:r>
      <w:r>
        <w:rPr>
          <w:sz w:val="22"/>
        </w:rPr>
        <w:t>That did never choose amiss.</w:t>
      </w:r>
    </w:p>
    <w:p>
      <w:r>
        <w:rPr>
          <w:sz w:val="22"/>
        </w:rPr>
        <w:t xml:space="preserve">67. </w:t>
      </w:r>
      <w:r>
        <w:rPr>
          <w:sz w:val="22"/>
        </w:rPr>
        <w:t>Some there be that shadows kiss;</w:t>
      </w:r>
    </w:p>
    <w:p>
      <w:r>
        <w:rPr>
          <w:sz w:val="22"/>
        </w:rPr>
        <w:t xml:space="preserve">68. </w:t>
      </w:r>
      <w:r>
        <w:rPr>
          <w:sz w:val="22"/>
        </w:rPr>
        <w:t>Such have but a shadow's bliss:</w:t>
      </w:r>
    </w:p>
    <w:p>
      <w:r>
        <w:rPr>
          <w:sz w:val="22"/>
        </w:rPr>
        <w:t xml:space="preserve">69. </w:t>
      </w:r>
      <w:r>
        <w:rPr>
          <w:sz w:val="22"/>
        </w:rPr>
        <w:t>There be fools alive, I wis,</w:t>
      </w:r>
    </w:p>
    <w:p>
      <w:r>
        <w:rPr>
          <w:sz w:val="22"/>
        </w:rPr>
        <w:t xml:space="preserve">70. </w:t>
      </w:r>
      <w:r>
        <w:rPr>
          <w:sz w:val="22"/>
        </w:rPr>
        <w:t>Silver'd o'er; and so was this.</w:t>
      </w:r>
    </w:p>
    <w:p>
      <w:r>
        <w:rPr>
          <w:sz w:val="22"/>
        </w:rPr>
        <w:t xml:space="preserve">71. </w:t>
      </w:r>
      <w:r>
        <w:rPr>
          <w:sz w:val="22"/>
        </w:rPr>
        <w:t>Take what wife you will to bed,</w:t>
      </w:r>
    </w:p>
    <w:p>
      <w:r>
        <w:rPr>
          <w:sz w:val="22"/>
        </w:rPr>
        <w:t xml:space="preserve">72. </w:t>
      </w:r>
      <w:r>
        <w:rPr>
          <w:sz w:val="22"/>
        </w:rPr>
        <w:t>I will ever be your head:</w:t>
      </w:r>
    </w:p>
    <w:p>
      <w:r>
        <w:rPr>
          <w:sz w:val="22"/>
        </w:rPr>
        <w:t xml:space="preserve">73. </w:t>
      </w:r>
      <w:r>
        <w:rPr>
          <w:sz w:val="22"/>
        </w:rPr>
        <w:t>So be gone: you are sped.</w:t>
      </w:r>
    </w:p>
    <w:p>
      <w:r>
        <w:rPr>
          <w:sz w:val="22"/>
        </w:rPr>
        <w:t xml:space="preserve">74. </w:t>
      </w:r>
      <w:r>
        <w:rPr>
          <w:sz w:val="22"/>
        </w:rPr>
        <w:t>Still more fool I shall appear</w:t>
      </w:r>
    </w:p>
    <w:p>
      <w:r>
        <w:rPr>
          <w:sz w:val="22"/>
        </w:rPr>
        <w:t xml:space="preserve">75. </w:t>
      </w:r>
      <w:r>
        <w:rPr>
          <w:sz w:val="22"/>
        </w:rPr>
        <w:t>By the time I linger here</w:t>
      </w:r>
    </w:p>
    <w:p>
      <w:r>
        <w:rPr>
          <w:sz w:val="22"/>
        </w:rPr>
        <w:t xml:space="preserve">76. </w:t>
      </w:r>
      <w:r>
        <w:rPr>
          <w:sz w:val="22"/>
        </w:rPr>
        <w:t>With one fool's head I came to woo,</w:t>
      </w:r>
    </w:p>
    <w:p>
      <w:r>
        <w:rPr>
          <w:sz w:val="22"/>
        </w:rPr>
        <w:t xml:space="preserve">77. </w:t>
      </w:r>
      <w:r>
        <w:rPr>
          <w:sz w:val="22"/>
        </w:rPr>
        <w:t>But I go away with two.</w:t>
      </w:r>
    </w:p>
    <w:p>
      <w:r>
        <w:rPr>
          <w:sz w:val="22"/>
        </w:rPr>
        <w:t xml:space="preserve">78. </w:t>
      </w:r>
      <w:r>
        <w:rPr>
          <w:sz w:val="22"/>
        </w:rPr>
        <w:t>Sweet, adieu. I'll keep my oath,</w:t>
      </w:r>
    </w:p>
    <w:p>
      <w:r>
        <w:rPr>
          <w:sz w:val="22"/>
        </w:rPr>
        <w:t xml:space="preserve">79. </w:t>
      </w:r>
      <w:r>
        <w:rPr>
          <w:sz w:val="22"/>
        </w:rPr>
        <w:t>Patiently to bear my wroth.</w:t>
      </w:r>
    </w:p>
    <w:p>
      <w:r>
        <w:rPr>
          <w:sz w:val="22"/>
        </w:rPr>
        <w:t xml:space="preserve">80. </w:t>
      </w:r>
      <w:r>
        <w:rPr>
          <w:sz w:val="22"/>
        </w:rPr>
        <w:t>PORTIA: Thus hath the candle singed the moth.</w:t>
      </w:r>
    </w:p>
    <w:p>
      <w:r>
        <w:rPr>
          <w:sz w:val="22"/>
        </w:rPr>
        <w:t xml:space="preserve">81. </w:t>
      </w:r>
      <w:r>
        <w:rPr>
          <w:sz w:val="22"/>
        </w:rPr>
        <w:t>O, these deliberate fools! when they do choose,</w:t>
      </w:r>
    </w:p>
    <w:p>
      <w:r>
        <w:rPr>
          <w:sz w:val="22"/>
        </w:rPr>
        <w:t xml:space="preserve">82. </w:t>
      </w:r>
      <w:r>
        <w:rPr>
          <w:sz w:val="22"/>
        </w:rPr>
        <w:t>They have the wisdom by their wit to lose.</w:t>
      </w:r>
    </w:p>
    <w:p>
      <w:r>
        <w:rPr>
          <w:sz w:val="22"/>
        </w:rPr>
        <w:t xml:space="preserve">83. </w:t>
      </w:r>
      <w:r>
        <w:rPr>
          <w:sz w:val="22"/>
        </w:rPr>
        <w:t>NERISSA: The ancient saying is no heresy,</w:t>
      </w:r>
    </w:p>
    <w:p>
      <w:r>
        <w:rPr>
          <w:sz w:val="22"/>
        </w:rPr>
        <w:t xml:space="preserve">84. </w:t>
      </w:r>
      <w:r>
        <w:rPr>
          <w:sz w:val="22"/>
        </w:rPr>
        <w:t>Hanging and wiving goes by destiny.</w:t>
      </w:r>
    </w:p>
    <w:p>
      <w:r>
        <w:rPr>
          <w:sz w:val="22"/>
        </w:rPr>
        <w:t xml:space="preserve">85. </w:t>
      </w:r>
      <w:r>
        <w:rPr>
          <w:sz w:val="22"/>
        </w:rPr>
        <w:t>PORTIA: Come, draw the curtain, Nerissa.</w:t>
      </w:r>
    </w:p>
    <w:p>
      <w:r>
        <w:rPr>
          <w:sz w:val="22"/>
        </w:rPr>
        <w:t xml:space="preserve">86. </w:t>
      </w:r>
      <w:r>
        <w:rPr>
          <w:sz w:val="22"/>
        </w:rPr>
        <w:t>Here: what would my lord?</w:t>
      </w:r>
    </w:p>
    <w:p>
      <w:r>
        <w:rPr>
          <w:sz w:val="22"/>
        </w:rPr>
        <w:t xml:space="preserve">87. </w:t>
      </w:r>
      <w:r>
        <w:rPr>
          <w:sz w:val="22"/>
        </w:rPr>
        <w:t>No more, I pray thee: I am half afeard</w:t>
      </w:r>
    </w:p>
    <w:p>
      <w:r>
        <w:rPr>
          <w:sz w:val="22"/>
        </w:rPr>
        <w:t xml:space="preserve">88. </w:t>
      </w:r>
      <w:r>
        <w:rPr>
          <w:sz w:val="22"/>
        </w:rPr>
        <w:t>Thou wilt say anon he is some kin to thee,</w:t>
      </w:r>
    </w:p>
    <w:p>
      <w:r>
        <w:rPr>
          <w:sz w:val="22"/>
        </w:rPr>
        <w:t xml:space="preserve">89. </w:t>
      </w:r>
      <w:r>
        <w:rPr>
          <w:sz w:val="22"/>
        </w:rPr>
        <w:t>Thou spend'st such high-day wit in praising him.</w:t>
      </w:r>
    </w:p>
    <w:p>
      <w:r>
        <w:rPr>
          <w:sz w:val="22"/>
        </w:rPr>
        <w:t xml:space="preserve">90. </w:t>
      </w:r>
      <w:r>
        <w:rPr>
          <w:sz w:val="22"/>
        </w:rPr>
        <w:t>Come, come, Nerissa; for I long to see</w:t>
      </w:r>
    </w:p>
    <w:p>
      <w:r>
        <w:rPr>
          <w:sz w:val="22"/>
        </w:rPr>
        <w:t xml:space="preserve">91. </w:t>
      </w:r>
      <w:r>
        <w:rPr>
          <w:sz w:val="22"/>
        </w:rPr>
        <w:t>Quick Cupid's post that comes so mannerly.</w:t>
      </w:r>
    </w:p>
    <w:p>
      <w:r>
        <w:rPr>
          <w:sz w:val="22"/>
        </w:rPr>
        <w:t xml:space="preserve">92. </w:t>
      </w:r>
      <w:r>
        <w:rPr>
          <w:sz w:val="22"/>
        </w:rPr>
        <w:t>NERISSA: Bassanio, lord Love, if thy will it be!</w:t>
      </w:r>
    </w:p>
    <w:p>
      <w:r>
        <w:rPr>
          <w:sz w:val="22"/>
        </w:rPr>
        <w:t xml:space="preserve">93. </w:t>
      </w:r>
      <w:r>
        <w:rPr>
          <w:sz w:val="22"/>
        </w:rPr>
        <w:t>Shakespeare homepage</w:t>
      </w:r>
    </w:p>
    <w:p>
      <w:r>
        <w:rPr>
          <w:sz w:val="22"/>
        </w:rPr>
        <w:t xml:space="preserve">94. </w:t>
      </w:r>
      <w:r>
        <w:rPr>
          <w:sz w:val="22"/>
        </w:rPr>
        <w:t>Merchant of Venice</w:t>
      </w:r>
    </w:p>
    <w:p>
      <w:r>
        <w:rPr>
          <w:sz w:val="22"/>
        </w:rPr>
        <w:t xml:space="preserve">95. </w:t>
      </w:r>
      <w:r>
        <w:rPr>
          <w:sz w:val="22"/>
        </w:rPr>
        <w:t>Previous scene</w:t>
      </w:r>
    </w:p>
    <w:p>
      <w:r>
        <w:rPr>
          <w:sz w:val="22"/>
        </w:rPr>
        <w:t xml:space="preserve">96. </w:t>
      </w:r>
      <w:r>
        <w:rPr>
          <w:sz w:val="22"/>
        </w:rPr>
        <w:t>Next scene</w:t>
      </w:r>
    </w:p>
    <w:p/>
    <w:p>
      <w:pPr>
        <w:jc w:val="center"/>
      </w:pPr>
      <w:r>
        <w:rPr>
          <w:b/>
          <w:sz w:val="24"/>
        </w:rPr>
        <w:t>========SCHOLARLY COMMENTARY========</w:t>
      </w:r>
    </w:p>
    <w:p/>
    <w:p/>
    <w:p/>
    <w:p/>
    <w:p>
      <w:pPr>
        <w:jc w:val="left"/>
      </w:pPr>
      <w:r>
        <w:rPr>
          <w:b/>
          <w:sz w:val="28"/>
        </w:rPr>
        <w:t>ACT 3, SCENE 1</w:t>
      </w:r>
    </w:p>
    <w:p/>
    <w:p>
      <w:pPr>
        <w:jc w:val="center"/>
      </w:pPr>
      <w:r>
        <w:rPr>
          <w:b/>
          <w:sz w:val="24"/>
        </w:rPr>
        <w:t>======PLAY TEXT======</w:t>
      </w:r>
    </w:p>
    <w:p/>
    <w:p>
      <w:r>
        <w:rPr>
          <w:sz w:val="22"/>
        </w:rPr>
        <w:t xml:space="preserve">1. </w:t>
      </w:r>
      <w:r>
        <w:rPr>
          <w:sz w:val="22"/>
        </w:rPr>
        <w:t>Enter SALANIO and SALARINO</w:t>
      </w:r>
    </w:p>
    <w:p>
      <w:r>
        <w:rPr>
          <w:sz w:val="22"/>
        </w:rPr>
        <w:t xml:space="preserve">2. </w:t>
      </w:r>
      <w:r>
        <w:rPr>
          <w:sz w:val="22"/>
        </w:rPr>
        <w:t>SALANIO: Now, what news on the Rialto?</w:t>
      </w:r>
    </w:p>
    <w:p>
      <w:r>
        <w:rPr>
          <w:sz w:val="22"/>
        </w:rPr>
        <w:t xml:space="preserve">3. </w:t>
      </w:r>
      <w:r>
        <w:rPr>
          <w:sz w:val="22"/>
        </w:rPr>
        <w:t>SALARINO: Why, yet it lives there uncheck'd that Antonio hath</w:t>
      </w:r>
    </w:p>
    <w:p>
      <w:r>
        <w:rPr>
          <w:sz w:val="22"/>
        </w:rPr>
        <w:t xml:space="preserve">4. </w:t>
      </w:r>
      <w:r>
        <w:rPr>
          <w:sz w:val="22"/>
        </w:rPr>
        <w:t>a ship of rich lading wrecked on the narrow seas;</w:t>
      </w:r>
    </w:p>
    <w:p>
      <w:r>
        <w:rPr>
          <w:sz w:val="22"/>
        </w:rPr>
        <w:t xml:space="preserve">5. </w:t>
      </w:r>
      <w:r>
        <w:rPr>
          <w:sz w:val="22"/>
        </w:rPr>
        <w:t>the Goodwins, I think they call the place; a very</w:t>
      </w:r>
    </w:p>
    <w:p>
      <w:r>
        <w:rPr>
          <w:sz w:val="22"/>
        </w:rPr>
        <w:t xml:space="preserve">6. </w:t>
      </w:r>
      <w:r>
        <w:rPr>
          <w:sz w:val="22"/>
        </w:rPr>
        <w:t>dangerous flat and fatal, where the carcasses of many</w:t>
      </w:r>
    </w:p>
    <w:p>
      <w:r>
        <w:rPr>
          <w:sz w:val="22"/>
        </w:rPr>
        <w:t xml:space="preserve">7. </w:t>
      </w:r>
      <w:r>
        <w:rPr>
          <w:sz w:val="22"/>
        </w:rPr>
        <w:t>a tall ship lie buried, as they say, if my gossip</w:t>
      </w:r>
    </w:p>
    <w:p>
      <w:r>
        <w:rPr>
          <w:sz w:val="22"/>
        </w:rPr>
        <w:t xml:space="preserve">8. </w:t>
      </w:r>
      <w:r>
        <w:rPr>
          <w:sz w:val="22"/>
        </w:rPr>
        <w:t>Report be an honest woman of her word.</w:t>
      </w:r>
    </w:p>
    <w:p>
      <w:r>
        <w:rPr>
          <w:sz w:val="22"/>
        </w:rPr>
        <w:t xml:space="preserve">9. </w:t>
      </w:r>
      <w:r>
        <w:rPr>
          <w:sz w:val="22"/>
        </w:rPr>
        <w:t>SALANIO: I would she were as lying a gossip in that as ever</w:t>
      </w:r>
    </w:p>
    <w:p>
      <w:r>
        <w:rPr>
          <w:sz w:val="22"/>
        </w:rPr>
        <w:t xml:space="preserve">10. </w:t>
      </w:r>
      <w:r>
        <w:rPr>
          <w:sz w:val="22"/>
        </w:rPr>
        <w:t>knapped ginger or made her neighbours believe she</w:t>
      </w:r>
    </w:p>
    <w:p>
      <w:r>
        <w:rPr>
          <w:sz w:val="22"/>
        </w:rPr>
        <w:t xml:space="preserve">11. </w:t>
      </w:r>
      <w:r>
        <w:rPr>
          <w:sz w:val="22"/>
        </w:rPr>
        <w:t>wept for the death of a third husband. But it is</w:t>
      </w:r>
    </w:p>
    <w:p>
      <w:r>
        <w:rPr>
          <w:sz w:val="22"/>
        </w:rPr>
        <w:t xml:space="preserve">12. </w:t>
      </w:r>
      <w:r>
        <w:rPr>
          <w:sz w:val="22"/>
        </w:rPr>
        <w:t>true, without any slips of prolixity or crossing the</w:t>
      </w:r>
    </w:p>
    <w:p>
      <w:r>
        <w:rPr>
          <w:sz w:val="22"/>
        </w:rPr>
        <w:t xml:space="preserve">13. </w:t>
      </w:r>
      <w:r>
        <w:rPr>
          <w:sz w:val="22"/>
        </w:rPr>
        <w:t>plain highway of talk, that the good Antonio, the</w:t>
      </w:r>
    </w:p>
    <w:p>
      <w:r>
        <w:rPr>
          <w:sz w:val="22"/>
        </w:rPr>
        <w:t xml:space="preserve">14. </w:t>
      </w:r>
      <w:r>
        <w:rPr>
          <w:sz w:val="22"/>
        </w:rPr>
        <w:t>honest Antonio,--O that I had a title good enough</w:t>
      </w:r>
    </w:p>
    <w:p>
      <w:r>
        <w:rPr>
          <w:sz w:val="22"/>
        </w:rPr>
        <w:t xml:space="preserve">15. </w:t>
      </w:r>
      <w:r>
        <w:rPr>
          <w:sz w:val="22"/>
        </w:rPr>
        <w:t>to keep his name company!--</w:t>
      </w:r>
    </w:p>
    <w:p>
      <w:r>
        <w:rPr>
          <w:sz w:val="22"/>
        </w:rPr>
        <w:t xml:space="preserve">16. </w:t>
      </w:r>
      <w:r>
        <w:rPr>
          <w:sz w:val="22"/>
        </w:rPr>
        <w:t>SALARINO: Come, the full stop.</w:t>
      </w:r>
    </w:p>
    <w:p>
      <w:r>
        <w:rPr>
          <w:sz w:val="22"/>
        </w:rPr>
        <w:t xml:space="preserve">17. </w:t>
      </w:r>
      <w:r>
        <w:rPr>
          <w:sz w:val="22"/>
        </w:rPr>
        <w:t>SALANIO: Ha! what sayest thou? Why, the end is, he hath</w:t>
      </w:r>
    </w:p>
    <w:p>
      <w:r>
        <w:rPr>
          <w:sz w:val="22"/>
        </w:rPr>
        <w:t xml:space="preserve">18. </w:t>
      </w:r>
      <w:r>
        <w:rPr>
          <w:sz w:val="22"/>
        </w:rPr>
        <w:t>lost a ship.</w:t>
      </w:r>
    </w:p>
    <w:p>
      <w:r>
        <w:rPr>
          <w:sz w:val="22"/>
        </w:rPr>
        <w:t xml:space="preserve">19. </w:t>
      </w:r>
      <w:r>
        <w:rPr>
          <w:sz w:val="22"/>
        </w:rPr>
        <w:t>SALARINO: I would it might prove the end of his losses.</w:t>
      </w:r>
    </w:p>
    <w:p>
      <w:r>
        <w:rPr>
          <w:sz w:val="22"/>
        </w:rPr>
        <w:t xml:space="preserve">20. </w:t>
      </w:r>
      <w:r>
        <w:rPr>
          <w:sz w:val="22"/>
        </w:rPr>
        <w:t>SALANIO: Let me say 'amen' betimes, lest the devil cross my</w:t>
      </w:r>
    </w:p>
    <w:p>
      <w:r>
        <w:rPr>
          <w:sz w:val="22"/>
        </w:rPr>
        <w:t xml:space="preserve">21. </w:t>
      </w:r>
      <w:r>
        <w:rPr>
          <w:sz w:val="22"/>
        </w:rPr>
        <w:t>prayer, for here he comes in the likeness of a Jew.</w:t>
      </w:r>
    </w:p>
    <w:p>
      <w:r>
        <w:rPr>
          <w:sz w:val="22"/>
        </w:rPr>
        <w:t xml:space="preserve">22. </w:t>
      </w:r>
      <w:r>
        <w:rPr>
          <w:sz w:val="22"/>
        </w:rPr>
        <w:t>How now, Shylock! what news among the merchants?</w:t>
      </w:r>
    </w:p>
    <w:p>
      <w:r>
        <w:rPr>
          <w:sz w:val="22"/>
        </w:rPr>
        <w:t xml:space="preserve">23. </w:t>
      </w:r>
      <w:r>
        <w:rPr>
          <w:sz w:val="22"/>
        </w:rPr>
        <w:t>SHYLOCK: You know, none so well, none so well as you, of my</w:t>
      </w:r>
    </w:p>
    <w:p>
      <w:r>
        <w:rPr>
          <w:sz w:val="22"/>
        </w:rPr>
        <w:t xml:space="preserve">24. </w:t>
      </w:r>
      <w:r>
        <w:rPr>
          <w:sz w:val="22"/>
        </w:rPr>
        <w:t>daughter's flight.</w:t>
      </w:r>
    </w:p>
    <w:p>
      <w:r>
        <w:rPr>
          <w:sz w:val="22"/>
        </w:rPr>
        <w:t xml:space="preserve">25. </w:t>
      </w:r>
      <w:r>
        <w:rPr>
          <w:sz w:val="22"/>
        </w:rPr>
        <w:t>SALARINO: That's certain: I, for my part, knew the tailor</w:t>
      </w:r>
    </w:p>
    <w:p>
      <w:r>
        <w:rPr>
          <w:sz w:val="22"/>
        </w:rPr>
        <w:t xml:space="preserve">26. </w:t>
      </w:r>
      <w:r>
        <w:rPr>
          <w:sz w:val="22"/>
        </w:rPr>
        <w:t>that made the wings she flew withal.</w:t>
      </w:r>
    </w:p>
    <w:p>
      <w:r>
        <w:rPr>
          <w:sz w:val="22"/>
        </w:rPr>
        <w:t xml:space="preserve">27. </w:t>
      </w:r>
      <w:r>
        <w:rPr>
          <w:sz w:val="22"/>
        </w:rPr>
        <w:t>SALANIO: And Shylock, for his own part, knew the bird was</w:t>
      </w:r>
    </w:p>
    <w:p>
      <w:r>
        <w:rPr>
          <w:sz w:val="22"/>
        </w:rPr>
        <w:t xml:space="preserve">28. </w:t>
      </w:r>
      <w:r>
        <w:rPr>
          <w:sz w:val="22"/>
        </w:rPr>
        <w:t>fledged; and then it is the complexion of them all</w:t>
      </w:r>
    </w:p>
    <w:p>
      <w:r>
        <w:rPr>
          <w:sz w:val="22"/>
        </w:rPr>
        <w:t xml:space="preserve">29. </w:t>
      </w:r>
      <w:r>
        <w:rPr>
          <w:sz w:val="22"/>
        </w:rPr>
        <w:t>to leave the dam.</w:t>
      </w:r>
    </w:p>
    <w:p>
      <w:r>
        <w:rPr>
          <w:sz w:val="22"/>
        </w:rPr>
        <w:t xml:space="preserve">30. </w:t>
      </w:r>
      <w:r>
        <w:rPr>
          <w:sz w:val="22"/>
        </w:rPr>
        <w:t>SHYLOCK: She is damned for it.</w:t>
      </w:r>
    </w:p>
    <w:p>
      <w:r>
        <w:rPr>
          <w:sz w:val="22"/>
        </w:rPr>
        <w:t xml:space="preserve">31. </w:t>
      </w:r>
      <w:r>
        <w:rPr>
          <w:sz w:val="22"/>
        </w:rPr>
        <w:t>SALANIO: That's certain, if the devil may be her judge.</w:t>
      </w:r>
    </w:p>
    <w:p>
      <w:r>
        <w:rPr>
          <w:sz w:val="22"/>
        </w:rPr>
        <w:t xml:space="preserve">32. </w:t>
      </w:r>
      <w:r>
        <w:rPr>
          <w:sz w:val="22"/>
        </w:rPr>
        <w:t>SHYLOCK: My own flesh and blood to rebel!</w:t>
      </w:r>
    </w:p>
    <w:p>
      <w:r>
        <w:rPr>
          <w:sz w:val="22"/>
        </w:rPr>
        <w:t xml:space="preserve">33. </w:t>
      </w:r>
      <w:r>
        <w:rPr>
          <w:sz w:val="22"/>
        </w:rPr>
        <w:t>SALANIO: Out upon it, old carrion! rebels it at these years?</w:t>
      </w:r>
    </w:p>
    <w:p>
      <w:r>
        <w:rPr>
          <w:sz w:val="22"/>
        </w:rPr>
        <w:t xml:space="preserve">34. </w:t>
      </w:r>
      <w:r>
        <w:rPr>
          <w:sz w:val="22"/>
        </w:rPr>
        <w:t>SHYLOCK: I say, my daughter is my flesh and blood.</w:t>
      </w:r>
    </w:p>
    <w:p>
      <w:r>
        <w:rPr>
          <w:sz w:val="22"/>
        </w:rPr>
        <w:t xml:space="preserve">35. </w:t>
      </w:r>
      <w:r>
        <w:rPr>
          <w:sz w:val="22"/>
        </w:rPr>
        <w:t>SALARINO: There is more difference between thy flesh and hers</w:t>
      </w:r>
    </w:p>
    <w:p>
      <w:r>
        <w:rPr>
          <w:sz w:val="22"/>
        </w:rPr>
        <w:t xml:space="preserve">36. </w:t>
      </w:r>
      <w:r>
        <w:rPr>
          <w:sz w:val="22"/>
        </w:rPr>
        <w:t>than between jet and ivory; more between your bloods</w:t>
      </w:r>
    </w:p>
    <w:p>
      <w:r>
        <w:rPr>
          <w:sz w:val="22"/>
        </w:rPr>
        <w:t xml:space="preserve">37. </w:t>
      </w:r>
      <w:r>
        <w:rPr>
          <w:sz w:val="22"/>
        </w:rPr>
        <w:t>than there is between red wine and rhenish. But</w:t>
      </w:r>
    </w:p>
    <w:p>
      <w:r>
        <w:rPr>
          <w:sz w:val="22"/>
        </w:rPr>
        <w:t xml:space="preserve">38. </w:t>
      </w:r>
      <w:r>
        <w:rPr>
          <w:sz w:val="22"/>
        </w:rPr>
        <w:t>tell us, do you hear whether Antonio have had any</w:t>
      </w:r>
    </w:p>
    <w:p>
      <w:r>
        <w:rPr>
          <w:sz w:val="22"/>
        </w:rPr>
        <w:t xml:space="preserve">39. </w:t>
      </w:r>
      <w:r>
        <w:rPr>
          <w:sz w:val="22"/>
        </w:rPr>
        <w:t>loss at sea or no?</w:t>
      </w:r>
    </w:p>
    <w:p>
      <w:r>
        <w:rPr>
          <w:sz w:val="22"/>
        </w:rPr>
        <w:t xml:space="preserve">40. </w:t>
      </w:r>
      <w:r>
        <w:rPr>
          <w:sz w:val="22"/>
        </w:rPr>
        <w:t>SHYLOCK: There I have another bad match: a bankrupt, a</w:t>
      </w:r>
    </w:p>
    <w:p>
      <w:r>
        <w:rPr>
          <w:sz w:val="22"/>
        </w:rPr>
        <w:t xml:space="preserve">41. </w:t>
      </w:r>
      <w:r>
        <w:rPr>
          <w:sz w:val="22"/>
        </w:rPr>
        <w:t>prodigal, who dare scarce show his head on the</w:t>
      </w:r>
    </w:p>
    <w:p>
      <w:r>
        <w:rPr>
          <w:sz w:val="22"/>
        </w:rPr>
        <w:t xml:space="preserve">42. </w:t>
      </w:r>
      <w:r>
        <w:rPr>
          <w:sz w:val="22"/>
        </w:rPr>
        <w:t>Rialto; a beggar, that was used to come so smug upon</w:t>
      </w:r>
    </w:p>
    <w:p>
      <w:r>
        <w:rPr>
          <w:sz w:val="22"/>
        </w:rPr>
        <w:t xml:space="preserve">43. </w:t>
      </w:r>
      <w:r>
        <w:rPr>
          <w:sz w:val="22"/>
        </w:rPr>
        <w:t>the mart; let him look to his bond: he was wont to</w:t>
      </w:r>
    </w:p>
    <w:p>
      <w:r>
        <w:rPr>
          <w:sz w:val="22"/>
        </w:rPr>
        <w:t xml:space="preserve">44. </w:t>
      </w:r>
      <w:r>
        <w:rPr>
          <w:sz w:val="22"/>
        </w:rPr>
        <w:t>call me usurer; let him look to his bond: he was</w:t>
      </w:r>
    </w:p>
    <w:p>
      <w:r>
        <w:rPr>
          <w:sz w:val="22"/>
        </w:rPr>
        <w:t xml:space="preserve">45. </w:t>
      </w:r>
      <w:r>
        <w:rPr>
          <w:sz w:val="22"/>
        </w:rPr>
        <w:t>wont to lend money for a Christian courtesy; let him</w:t>
      </w:r>
    </w:p>
    <w:p>
      <w:r>
        <w:rPr>
          <w:sz w:val="22"/>
        </w:rPr>
        <w:t xml:space="preserve">46. </w:t>
      </w:r>
      <w:r>
        <w:rPr>
          <w:sz w:val="22"/>
        </w:rPr>
        <w:t>look to his bond.</w:t>
      </w:r>
    </w:p>
    <w:p>
      <w:r>
        <w:rPr>
          <w:sz w:val="22"/>
        </w:rPr>
        <w:t xml:space="preserve">47. </w:t>
      </w:r>
      <w:r>
        <w:rPr>
          <w:sz w:val="22"/>
        </w:rPr>
        <w:t>SALARINO: Why, I am sure, if he forfeit, thou wilt not take</w:t>
      </w:r>
    </w:p>
    <w:p>
      <w:r>
        <w:rPr>
          <w:sz w:val="22"/>
        </w:rPr>
        <w:t xml:space="preserve">48. </w:t>
      </w:r>
      <w:r>
        <w:rPr>
          <w:sz w:val="22"/>
        </w:rPr>
        <w:t>his flesh: what's that good for?</w:t>
      </w:r>
    </w:p>
    <w:p>
      <w:r>
        <w:rPr>
          <w:sz w:val="22"/>
        </w:rPr>
        <w:t xml:space="preserve">49. </w:t>
      </w:r>
      <w:r>
        <w:rPr>
          <w:sz w:val="22"/>
        </w:rPr>
        <w:t>SHYLOCK: To bait fish withal: if it will feed nothing else,</w:t>
      </w:r>
    </w:p>
    <w:p>
      <w:r>
        <w:rPr>
          <w:sz w:val="22"/>
        </w:rPr>
        <w:t xml:space="preserve">50. </w:t>
      </w:r>
      <w:r>
        <w:rPr>
          <w:sz w:val="22"/>
        </w:rPr>
        <w:t>it will feed my revenge. He hath disgraced me, and</w:t>
      </w:r>
    </w:p>
    <w:p>
      <w:r>
        <w:rPr>
          <w:sz w:val="22"/>
        </w:rPr>
        <w:t xml:space="preserve">51. </w:t>
      </w:r>
      <w:r>
        <w:rPr>
          <w:sz w:val="22"/>
        </w:rPr>
        <w:t>hindered me half a million; laughed at my losses,</w:t>
      </w:r>
    </w:p>
    <w:p>
      <w:r>
        <w:rPr>
          <w:sz w:val="22"/>
        </w:rPr>
        <w:t xml:space="preserve">52. </w:t>
      </w:r>
      <w:r>
        <w:rPr>
          <w:sz w:val="22"/>
        </w:rPr>
        <w:t>mocked at my gains, scorned my nation, thwarted my</w:t>
      </w:r>
    </w:p>
    <w:p>
      <w:r>
        <w:rPr>
          <w:sz w:val="22"/>
        </w:rPr>
        <w:t xml:space="preserve">53. </w:t>
      </w:r>
      <w:r>
        <w:rPr>
          <w:sz w:val="22"/>
        </w:rPr>
        <w:t>bargains, cooled my friends, heated mine</w:t>
      </w:r>
    </w:p>
    <w:p>
      <w:r>
        <w:rPr>
          <w:sz w:val="22"/>
        </w:rPr>
        <w:t xml:space="preserve">54. </w:t>
      </w:r>
      <w:r>
        <w:rPr>
          <w:sz w:val="22"/>
        </w:rPr>
        <w:t>enemies; and what's his reason? I am a Jew. Hath</w:t>
      </w:r>
    </w:p>
    <w:p>
      <w:r>
        <w:rPr>
          <w:sz w:val="22"/>
        </w:rPr>
        <w:t xml:space="preserve">55. </w:t>
      </w:r>
      <w:r>
        <w:rPr>
          <w:sz w:val="22"/>
        </w:rPr>
        <w:t>not a Jew eyes? hath not a Jew hands, organs,</w:t>
      </w:r>
    </w:p>
    <w:p>
      <w:r>
        <w:rPr>
          <w:sz w:val="22"/>
        </w:rPr>
        <w:t xml:space="preserve">56. </w:t>
      </w:r>
      <w:r>
        <w:rPr>
          <w:sz w:val="22"/>
        </w:rPr>
        <w:t>dimensions, senses, affections, passions? fed with</w:t>
      </w:r>
    </w:p>
    <w:p>
      <w:r>
        <w:rPr>
          <w:sz w:val="22"/>
        </w:rPr>
        <w:t xml:space="preserve">57. </w:t>
      </w:r>
      <w:r>
        <w:rPr>
          <w:sz w:val="22"/>
        </w:rPr>
        <w:t>the same food, hurt with the same weapons, subject</w:t>
      </w:r>
    </w:p>
    <w:p>
      <w:r>
        <w:rPr>
          <w:sz w:val="22"/>
        </w:rPr>
        <w:t xml:space="preserve">58. </w:t>
      </w:r>
      <w:r>
        <w:rPr>
          <w:sz w:val="22"/>
        </w:rPr>
        <w:t>to the same diseases, healed by the same means,</w:t>
      </w:r>
    </w:p>
    <w:p>
      <w:r>
        <w:rPr>
          <w:sz w:val="22"/>
        </w:rPr>
        <w:t xml:space="preserve">59. </w:t>
      </w:r>
      <w:r>
        <w:rPr>
          <w:sz w:val="22"/>
        </w:rPr>
        <w:t>warmed and cooled by the same winter and summer, as</w:t>
      </w:r>
    </w:p>
    <w:p>
      <w:r>
        <w:rPr>
          <w:sz w:val="22"/>
        </w:rPr>
        <w:t xml:space="preserve">60. </w:t>
      </w:r>
      <w:r>
        <w:rPr>
          <w:sz w:val="22"/>
        </w:rPr>
        <w:t>a Christian is? If you prick us, do we not bleed?</w:t>
      </w:r>
    </w:p>
    <w:p>
      <w:r>
        <w:rPr>
          <w:sz w:val="22"/>
        </w:rPr>
        <w:t xml:space="preserve">61. </w:t>
      </w:r>
      <w:r>
        <w:rPr>
          <w:sz w:val="22"/>
        </w:rPr>
        <w:t>if you tickle us, do we not laugh? if you poison</w:t>
      </w:r>
    </w:p>
    <w:p>
      <w:r>
        <w:rPr>
          <w:sz w:val="22"/>
        </w:rPr>
        <w:t xml:space="preserve">62. </w:t>
      </w:r>
      <w:r>
        <w:rPr>
          <w:sz w:val="22"/>
        </w:rPr>
        <w:t>us, do we not die? and if you wrong us, shall we not</w:t>
      </w:r>
    </w:p>
    <w:p>
      <w:r>
        <w:rPr>
          <w:sz w:val="22"/>
        </w:rPr>
        <w:t xml:space="preserve">63. </w:t>
      </w:r>
      <w:r>
        <w:rPr>
          <w:sz w:val="22"/>
        </w:rPr>
        <w:t>revenge? If we are like you in the rest, we will</w:t>
      </w:r>
    </w:p>
    <w:p>
      <w:r>
        <w:rPr>
          <w:sz w:val="22"/>
        </w:rPr>
        <w:t xml:space="preserve">64. </w:t>
      </w:r>
      <w:r>
        <w:rPr>
          <w:sz w:val="22"/>
        </w:rPr>
        <w:t>resemble you in that. If a Jew wrong a Christian,</w:t>
      </w:r>
    </w:p>
    <w:p>
      <w:r>
        <w:rPr>
          <w:sz w:val="22"/>
        </w:rPr>
        <w:t xml:space="preserve">65. </w:t>
      </w:r>
      <w:r>
        <w:rPr>
          <w:sz w:val="22"/>
        </w:rPr>
        <w:t>what is his humility? Revenge. If a Christian</w:t>
      </w:r>
    </w:p>
    <w:p>
      <w:r>
        <w:rPr>
          <w:sz w:val="22"/>
        </w:rPr>
        <w:t xml:space="preserve">66. </w:t>
      </w:r>
      <w:r>
        <w:rPr>
          <w:sz w:val="22"/>
        </w:rPr>
        <w:t>wrong a Jew, what should his sufferance be by</w:t>
      </w:r>
    </w:p>
    <w:p>
      <w:r>
        <w:rPr>
          <w:sz w:val="22"/>
        </w:rPr>
        <w:t xml:space="preserve">67. </w:t>
      </w:r>
      <w:r>
        <w:rPr>
          <w:sz w:val="22"/>
        </w:rPr>
        <w:t>Christian example? Why, revenge. The villany you</w:t>
      </w:r>
    </w:p>
    <w:p>
      <w:r>
        <w:rPr>
          <w:sz w:val="22"/>
        </w:rPr>
        <w:t xml:space="preserve">68. </w:t>
      </w:r>
      <w:r>
        <w:rPr>
          <w:sz w:val="22"/>
        </w:rPr>
        <w:t>teach me, I will execute, and it shall go hard but I</w:t>
      </w:r>
    </w:p>
    <w:p>
      <w:r>
        <w:rPr>
          <w:sz w:val="22"/>
        </w:rPr>
        <w:t xml:space="preserve">69. </w:t>
      </w:r>
      <w:r>
        <w:rPr>
          <w:sz w:val="22"/>
        </w:rPr>
        <w:t>will better the instruction.</w:t>
      </w:r>
    </w:p>
    <w:p>
      <w:r>
        <w:rPr>
          <w:sz w:val="22"/>
        </w:rPr>
        <w:t xml:space="preserve">70. </w:t>
      </w:r>
      <w:r>
        <w:rPr>
          <w:sz w:val="22"/>
        </w:rPr>
        <w:t>SALARINO: We have been up and down to seek him.</w:t>
      </w:r>
    </w:p>
    <w:p>
      <w:r>
        <w:rPr>
          <w:sz w:val="22"/>
        </w:rPr>
        <w:t xml:space="preserve">71. </w:t>
      </w:r>
      <w:r>
        <w:rPr>
          <w:sz w:val="22"/>
        </w:rPr>
        <w:t>SALANIO: Here comes another of the tribe: a third cannot be</w:t>
      </w:r>
    </w:p>
    <w:p>
      <w:r>
        <w:rPr>
          <w:sz w:val="22"/>
        </w:rPr>
        <w:t xml:space="preserve">72. </w:t>
      </w:r>
      <w:r>
        <w:rPr>
          <w:sz w:val="22"/>
        </w:rPr>
        <w:t>matched, unless the devil himself turn Jew.</w:t>
      </w:r>
    </w:p>
    <w:p>
      <w:r>
        <w:rPr>
          <w:sz w:val="22"/>
        </w:rPr>
        <w:t xml:space="preserve">73. </w:t>
      </w:r>
      <w:r>
        <w:rPr>
          <w:sz w:val="22"/>
        </w:rPr>
        <w:t>SHYLOCK: How now, Tubal! what news from Genoa? hast thou</w:t>
      </w:r>
    </w:p>
    <w:p>
      <w:r>
        <w:rPr>
          <w:sz w:val="22"/>
        </w:rPr>
        <w:t xml:space="preserve">74. </w:t>
      </w:r>
      <w:r>
        <w:rPr>
          <w:sz w:val="22"/>
        </w:rPr>
        <w:t>found my daughter?</w:t>
      </w:r>
    </w:p>
    <w:p>
      <w:r>
        <w:rPr>
          <w:sz w:val="22"/>
        </w:rPr>
        <w:t xml:space="preserve">75. </w:t>
      </w:r>
      <w:r>
        <w:rPr>
          <w:sz w:val="22"/>
        </w:rPr>
        <w:t>TUBAL: I often came where I did hear of her, but cannot find her.</w:t>
      </w:r>
    </w:p>
    <w:p>
      <w:r>
        <w:rPr>
          <w:sz w:val="22"/>
        </w:rPr>
        <w:t xml:space="preserve">76. </w:t>
      </w:r>
      <w:r>
        <w:rPr>
          <w:sz w:val="22"/>
        </w:rPr>
        <w:t>SHYLOCK: Why, there, there, there, there! a diamond gone,</w:t>
      </w:r>
    </w:p>
    <w:p>
      <w:r>
        <w:rPr>
          <w:sz w:val="22"/>
        </w:rPr>
        <w:t xml:space="preserve">77. </w:t>
      </w:r>
      <w:r>
        <w:rPr>
          <w:sz w:val="22"/>
        </w:rPr>
        <w:t>cost me two thousand ducats in Frankfort! The curse</w:t>
      </w:r>
    </w:p>
    <w:p>
      <w:r>
        <w:rPr>
          <w:sz w:val="22"/>
        </w:rPr>
        <w:t xml:space="preserve">78. </w:t>
      </w:r>
      <w:r>
        <w:rPr>
          <w:sz w:val="22"/>
        </w:rPr>
        <w:t>never fell upon our nation till now; I never felt it</w:t>
      </w:r>
    </w:p>
    <w:p>
      <w:r>
        <w:rPr>
          <w:sz w:val="22"/>
        </w:rPr>
        <w:t xml:space="preserve">79. </w:t>
      </w:r>
      <w:r>
        <w:rPr>
          <w:sz w:val="22"/>
        </w:rPr>
        <w:t>till now: two thousand ducats in that; and other</w:t>
      </w:r>
    </w:p>
    <w:p>
      <w:r>
        <w:rPr>
          <w:sz w:val="22"/>
        </w:rPr>
        <w:t xml:space="preserve">80. </w:t>
      </w:r>
      <w:r>
        <w:rPr>
          <w:sz w:val="22"/>
        </w:rPr>
        <w:t>precious, precious jewels. I would my daughter</w:t>
      </w:r>
    </w:p>
    <w:p>
      <w:r>
        <w:rPr>
          <w:sz w:val="22"/>
        </w:rPr>
        <w:t xml:space="preserve">81. </w:t>
      </w:r>
      <w:r>
        <w:rPr>
          <w:sz w:val="22"/>
        </w:rPr>
        <w:t>were dead at my foot, and the jewels in her ear!</w:t>
      </w:r>
    </w:p>
    <w:p>
      <w:r>
        <w:rPr>
          <w:sz w:val="22"/>
        </w:rPr>
        <w:t xml:space="preserve">82. </w:t>
      </w:r>
      <w:r>
        <w:rPr>
          <w:sz w:val="22"/>
        </w:rPr>
        <w:t>would she were hearsed at my foot, and the ducats in</w:t>
      </w:r>
    </w:p>
    <w:p>
      <w:r>
        <w:rPr>
          <w:sz w:val="22"/>
        </w:rPr>
        <w:t xml:space="preserve">83. </w:t>
      </w:r>
      <w:r>
        <w:rPr>
          <w:sz w:val="22"/>
        </w:rPr>
        <w:t>her coffin! No news of them? Why, so: and I know</w:t>
      </w:r>
    </w:p>
    <w:p>
      <w:r>
        <w:rPr>
          <w:sz w:val="22"/>
        </w:rPr>
        <w:t xml:space="preserve">84. </w:t>
      </w:r>
      <w:r>
        <w:rPr>
          <w:sz w:val="22"/>
        </w:rPr>
        <w:t>not what's spent in the search: why, thou loss upon</w:t>
      </w:r>
    </w:p>
    <w:p>
      <w:r>
        <w:rPr>
          <w:sz w:val="22"/>
        </w:rPr>
        <w:t xml:space="preserve">85. </w:t>
      </w:r>
      <w:r>
        <w:rPr>
          <w:sz w:val="22"/>
        </w:rPr>
        <w:t>loss! the thief gone with so much, and so much to</w:t>
      </w:r>
    </w:p>
    <w:p>
      <w:r>
        <w:rPr>
          <w:sz w:val="22"/>
        </w:rPr>
        <w:t xml:space="preserve">86. </w:t>
      </w:r>
      <w:r>
        <w:rPr>
          <w:sz w:val="22"/>
        </w:rPr>
        <w:t>find the thief; and no satisfaction, no revenge:</w:t>
      </w:r>
    </w:p>
    <w:p>
      <w:r>
        <w:rPr>
          <w:sz w:val="22"/>
        </w:rPr>
        <w:t xml:space="preserve">87. </w:t>
      </w:r>
      <w:r>
        <w:rPr>
          <w:sz w:val="22"/>
        </w:rPr>
        <w:t>nor no in luck stirring but what lights on my</w:t>
      </w:r>
    </w:p>
    <w:p>
      <w:r>
        <w:rPr>
          <w:sz w:val="22"/>
        </w:rPr>
        <w:t xml:space="preserve">88. </w:t>
      </w:r>
      <w:r>
        <w:rPr>
          <w:sz w:val="22"/>
        </w:rPr>
        <w:t>shoulders; no sighs but of my breathing; no tears</w:t>
      </w:r>
    </w:p>
    <w:p>
      <w:r>
        <w:rPr>
          <w:sz w:val="22"/>
        </w:rPr>
        <w:t xml:space="preserve">89. </w:t>
      </w:r>
      <w:r>
        <w:rPr>
          <w:sz w:val="22"/>
        </w:rPr>
        <w:t>but of my shedding.</w:t>
      </w:r>
    </w:p>
    <w:p>
      <w:r>
        <w:rPr>
          <w:sz w:val="22"/>
        </w:rPr>
        <w:t xml:space="preserve">90. </w:t>
      </w:r>
      <w:r>
        <w:rPr>
          <w:sz w:val="22"/>
        </w:rPr>
        <w:t>TUBAL: Yes, other men have ill luck too: Antonio, as I</w:t>
      </w:r>
    </w:p>
    <w:p>
      <w:r>
        <w:rPr>
          <w:sz w:val="22"/>
        </w:rPr>
        <w:t xml:space="preserve">91. </w:t>
      </w:r>
      <w:r>
        <w:rPr>
          <w:sz w:val="22"/>
        </w:rPr>
        <w:t>heard in Genoa,--</w:t>
      </w:r>
    </w:p>
    <w:p>
      <w:r>
        <w:rPr>
          <w:sz w:val="22"/>
        </w:rPr>
        <w:t xml:space="preserve">92. </w:t>
      </w:r>
      <w:r>
        <w:rPr>
          <w:sz w:val="22"/>
        </w:rPr>
        <w:t>SHYLOCK: What, what, what? ill luck, ill luck?</w:t>
      </w:r>
    </w:p>
    <w:p>
      <w:r>
        <w:rPr>
          <w:sz w:val="22"/>
        </w:rPr>
        <w:t xml:space="preserve">93. </w:t>
      </w:r>
      <w:r>
        <w:rPr>
          <w:sz w:val="22"/>
        </w:rPr>
        <w:t>TUBAL: Hath an argosy cast away, coming from Tripolis.</w:t>
      </w:r>
    </w:p>
    <w:p>
      <w:r>
        <w:rPr>
          <w:sz w:val="22"/>
        </w:rPr>
        <w:t xml:space="preserve">94. </w:t>
      </w:r>
      <w:r>
        <w:rPr>
          <w:sz w:val="22"/>
        </w:rPr>
        <w:t>SHYLOCK: I thank God, I thank God. Is't true, is't true?</w:t>
      </w:r>
    </w:p>
    <w:p>
      <w:r>
        <w:rPr>
          <w:sz w:val="22"/>
        </w:rPr>
        <w:t xml:space="preserve">95. </w:t>
      </w:r>
      <w:r>
        <w:rPr>
          <w:sz w:val="22"/>
        </w:rPr>
        <w:t>TUBAL: I spoke with some of the sailors that escaped the wreck.</w:t>
      </w:r>
    </w:p>
    <w:p>
      <w:r>
        <w:rPr>
          <w:sz w:val="22"/>
        </w:rPr>
        <w:t xml:space="preserve">96. </w:t>
      </w:r>
      <w:r>
        <w:rPr>
          <w:sz w:val="22"/>
        </w:rPr>
        <w:t>SHYLOCK: I thank thee, good Tubal: good news, good news!</w:t>
      </w:r>
    </w:p>
    <w:p>
      <w:r>
        <w:rPr>
          <w:sz w:val="22"/>
        </w:rPr>
        <w:t xml:space="preserve">97. </w:t>
      </w:r>
      <w:r>
        <w:rPr>
          <w:sz w:val="22"/>
        </w:rPr>
        <w:t>ha, ha! where? in Genoa?</w:t>
      </w:r>
    </w:p>
    <w:p>
      <w:r>
        <w:rPr>
          <w:sz w:val="22"/>
        </w:rPr>
        <w:t xml:space="preserve">98. </w:t>
      </w:r>
      <w:r>
        <w:rPr>
          <w:sz w:val="22"/>
        </w:rPr>
        <w:t>TUBAL: Your daughter spent in Genoa, as I heard, in one</w:t>
      </w:r>
    </w:p>
    <w:p>
      <w:r>
        <w:rPr>
          <w:sz w:val="22"/>
        </w:rPr>
        <w:t xml:space="preserve">99. </w:t>
      </w:r>
      <w:r>
        <w:rPr>
          <w:sz w:val="22"/>
        </w:rPr>
        <w:t>night fourscore ducats.</w:t>
      </w:r>
    </w:p>
    <w:p>
      <w:r>
        <w:rPr>
          <w:sz w:val="22"/>
        </w:rPr>
        <w:t xml:space="preserve">100. </w:t>
      </w:r>
      <w:r>
        <w:rPr>
          <w:sz w:val="22"/>
        </w:rPr>
        <w:t>SHYLOCK: Thou stickest a dagger in me: I shall never see my</w:t>
      </w:r>
    </w:p>
    <w:p>
      <w:r>
        <w:rPr>
          <w:sz w:val="22"/>
        </w:rPr>
        <w:t xml:space="preserve">101. </w:t>
      </w:r>
      <w:r>
        <w:rPr>
          <w:sz w:val="22"/>
        </w:rPr>
        <w:t>gold again: fourscore ducats at a sitting!</w:t>
      </w:r>
    </w:p>
    <w:p>
      <w:r>
        <w:rPr>
          <w:sz w:val="22"/>
        </w:rPr>
        <w:t xml:space="preserve">102. </w:t>
      </w:r>
      <w:r>
        <w:rPr>
          <w:sz w:val="22"/>
        </w:rPr>
        <w:t>fourscore ducats!</w:t>
      </w:r>
    </w:p>
    <w:p>
      <w:r>
        <w:rPr>
          <w:sz w:val="22"/>
        </w:rPr>
        <w:t xml:space="preserve">103. </w:t>
      </w:r>
      <w:r>
        <w:rPr>
          <w:sz w:val="22"/>
        </w:rPr>
        <w:t>TUBAL: There came divers of Antonio's creditors in my</w:t>
      </w:r>
    </w:p>
    <w:p>
      <w:r>
        <w:rPr>
          <w:sz w:val="22"/>
        </w:rPr>
        <w:t xml:space="preserve">104. </w:t>
      </w:r>
      <w:r>
        <w:rPr>
          <w:sz w:val="22"/>
        </w:rPr>
        <w:t>company to Venice, that swear he cannot choose but break.</w:t>
      </w:r>
    </w:p>
    <w:p>
      <w:r>
        <w:rPr>
          <w:sz w:val="22"/>
        </w:rPr>
        <w:t xml:space="preserve">105. </w:t>
      </w:r>
      <w:r>
        <w:rPr>
          <w:sz w:val="22"/>
        </w:rPr>
        <w:t>SHYLOCK: I am very glad of it: I'll plague him; I'll torture</w:t>
      </w:r>
    </w:p>
    <w:p>
      <w:r>
        <w:rPr>
          <w:sz w:val="22"/>
        </w:rPr>
        <w:t xml:space="preserve">106. </w:t>
      </w:r>
      <w:r>
        <w:rPr>
          <w:sz w:val="22"/>
        </w:rPr>
        <w:t>him: I am glad of it.</w:t>
      </w:r>
    </w:p>
    <w:p>
      <w:r>
        <w:rPr>
          <w:sz w:val="22"/>
        </w:rPr>
        <w:t xml:space="preserve">107. </w:t>
      </w:r>
      <w:r>
        <w:rPr>
          <w:sz w:val="22"/>
        </w:rPr>
        <w:t>TUBAL: One of them showed me a ring that he had of your</w:t>
      </w:r>
    </w:p>
    <w:p>
      <w:r>
        <w:rPr>
          <w:sz w:val="22"/>
        </w:rPr>
        <w:t xml:space="preserve">108. </w:t>
      </w:r>
      <w:r>
        <w:rPr>
          <w:sz w:val="22"/>
        </w:rPr>
        <w:t>daughter for a monkey.</w:t>
      </w:r>
    </w:p>
    <w:p>
      <w:r>
        <w:rPr>
          <w:sz w:val="22"/>
        </w:rPr>
        <w:t xml:space="preserve">109. </w:t>
      </w:r>
      <w:r>
        <w:rPr>
          <w:sz w:val="22"/>
        </w:rPr>
        <w:t>SHYLOCK: Out upon her! Thou torturest me, Tubal: it was my</w:t>
      </w:r>
    </w:p>
    <w:p>
      <w:r>
        <w:rPr>
          <w:sz w:val="22"/>
        </w:rPr>
        <w:t xml:space="preserve">110. </w:t>
      </w:r>
      <w:r>
        <w:rPr>
          <w:sz w:val="22"/>
        </w:rPr>
        <w:t>turquoise; I had it of Leah when I was a bachelor:</w:t>
      </w:r>
    </w:p>
    <w:p>
      <w:r>
        <w:rPr>
          <w:sz w:val="22"/>
        </w:rPr>
        <w:t xml:space="preserve">111. </w:t>
      </w:r>
      <w:r>
        <w:rPr>
          <w:sz w:val="22"/>
        </w:rPr>
        <w:t>I would not have given it for a wilderness of monkeys.</w:t>
      </w:r>
    </w:p>
    <w:p>
      <w:r>
        <w:rPr>
          <w:sz w:val="22"/>
        </w:rPr>
        <w:t xml:space="preserve">112. </w:t>
      </w:r>
      <w:r>
        <w:rPr>
          <w:sz w:val="22"/>
        </w:rPr>
        <w:t>TUBAL: But Antonio is certainly undone.</w:t>
      </w:r>
    </w:p>
    <w:p>
      <w:r>
        <w:rPr>
          <w:sz w:val="22"/>
        </w:rPr>
        <w:t xml:space="preserve">113. </w:t>
      </w:r>
      <w:r>
        <w:rPr>
          <w:sz w:val="22"/>
        </w:rPr>
        <w:t>SHYLOCK: Nay, that's true, that's very true. Go, Tubal, fee</w:t>
      </w:r>
    </w:p>
    <w:p>
      <w:r>
        <w:rPr>
          <w:sz w:val="22"/>
        </w:rPr>
        <w:t xml:space="preserve">114. </w:t>
      </w:r>
      <w:r>
        <w:rPr>
          <w:sz w:val="22"/>
        </w:rPr>
        <w:t>me an officer; bespeak him a fortnight before. I</w:t>
      </w:r>
    </w:p>
    <w:p>
      <w:r>
        <w:rPr>
          <w:sz w:val="22"/>
        </w:rPr>
        <w:t xml:space="preserve">115. </w:t>
      </w:r>
      <w:r>
        <w:rPr>
          <w:sz w:val="22"/>
        </w:rPr>
        <w:t>will have the heart of him, if he forfeit; for, were</w:t>
      </w:r>
    </w:p>
    <w:p>
      <w:r>
        <w:rPr>
          <w:sz w:val="22"/>
        </w:rPr>
        <w:t xml:space="preserve">116. </w:t>
      </w:r>
      <w:r>
        <w:rPr>
          <w:sz w:val="22"/>
        </w:rPr>
        <w:t>he out of Venice, I can make what merchandise I</w:t>
      </w:r>
    </w:p>
    <w:p>
      <w:r>
        <w:rPr>
          <w:sz w:val="22"/>
        </w:rPr>
        <w:t xml:space="preserve">117. </w:t>
      </w:r>
      <w:r>
        <w:rPr>
          <w:sz w:val="22"/>
        </w:rPr>
        <w:t>will. Go, go, Tubal, and meet me at our synagogue;</w:t>
      </w:r>
    </w:p>
    <w:p>
      <w:r>
        <w:rPr>
          <w:sz w:val="22"/>
        </w:rPr>
        <w:t xml:space="preserve">118. </w:t>
      </w:r>
      <w:r>
        <w:rPr>
          <w:sz w:val="22"/>
        </w:rPr>
        <w:t>go, good Tubal; at our synagogue, Tubal.</w:t>
      </w:r>
    </w:p>
    <w:p/>
    <w:p>
      <w:pPr>
        <w:jc w:val="center"/>
      </w:pPr>
      <w:r>
        <w:rPr>
          <w:b/>
          <w:sz w:val="24"/>
        </w:rPr>
        <w:t>========SCHOLARLY COMMENTARY========</w:t>
      </w:r>
    </w:p>
    <w:p/>
    <w:p/>
    <w:p/>
    <w:p/>
    <w:p>
      <w:pPr>
        <w:jc w:val="left"/>
      </w:pPr>
      <w:r>
        <w:rPr>
          <w:b/>
          <w:sz w:val="28"/>
        </w:rPr>
        <w:t>ACT 3, SCENE 2</w:t>
      </w:r>
    </w:p>
    <w:p/>
    <w:p>
      <w:pPr>
        <w:jc w:val="center"/>
      </w:pPr>
      <w:r>
        <w:rPr>
          <w:b/>
          <w:sz w:val="24"/>
        </w:rPr>
        <w:t>======PLAY TEXT======</w:t>
      </w:r>
    </w:p>
    <w:p/>
    <w:p>
      <w:r>
        <w:rPr>
          <w:sz w:val="22"/>
        </w:rPr>
        <w:t xml:space="preserve">1. </w:t>
      </w:r>
      <w:r>
        <w:rPr>
          <w:sz w:val="22"/>
        </w:rPr>
        <w:t>Enter BASSANIO, PORTIA, GRATIANO, NERISSA, and Attendants</w:t>
      </w:r>
    </w:p>
    <w:p>
      <w:r>
        <w:rPr>
          <w:sz w:val="22"/>
        </w:rPr>
        <w:t xml:space="preserve">2. </w:t>
      </w:r>
      <w:r>
        <w:rPr>
          <w:sz w:val="22"/>
        </w:rPr>
        <w:t>PORTIA: I pray you, tarry: pause a day or two</w:t>
      </w:r>
    </w:p>
    <w:p>
      <w:r>
        <w:rPr>
          <w:sz w:val="22"/>
        </w:rPr>
        <w:t xml:space="preserve">3. </w:t>
      </w:r>
      <w:r>
        <w:rPr>
          <w:sz w:val="22"/>
        </w:rPr>
        <w:t>Before you hazard; for, in choosing wrong,</w:t>
      </w:r>
    </w:p>
    <w:p>
      <w:r>
        <w:rPr>
          <w:sz w:val="22"/>
        </w:rPr>
        <w:t xml:space="preserve">4. </w:t>
      </w:r>
      <w:r>
        <w:rPr>
          <w:sz w:val="22"/>
        </w:rPr>
        <w:t>I lose your company: therefore forbear awhile.</w:t>
      </w:r>
    </w:p>
    <w:p>
      <w:r>
        <w:rPr>
          <w:sz w:val="22"/>
        </w:rPr>
        <w:t xml:space="preserve">5. </w:t>
      </w:r>
      <w:r>
        <w:rPr>
          <w:sz w:val="22"/>
        </w:rPr>
        <w:t>There's something tells me, but it is not love,</w:t>
      </w:r>
    </w:p>
    <w:p>
      <w:r>
        <w:rPr>
          <w:sz w:val="22"/>
        </w:rPr>
        <w:t xml:space="preserve">6. </w:t>
      </w:r>
      <w:r>
        <w:rPr>
          <w:sz w:val="22"/>
        </w:rPr>
        <w:t>I would not lose you; and you know yourself,</w:t>
      </w:r>
    </w:p>
    <w:p>
      <w:r>
        <w:rPr>
          <w:sz w:val="22"/>
        </w:rPr>
        <w:t xml:space="preserve">7. </w:t>
      </w:r>
      <w:r>
        <w:rPr>
          <w:sz w:val="22"/>
        </w:rPr>
        <w:t>Hate counsels not in such a quality.</w:t>
      </w:r>
    </w:p>
    <w:p>
      <w:r>
        <w:rPr>
          <w:sz w:val="22"/>
        </w:rPr>
        <w:t xml:space="preserve">8. </w:t>
      </w:r>
      <w:r>
        <w:rPr>
          <w:sz w:val="22"/>
        </w:rPr>
        <w:t>But lest you should not understand me well,--</w:t>
      </w:r>
    </w:p>
    <w:p>
      <w:r>
        <w:rPr>
          <w:sz w:val="22"/>
        </w:rPr>
        <w:t xml:space="preserve">9. </w:t>
      </w:r>
      <w:r>
        <w:rPr>
          <w:sz w:val="22"/>
        </w:rPr>
        <w:t>And yet a maiden hath no tongue but thought,--</w:t>
      </w:r>
    </w:p>
    <w:p>
      <w:r>
        <w:rPr>
          <w:sz w:val="22"/>
        </w:rPr>
        <w:t xml:space="preserve">10. </w:t>
      </w:r>
      <w:r>
        <w:rPr>
          <w:sz w:val="22"/>
        </w:rPr>
        <w:t>I would detain you here some month or two</w:t>
      </w:r>
    </w:p>
    <w:p>
      <w:r>
        <w:rPr>
          <w:sz w:val="22"/>
        </w:rPr>
        <w:t xml:space="preserve">11. </w:t>
      </w:r>
      <w:r>
        <w:rPr>
          <w:sz w:val="22"/>
        </w:rPr>
        <w:t>Before you venture for me. I could teach you</w:t>
      </w:r>
    </w:p>
    <w:p>
      <w:r>
        <w:rPr>
          <w:sz w:val="22"/>
        </w:rPr>
        <w:t xml:space="preserve">12. </w:t>
      </w:r>
      <w:r>
        <w:rPr>
          <w:sz w:val="22"/>
        </w:rPr>
        <w:t>How to choose right, but I am then forsworn;</w:t>
      </w:r>
    </w:p>
    <w:p>
      <w:r>
        <w:rPr>
          <w:sz w:val="22"/>
        </w:rPr>
        <w:t xml:space="preserve">13. </w:t>
      </w:r>
      <w:r>
        <w:rPr>
          <w:sz w:val="22"/>
        </w:rPr>
        <w:t>So will I never be: so may you miss me;</w:t>
      </w:r>
    </w:p>
    <w:p>
      <w:r>
        <w:rPr>
          <w:sz w:val="22"/>
        </w:rPr>
        <w:t xml:space="preserve">14. </w:t>
      </w:r>
      <w:r>
        <w:rPr>
          <w:sz w:val="22"/>
        </w:rPr>
        <w:t>But if you do, you'll make me wish a sin,</w:t>
      </w:r>
    </w:p>
    <w:p>
      <w:r>
        <w:rPr>
          <w:sz w:val="22"/>
        </w:rPr>
        <w:t xml:space="preserve">15. </w:t>
      </w:r>
      <w:r>
        <w:rPr>
          <w:sz w:val="22"/>
        </w:rPr>
        <w:t>That I had been forsworn. Beshrew your eyes,</w:t>
      </w:r>
    </w:p>
    <w:p>
      <w:r>
        <w:rPr>
          <w:sz w:val="22"/>
        </w:rPr>
        <w:t xml:space="preserve">16. </w:t>
      </w:r>
      <w:r>
        <w:rPr>
          <w:sz w:val="22"/>
        </w:rPr>
        <w:t>They have o'erlook'd me and divided me;</w:t>
      </w:r>
    </w:p>
    <w:p>
      <w:r>
        <w:rPr>
          <w:sz w:val="22"/>
        </w:rPr>
        <w:t xml:space="preserve">17. </w:t>
      </w:r>
      <w:r>
        <w:rPr>
          <w:sz w:val="22"/>
        </w:rPr>
        <w:t>One half of me is yours, the other half yours,</w:t>
      </w:r>
    </w:p>
    <w:p>
      <w:r>
        <w:rPr>
          <w:sz w:val="22"/>
        </w:rPr>
        <w:t xml:space="preserve">18. </w:t>
      </w:r>
      <w:r>
        <w:rPr>
          <w:sz w:val="22"/>
        </w:rPr>
        <w:t>Mine own, I would say; but if mine, then yours,</w:t>
      </w:r>
    </w:p>
    <w:p>
      <w:r>
        <w:rPr>
          <w:sz w:val="22"/>
        </w:rPr>
        <w:t xml:space="preserve">19. </w:t>
      </w:r>
      <w:r>
        <w:rPr>
          <w:sz w:val="22"/>
        </w:rPr>
        <w:t>And so all yours. O, these naughty times</w:t>
      </w:r>
    </w:p>
    <w:p>
      <w:r>
        <w:rPr>
          <w:sz w:val="22"/>
        </w:rPr>
        <w:t xml:space="preserve">20. </w:t>
      </w:r>
      <w:r>
        <w:rPr>
          <w:sz w:val="22"/>
        </w:rPr>
        <w:t>Put bars between the owners and their rights!</w:t>
      </w:r>
    </w:p>
    <w:p>
      <w:r>
        <w:rPr>
          <w:sz w:val="22"/>
        </w:rPr>
        <w:t xml:space="preserve">21. </w:t>
      </w:r>
      <w:r>
        <w:rPr>
          <w:sz w:val="22"/>
        </w:rPr>
        <w:t>And so, though yours, not yours. Prove it so,</w:t>
      </w:r>
    </w:p>
    <w:p>
      <w:r>
        <w:rPr>
          <w:sz w:val="22"/>
        </w:rPr>
        <w:t xml:space="preserve">22. </w:t>
      </w:r>
      <w:r>
        <w:rPr>
          <w:sz w:val="22"/>
        </w:rPr>
        <w:t>Let fortune go to hell for it, not I.</w:t>
      </w:r>
    </w:p>
    <w:p>
      <w:r>
        <w:rPr>
          <w:sz w:val="22"/>
        </w:rPr>
        <w:t xml:space="preserve">23. </w:t>
      </w:r>
      <w:r>
        <w:rPr>
          <w:sz w:val="22"/>
        </w:rPr>
        <w:t>I speak too long; but 'tis to peize the time,</w:t>
      </w:r>
    </w:p>
    <w:p>
      <w:r>
        <w:rPr>
          <w:sz w:val="22"/>
        </w:rPr>
        <w:t xml:space="preserve">24. </w:t>
      </w:r>
      <w:r>
        <w:rPr>
          <w:sz w:val="22"/>
        </w:rPr>
        <w:t>To eke it and to draw it out in length,</w:t>
      </w:r>
    </w:p>
    <w:p>
      <w:r>
        <w:rPr>
          <w:sz w:val="22"/>
        </w:rPr>
        <w:t xml:space="preserve">25. </w:t>
      </w:r>
      <w:r>
        <w:rPr>
          <w:sz w:val="22"/>
        </w:rPr>
        <w:t>To stay you from election.</w:t>
      </w:r>
    </w:p>
    <w:p>
      <w:r>
        <w:rPr>
          <w:sz w:val="22"/>
        </w:rPr>
        <w:t xml:space="preserve">26. </w:t>
      </w:r>
      <w:r>
        <w:rPr>
          <w:sz w:val="22"/>
        </w:rPr>
        <w:t>BASSANIO: Let me choose</w:t>
      </w:r>
    </w:p>
    <w:p>
      <w:r>
        <w:rPr>
          <w:sz w:val="22"/>
        </w:rPr>
        <w:t xml:space="preserve">27. </w:t>
      </w:r>
      <w:r>
        <w:rPr>
          <w:sz w:val="22"/>
        </w:rPr>
        <w:t>For as I am, I live upon the rack.</w:t>
      </w:r>
    </w:p>
    <w:p>
      <w:r>
        <w:rPr>
          <w:sz w:val="22"/>
        </w:rPr>
        <w:t xml:space="preserve">28. </w:t>
      </w:r>
      <w:r>
        <w:rPr>
          <w:sz w:val="22"/>
        </w:rPr>
        <w:t>PORTIA: Upon the rack, Bassanio! then confess</w:t>
      </w:r>
    </w:p>
    <w:p>
      <w:r>
        <w:rPr>
          <w:sz w:val="22"/>
        </w:rPr>
        <w:t xml:space="preserve">29. </w:t>
      </w:r>
      <w:r>
        <w:rPr>
          <w:sz w:val="22"/>
        </w:rPr>
        <w:t>What treason there is mingled with your love.</w:t>
      </w:r>
    </w:p>
    <w:p>
      <w:r>
        <w:rPr>
          <w:sz w:val="22"/>
        </w:rPr>
        <w:t xml:space="preserve">30. </w:t>
      </w:r>
      <w:r>
        <w:rPr>
          <w:sz w:val="22"/>
        </w:rPr>
        <w:t>BASSANIO: None but that ugly treason of mistrust,</w:t>
      </w:r>
    </w:p>
    <w:p>
      <w:r>
        <w:rPr>
          <w:sz w:val="22"/>
        </w:rPr>
        <w:t xml:space="preserve">31. </w:t>
      </w:r>
      <w:r>
        <w:rPr>
          <w:sz w:val="22"/>
        </w:rPr>
        <w:t>Which makes me fear the enjoying of my love:</w:t>
      </w:r>
    </w:p>
    <w:p>
      <w:r>
        <w:rPr>
          <w:sz w:val="22"/>
        </w:rPr>
        <w:t xml:space="preserve">32. </w:t>
      </w:r>
      <w:r>
        <w:rPr>
          <w:sz w:val="22"/>
        </w:rPr>
        <w:t>There may as well be amity and life</w:t>
      </w:r>
    </w:p>
    <w:p>
      <w:r>
        <w:rPr>
          <w:sz w:val="22"/>
        </w:rPr>
        <w:t xml:space="preserve">33. </w:t>
      </w:r>
      <w:r>
        <w:rPr>
          <w:sz w:val="22"/>
        </w:rPr>
        <w:t>'Tween snow and fire, as treason and my love.</w:t>
      </w:r>
    </w:p>
    <w:p>
      <w:r>
        <w:rPr>
          <w:sz w:val="22"/>
        </w:rPr>
        <w:t xml:space="preserve">34. </w:t>
      </w:r>
      <w:r>
        <w:rPr>
          <w:sz w:val="22"/>
        </w:rPr>
        <w:t>PORTIA: Ay, but I fear you speak upon the rack,</w:t>
      </w:r>
    </w:p>
    <w:p>
      <w:r>
        <w:rPr>
          <w:sz w:val="22"/>
        </w:rPr>
        <w:t xml:space="preserve">35. </w:t>
      </w:r>
      <w:r>
        <w:rPr>
          <w:sz w:val="22"/>
        </w:rPr>
        <w:t>Where men enforced do speak anything.</w:t>
      </w:r>
    </w:p>
    <w:p>
      <w:r>
        <w:rPr>
          <w:sz w:val="22"/>
        </w:rPr>
        <w:t xml:space="preserve">36. </w:t>
      </w:r>
      <w:r>
        <w:rPr>
          <w:sz w:val="22"/>
        </w:rPr>
        <w:t>BASSANIO: Promise me life, and I'll confess the truth.</w:t>
      </w:r>
    </w:p>
    <w:p>
      <w:r>
        <w:rPr>
          <w:sz w:val="22"/>
        </w:rPr>
        <w:t xml:space="preserve">37. </w:t>
      </w:r>
      <w:r>
        <w:rPr>
          <w:sz w:val="22"/>
        </w:rPr>
        <w:t>PORTIA: Well then, confess and live.</w:t>
      </w:r>
    </w:p>
    <w:p>
      <w:r>
        <w:rPr>
          <w:sz w:val="22"/>
        </w:rPr>
        <w:t xml:space="preserve">38. </w:t>
      </w:r>
      <w:r>
        <w:rPr>
          <w:sz w:val="22"/>
        </w:rPr>
        <w:t>BASSANIO: 'Confess' and 'love'</w:t>
      </w:r>
    </w:p>
    <w:p>
      <w:r>
        <w:rPr>
          <w:sz w:val="22"/>
        </w:rPr>
        <w:t xml:space="preserve">39. </w:t>
      </w:r>
      <w:r>
        <w:rPr>
          <w:sz w:val="22"/>
        </w:rPr>
        <w:t>Had been the very sum of my confession:</w:t>
      </w:r>
    </w:p>
    <w:p>
      <w:r>
        <w:rPr>
          <w:sz w:val="22"/>
        </w:rPr>
        <w:t xml:space="preserve">40. </w:t>
      </w:r>
      <w:r>
        <w:rPr>
          <w:sz w:val="22"/>
        </w:rPr>
        <w:t>O happy torment, when my torturer</w:t>
      </w:r>
    </w:p>
    <w:p>
      <w:r>
        <w:rPr>
          <w:sz w:val="22"/>
        </w:rPr>
        <w:t xml:space="preserve">41. </w:t>
      </w:r>
      <w:r>
        <w:rPr>
          <w:sz w:val="22"/>
        </w:rPr>
        <w:t>Doth teach me answers for deliverance!</w:t>
      </w:r>
    </w:p>
    <w:p>
      <w:r>
        <w:rPr>
          <w:sz w:val="22"/>
        </w:rPr>
        <w:t xml:space="preserve">42. </w:t>
      </w:r>
      <w:r>
        <w:rPr>
          <w:sz w:val="22"/>
        </w:rPr>
        <w:t>But let me to my fortune and the caskets.</w:t>
      </w:r>
    </w:p>
    <w:p>
      <w:r>
        <w:rPr>
          <w:sz w:val="22"/>
        </w:rPr>
        <w:t xml:space="preserve">43. </w:t>
      </w:r>
      <w:r>
        <w:rPr>
          <w:sz w:val="22"/>
        </w:rPr>
        <w:t>PORTIA: Away, then! I am lock'd in one of them:</w:t>
      </w:r>
    </w:p>
    <w:p>
      <w:r>
        <w:rPr>
          <w:sz w:val="22"/>
        </w:rPr>
        <w:t xml:space="preserve">44. </w:t>
      </w:r>
      <w:r>
        <w:rPr>
          <w:sz w:val="22"/>
        </w:rPr>
        <w:t>If you do love me, you will find me out.</w:t>
      </w:r>
    </w:p>
    <w:p>
      <w:r>
        <w:rPr>
          <w:sz w:val="22"/>
        </w:rPr>
        <w:t xml:space="preserve">45. </w:t>
      </w:r>
      <w:r>
        <w:rPr>
          <w:sz w:val="22"/>
        </w:rPr>
        <w:t>Nerissa and the rest, stand all aloof.</w:t>
      </w:r>
    </w:p>
    <w:p>
      <w:r>
        <w:rPr>
          <w:sz w:val="22"/>
        </w:rPr>
        <w:t xml:space="preserve">46. </w:t>
      </w:r>
      <w:r>
        <w:rPr>
          <w:sz w:val="22"/>
        </w:rPr>
        <w:t>Let music sound while he doth make his choice;</w:t>
      </w:r>
    </w:p>
    <w:p>
      <w:r>
        <w:rPr>
          <w:sz w:val="22"/>
        </w:rPr>
        <w:t xml:space="preserve">47. </w:t>
      </w:r>
      <w:r>
        <w:rPr>
          <w:sz w:val="22"/>
        </w:rPr>
        <w:t>Then, if he lose, he makes a swan-like end,</w:t>
      </w:r>
    </w:p>
    <w:p>
      <w:r>
        <w:rPr>
          <w:sz w:val="22"/>
        </w:rPr>
        <w:t xml:space="preserve">48. </w:t>
      </w:r>
      <w:r>
        <w:rPr>
          <w:sz w:val="22"/>
        </w:rPr>
        <w:t>Fading in music: that the comparison</w:t>
      </w:r>
    </w:p>
    <w:p>
      <w:r>
        <w:rPr>
          <w:sz w:val="22"/>
        </w:rPr>
        <w:t xml:space="preserve">49. </w:t>
      </w:r>
      <w:r>
        <w:rPr>
          <w:sz w:val="22"/>
        </w:rPr>
        <w:t>May stand more proper, my eye shall be the stream</w:t>
      </w:r>
    </w:p>
    <w:p>
      <w:r>
        <w:rPr>
          <w:sz w:val="22"/>
        </w:rPr>
        <w:t xml:space="preserve">50. </w:t>
      </w:r>
      <w:r>
        <w:rPr>
          <w:sz w:val="22"/>
        </w:rPr>
        <w:t>And watery death-bed for him. He may win;</w:t>
      </w:r>
    </w:p>
    <w:p>
      <w:r>
        <w:rPr>
          <w:sz w:val="22"/>
        </w:rPr>
        <w:t xml:space="preserve">51. </w:t>
      </w:r>
      <w:r>
        <w:rPr>
          <w:sz w:val="22"/>
        </w:rPr>
        <w:t>And what is music then? Then music is</w:t>
      </w:r>
    </w:p>
    <w:p>
      <w:r>
        <w:rPr>
          <w:sz w:val="22"/>
        </w:rPr>
        <w:t xml:space="preserve">52. </w:t>
      </w:r>
      <w:r>
        <w:rPr>
          <w:sz w:val="22"/>
        </w:rPr>
        <w:t>Even as the flourish when true subjects bow</w:t>
      </w:r>
    </w:p>
    <w:p>
      <w:r>
        <w:rPr>
          <w:sz w:val="22"/>
        </w:rPr>
        <w:t xml:space="preserve">53. </w:t>
      </w:r>
      <w:r>
        <w:rPr>
          <w:sz w:val="22"/>
        </w:rPr>
        <w:t>To a new-crowned monarch: such it is</w:t>
      </w:r>
    </w:p>
    <w:p>
      <w:r>
        <w:rPr>
          <w:sz w:val="22"/>
        </w:rPr>
        <w:t xml:space="preserve">54. </w:t>
      </w:r>
      <w:r>
        <w:rPr>
          <w:sz w:val="22"/>
        </w:rPr>
        <w:t>As are those dulcet sounds in break of day</w:t>
      </w:r>
    </w:p>
    <w:p>
      <w:r>
        <w:rPr>
          <w:sz w:val="22"/>
        </w:rPr>
        <w:t xml:space="preserve">55. </w:t>
      </w:r>
      <w:r>
        <w:rPr>
          <w:sz w:val="22"/>
        </w:rPr>
        <w:t>That creep into the dreaming bridegroom's ear,</w:t>
      </w:r>
    </w:p>
    <w:p>
      <w:r>
        <w:rPr>
          <w:sz w:val="22"/>
        </w:rPr>
        <w:t xml:space="preserve">56. </w:t>
      </w:r>
      <w:r>
        <w:rPr>
          <w:sz w:val="22"/>
        </w:rPr>
        <w:t>And summon him to marriage. Now he goes,</w:t>
      </w:r>
    </w:p>
    <w:p>
      <w:r>
        <w:rPr>
          <w:sz w:val="22"/>
        </w:rPr>
        <w:t xml:space="preserve">57. </w:t>
      </w:r>
      <w:r>
        <w:rPr>
          <w:sz w:val="22"/>
        </w:rPr>
        <w:t>With no less presence, but with much more love,</w:t>
      </w:r>
    </w:p>
    <w:p>
      <w:r>
        <w:rPr>
          <w:sz w:val="22"/>
        </w:rPr>
        <w:t xml:space="preserve">58. </w:t>
      </w:r>
      <w:r>
        <w:rPr>
          <w:sz w:val="22"/>
        </w:rPr>
        <w:t>Than young Alcides, when he did redeem</w:t>
      </w:r>
    </w:p>
    <w:p>
      <w:r>
        <w:rPr>
          <w:sz w:val="22"/>
        </w:rPr>
        <w:t xml:space="preserve">59. </w:t>
      </w:r>
      <w:r>
        <w:rPr>
          <w:sz w:val="22"/>
        </w:rPr>
        <w:t>The virgin tribute paid by howling Troy</w:t>
      </w:r>
    </w:p>
    <w:p>
      <w:r>
        <w:rPr>
          <w:sz w:val="22"/>
        </w:rPr>
        <w:t xml:space="preserve">60. </w:t>
      </w:r>
      <w:r>
        <w:rPr>
          <w:sz w:val="22"/>
        </w:rPr>
        <w:t>To the sea-monster: I stand for sacrifice</w:t>
      </w:r>
    </w:p>
    <w:p>
      <w:r>
        <w:rPr>
          <w:sz w:val="22"/>
        </w:rPr>
        <w:t xml:space="preserve">61. </w:t>
      </w:r>
      <w:r>
        <w:rPr>
          <w:sz w:val="22"/>
        </w:rPr>
        <w:t>The rest aloof are the Dardanian wives,</w:t>
      </w:r>
    </w:p>
    <w:p>
      <w:r>
        <w:rPr>
          <w:sz w:val="22"/>
        </w:rPr>
        <w:t xml:space="preserve">62. </w:t>
      </w:r>
      <w:r>
        <w:rPr>
          <w:sz w:val="22"/>
        </w:rPr>
        <w:t>With bleared visages, come forth to view</w:t>
      </w:r>
    </w:p>
    <w:p>
      <w:r>
        <w:rPr>
          <w:sz w:val="22"/>
        </w:rPr>
        <w:t xml:space="preserve">63. </w:t>
      </w:r>
      <w:r>
        <w:rPr>
          <w:sz w:val="22"/>
        </w:rPr>
        <w:t>The issue of the exploit. Go, Hercules!</w:t>
      </w:r>
    </w:p>
    <w:p>
      <w:r>
        <w:rPr>
          <w:sz w:val="22"/>
        </w:rPr>
        <w:t xml:space="preserve">64. </w:t>
      </w:r>
      <w:r>
        <w:rPr>
          <w:sz w:val="22"/>
        </w:rPr>
        <w:t>Live thou, I live: with much, much more dismay</w:t>
      </w:r>
    </w:p>
    <w:p>
      <w:r>
        <w:rPr>
          <w:sz w:val="22"/>
        </w:rPr>
        <w:t xml:space="preserve">65. </w:t>
      </w:r>
      <w:r>
        <w:rPr>
          <w:sz w:val="22"/>
        </w:rPr>
        <w:t>I view the fight than thou that makest the fray.</w:t>
      </w:r>
    </w:p>
    <w:p>
      <w:r>
        <w:rPr>
          <w:sz w:val="22"/>
        </w:rPr>
        <w:t xml:space="preserve">66. </w:t>
      </w:r>
      <w:r>
        <w:rPr>
          <w:sz w:val="22"/>
        </w:rPr>
        <w:t>SONG.</w:t>
      </w:r>
    </w:p>
    <w:p>
      <w:r>
        <w:rPr>
          <w:sz w:val="22"/>
        </w:rPr>
        <w:t xml:space="preserve">67. </w:t>
      </w:r>
      <w:r>
        <w:rPr>
          <w:sz w:val="22"/>
        </w:rPr>
        <w:t>Tell me where is fancy bred,</w:t>
      </w:r>
    </w:p>
    <w:p>
      <w:r>
        <w:rPr>
          <w:sz w:val="22"/>
        </w:rPr>
        <w:t xml:space="preserve">68. </w:t>
      </w:r>
      <w:r>
        <w:rPr>
          <w:sz w:val="22"/>
        </w:rPr>
        <w:t>Or in the heart, or in the head?</w:t>
      </w:r>
    </w:p>
    <w:p>
      <w:r>
        <w:rPr>
          <w:sz w:val="22"/>
        </w:rPr>
        <w:t xml:space="preserve">69. </w:t>
      </w:r>
      <w:r>
        <w:rPr>
          <w:sz w:val="22"/>
        </w:rPr>
        <w:t>How begot, how nourished?</w:t>
      </w:r>
    </w:p>
    <w:p>
      <w:r>
        <w:rPr>
          <w:sz w:val="22"/>
        </w:rPr>
        <w:t xml:space="preserve">70. </w:t>
      </w:r>
      <w:r>
        <w:rPr>
          <w:sz w:val="22"/>
        </w:rPr>
        <w:t>Reply, reply.</w:t>
      </w:r>
    </w:p>
    <w:p>
      <w:r>
        <w:rPr>
          <w:sz w:val="22"/>
        </w:rPr>
        <w:t xml:space="preserve">71. </w:t>
      </w:r>
      <w:r>
        <w:rPr>
          <w:sz w:val="22"/>
        </w:rPr>
        <w:t>It is engender'd in the eyes,</w:t>
      </w:r>
    </w:p>
    <w:p>
      <w:r>
        <w:rPr>
          <w:sz w:val="22"/>
        </w:rPr>
        <w:t xml:space="preserve">72. </w:t>
      </w:r>
      <w:r>
        <w:rPr>
          <w:sz w:val="22"/>
        </w:rPr>
        <w:t>With gazing fed; and fancy dies</w:t>
      </w:r>
    </w:p>
    <w:p>
      <w:r>
        <w:rPr>
          <w:sz w:val="22"/>
        </w:rPr>
        <w:t xml:space="preserve">73. </w:t>
      </w:r>
      <w:r>
        <w:rPr>
          <w:sz w:val="22"/>
        </w:rPr>
        <w:t>In the cradle where it lies.</w:t>
      </w:r>
    </w:p>
    <w:p>
      <w:r>
        <w:rPr>
          <w:sz w:val="22"/>
        </w:rPr>
        <w:t xml:space="preserve">74. </w:t>
      </w:r>
      <w:r>
        <w:rPr>
          <w:sz w:val="22"/>
        </w:rPr>
        <w:t>Let us all ring fancy's knell</w:t>
      </w:r>
    </w:p>
    <w:p>
      <w:r>
        <w:rPr>
          <w:sz w:val="22"/>
        </w:rPr>
        <w:t xml:space="preserve">75. </w:t>
      </w:r>
      <w:r>
        <w:rPr>
          <w:sz w:val="22"/>
        </w:rPr>
        <w:t>I'll begin it,--Ding, dong, bell.</w:t>
      </w:r>
    </w:p>
    <w:p>
      <w:r>
        <w:rPr>
          <w:sz w:val="22"/>
        </w:rPr>
        <w:t xml:space="preserve">76. </w:t>
      </w:r>
      <w:r>
        <w:rPr>
          <w:sz w:val="22"/>
        </w:rPr>
        <w:t>ALL: Ding, dong, bell.</w:t>
      </w:r>
    </w:p>
    <w:p>
      <w:r>
        <w:rPr>
          <w:sz w:val="22"/>
        </w:rPr>
        <w:t xml:space="preserve">77. </w:t>
      </w:r>
      <w:r>
        <w:rPr>
          <w:sz w:val="22"/>
        </w:rPr>
        <w:t>BASSANIO: So may the outward shows be least themselves:</w:t>
      </w:r>
    </w:p>
    <w:p>
      <w:r>
        <w:rPr>
          <w:sz w:val="22"/>
        </w:rPr>
        <w:t xml:space="preserve">78. </w:t>
      </w:r>
      <w:r>
        <w:rPr>
          <w:sz w:val="22"/>
        </w:rPr>
        <w:t>The world is still deceived with ornament.</w:t>
      </w:r>
    </w:p>
    <w:p>
      <w:r>
        <w:rPr>
          <w:sz w:val="22"/>
        </w:rPr>
        <w:t xml:space="preserve">79. </w:t>
      </w:r>
      <w:r>
        <w:rPr>
          <w:sz w:val="22"/>
        </w:rPr>
        <w:t>In law, what plea so tainted and corrupt,</w:t>
      </w:r>
    </w:p>
    <w:p>
      <w:r>
        <w:rPr>
          <w:sz w:val="22"/>
        </w:rPr>
        <w:t xml:space="preserve">80. </w:t>
      </w:r>
      <w:r>
        <w:rPr>
          <w:sz w:val="22"/>
        </w:rPr>
        <w:t>But, being seasoned with a gracious voice,</w:t>
      </w:r>
    </w:p>
    <w:p>
      <w:r>
        <w:rPr>
          <w:sz w:val="22"/>
        </w:rPr>
        <w:t xml:space="preserve">81. </w:t>
      </w:r>
      <w:r>
        <w:rPr>
          <w:sz w:val="22"/>
        </w:rPr>
        <w:t>Obscures the show of evil? In religion,</w:t>
      </w:r>
    </w:p>
    <w:p>
      <w:r>
        <w:rPr>
          <w:sz w:val="22"/>
        </w:rPr>
        <w:t xml:space="preserve">82. </w:t>
      </w:r>
      <w:r>
        <w:rPr>
          <w:sz w:val="22"/>
        </w:rPr>
        <w:t>What damned error, but some sober brow</w:t>
      </w:r>
    </w:p>
    <w:p>
      <w:r>
        <w:rPr>
          <w:sz w:val="22"/>
        </w:rPr>
        <w:t xml:space="preserve">83. </w:t>
      </w:r>
      <w:r>
        <w:rPr>
          <w:sz w:val="22"/>
        </w:rPr>
        <w:t>Will bless it and approve it with a text,</w:t>
      </w:r>
    </w:p>
    <w:p>
      <w:r>
        <w:rPr>
          <w:sz w:val="22"/>
        </w:rPr>
        <w:t xml:space="preserve">84. </w:t>
      </w:r>
      <w:r>
        <w:rPr>
          <w:sz w:val="22"/>
        </w:rPr>
        <w:t>Hiding the grossness with fair ornament?</w:t>
      </w:r>
    </w:p>
    <w:p>
      <w:r>
        <w:rPr>
          <w:sz w:val="22"/>
        </w:rPr>
        <w:t xml:space="preserve">85. </w:t>
      </w:r>
      <w:r>
        <w:rPr>
          <w:sz w:val="22"/>
        </w:rPr>
        <w:t>There is no vice so simple but assumes</w:t>
      </w:r>
    </w:p>
    <w:p>
      <w:r>
        <w:rPr>
          <w:sz w:val="22"/>
        </w:rPr>
        <w:t xml:space="preserve">86. </w:t>
      </w:r>
      <w:r>
        <w:rPr>
          <w:sz w:val="22"/>
        </w:rPr>
        <w:t>Some mark of virtue on his outward parts:</w:t>
      </w:r>
    </w:p>
    <w:p>
      <w:r>
        <w:rPr>
          <w:sz w:val="22"/>
        </w:rPr>
        <w:t xml:space="preserve">87. </w:t>
      </w:r>
      <w:r>
        <w:rPr>
          <w:sz w:val="22"/>
        </w:rPr>
        <w:t>How many cowards, whose hearts are all as false</w:t>
      </w:r>
    </w:p>
    <w:p>
      <w:r>
        <w:rPr>
          <w:sz w:val="22"/>
        </w:rPr>
        <w:t xml:space="preserve">88. </w:t>
      </w:r>
      <w:r>
        <w:rPr>
          <w:sz w:val="22"/>
        </w:rPr>
        <w:t>As stairs of sand, wear yet upon their chins</w:t>
      </w:r>
    </w:p>
    <w:p>
      <w:r>
        <w:rPr>
          <w:sz w:val="22"/>
        </w:rPr>
        <w:t xml:space="preserve">89. </w:t>
      </w:r>
      <w:r>
        <w:rPr>
          <w:sz w:val="22"/>
        </w:rPr>
        <w:t>The beards of Hercules and frowning Mars;</w:t>
      </w:r>
    </w:p>
    <w:p>
      <w:r>
        <w:rPr>
          <w:sz w:val="22"/>
        </w:rPr>
        <w:t xml:space="preserve">90. </w:t>
      </w:r>
      <w:r>
        <w:rPr>
          <w:sz w:val="22"/>
        </w:rPr>
        <w:t>Who, inward search'd, have livers white as milk;</w:t>
      </w:r>
    </w:p>
    <w:p>
      <w:r>
        <w:rPr>
          <w:sz w:val="22"/>
        </w:rPr>
        <w:t xml:space="preserve">91. </w:t>
      </w:r>
      <w:r>
        <w:rPr>
          <w:sz w:val="22"/>
        </w:rPr>
        <w:t>And these assume but valour's excrement</w:t>
      </w:r>
    </w:p>
    <w:p>
      <w:r>
        <w:rPr>
          <w:sz w:val="22"/>
        </w:rPr>
        <w:t xml:space="preserve">92. </w:t>
      </w:r>
      <w:r>
        <w:rPr>
          <w:sz w:val="22"/>
        </w:rPr>
        <w:t>To render them redoubted! Look on beauty,</w:t>
      </w:r>
    </w:p>
    <w:p>
      <w:r>
        <w:rPr>
          <w:sz w:val="22"/>
        </w:rPr>
        <w:t xml:space="preserve">93. </w:t>
      </w:r>
      <w:r>
        <w:rPr>
          <w:sz w:val="22"/>
        </w:rPr>
        <w:t>And you shall see 'tis purchased by the weight;</w:t>
      </w:r>
    </w:p>
    <w:p>
      <w:r>
        <w:rPr>
          <w:sz w:val="22"/>
        </w:rPr>
        <w:t xml:space="preserve">94. </w:t>
      </w:r>
      <w:r>
        <w:rPr>
          <w:sz w:val="22"/>
        </w:rPr>
        <w:t>Which therein works a miracle in nature,</w:t>
      </w:r>
    </w:p>
    <w:p>
      <w:r>
        <w:rPr>
          <w:sz w:val="22"/>
        </w:rPr>
        <w:t xml:space="preserve">95. </w:t>
      </w:r>
      <w:r>
        <w:rPr>
          <w:sz w:val="22"/>
        </w:rPr>
        <w:t>Making them lightest that wear most of it:</w:t>
      </w:r>
    </w:p>
    <w:p>
      <w:r>
        <w:rPr>
          <w:sz w:val="22"/>
        </w:rPr>
        <w:t xml:space="preserve">96. </w:t>
      </w:r>
      <w:r>
        <w:rPr>
          <w:sz w:val="22"/>
        </w:rPr>
        <w:t>So are those crisped snaky golden locks</w:t>
      </w:r>
    </w:p>
    <w:p>
      <w:r>
        <w:rPr>
          <w:sz w:val="22"/>
        </w:rPr>
        <w:t xml:space="preserve">97. </w:t>
      </w:r>
      <w:r>
        <w:rPr>
          <w:sz w:val="22"/>
        </w:rPr>
        <w:t>Which make such wanton gambols with the wind,</w:t>
      </w:r>
    </w:p>
    <w:p>
      <w:r>
        <w:rPr>
          <w:sz w:val="22"/>
        </w:rPr>
        <w:t xml:space="preserve">98. </w:t>
      </w:r>
      <w:r>
        <w:rPr>
          <w:sz w:val="22"/>
        </w:rPr>
        <w:t>Upon supposed fairness, often known</w:t>
      </w:r>
    </w:p>
    <w:p>
      <w:r>
        <w:rPr>
          <w:sz w:val="22"/>
        </w:rPr>
        <w:t xml:space="preserve">99. </w:t>
      </w:r>
      <w:r>
        <w:rPr>
          <w:sz w:val="22"/>
        </w:rPr>
        <w:t>To be the dowry of a second head,</w:t>
      </w:r>
    </w:p>
    <w:p>
      <w:r>
        <w:rPr>
          <w:sz w:val="22"/>
        </w:rPr>
        <w:t xml:space="preserve">100. </w:t>
      </w:r>
      <w:r>
        <w:rPr>
          <w:sz w:val="22"/>
        </w:rPr>
        <w:t>The skull that bred them in the sepulchre.</w:t>
      </w:r>
    </w:p>
    <w:p>
      <w:r>
        <w:rPr>
          <w:sz w:val="22"/>
        </w:rPr>
        <w:t xml:space="preserve">101. </w:t>
      </w:r>
      <w:r>
        <w:rPr>
          <w:sz w:val="22"/>
        </w:rPr>
        <w:t>Thus ornament is but the guiled shore</w:t>
      </w:r>
    </w:p>
    <w:p>
      <w:r>
        <w:rPr>
          <w:sz w:val="22"/>
        </w:rPr>
        <w:t xml:space="preserve">102. </w:t>
      </w:r>
      <w:r>
        <w:rPr>
          <w:sz w:val="22"/>
        </w:rPr>
        <w:t>To a most dangerous sea; the beauteous scarf</w:t>
      </w:r>
    </w:p>
    <w:p>
      <w:r>
        <w:rPr>
          <w:sz w:val="22"/>
        </w:rPr>
        <w:t xml:space="preserve">103. </w:t>
      </w:r>
      <w:r>
        <w:rPr>
          <w:sz w:val="22"/>
        </w:rPr>
        <w:t>Veiling an Indian beauty; in a word,</w:t>
      </w:r>
    </w:p>
    <w:p>
      <w:r>
        <w:rPr>
          <w:sz w:val="22"/>
        </w:rPr>
        <w:t xml:space="preserve">104. </w:t>
      </w:r>
      <w:r>
        <w:rPr>
          <w:sz w:val="22"/>
        </w:rPr>
        <w:t>The seeming truth which cunning times put on</w:t>
      </w:r>
    </w:p>
    <w:p>
      <w:r>
        <w:rPr>
          <w:sz w:val="22"/>
        </w:rPr>
        <w:t xml:space="preserve">105. </w:t>
      </w:r>
      <w:r>
        <w:rPr>
          <w:sz w:val="22"/>
        </w:rPr>
        <w:t>To entrap the wisest. Therefore, thou gaudy gold,</w:t>
      </w:r>
    </w:p>
    <w:p>
      <w:r>
        <w:rPr>
          <w:sz w:val="22"/>
        </w:rPr>
        <w:t xml:space="preserve">106. </w:t>
      </w:r>
      <w:r>
        <w:rPr>
          <w:sz w:val="22"/>
        </w:rPr>
        <w:t>Hard food for Midas, I will none of thee;</w:t>
      </w:r>
    </w:p>
    <w:p>
      <w:r>
        <w:rPr>
          <w:sz w:val="22"/>
        </w:rPr>
        <w:t xml:space="preserve">107. </w:t>
      </w:r>
      <w:r>
        <w:rPr>
          <w:sz w:val="22"/>
        </w:rPr>
        <w:t>Nor none of thee, thou pale and common drudge</w:t>
      </w:r>
    </w:p>
    <w:p>
      <w:r>
        <w:rPr>
          <w:sz w:val="22"/>
        </w:rPr>
        <w:t xml:space="preserve">108. </w:t>
      </w:r>
      <w:r>
        <w:rPr>
          <w:sz w:val="22"/>
        </w:rPr>
        <w:t>'Tween man and man: but thou, thou meagre lead,</w:t>
      </w:r>
    </w:p>
    <w:p>
      <w:r>
        <w:rPr>
          <w:sz w:val="22"/>
        </w:rPr>
        <w:t xml:space="preserve">109. </w:t>
      </w:r>
      <w:r>
        <w:rPr>
          <w:sz w:val="22"/>
        </w:rPr>
        <w:t>Which rather threatenest than dost promise aught,</w:t>
      </w:r>
    </w:p>
    <w:p>
      <w:r>
        <w:rPr>
          <w:sz w:val="22"/>
        </w:rPr>
        <w:t xml:space="preserve">110. </w:t>
      </w:r>
      <w:r>
        <w:rPr>
          <w:sz w:val="22"/>
        </w:rPr>
        <w:t>Thy paleness moves me more than eloquence;</w:t>
      </w:r>
    </w:p>
    <w:p>
      <w:r>
        <w:rPr>
          <w:sz w:val="22"/>
        </w:rPr>
        <w:t xml:space="preserve">111. </w:t>
      </w:r>
      <w:r>
        <w:rPr>
          <w:sz w:val="22"/>
        </w:rPr>
        <w:t>And here choose I; joy be the consequence!</w:t>
      </w:r>
    </w:p>
    <w:p>
      <w:r>
        <w:rPr>
          <w:sz w:val="22"/>
        </w:rPr>
        <w:t xml:space="preserve">112. </w:t>
      </w:r>
      <w:r>
        <w:rPr>
          <w:sz w:val="22"/>
        </w:rPr>
        <w:t>PORTIA: [Aside]  How all the other passions fleet to air,</w:t>
      </w:r>
    </w:p>
    <w:p>
      <w:r>
        <w:rPr>
          <w:sz w:val="22"/>
        </w:rPr>
        <w:t xml:space="preserve">113. </w:t>
      </w:r>
      <w:r>
        <w:rPr>
          <w:sz w:val="22"/>
        </w:rPr>
        <w:t>As doubtful thoughts, and rash-embraced despair,</w:t>
      </w:r>
    </w:p>
    <w:p>
      <w:r>
        <w:rPr>
          <w:sz w:val="22"/>
        </w:rPr>
        <w:t xml:space="preserve">114. </w:t>
      </w:r>
      <w:r>
        <w:rPr>
          <w:sz w:val="22"/>
        </w:rPr>
        <w:t>And shuddering fear, and green-eyed jealousy! O love,</w:t>
      </w:r>
    </w:p>
    <w:p>
      <w:r>
        <w:rPr>
          <w:sz w:val="22"/>
        </w:rPr>
        <w:t xml:space="preserve">115. </w:t>
      </w:r>
      <w:r>
        <w:rPr>
          <w:sz w:val="22"/>
        </w:rPr>
        <w:t>Be moderate; allay thy ecstasy,</w:t>
      </w:r>
    </w:p>
    <w:p>
      <w:r>
        <w:rPr>
          <w:sz w:val="22"/>
        </w:rPr>
        <w:t xml:space="preserve">116. </w:t>
      </w:r>
      <w:r>
        <w:rPr>
          <w:sz w:val="22"/>
        </w:rPr>
        <w:t>In measure rein thy joy; scant this excess.</w:t>
      </w:r>
    </w:p>
    <w:p>
      <w:r>
        <w:rPr>
          <w:sz w:val="22"/>
        </w:rPr>
        <w:t xml:space="preserve">117. </w:t>
      </w:r>
      <w:r>
        <w:rPr>
          <w:sz w:val="22"/>
        </w:rPr>
        <w:t>I feel too much thy blessing: make it less,</w:t>
      </w:r>
    </w:p>
    <w:p>
      <w:r>
        <w:rPr>
          <w:sz w:val="22"/>
        </w:rPr>
        <w:t xml:space="preserve">118. </w:t>
      </w:r>
      <w:r>
        <w:rPr>
          <w:sz w:val="22"/>
        </w:rPr>
        <w:t>For fear I surfeit.</w:t>
      </w:r>
    </w:p>
    <w:p>
      <w:r>
        <w:rPr>
          <w:sz w:val="22"/>
        </w:rPr>
        <w:t xml:space="preserve">119. </w:t>
      </w:r>
      <w:r>
        <w:rPr>
          <w:sz w:val="22"/>
        </w:rPr>
        <w:t>BASSANIO: What find I here?</w:t>
      </w:r>
    </w:p>
    <w:p>
      <w:r>
        <w:rPr>
          <w:sz w:val="22"/>
        </w:rPr>
        <w:t xml:space="preserve">120. </w:t>
      </w:r>
      <w:r>
        <w:rPr>
          <w:sz w:val="22"/>
        </w:rPr>
        <w:t>Fair Portia's counterfeit! What demi-god</w:t>
      </w:r>
    </w:p>
    <w:p>
      <w:r>
        <w:rPr>
          <w:sz w:val="22"/>
        </w:rPr>
        <w:t xml:space="preserve">121. </w:t>
      </w:r>
      <w:r>
        <w:rPr>
          <w:sz w:val="22"/>
        </w:rPr>
        <w:t>Hath come so near creation? Move these eyes?</w:t>
      </w:r>
    </w:p>
    <w:p>
      <w:r>
        <w:rPr>
          <w:sz w:val="22"/>
        </w:rPr>
        <w:t xml:space="preserve">122. </w:t>
      </w:r>
      <w:r>
        <w:rPr>
          <w:sz w:val="22"/>
        </w:rPr>
        <w:t>Or whether, riding on the balls of mine,</w:t>
      </w:r>
    </w:p>
    <w:p>
      <w:r>
        <w:rPr>
          <w:sz w:val="22"/>
        </w:rPr>
        <w:t xml:space="preserve">123. </w:t>
      </w:r>
      <w:r>
        <w:rPr>
          <w:sz w:val="22"/>
        </w:rPr>
        <w:t>Seem they in motion? Here are sever'd lips,</w:t>
      </w:r>
    </w:p>
    <w:p>
      <w:r>
        <w:rPr>
          <w:sz w:val="22"/>
        </w:rPr>
        <w:t xml:space="preserve">124. </w:t>
      </w:r>
      <w:r>
        <w:rPr>
          <w:sz w:val="22"/>
        </w:rPr>
        <w:t>Parted with sugar breath: so sweet a bar</w:t>
      </w:r>
    </w:p>
    <w:p>
      <w:r>
        <w:rPr>
          <w:sz w:val="22"/>
        </w:rPr>
        <w:t xml:space="preserve">125. </w:t>
      </w:r>
      <w:r>
        <w:rPr>
          <w:sz w:val="22"/>
        </w:rPr>
        <w:t>Should sunder such sweet friends. Here in her hairs</w:t>
      </w:r>
    </w:p>
    <w:p>
      <w:r>
        <w:rPr>
          <w:sz w:val="22"/>
        </w:rPr>
        <w:t xml:space="preserve">126. </w:t>
      </w:r>
      <w:r>
        <w:rPr>
          <w:sz w:val="22"/>
        </w:rPr>
        <w:t>The painter plays the spider and hath woven</w:t>
      </w:r>
    </w:p>
    <w:p>
      <w:r>
        <w:rPr>
          <w:sz w:val="22"/>
        </w:rPr>
        <w:t xml:space="preserve">127. </w:t>
      </w:r>
      <w:r>
        <w:rPr>
          <w:sz w:val="22"/>
        </w:rPr>
        <w:t>A golden mesh to entrap the hearts of men,</w:t>
      </w:r>
    </w:p>
    <w:p>
      <w:r>
        <w:rPr>
          <w:sz w:val="22"/>
        </w:rPr>
        <w:t xml:space="preserve">128. </w:t>
      </w:r>
      <w:r>
        <w:rPr>
          <w:sz w:val="22"/>
        </w:rPr>
        <w:t>Faster than gnats in cobwebs; but her eyes,--</w:t>
      </w:r>
    </w:p>
    <w:p>
      <w:r>
        <w:rPr>
          <w:sz w:val="22"/>
        </w:rPr>
        <w:t xml:space="preserve">129. </w:t>
      </w:r>
      <w:r>
        <w:rPr>
          <w:sz w:val="22"/>
        </w:rPr>
        <w:t>How could he see to do them? having made one,</w:t>
      </w:r>
    </w:p>
    <w:p>
      <w:r>
        <w:rPr>
          <w:sz w:val="22"/>
        </w:rPr>
        <w:t xml:space="preserve">130. </w:t>
      </w:r>
      <w:r>
        <w:rPr>
          <w:sz w:val="22"/>
        </w:rPr>
        <w:t>Methinks it should have power to steal both his</w:t>
      </w:r>
    </w:p>
    <w:p>
      <w:r>
        <w:rPr>
          <w:sz w:val="22"/>
        </w:rPr>
        <w:t xml:space="preserve">131. </w:t>
      </w:r>
      <w:r>
        <w:rPr>
          <w:sz w:val="22"/>
        </w:rPr>
        <w:t>And leave itself unfurnish'd. Yet look, how far</w:t>
      </w:r>
    </w:p>
    <w:p>
      <w:r>
        <w:rPr>
          <w:sz w:val="22"/>
        </w:rPr>
        <w:t xml:space="preserve">132. </w:t>
      </w:r>
      <w:r>
        <w:rPr>
          <w:sz w:val="22"/>
        </w:rPr>
        <w:t>The substance of my praise doth wrong this shadow</w:t>
      </w:r>
    </w:p>
    <w:p>
      <w:r>
        <w:rPr>
          <w:sz w:val="22"/>
        </w:rPr>
        <w:t xml:space="preserve">133. </w:t>
      </w:r>
      <w:r>
        <w:rPr>
          <w:sz w:val="22"/>
        </w:rPr>
        <w:t>In underprizing it, so far this shadow</w:t>
      </w:r>
    </w:p>
    <w:p>
      <w:r>
        <w:rPr>
          <w:sz w:val="22"/>
        </w:rPr>
        <w:t xml:space="preserve">134. </w:t>
      </w:r>
      <w:r>
        <w:rPr>
          <w:sz w:val="22"/>
        </w:rPr>
        <w:t>Doth limp behind the substance. Here's the scroll,</w:t>
      </w:r>
    </w:p>
    <w:p>
      <w:r>
        <w:rPr>
          <w:sz w:val="22"/>
        </w:rPr>
        <w:t xml:space="preserve">135. </w:t>
      </w:r>
      <w:r>
        <w:rPr>
          <w:sz w:val="22"/>
        </w:rPr>
        <w:t>The continent and summary of my fortune.</w:t>
      </w:r>
    </w:p>
    <w:p>
      <w:r>
        <w:rPr>
          <w:sz w:val="22"/>
        </w:rPr>
        <w:t xml:space="preserve">136. </w:t>
      </w:r>
      <w:r>
        <w:rPr>
          <w:sz w:val="22"/>
        </w:rPr>
        <w:t>You that choose not by the view,</w:t>
      </w:r>
    </w:p>
    <w:p>
      <w:r>
        <w:rPr>
          <w:sz w:val="22"/>
        </w:rPr>
        <w:t xml:space="preserve">137. </w:t>
      </w:r>
      <w:r>
        <w:rPr>
          <w:sz w:val="22"/>
        </w:rPr>
        <w:t>Chance as fair and choose as true!</w:t>
      </w:r>
    </w:p>
    <w:p>
      <w:r>
        <w:rPr>
          <w:sz w:val="22"/>
        </w:rPr>
        <w:t xml:space="preserve">138. </w:t>
      </w:r>
      <w:r>
        <w:rPr>
          <w:sz w:val="22"/>
        </w:rPr>
        <w:t>Since this fortune falls to you,</w:t>
      </w:r>
    </w:p>
    <w:p>
      <w:r>
        <w:rPr>
          <w:sz w:val="22"/>
        </w:rPr>
        <w:t xml:space="preserve">139. </w:t>
      </w:r>
      <w:r>
        <w:rPr>
          <w:sz w:val="22"/>
        </w:rPr>
        <w:t>Be content and seek no new,</w:t>
      </w:r>
    </w:p>
    <w:p>
      <w:r>
        <w:rPr>
          <w:sz w:val="22"/>
        </w:rPr>
        <w:t xml:space="preserve">140. </w:t>
      </w:r>
      <w:r>
        <w:rPr>
          <w:sz w:val="22"/>
        </w:rPr>
        <w:t>If you be well pleased with this</w:t>
      </w:r>
    </w:p>
    <w:p>
      <w:r>
        <w:rPr>
          <w:sz w:val="22"/>
        </w:rPr>
        <w:t xml:space="preserve">141. </w:t>
      </w:r>
      <w:r>
        <w:rPr>
          <w:sz w:val="22"/>
        </w:rPr>
        <w:t>And hold your fortune for your bliss,</w:t>
      </w:r>
    </w:p>
    <w:p>
      <w:r>
        <w:rPr>
          <w:sz w:val="22"/>
        </w:rPr>
        <w:t xml:space="preserve">142. </w:t>
      </w:r>
      <w:r>
        <w:rPr>
          <w:sz w:val="22"/>
        </w:rPr>
        <w:t>Turn you where your lady is</w:t>
      </w:r>
    </w:p>
    <w:p>
      <w:r>
        <w:rPr>
          <w:sz w:val="22"/>
        </w:rPr>
        <w:t xml:space="preserve">143. </w:t>
      </w:r>
      <w:r>
        <w:rPr>
          <w:sz w:val="22"/>
        </w:rPr>
        <w:t>And claim her with a loving kiss.</w:t>
      </w:r>
    </w:p>
    <w:p>
      <w:r>
        <w:rPr>
          <w:sz w:val="22"/>
        </w:rPr>
        <w:t xml:space="preserve">144. </w:t>
      </w:r>
      <w:r>
        <w:rPr>
          <w:sz w:val="22"/>
        </w:rPr>
        <w:t>A gentle scroll. Fair lady, by your leave;</w:t>
      </w:r>
    </w:p>
    <w:p>
      <w:r>
        <w:rPr>
          <w:sz w:val="22"/>
        </w:rPr>
        <w:t xml:space="preserve">145. </w:t>
      </w:r>
      <w:r>
        <w:rPr>
          <w:sz w:val="22"/>
        </w:rPr>
        <w:t>I come by note, to give and to receive.</w:t>
      </w:r>
    </w:p>
    <w:p>
      <w:r>
        <w:rPr>
          <w:sz w:val="22"/>
        </w:rPr>
        <w:t xml:space="preserve">146. </w:t>
      </w:r>
      <w:r>
        <w:rPr>
          <w:sz w:val="22"/>
        </w:rPr>
        <w:t>Like one of two contending in a prize,</w:t>
      </w:r>
    </w:p>
    <w:p>
      <w:r>
        <w:rPr>
          <w:sz w:val="22"/>
        </w:rPr>
        <w:t xml:space="preserve">147. </w:t>
      </w:r>
      <w:r>
        <w:rPr>
          <w:sz w:val="22"/>
        </w:rPr>
        <w:t>That thinks he hath done well in people's eyes,</w:t>
      </w:r>
    </w:p>
    <w:p>
      <w:r>
        <w:rPr>
          <w:sz w:val="22"/>
        </w:rPr>
        <w:t xml:space="preserve">148. </w:t>
      </w:r>
      <w:r>
        <w:rPr>
          <w:sz w:val="22"/>
        </w:rPr>
        <w:t>Hearing applause and universal shout,</w:t>
      </w:r>
    </w:p>
    <w:p>
      <w:r>
        <w:rPr>
          <w:sz w:val="22"/>
        </w:rPr>
        <w:t xml:space="preserve">149. </w:t>
      </w:r>
      <w:r>
        <w:rPr>
          <w:sz w:val="22"/>
        </w:rPr>
        <w:t>Giddy in spirit, still gazing in a doubt</w:t>
      </w:r>
    </w:p>
    <w:p>
      <w:r>
        <w:rPr>
          <w:sz w:val="22"/>
        </w:rPr>
        <w:t xml:space="preserve">150. </w:t>
      </w:r>
      <w:r>
        <w:rPr>
          <w:sz w:val="22"/>
        </w:rPr>
        <w:t>Whether these pearls of praise be his or no;</w:t>
      </w:r>
    </w:p>
    <w:p>
      <w:r>
        <w:rPr>
          <w:sz w:val="22"/>
        </w:rPr>
        <w:t xml:space="preserve">151. </w:t>
      </w:r>
      <w:r>
        <w:rPr>
          <w:sz w:val="22"/>
        </w:rPr>
        <w:t>So, thrice fair lady, stand I, even so;</w:t>
      </w:r>
    </w:p>
    <w:p>
      <w:r>
        <w:rPr>
          <w:sz w:val="22"/>
        </w:rPr>
        <w:t xml:space="preserve">152. </w:t>
      </w:r>
      <w:r>
        <w:rPr>
          <w:sz w:val="22"/>
        </w:rPr>
        <w:t>As doubtful whether what I see be true,</w:t>
      </w:r>
    </w:p>
    <w:p>
      <w:r>
        <w:rPr>
          <w:sz w:val="22"/>
        </w:rPr>
        <w:t xml:space="preserve">153. </w:t>
      </w:r>
      <w:r>
        <w:rPr>
          <w:sz w:val="22"/>
        </w:rPr>
        <w:t>Until confirm'd, sign'd, ratified by you.</w:t>
      </w:r>
    </w:p>
    <w:p>
      <w:r>
        <w:rPr>
          <w:sz w:val="22"/>
        </w:rPr>
        <w:t xml:space="preserve">154. </w:t>
      </w:r>
      <w:r>
        <w:rPr>
          <w:sz w:val="22"/>
        </w:rPr>
        <w:t>PORTIA: You see me, Lord Bassanio, where I stand,</w:t>
      </w:r>
    </w:p>
    <w:p>
      <w:r>
        <w:rPr>
          <w:sz w:val="22"/>
        </w:rPr>
        <w:t xml:space="preserve">155. </w:t>
      </w:r>
      <w:r>
        <w:rPr>
          <w:sz w:val="22"/>
        </w:rPr>
        <w:t>Such as I am: though for myself alone</w:t>
      </w:r>
    </w:p>
    <w:p>
      <w:r>
        <w:rPr>
          <w:sz w:val="22"/>
        </w:rPr>
        <w:t xml:space="preserve">156. </w:t>
      </w:r>
      <w:r>
        <w:rPr>
          <w:sz w:val="22"/>
        </w:rPr>
        <w:t>I would not be ambitious in my wish,</w:t>
      </w:r>
    </w:p>
    <w:p>
      <w:r>
        <w:rPr>
          <w:sz w:val="22"/>
        </w:rPr>
        <w:t xml:space="preserve">157. </w:t>
      </w:r>
      <w:r>
        <w:rPr>
          <w:sz w:val="22"/>
        </w:rPr>
        <w:t>To wish myself much better; yet, for you</w:t>
      </w:r>
    </w:p>
    <w:p>
      <w:r>
        <w:rPr>
          <w:sz w:val="22"/>
        </w:rPr>
        <w:t xml:space="preserve">158. </w:t>
      </w:r>
      <w:r>
        <w:rPr>
          <w:sz w:val="22"/>
        </w:rPr>
        <w:t>I would be trebled twenty times myself;</w:t>
      </w:r>
    </w:p>
    <w:p>
      <w:r>
        <w:rPr>
          <w:sz w:val="22"/>
        </w:rPr>
        <w:t xml:space="preserve">159. </w:t>
      </w:r>
      <w:r>
        <w:rPr>
          <w:sz w:val="22"/>
        </w:rPr>
        <w:t>A thousand times more fair, ten thousand times more rich;</w:t>
      </w:r>
    </w:p>
    <w:p>
      <w:r>
        <w:rPr>
          <w:sz w:val="22"/>
        </w:rPr>
        <w:t xml:space="preserve">160. </w:t>
      </w:r>
      <w:r>
        <w:rPr>
          <w:sz w:val="22"/>
        </w:rPr>
        <w:t>That only to stand high in your account,</w:t>
      </w:r>
    </w:p>
    <w:p>
      <w:r>
        <w:rPr>
          <w:sz w:val="22"/>
        </w:rPr>
        <w:t xml:space="preserve">161. </w:t>
      </w:r>
      <w:r>
        <w:rPr>
          <w:sz w:val="22"/>
        </w:rPr>
        <w:t>I might in virtue, beauties, livings, friends,</w:t>
      </w:r>
    </w:p>
    <w:p>
      <w:r>
        <w:rPr>
          <w:sz w:val="22"/>
        </w:rPr>
        <w:t xml:space="preserve">162. </w:t>
      </w:r>
      <w:r>
        <w:rPr>
          <w:sz w:val="22"/>
        </w:rPr>
        <w:t>Exceed account; but the full sum of me</w:t>
      </w:r>
    </w:p>
    <w:p>
      <w:r>
        <w:rPr>
          <w:sz w:val="22"/>
        </w:rPr>
        <w:t xml:space="preserve">163. </w:t>
      </w:r>
      <w:r>
        <w:rPr>
          <w:sz w:val="22"/>
        </w:rPr>
        <w:t>Is sum of something, which, to term in gross,</w:t>
      </w:r>
    </w:p>
    <w:p>
      <w:r>
        <w:rPr>
          <w:sz w:val="22"/>
        </w:rPr>
        <w:t xml:space="preserve">164. </w:t>
      </w:r>
      <w:r>
        <w:rPr>
          <w:sz w:val="22"/>
        </w:rPr>
        <w:t>Is an unlesson'd girl, unschool'd, unpractised;</w:t>
      </w:r>
    </w:p>
    <w:p>
      <w:r>
        <w:rPr>
          <w:sz w:val="22"/>
        </w:rPr>
        <w:t xml:space="preserve">165. </w:t>
      </w:r>
      <w:r>
        <w:rPr>
          <w:sz w:val="22"/>
        </w:rPr>
        <w:t>Happy in this, she is not yet so old</w:t>
      </w:r>
    </w:p>
    <w:p>
      <w:r>
        <w:rPr>
          <w:sz w:val="22"/>
        </w:rPr>
        <w:t xml:space="preserve">166. </w:t>
      </w:r>
      <w:r>
        <w:rPr>
          <w:sz w:val="22"/>
        </w:rPr>
        <w:t>But she may learn; happier than this,</w:t>
      </w:r>
    </w:p>
    <w:p>
      <w:r>
        <w:rPr>
          <w:sz w:val="22"/>
        </w:rPr>
        <w:t xml:space="preserve">167. </w:t>
      </w:r>
      <w:r>
        <w:rPr>
          <w:sz w:val="22"/>
        </w:rPr>
        <w:t>She is not bred so dull but she can learn;</w:t>
      </w:r>
    </w:p>
    <w:p>
      <w:r>
        <w:rPr>
          <w:sz w:val="22"/>
        </w:rPr>
        <w:t xml:space="preserve">168. </w:t>
      </w:r>
      <w:r>
        <w:rPr>
          <w:sz w:val="22"/>
        </w:rPr>
        <w:t>Happiest of all is that her gentle spirit</w:t>
      </w:r>
    </w:p>
    <w:p>
      <w:r>
        <w:rPr>
          <w:sz w:val="22"/>
        </w:rPr>
        <w:t xml:space="preserve">169. </w:t>
      </w:r>
      <w:r>
        <w:rPr>
          <w:sz w:val="22"/>
        </w:rPr>
        <w:t>Commits itself to yours to be directed,</w:t>
      </w:r>
    </w:p>
    <w:p>
      <w:r>
        <w:rPr>
          <w:sz w:val="22"/>
        </w:rPr>
        <w:t xml:space="preserve">170. </w:t>
      </w:r>
      <w:r>
        <w:rPr>
          <w:sz w:val="22"/>
        </w:rPr>
        <w:t>As from her lord, her governor, her king.</w:t>
      </w:r>
    </w:p>
    <w:p>
      <w:r>
        <w:rPr>
          <w:sz w:val="22"/>
        </w:rPr>
        <w:t xml:space="preserve">171. </w:t>
      </w:r>
      <w:r>
        <w:rPr>
          <w:sz w:val="22"/>
        </w:rPr>
        <w:t>Myself and what is mine to you and yours</w:t>
      </w:r>
    </w:p>
    <w:p>
      <w:r>
        <w:rPr>
          <w:sz w:val="22"/>
        </w:rPr>
        <w:t xml:space="preserve">172. </w:t>
      </w:r>
      <w:r>
        <w:rPr>
          <w:sz w:val="22"/>
        </w:rPr>
        <w:t>Is now converted: but now I was the lord</w:t>
      </w:r>
    </w:p>
    <w:p>
      <w:r>
        <w:rPr>
          <w:sz w:val="22"/>
        </w:rPr>
        <w:t xml:space="preserve">173. </w:t>
      </w:r>
      <w:r>
        <w:rPr>
          <w:sz w:val="22"/>
        </w:rPr>
        <w:t>Of this fair mansion, master of my servants,</w:t>
      </w:r>
    </w:p>
    <w:p>
      <w:r>
        <w:rPr>
          <w:sz w:val="22"/>
        </w:rPr>
        <w:t xml:space="preserve">174. </w:t>
      </w:r>
      <w:r>
        <w:rPr>
          <w:sz w:val="22"/>
        </w:rPr>
        <w:t>Queen o'er myself: and even now, but now,</w:t>
      </w:r>
    </w:p>
    <w:p>
      <w:r>
        <w:rPr>
          <w:sz w:val="22"/>
        </w:rPr>
        <w:t xml:space="preserve">175. </w:t>
      </w:r>
      <w:r>
        <w:rPr>
          <w:sz w:val="22"/>
        </w:rPr>
        <w:t>This house, these servants and this same myself</w:t>
      </w:r>
    </w:p>
    <w:p>
      <w:r>
        <w:rPr>
          <w:sz w:val="22"/>
        </w:rPr>
        <w:t xml:space="preserve">176. </w:t>
      </w:r>
      <w:r>
        <w:rPr>
          <w:sz w:val="22"/>
        </w:rPr>
        <w:t>Are yours, my lord: I give them with this ring;</w:t>
      </w:r>
    </w:p>
    <w:p>
      <w:r>
        <w:rPr>
          <w:sz w:val="22"/>
        </w:rPr>
        <w:t xml:space="preserve">177. </w:t>
      </w:r>
      <w:r>
        <w:rPr>
          <w:sz w:val="22"/>
        </w:rPr>
        <w:t>Which when you part from, lose, or give away,</w:t>
      </w:r>
    </w:p>
    <w:p>
      <w:r>
        <w:rPr>
          <w:sz w:val="22"/>
        </w:rPr>
        <w:t xml:space="preserve">178. </w:t>
      </w:r>
      <w:r>
        <w:rPr>
          <w:sz w:val="22"/>
        </w:rPr>
        <w:t>Let it presage the ruin of your love</w:t>
      </w:r>
    </w:p>
    <w:p>
      <w:r>
        <w:rPr>
          <w:sz w:val="22"/>
        </w:rPr>
        <w:t xml:space="preserve">179. </w:t>
      </w:r>
      <w:r>
        <w:rPr>
          <w:sz w:val="22"/>
        </w:rPr>
        <w:t>And be my vantage to exclaim on you.</w:t>
      </w:r>
    </w:p>
    <w:p>
      <w:r>
        <w:rPr>
          <w:sz w:val="22"/>
        </w:rPr>
        <w:t xml:space="preserve">180. </w:t>
      </w:r>
      <w:r>
        <w:rPr>
          <w:sz w:val="22"/>
        </w:rPr>
        <w:t>BASSANIO: Madam, you have bereft me of all words,</w:t>
      </w:r>
    </w:p>
    <w:p>
      <w:r>
        <w:rPr>
          <w:sz w:val="22"/>
        </w:rPr>
        <w:t xml:space="preserve">181. </w:t>
      </w:r>
      <w:r>
        <w:rPr>
          <w:sz w:val="22"/>
        </w:rPr>
        <w:t>Only my blood speaks to you in my veins;</w:t>
      </w:r>
    </w:p>
    <w:p>
      <w:r>
        <w:rPr>
          <w:sz w:val="22"/>
        </w:rPr>
        <w:t xml:space="preserve">182. </w:t>
      </w:r>
      <w:r>
        <w:rPr>
          <w:sz w:val="22"/>
        </w:rPr>
        <w:t>And there is such confusion in my powers,</w:t>
      </w:r>
    </w:p>
    <w:p>
      <w:r>
        <w:rPr>
          <w:sz w:val="22"/>
        </w:rPr>
        <w:t xml:space="preserve">183. </w:t>
      </w:r>
      <w:r>
        <w:rPr>
          <w:sz w:val="22"/>
        </w:rPr>
        <w:t>As after some oration fairly spoke</w:t>
      </w:r>
    </w:p>
    <w:p>
      <w:r>
        <w:rPr>
          <w:sz w:val="22"/>
        </w:rPr>
        <w:t xml:space="preserve">184. </w:t>
      </w:r>
      <w:r>
        <w:rPr>
          <w:sz w:val="22"/>
        </w:rPr>
        <w:t>By a beloved prince, there doth appear</w:t>
      </w:r>
    </w:p>
    <w:p>
      <w:r>
        <w:rPr>
          <w:sz w:val="22"/>
        </w:rPr>
        <w:t xml:space="preserve">185. </w:t>
      </w:r>
      <w:r>
        <w:rPr>
          <w:sz w:val="22"/>
        </w:rPr>
        <w:t>Among the buzzing pleased multitude;</w:t>
      </w:r>
    </w:p>
    <w:p>
      <w:r>
        <w:rPr>
          <w:sz w:val="22"/>
        </w:rPr>
        <w:t xml:space="preserve">186. </w:t>
      </w:r>
      <w:r>
        <w:rPr>
          <w:sz w:val="22"/>
        </w:rPr>
        <w:t>Where every something, being blent together,</w:t>
      </w:r>
    </w:p>
    <w:p>
      <w:r>
        <w:rPr>
          <w:sz w:val="22"/>
        </w:rPr>
        <w:t xml:space="preserve">187. </w:t>
      </w:r>
      <w:r>
        <w:rPr>
          <w:sz w:val="22"/>
        </w:rPr>
        <w:t>Turns to a wild of nothing, save of joy,</w:t>
      </w:r>
    </w:p>
    <w:p>
      <w:r>
        <w:rPr>
          <w:sz w:val="22"/>
        </w:rPr>
        <w:t xml:space="preserve">188. </w:t>
      </w:r>
      <w:r>
        <w:rPr>
          <w:sz w:val="22"/>
        </w:rPr>
        <w:t>Express'd and not express'd. But when this ring</w:t>
      </w:r>
    </w:p>
    <w:p>
      <w:r>
        <w:rPr>
          <w:sz w:val="22"/>
        </w:rPr>
        <w:t xml:space="preserve">189. </w:t>
      </w:r>
      <w:r>
        <w:rPr>
          <w:sz w:val="22"/>
        </w:rPr>
        <w:t>Parts from this finger, then parts life from hence:</w:t>
      </w:r>
    </w:p>
    <w:p>
      <w:r>
        <w:rPr>
          <w:sz w:val="22"/>
        </w:rPr>
        <w:t xml:space="preserve">190. </w:t>
      </w:r>
      <w:r>
        <w:rPr>
          <w:sz w:val="22"/>
        </w:rPr>
        <w:t>O, then be bold to say Bassanio's dead!</w:t>
      </w:r>
    </w:p>
    <w:p>
      <w:r>
        <w:rPr>
          <w:sz w:val="22"/>
        </w:rPr>
        <w:t xml:space="preserve">191. </w:t>
      </w:r>
      <w:r>
        <w:rPr>
          <w:sz w:val="22"/>
        </w:rPr>
        <w:t>NERISSA: My lord and lady, it is now our time,</w:t>
      </w:r>
    </w:p>
    <w:p>
      <w:r>
        <w:rPr>
          <w:sz w:val="22"/>
        </w:rPr>
        <w:t xml:space="preserve">192. </w:t>
      </w:r>
      <w:r>
        <w:rPr>
          <w:sz w:val="22"/>
        </w:rPr>
        <w:t>That have stood by and seen our wishes prosper,</w:t>
      </w:r>
    </w:p>
    <w:p>
      <w:r>
        <w:rPr>
          <w:sz w:val="22"/>
        </w:rPr>
        <w:t xml:space="preserve">193. </w:t>
      </w:r>
      <w:r>
        <w:rPr>
          <w:sz w:val="22"/>
        </w:rPr>
        <w:t>To cry, good joy: good joy, my lord and lady!</w:t>
      </w:r>
    </w:p>
    <w:p>
      <w:r>
        <w:rPr>
          <w:sz w:val="22"/>
        </w:rPr>
        <w:t xml:space="preserve">194. </w:t>
      </w:r>
      <w:r>
        <w:rPr>
          <w:sz w:val="22"/>
        </w:rPr>
        <w:t>GRATIANO: My lord Bassanio and my gentle lady,</w:t>
      </w:r>
    </w:p>
    <w:p>
      <w:r>
        <w:rPr>
          <w:sz w:val="22"/>
        </w:rPr>
        <w:t xml:space="preserve">195. </w:t>
      </w:r>
      <w:r>
        <w:rPr>
          <w:sz w:val="22"/>
        </w:rPr>
        <w:t>I wish you all the joy that you can wish;</w:t>
      </w:r>
    </w:p>
    <w:p>
      <w:r>
        <w:rPr>
          <w:sz w:val="22"/>
        </w:rPr>
        <w:t xml:space="preserve">196. </w:t>
      </w:r>
      <w:r>
        <w:rPr>
          <w:sz w:val="22"/>
        </w:rPr>
        <w:t>For I am sure you can wish none from me:</w:t>
      </w:r>
    </w:p>
    <w:p>
      <w:r>
        <w:rPr>
          <w:sz w:val="22"/>
        </w:rPr>
        <w:t xml:space="preserve">197. </w:t>
      </w:r>
      <w:r>
        <w:rPr>
          <w:sz w:val="22"/>
        </w:rPr>
        <w:t>And when your honours mean to solemnize</w:t>
      </w:r>
    </w:p>
    <w:p>
      <w:r>
        <w:rPr>
          <w:sz w:val="22"/>
        </w:rPr>
        <w:t xml:space="preserve">198. </w:t>
      </w:r>
      <w:r>
        <w:rPr>
          <w:sz w:val="22"/>
        </w:rPr>
        <w:t>The bargain of your faith, I do beseech you,</w:t>
      </w:r>
    </w:p>
    <w:p>
      <w:r>
        <w:rPr>
          <w:sz w:val="22"/>
        </w:rPr>
        <w:t xml:space="preserve">199. </w:t>
      </w:r>
      <w:r>
        <w:rPr>
          <w:sz w:val="22"/>
        </w:rPr>
        <w:t>Even at that time I may be married too.</w:t>
      </w:r>
    </w:p>
    <w:p>
      <w:r>
        <w:rPr>
          <w:sz w:val="22"/>
        </w:rPr>
        <w:t xml:space="preserve">200. </w:t>
      </w:r>
      <w:r>
        <w:rPr>
          <w:sz w:val="22"/>
        </w:rPr>
        <w:t>BASSANIO: With all my heart, so thou canst get a wife.</w:t>
      </w:r>
    </w:p>
    <w:p>
      <w:r>
        <w:rPr>
          <w:sz w:val="22"/>
        </w:rPr>
        <w:t xml:space="preserve">201. </w:t>
      </w:r>
      <w:r>
        <w:rPr>
          <w:sz w:val="22"/>
        </w:rPr>
        <w:t>GRATIANO: I thank your lordship, you have got me one.</w:t>
      </w:r>
    </w:p>
    <w:p>
      <w:r>
        <w:rPr>
          <w:sz w:val="22"/>
        </w:rPr>
        <w:t xml:space="preserve">202. </w:t>
      </w:r>
      <w:r>
        <w:rPr>
          <w:sz w:val="22"/>
        </w:rPr>
        <w:t>My eyes, my lord, can look as swift as yours:</w:t>
      </w:r>
    </w:p>
    <w:p>
      <w:r>
        <w:rPr>
          <w:sz w:val="22"/>
        </w:rPr>
        <w:t xml:space="preserve">203. </w:t>
      </w:r>
      <w:r>
        <w:rPr>
          <w:sz w:val="22"/>
        </w:rPr>
        <w:t>You saw the mistress, I beheld the maid;</w:t>
      </w:r>
    </w:p>
    <w:p>
      <w:r>
        <w:rPr>
          <w:sz w:val="22"/>
        </w:rPr>
        <w:t xml:space="preserve">204. </w:t>
      </w:r>
      <w:r>
        <w:rPr>
          <w:sz w:val="22"/>
        </w:rPr>
        <w:t>You loved, I loved for intermission.</w:t>
      </w:r>
    </w:p>
    <w:p>
      <w:r>
        <w:rPr>
          <w:sz w:val="22"/>
        </w:rPr>
        <w:t xml:space="preserve">205. </w:t>
      </w:r>
      <w:r>
        <w:rPr>
          <w:sz w:val="22"/>
        </w:rPr>
        <w:t>No more pertains to me, my lord, than you.</w:t>
      </w:r>
    </w:p>
    <w:p>
      <w:r>
        <w:rPr>
          <w:sz w:val="22"/>
        </w:rPr>
        <w:t xml:space="preserve">206. </w:t>
      </w:r>
      <w:r>
        <w:rPr>
          <w:sz w:val="22"/>
        </w:rPr>
        <w:t>Your fortune stood upon the casket there,</w:t>
      </w:r>
    </w:p>
    <w:p>
      <w:r>
        <w:rPr>
          <w:sz w:val="22"/>
        </w:rPr>
        <w:t xml:space="preserve">207. </w:t>
      </w:r>
      <w:r>
        <w:rPr>
          <w:sz w:val="22"/>
        </w:rPr>
        <w:t>And so did mine too, as the matter falls;</w:t>
      </w:r>
    </w:p>
    <w:p>
      <w:r>
        <w:rPr>
          <w:sz w:val="22"/>
        </w:rPr>
        <w:t xml:space="preserve">208. </w:t>
      </w:r>
      <w:r>
        <w:rPr>
          <w:sz w:val="22"/>
        </w:rPr>
        <w:t>For wooing here until I sweat again,</w:t>
      </w:r>
    </w:p>
    <w:p>
      <w:r>
        <w:rPr>
          <w:sz w:val="22"/>
        </w:rPr>
        <w:t xml:space="preserve">209. </w:t>
      </w:r>
      <w:r>
        <w:rPr>
          <w:sz w:val="22"/>
        </w:rPr>
        <w:t>And sweating until my very roof was dry</w:t>
      </w:r>
    </w:p>
    <w:p>
      <w:r>
        <w:rPr>
          <w:sz w:val="22"/>
        </w:rPr>
        <w:t xml:space="preserve">210. </w:t>
      </w:r>
      <w:r>
        <w:rPr>
          <w:sz w:val="22"/>
        </w:rPr>
        <w:t>With oaths of love, at last, if promise last,</w:t>
      </w:r>
    </w:p>
    <w:p>
      <w:r>
        <w:rPr>
          <w:sz w:val="22"/>
        </w:rPr>
        <w:t xml:space="preserve">211. </w:t>
      </w:r>
      <w:r>
        <w:rPr>
          <w:sz w:val="22"/>
        </w:rPr>
        <w:t>I got a promise of this fair one here</w:t>
      </w:r>
    </w:p>
    <w:p>
      <w:r>
        <w:rPr>
          <w:sz w:val="22"/>
        </w:rPr>
        <w:t xml:space="preserve">212. </w:t>
      </w:r>
      <w:r>
        <w:rPr>
          <w:sz w:val="22"/>
        </w:rPr>
        <w:t>To have her love, provided that your fortune</w:t>
      </w:r>
    </w:p>
    <w:p>
      <w:r>
        <w:rPr>
          <w:sz w:val="22"/>
        </w:rPr>
        <w:t xml:space="preserve">213. </w:t>
      </w:r>
      <w:r>
        <w:rPr>
          <w:sz w:val="22"/>
        </w:rPr>
        <w:t>Achieved her mistress.</w:t>
      </w:r>
    </w:p>
    <w:p>
      <w:r>
        <w:rPr>
          <w:sz w:val="22"/>
        </w:rPr>
        <w:t xml:space="preserve">214. </w:t>
      </w:r>
      <w:r>
        <w:rPr>
          <w:sz w:val="22"/>
        </w:rPr>
        <w:t>PORTIA: Is this true, Nerissa?</w:t>
      </w:r>
    </w:p>
    <w:p>
      <w:r>
        <w:rPr>
          <w:sz w:val="22"/>
        </w:rPr>
        <w:t xml:space="preserve">215. </w:t>
      </w:r>
      <w:r>
        <w:rPr>
          <w:sz w:val="22"/>
        </w:rPr>
        <w:t>NERISSA: Madam, it is, so you stand pleased withal.</w:t>
      </w:r>
    </w:p>
    <w:p>
      <w:r>
        <w:rPr>
          <w:sz w:val="22"/>
        </w:rPr>
        <w:t xml:space="preserve">216. </w:t>
      </w:r>
      <w:r>
        <w:rPr>
          <w:sz w:val="22"/>
        </w:rPr>
        <w:t>BASSANIO: And do you, Gratiano, mean good faith?</w:t>
      </w:r>
    </w:p>
    <w:p>
      <w:r>
        <w:rPr>
          <w:sz w:val="22"/>
        </w:rPr>
        <w:t xml:space="preserve">217. </w:t>
      </w:r>
      <w:r>
        <w:rPr>
          <w:sz w:val="22"/>
        </w:rPr>
        <w:t>GRATIANO: Yes, faith, my lord.</w:t>
      </w:r>
    </w:p>
    <w:p>
      <w:r>
        <w:rPr>
          <w:sz w:val="22"/>
        </w:rPr>
        <w:t xml:space="preserve">218. </w:t>
      </w:r>
      <w:r>
        <w:rPr>
          <w:sz w:val="22"/>
        </w:rPr>
        <w:t>BASSANIO: Our feast shall be much honour'd in your marriage.</w:t>
      </w:r>
    </w:p>
    <w:p>
      <w:r>
        <w:rPr>
          <w:sz w:val="22"/>
        </w:rPr>
        <w:t xml:space="preserve">219. </w:t>
      </w:r>
      <w:r>
        <w:rPr>
          <w:sz w:val="22"/>
        </w:rPr>
        <w:t>GRATIANO: We'll play with them the first boy for a thousand ducats.</w:t>
      </w:r>
    </w:p>
    <w:p>
      <w:r>
        <w:rPr>
          <w:sz w:val="22"/>
        </w:rPr>
        <w:t xml:space="preserve">220. </w:t>
      </w:r>
      <w:r>
        <w:rPr>
          <w:sz w:val="22"/>
        </w:rPr>
        <w:t>NERISSA: What, and stake down?</w:t>
      </w:r>
    </w:p>
    <w:p>
      <w:r>
        <w:rPr>
          <w:sz w:val="22"/>
        </w:rPr>
        <w:t xml:space="preserve">221. </w:t>
      </w:r>
      <w:r>
        <w:rPr>
          <w:sz w:val="22"/>
        </w:rPr>
        <w:t>GRATIANO: No; we shall ne'er win at that sport, and stake down.</w:t>
      </w:r>
    </w:p>
    <w:p>
      <w:r>
        <w:rPr>
          <w:sz w:val="22"/>
        </w:rPr>
        <w:t xml:space="preserve">222. </w:t>
      </w:r>
      <w:r>
        <w:rPr>
          <w:sz w:val="22"/>
        </w:rPr>
        <w:t>But who comes here? Lorenzo and his infidel? What,</w:t>
      </w:r>
    </w:p>
    <w:p>
      <w:r>
        <w:rPr>
          <w:sz w:val="22"/>
        </w:rPr>
        <w:t xml:space="preserve">223. </w:t>
      </w:r>
      <w:r>
        <w:rPr>
          <w:sz w:val="22"/>
        </w:rPr>
        <w:t>and my old Venetian friend Salerio?</w:t>
      </w:r>
    </w:p>
    <w:p>
      <w:r>
        <w:rPr>
          <w:sz w:val="22"/>
        </w:rPr>
        <w:t xml:space="preserve">224. </w:t>
      </w:r>
      <w:r>
        <w:rPr>
          <w:sz w:val="22"/>
        </w:rPr>
        <w:t>BASSANIO: Lorenzo and Salerio, welcome hither;</w:t>
      </w:r>
    </w:p>
    <w:p>
      <w:r>
        <w:rPr>
          <w:sz w:val="22"/>
        </w:rPr>
        <w:t xml:space="preserve">225. </w:t>
      </w:r>
      <w:r>
        <w:rPr>
          <w:sz w:val="22"/>
        </w:rPr>
        <w:t>If that the youth of my new interest here</w:t>
      </w:r>
    </w:p>
    <w:p>
      <w:r>
        <w:rPr>
          <w:sz w:val="22"/>
        </w:rPr>
        <w:t xml:space="preserve">226. </w:t>
      </w:r>
      <w:r>
        <w:rPr>
          <w:sz w:val="22"/>
        </w:rPr>
        <w:t>Have power to bid you welcome. By your leave,</w:t>
      </w:r>
    </w:p>
    <w:p>
      <w:r>
        <w:rPr>
          <w:sz w:val="22"/>
        </w:rPr>
        <w:t xml:space="preserve">227. </w:t>
      </w:r>
      <w:r>
        <w:rPr>
          <w:sz w:val="22"/>
        </w:rPr>
        <w:t>I bid my very friends and countrymen,</w:t>
      </w:r>
    </w:p>
    <w:p>
      <w:r>
        <w:rPr>
          <w:sz w:val="22"/>
        </w:rPr>
        <w:t xml:space="preserve">228. </w:t>
      </w:r>
      <w:r>
        <w:rPr>
          <w:sz w:val="22"/>
        </w:rPr>
        <w:t>Sweet Portia, welcome.</w:t>
      </w:r>
    </w:p>
    <w:p>
      <w:r>
        <w:rPr>
          <w:sz w:val="22"/>
        </w:rPr>
        <w:t xml:space="preserve">229. </w:t>
      </w:r>
      <w:r>
        <w:rPr>
          <w:sz w:val="22"/>
        </w:rPr>
        <w:t>PORTIA: So do I, my lord:</w:t>
      </w:r>
    </w:p>
    <w:p>
      <w:r>
        <w:rPr>
          <w:sz w:val="22"/>
        </w:rPr>
        <w:t xml:space="preserve">230. </w:t>
      </w:r>
      <w:r>
        <w:rPr>
          <w:sz w:val="22"/>
        </w:rPr>
        <w:t>They are entirely welcome.</w:t>
      </w:r>
    </w:p>
    <w:p>
      <w:r>
        <w:rPr>
          <w:sz w:val="22"/>
        </w:rPr>
        <w:t xml:space="preserve">231. </w:t>
      </w:r>
      <w:r>
        <w:rPr>
          <w:sz w:val="22"/>
        </w:rPr>
        <w:t>LORENZO: I thank your honour. For my part, my lord,</w:t>
      </w:r>
    </w:p>
    <w:p>
      <w:r>
        <w:rPr>
          <w:sz w:val="22"/>
        </w:rPr>
        <w:t xml:space="preserve">232. </w:t>
      </w:r>
      <w:r>
        <w:rPr>
          <w:sz w:val="22"/>
        </w:rPr>
        <w:t>My purpose was not to have seen you here;</w:t>
      </w:r>
    </w:p>
    <w:p>
      <w:r>
        <w:rPr>
          <w:sz w:val="22"/>
        </w:rPr>
        <w:t xml:space="preserve">233. </w:t>
      </w:r>
      <w:r>
        <w:rPr>
          <w:sz w:val="22"/>
        </w:rPr>
        <w:t>But meeting with Salerio by the way,</w:t>
      </w:r>
    </w:p>
    <w:p>
      <w:r>
        <w:rPr>
          <w:sz w:val="22"/>
        </w:rPr>
        <w:t xml:space="preserve">234. </w:t>
      </w:r>
      <w:r>
        <w:rPr>
          <w:sz w:val="22"/>
        </w:rPr>
        <w:t>He did entreat me, past all saying nay,</w:t>
      </w:r>
    </w:p>
    <w:p>
      <w:r>
        <w:rPr>
          <w:sz w:val="22"/>
        </w:rPr>
        <w:t xml:space="preserve">235. </w:t>
      </w:r>
      <w:r>
        <w:rPr>
          <w:sz w:val="22"/>
        </w:rPr>
        <w:t>To come with him along.</w:t>
      </w:r>
    </w:p>
    <w:p>
      <w:r>
        <w:rPr>
          <w:sz w:val="22"/>
        </w:rPr>
        <w:t xml:space="preserve">236. </w:t>
      </w:r>
      <w:r>
        <w:rPr>
          <w:sz w:val="22"/>
        </w:rPr>
        <w:t>SALERIO: I did, my lord;</w:t>
      </w:r>
    </w:p>
    <w:p>
      <w:r>
        <w:rPr>
          <w:sz w:val="22"/>
        </w:rPr>
        <w:t xml:space="preserve">237. </w:t>
      </w:r>
      <w:r>
        <w:rPr>
          <w:sz w:val="22"/>
        </w:rPr>
        <w:t>And I have reason for it. Signior Antonio</w:t>
      </w:r>
    </w:p>
    <w:p>
      <w:r>
        <w:rPr>
          <w:sz w:val="22"/>
        </w:rPr>
        <w:t xml:space="preserve">238. </w:t>
      </w:r>
      <w:r>
        <w:rPr>
          <w:sz w:val="22"/>
        </w:rPr>
        <w:t>Commends him to you.</w:t>
      </w:r>
    </w:p>
    <w:p>
      <w:r>
        <w:rPr>
          <w:sz w:val="22"/>
        </w:rPr>
        <w:t xml:space="preserve">239. </w:t>
      </w:r>
      <w:r>
        <w:rPr>
          <w:sz w:val="22"/>
        </w:rPr>
        <w:t>BASSANIO: Ere I ope his letter,</w:t>
      </w:r>
    </w:p>
    <w:p>
      <w:r>
        <w:rPr>
          <w:sz w:val="22"/>
        </w:rPr>
        <w:t xml:space="preserve">240. </w:t>
      </w:r>
      <w:r>
        <w:rPr>
          <w:sz w:val="22"/>
        </w:rPr>
        <w:t>I pray you, tell me how my good friend doth.</w:t>
      </w:r>
    </w:p>
    <w:p>
      <w:r>
        <w:rPr>
          <w:sz w:val="22"/>
        </w:rPr>
        <w:t xml:space="preserve">241. </w:t>
      </w:r>
      <w:r>
        <w:rPr>
          <w:sz w:val="22"/>
        </w:rPr>
        <w:t>SALERIO: Not sick, my lord, unless it be in mind;</w:t>
      </w:r>
    </w:p>
    <w:p>
      <w:r>
        <w:rPr>
          <w:sz w:val="22"/>
        </w:rPr>
        <w:t xml:space="preserve">242. </w:t>
      </w:r>
      <w:r>
        <w:rPr>
          <w:sz w:val="22"/>
        </w:rPr>
        <w:t>Nor well, unless in mind: his letter there</w:t>
      </w:r>
    </w:p>
    <w:p>
      <w:r>
        <w:rPr>
          <w:sz w:val="22"/>
        </w:rPr>
        <w:t xml:space="preserve">243. </w:t>
      </w:r>
      <w:r>
        <w:rPr>
          <w:sz w:val="22"/>
        </w:rPr>
        <w:t>Will show you his estate.</w:t>
      </w:r>
    </w:p>
    <w:p>
      <w:r>
        <w:rPr>
          <w:sz w:val="22"/>
        </w:rPr>
        <w:t xml:space="preserve">244. </w:t>
      </w:r>
      <w:r>
        <w:rPr>
          <w:sz w:val="22"/>
        </w:rPr>
        <w:t>GRATIANO: Nerissa, cheer yon stranger; bid her welcome.</w:t>
      </w:r>
    </w:p>
    <w:p>
      <w:r>
        <w:rPr>
          <w:sz w:val="22"/>
        </w:rPr>
        <w:t xml:space="preserve">245. </w:t>
      </w:r>
      <w:r>
        <w:rPr>
          <w:sz w:val="22"/>
        </w:rPr>
        <w:t>Your hand, Salerio: what's the news from Venice?</w:t>
      </w:r>
    </w:p>
    <w:p>
      <w:r>
        <w:rPr>
          <w:sz w:val="22"/>
        </w:rPr>
        <w:t xml:space="preserve">246. </w:t>
      </w:r>
      <w:r>
        <w:rPr>
          <w:sz w:val="22"/>
        </w:rPr>
        <w:t>How doth that royal merchant, good Antonio?</w:t>
      </w:r>
    </w:p>
    <w:p>
      <w:r>
        <w:rPr>
          <w:sz w:val="22"/>
        </w:rPr>
        <w:t xml:space="preserve">247. </w:t>
      </w:r>
      <w:r>
        <w:rPr>
          <w:sz w:val="22"/>
        </w:rPr>
        <w:t>I know he will be glad of our success;</w:t>
      </w:r>
    </w:p>
    <w:p>
      <w:r>
        <w:rPr>
          <w:sz w:val="22"/>
        </w:rPr>
        <w:t xml:space="preserve">248. </w:t>
      </w:r>
      <w:r>
        <w:rPr>
          <w:sz w:val="22"/>
        </w:rPr>
        <w:t>We are the Jasons, we have won the fleece.</w:t>
      </w:r>
    </w:p>
    <w:p>
      <w:r>
        <w:rPr>
          <w:sz w:val="22"/>
        </w:rPr>
        <w:t xml:space="preserve">249. </w:t>
      </w:r>
      <w:r>
        <w:rPr>
          <w:sz w:val="22"/>
        </w:rPr>
        <w:t>SALERIO: I would you had won the fleece that he hath lost.</w:t>
      </w:r>
    </w:p>
    <w:p>
      <w:r>
        <w:rPr>
          <w:sz w:val="22"/>
        </w:rPr>
        <w:t xml:space="preserve">250. </w:t>
      </w:r>
      <w:r>
        <w:rPr>
          <w:sz w:val="22"/>
        </w:rPr>
        <w:t>PORTIA: There are some shrewd contents in yon same paper,</w:t>
      </w:r>
    </w:p>
    <w:p>
      <w:r>
        <w:rPr>
          <w:sz w:val="22"/>
        </w:rPr>
        <w:t xml:space="preserve">251. </w:t>
      </w:r>
      <w:r>
        <w:rPr>
          <w:sz w:val="22"/>
        </w:rPr>
        <w:t>That steals the colour from Bassanio's cheek:</w:t>
      </w:r>
    </w:p>
    <w:p>
      <w:r>
        <w:rPr>
          <w:sz w:val="22"/>
        </w:rPr>
        <w:t xml:space="preserve">252. </w:t>
      </w:r>
      <w:r>
        <w:rPr>
          <w:sz w:val="22"/>
        </w:rPr>
        <w:t>Some dear friend dead; else nothing in the world</w:t>
      </w:r>
    </w:p>
    <w:p>
      <w:r>
        <w:rPr>
          <w:sz w:val="22"/>
        </w:rPr>
        <w:t xml:space="preserve">253. </w:t>
      </w:r>
      <w:r>
        <w:rPr>
          <w:sz w:val="22"/>
        </w:rPr>
        <w:t>Could turn so much the constitution</w:t>
      </w:r>
    </w:p>
    <w:p>
      <w:r>
        <w:rPr>
          <w:sz w:val="22"/>
        </w:rPr>
        <w:t xml:space="preserve">254. </w:t>
      </w:r>
      <w:r>
        <w:rPr>
          <w:sz w:val="22"/>
        </w:rPr>
        <w:t>Of any constant man. What, worse and worse!</w:t>
      </w:r>
    </w:p>
    <w:p>
      <w:r>
        <w:rPr>
          <w:sz w:val="22"/>
        </w:rPr>
        <w:t xml:space="preserve">255. </w:t>
      </w:r>
      <w:r>
        <w:rPr>
          <w:sz w:val="22"/>
        </w:rPr>
        <w:t>With leave, Bassanio: I am half yourself,</w:t>
      </w:r>
    </w:p>
    <w:p>
      <w:r>
        <w:rPr>
          <w:sz w:val="22"/>
        </w:rPr>
        <w:t xml:space="preserve">256. </w:t>
      </w:r>
      <w:r>
        <w:rPr>
          <w:sz w:val="22"/>
        </w:rPr>
        <w:t>And I must freely have the half of anything</w:t>
      </w:r>
    </w:p>
    <w:p>
      <w:r>
        <w:rPr>
          <w:sz w:val="22"/>
        </w:rPr>
        <w:t xml:space="preserve">257. </w:t>
      </w:r>
      <w:r>
        <w:rPr>
          <w:sz w:val="22"/>
        </w:rPr>
        <w:t>That this same paper brings you.</w:t>
      </w:r>
    </w:p>
    <w:p>
      <w:r>
        <w:rPr>
          <w:sz w:val="22"/>
        </w:rPr>
        <w:t xml:space="preserve">258. </w:t>
      </w:r>
      <w:r>
        <w:rPr>
          <w:sz w:val="22"/>
        </w:rPr>
        <w:t>BASSANIO: O sweet Portia,</w:t>
      </w:r>
    </w:p>
    <w:p>
      <w:r>
        <w:rPr>
          <w:sz w:val="22"/>
        </w:rPr>
        <w:t xml:space="preserve">259. </w:t>
      </w:r>
      <w:r>
        <w:rPr>
          <w:sz w:val="22"/>
        </w:rPr>
        <w:t>Here are a few of the unpleasant'st words</w:t>
      </w:r>
    </w:p>
    <w:p>
      <w:r>
        <w:rPr>
          <w:sz w:val="22"/>
        </w:rPr>
        <w:t xml:space="preserve">260. </w:t>
      </w:r>
      <w:r>
        <w:rPr>
          <w:sz w:val="22"/>
        </w:rPr>
        <w:t>That ever blotted paper! Gentle lady,</w:t>
      </w:r>
    </w:p>
    <w:p>
      <w:r>
        <w:rPr>
          <w:sz w:val="22"/>
        </w:rPr>
        <w:t xml:space="preserve">261. </w:t>
      </w:r>
      <w:r>
        <w:rPr>
          <w:sz w:val="22"/>
        </w:rPr>
        <w:t>When I did first impart my love to you,</w:t>
      </w:r>
    </w:p>
    <w:p>
      <w:r>
        <w:rPr>
          <w:sz w:val="22"/>
        </w:rPr>
        <w:t xml:space="preserve">262. </w:t>
      </w:r>
      <w:r>
        <w:rPr>
          <w:sz w:val="22"/>
        </w:rPr>
        <w:t>I freely told you, all the wealth I had</w:t>
      </w:r>
    </w:p>
    <w:p>
      <w:r>
        <w:rPr>
          <w:sz w:val="22"/>
        </w:rPr>
        <w:t xml:space="preserve">263. </w:t>
      </w:r>
      <w:r>
        <w:rPr>
          <w:sz w:val="22"/>
        </w:rPr>
        <w:t>Ran in my veins, I was a gentleman;</w:t>
      </w:r>
    </w:p>
    <w:p>
      <w:r>
        <w:rPr>
          <w:sz w:val="22"/>
        </w:rPr>
        <w:t xml:space="preserve">264. </w:t>
      </w:r>
      <w:r>
        <w:rPr>
          <w:sz w:val="22"/>
        </w:rPr>
        <w:t>And then I told you true: and yet, dear lady,</w:t>
      </w:r>
    </w:p>
    <w:p>
      <w:r>
        <w:rPr>
          <w:sz w:val="22"/>
        </w:rPr>
        <w:t xml:space="preserve">265. </w:t>
      </w:r>
      <w:r>
        <w:rPr>
          <w:sz w:val="22"/>
        </w:rPr>
        <w:t>Rating myself at nothing, you shall see</w:t>
      </w:r>
    </w:p>
    <w:p>
      <w:r>
        <w:rPr>
          <w:sz w:val="22"/>
        </w:rPr>
        <w:t xml:space="preserve">266. </w:t>
      </w:r>
      <w:r>
        <w:rPr>
          <w:sz w:val="22"/>
        </w:rPr>
        <w:t>How much I was a braggart. When I told you</w:t>
      </w:r>
    </w:p>
    <w:p>
      <w:r>
        <w:rPr>
          <w:sz w:val="22"/>
        </w:rPr>
        <w:t xml:space="preserve">267. </w:t>
      </w:r>
      <w:r>
        <w:rPr>
          <w:sz w:val="22"/>
        </w:rPr>
        <w:t>My state was nothing, I should then have told you</w:t>
      </w:r>
    </w:p>
    <w:p>
      <w:r>
        <w:rPr>
          <w:sz w:val="22"/>
        </w:rPr>
        <w:t xml:space="preserve">268. </w:t>
      </w:r>
      <w:r>
        <w:rPr>
          <w:sz w:val="22"/>
        </w:rPr>
        <w:t>That I was worse than nothing; for, indeed,</w:t>
      </w:r>
    </w:p>
    <w:p>
      <w:r>
        <w:rPr>
          <w:sz w:val="22"/>
        </w:rPr>
        <w:t xml:space="preserve">269. </w:t>
      </w:r>
      <w:r>
        <w:rPr>
          <w:sz w:val="22"/>
        </w:rPr>
        <w:t>I have engaged myself to a dear friend,</w:t>
      </w:r>
    </w:p>
    <w:p>
      <w:r>
        <w:rPr>
          <w:sz w:val="22"/>
        </w:rPr>
        <w:t xml:space="preserve">270. </w:t>
      </w:r>
      <w:r>
        <w:rPr>
          <w:sz w:val="22"/>
        </w:rPr>
        <w:t>Engaged my friend to his mere enemy,</w:t>
      </w:r>
    </w:p>
    <w:p>
      <w:r>
        <w:rPr>
          <w:sz w:val="22"/>
        </w:rPr>
        <w:t xml:space="preserve">271. </w:t>
      </w:r>
      <w:r>
        <w:rPr>
          <w:sz w:val="22"/>
        </w:rPr>
        <w:t>To feed my means. Here is a letter, lady;</w:t>
      </w:r>
    </w:p>
    <w:p>
      <w:r>
        <w:rPr>
          <w:sz w:val="22"/>
        </w:rPr>
        <w:t xml:space="preserve">272. </w:t>
      </w:r>
      <w:r>
        <w:rPr>
          <w:sz w:val="22"/>
        </w:rPr>
        <w:t>The paper as the body of my friend,</w:t>
      </w:r>
    </w:p>
    <w:p>
      <w:r>
        <w:rPr>
          <w:sz w:val="22"/>
        </w:rPr>
        <w:t xml:space="preserve">273. </w:t>
      </w:r>
      <w:r>
        <w:rPr>
          <w:sz w:val="22"/>
        </w:rPr>
        <w:t>And every word in it a gaping wound,</w:t>
      </w:r>
    </w:p>
    <w:p>
      <w:r>
        <w:rPr>
          <w:sz w:val="22"/>
        </w:rPr>
        <w:t xml:space="preserve">274. </w:t>
      </w:r>
      <w:r>
        <w:rPr>
          <w:sz w:val="22"/>
        </w:rPr>
        <w:t>Issuing life-blood. But is it true, Salerio?</w:t>
      </w:r>
    </w:p>
    <w:p>
      <w:r>
        <w:rPr>
          <w:sz w:val="22"/>
        </w:rPr>
        <w:t xml:space="preserve">275. </w:t>
      </w:r>
      <w:r>
        <w:rPr>
          <w:sz w:val="22"/>
        </w:rPr>
        <w:t>Have all his ventures fail'd? What, not one hit?</w:t>
      </w:r>
    </w:p>
    <w:p>
      <w:r>
        <w:rPr>
          <w:sz w:val="22"/>
        </w:rPr>
        <w:t xml:space="preserve">276. </w:t>
      </w:r>
      <w:r>
        <w:rPr>
          <w:sz w:val="22"/>
        </w:rPr>
        <w:t>From Tripolis, from Mexico and England,</w:t>
      </w:r>
    </w:p>
    <w:p>
      <w:r>
        <w:rPr>
          <w:sz w:val="22"/>
        </w:rPr>
        <w:t xml:space="preserve">277. </w:t>
      </w:r>
      <w:r>
        <w:rPr>
          <w:sz w:val="22"/>
        </w:rPr>
        <w:t>From Lisbon, Barbary and India?</w:t>
      </w:r>
    </w:p>
    <w:p>
      <w:r>
        <w:rPr>
          <w:sz w:val="22"/>
        </w:rPr>
        <w:t xml:space="preserve">278. </w:t>
      </w:r>
      <w:r>
        <w:rPr>
          <w:sz w:val="22"/>
        </w:rPr>
        <w:t>And not one vessel 'scape the dreadful touch</w:t>
      </w:r>
    </w:p>
    <w:p>
      <w:r>
        <w:rPr>
          <w:sz w:val="22"/>
        </w:rPr>
        <w:t xml:space="preserve">279. </w:t>
      </w:r>
      <w:r>
        <w:rPr>
          <w:sz w:val="22"/>
        </w:rPr>
        <w:t>Of merchant-marring rocks?</w:t>
      </w:r>
    </w:p>
    <w:p>
      <w:r>
        <w:rPr>
          <w:sz w:val="22"/>
        </w:rPr>
        <w:t xml:space="preserve">280. </w:t>
      </w:r>
      <w:r>
        <w:rPr>
          <w:sz w:val="22"/>
        </w:rPr>
        <w:t>SALERIO: Not one, my lord.</w:t>
      </w:r>
    </w:p>
    <w:p>
      <w:r>
        <w:rPr>
          <w:sz w:val="22"/>
        </w:rPr>
        <w:t xml:space="preserve">281. </w:t>
      </w:r>
      <w:r>
        <w:rPr>
          <w:sz w:val="22"/>
        </w:rPr>
        <w:t>Besides, it should appear, that if he had</w:t>
      </w:r>
    </w:p>
    <w:p>
      <w:r>
        <w:rPr>
          <w:sz w:val="22"/>
        </w:rPr>
        <w:t xml:space="preserve">282. </w:t>
      </w:r>
      <w:r>
        <w:rPr>
          <w:sz w:val="22"/>
        </w:rPr>
        <w:t>The present money to discharge the Jew,</w:t>
      </w:r>
    </w:p>
    <w:p>
      <w:r>
        <w:rPr>
          <w:sz w:val="22"/>
        </w:rPr>
        <w:t xml:space="preserve">283. </w:t>
      </w:r>
      <w:r>
        <w:rPr>
          <w:sz w:val="22"/>
        </w:rPr>
        <w:t>He would not take it. Never did I know</w:t>
      </w:r>
    </w:p>
    <w:p>
      <w:r>
        <w:rPr>
          <w:sz w:val="22"/>
        </w:rPr>
        <w:t xml:space="preserve">284. </w:t>
      </w:r>
      <w:r>
        <w:rPr>
          <w:sz w:val="22"/>
        </w:rPr>
        <w:t>A creature, that did bear the shape of man,</w:t>
      </w:r>
    </w:p>
    <w:p>
      <w:r>
        <w:rPr>
          <w:sz w:val="22"/>
        </w:rPr>
        <w:t xml:space="preserve">285. </w:t>
      </w:r>
      <w:r>
        <w:rPr>
          <w:sz w:val="22"/>
        </w:rPr>
        <w:t>So keen and greedy to confound a man:</w:t>
      </w:r>
    </w:p>
    <w:p>
      <w:r>
        <w:rPr>
          <w:sz w:val="22"/>
        </w:rPr>
        <w:t xml:space="preserve">286. </w:t>
      </w:r>
      <w:r>
        <w:rPr>
          <w:sz w:val="22"/>
        </w:rPr>
        <w:t>He plies the duke at morning and at night,</w:t>
      </w:r>
    </w:p>
    <w:p>
      <w:r>
        <w:rPr>
          <w:sz w:val="22"/>
        </w:rPr>
        <w:t xml:space="preserve">287. </w:t>
      </w:r>
      <w:r>
        <w:rPr>
          <w:sz w:val="22"/>
        </w:rPr>
        <w:t>And doth impeach the freedom of the state,</w:t>
      </w:r>
    </w:p>
    <w:p>
      <w:r>
        <w:rPr>
          <w:sz w:val="22"/>
        </w:rPr>
        <w:t xml:space="preserve">288. </w:t>
      </w:r>
      <w:r>
        <w:rPr>
          <w:sz w:val="22"/>
        </w:rPr>
        <w:t>If they deny him justice: twenty merchants,</w:t>
      </w:r>
    </w:p>
    <w:p>
      <w:r>
        <w:rPr>
          <w:sz w:val="22"/>
        </w:rPr>
        <w:t xml:space="preserve">289. </w:t>
      </w:r>
      <w:r>
        <w:rPr>
          <w:sz w:val="22"/>
        </w:rPr>
        <w:t>The duke himself, and the magnificoes</w:t>
      </w:r>
    </w:p>
    <w:p>
      <w:r>
        <w:rPr>
          <w:sz w:val="22"/>
        </w:rPr>
        <w:t xml:space="preserve">290. </w:t>
      </w:r>
      <w:r>
        <w:rPr>
          <w:sz w:val="22"/>
        </w:rPr>
        <w:t>Of greatest port, have all persuaded with him;</w:t>
      </w:r>
    </w:p>
    <w:p>
      <w:r>
        <w:rPr>
          <w:sz w:val="22"/>
        </w:rPr>
        <w:t xml:space="preserve">291. </w:t>
      </w:r>
      <w:r>
        <w:rPr>
          <w:sz w:val="22"/>
        </w:rPr>
        <w:t>But none can drive him from the envious plea</w:t>
      </w:r>
    </w:p>
    <w:p>
      <w:r>
        <w:rPr>
          <w:sz w:val="22"/>
        </w:rPr>
        <w:t xml:space="preserve">292. </w:t>
      </w:r>
      <w:r>
        <w:rPr>
          <w:sz w:val="22"/>
        </w:rPr>
        <w:t>Of forfeiture, of justice and his bond.</w:t>
      </w:r>
    </w:p>
    <w:p>
      <w:r>
        <w:rPr>
          <w:sz w:val="22"/>
        </w:rPr>
        <w:t xml:space="preserve">293. </w:t>
      </w:r>
      <w:r>
        <w:rPr>
          <w:sz w:val="22"/>
        </w:rPr>
        <w:t>JESSICA: When I was with him I have heard him swear</w:t>
      </w:r>
    </w:p>
    <w:p>
      <w:r>
        <w:rPr>
          <w:sz w:val="22"/>
        </w:rPr>
        <w:t xml:space="preserve">294. </w:t>
      </w:r>
      <w:r>
        <w:rPr>
          <w:sz w:val="22"/>
        </w:rPr>
        <w:t>To Tubal and to Chus, his countrymen,</w:t>
      </w:r>
    </w:p>
    <w:p>
      <w:r>
        <w:rPr>
          <w:sz w:val="22"/>
        </w:rPr>
        <w:t xml:space="preserve">295. </w:t>
      </w:r>
      <w:r>
        <w:rPr>
          <w:sz w:val="22"/>
        </w:rPr>
        <w:t>That he would rather have Antonio's flesh</w:t>
      </w:r>
    </w:p>
    <w:p>
      <w:r>
        <w:rPr>
          <w:sz w:val="22"/>
        </w:rPr>
        <w:t xml:space="preserve">296. </w:t>
      </w:r>
      <w:r>
        <w:rPr>
          <w:sz w:val="22"/>
        </w:rPr>
        <w:t>Than twenty times the value of the sum</w:t>
      </w:r>
    </w:p>
    <w:p>
      <w:r>
        <w:rPr>
          <w:sz w:val="22"/>
        </w:rPr>
        <w:t xml:space="preserve">297. </w:t>
      </w:r>
      <w:r>
        <w:rPr>
          <w:sz w:val="22"/>
        </w:rPr>
        <w:t>That he did owe him: and I know, my lord,</w:t>
      </w:r>
    </w:p>
    <w:p>
      <w:r>
        <w:rPr>
          <w:sz w:val="22"/>
        </w:rPr>
        <w:t xml:space="preserve">298. </w:t>
      </w:r>
      <w:r>
        <w:rPr>
          <w:sz w:val="22"/>
        </w:rPr>
        <w:t>If law, authority and power deny not,</w:t>
      </w:r>
    </w:p>
    <w:p>
      <w:r>
        <w:rPr>
          <w:sz w:val="22"/>
        </w:rPr>
        <w:t xml:space="preserve">299. </w:t>
      </w:r>
      <w:r>
        <w:rPr>
          <w:sz w:val="22"/>
        </w:rPr>
        <w:t>It will go hard with poor Antonio.</w:t>
      </w:r>
    </w:p>
    <w:p>
      <w:r>
        <w:rPr>
          <w:sz w:val="22"/>
        </w:rPr>
        <w:t xml:space="preserve">300. </w:t>
      </w:r>
      <w:r>
        <w:rPr>
          <w:sz w:val="22"/>
        </w:rPr>
        <w:t>PORTIA: Is it your dear friend that is thus in trouble?</w:t>
      </w:r>
    </w:p>
    <w:p>
      <w:r>
        <w:rPr>
          <w:sz w:val="22"/>
        </w:rPr>
        <w:t xml:space="preserve">301. </w:t>
      </w:r>
      <w:r>
        <w:rPr>
          <w:sz w:val="22"/>
        </w:rPr>
        <w:t>BASSANIO: The dearest friend to me, the kindest man,</w:t>
      </w:r>
    </w:p>
    <w:p>
      <w:r>
        <w:rPr>
          <w:sz w:val="22"/>
        </w:rPr>
        <w:t xml:space="preserve">302. </w:t>
      </w:r>
      <w:r>
        <w:rPr>
          <w:sz w:val="22"/>
        </w:rPr>
        <w:t>The best-condition'd and unwearied spirit</w:t>
      </w:r>
    </w:p>
    <w:p>
      <w:r>
        <w:rPr>
          <w:sz w:val="22"/>
        </w:rPr>
        <w:t xml:space="preserve">303. </w:t>
      </w:r>
      <w:r>
        <w:rPr>
          <w:sz w:val="22"/>
        </w:rPr>
        <w:t>In doing courtesies, and one in whom</w:t>
      </w:r>
    </w:p>
    <w:p>
      <w:r>
        <w:rPr>
          <w:sz w:val="22"/>
        </w:rPr>
        <w:t xml:space="preserve">304. </w:t>
      </w:r>
      <w:r>
        <w:rPr>
          <w:sz w:val="22"/>
        </w:rPr>
        <w:t>The ancient Roman honour more appears</w:t>
      </w:r>
    </w:p>
    <w:p>
      <w:r>
        <w:rPr>
          <w:sz w:val="22"/>
        </w:rPr>
        <w:t xml:space="preserve">305. </w:t>
      </w:r>
      <w:r>
        <w:rPr>
          <w:sz w:val="22"/>
        </w:rPr>
        <w:t>Than any that draws breath in Italy.</w:t>
      </w:r>
    </w:p>
    <w:p>
      <w:r>
        <w:rPr>
          <w:sz w:val="22"/>
        </w:rPr>
        <w:t xml:space="preserve">306. </w:t>
      </w:r>
      <w:r>
        <w:rPr>
          <w:sz w:val="22"/>
        </w:rPr>
        <w:t>PORTIA: What sum owes he the Jew?</w:t>
      </w:r>
    </w:p>
    <w:p>
      <w:r>
        <w:rPr>
          <w:sz w:val="22"/>
        </w:rPr>
        <w:t xml:space="preserve">307. </w:t>
      </w:r>
      <w:r>
        <w:rPr>
          <w:sz w:val="22"/>
        </w:rPr>
        <w:t>BASSANIO: For me three thousand ducats.</w:t>
      </w:r>
    </w:p>
    <w:p>
      <w:r>
        <w:rPr>
          <w:sz w:val="22"/>
        </w:rPr>
        <w:t xml:space="preserve">308. </w:t>
      </w:r>
      <w:r>
        <w:rPr>
          <w:sz w:val="22"/>
        </w:rPr>
        <w:t>PORTIA: What, no more?</w:t>
      </w:r>
    </w:p>
    <w:p>
      <w:r>
        <w:rPr>
          <w:sz w:val="22"/>
        </w:rPr>
        <w:t xml:space="preserve">309. </w:t>
      </w:r>
      <w:r>
        <w:rPr>
          <w:sz w:val="22"/>
        </w:rPr>
        <w:t>Pay him six thousand, and deface the bond;</w:t>
      </w:r>
    </w:p>
    <w:p>
      <w:r>
        <w:rPr>
          <w:sz w:val="22"/>
        </w:rPr>
        <w:t xml:space="preserve">310. </w:t>
      </w:r>
      <w:r>
        <w:rPr>
          <w:sz w:val="22"/>
        </w:rPr>
        <w:t>Double six thousand, and then treble that,</w:t>
      </w:r>
    </w:p>
    <w:p>
      <w:r>
        <w:rPr>
          <w:sz w:val="22"/>
        </w:rPr>
        <w:t xml:space="preserve">311. </w:t>
      </w:r>
      <w:r>
        <w:rPr>
          <w:sz w:val="22"/>
        </w:rPr>
        <w:t>Before a friend of this description</w:t>
      </w:r>
    </w:p>
    <w:p>
      <w:r>
        <w:rPr>
          <w:sz w:val="22"/>
        </w:rPr>
        <w:t xml:space="preserve">312. </w:t>
      </w:r>
      <w:r>
        <w:rPr>
          <w:sz w:val="22"/>
        </w:rPr>
        <w:t>Shall lose a hair through Bassanio's fault.</w:t>
      </w:r>
    </w:p>
    <w:p>
      <w:r>
        <w:rPr>
          <w:sz w:val="22"/>
        </w:rPr>
        <w:t xml:space="preserve">313. </w:t>
      </w:r>
      <w:r>
        <w:rPr>
          <w:sz w:val="22"/>
        </w:rPr>
        <w:t>First go with me to church and call me wife,</w:t>
      </w:r>
    </w:p>
    <w:p>
      <w:r>
        <w:rPr>
          <w:sz w:val="22"/>
        </w:rPr>
        <w:t xml:space="preserve">314. </w:t>
      </w:r>
      <w:r>
        <w:rPr>
          <w:sz w:val="22"/>
        </w:rPr>
        <w:t>And then away to Venice to your friend;</w:t>
      </w:r>
    </w:p>
    <w:p>
      <w:r>
        <w:rPr>
          <w:sz w:val="22"/>
        </w:rPr>
        <w:t xml:space="preserve">315. </w:t>
      </w:r>
      <w:r>
        <w:rPr>
          <w:sz w:val="22"/>
        </w:rPr>
        <w:t>For never shall you lie by Portia's side</w:t>
      </w:r>
    </w:p>
    <w:p>
      <w:r>
        <w:rPr>
          <w:sz w:val="22"/>
        </w:rPr>
        <w:t xml:space="preserve">316. </w:t>
      </w:r>
      <w:r>
        <w:rPr>
          <w:sz w:val="22"/>
        </w:rPr>
        <w:t>With an unquiet soul. You shall have gold</w:t>
      </w:r>
    </w:p>
    <w:p>
      <w:r>
        <w:rPr>
          <w:sz w:val="22"/>
        </w:rPr>
        <w:t xml:space="preserve">317. </w:t>
      </w:r>
      <w:r>
        <w:rPr>
          <w:sz w:val="22"/>
        </w:rPr>
        <w:t>To pay the petty debt twenty times over:</w:t>
      </w:r>
    </w:p>
    <w:p>
      <w:r>
        <w:rPr>
          <w:sz w:val="22"/>
        </w:rPr>
        <w:t xml:space="preserve">318. </w:t>
      </w:r>
      <w:r>
        <w:rPr>
          <w:sz w:val="22"/>
        </w:rPr>
        <w:t>When it is paid, bring your true friend along.</w:t>
      </w:r>
    </w:p>
    <w:p>
      <w:r>
        <w:rPr>
          <w:sz w:val="22"/>
        </w:rPr>
        <w:t xml:space="preserve">319. </w:t>
      </w:r>
      <w:r>
        <w:rPr>
          <w:sz w:val="22"/>
        </w:rPr>
        <w:t>My maid Nerissa and myself meantime</w:t>
      </w:r>
    </w:p>
    <w:p>
      <w:r>
        <w:rPr>
          <w:sz w:val="22"/>
        </w:rPr>
        <w:t xml:space="preserve">320. </w:t>
      </w:r>
      <w:r>
        <w:rPr>
          <w:sz w:val="22"/>
        </w:rPr>
        <w:t>Will live as maids and widows. Come, away!</w:t>
      </w:r>
    </w:p>
    <w:p>
      <w:r>
        <w:rPr>
          <w:sz w:val="22"/>
        </w:rPr>
        <w:t xml:space="preserve">321. </w:t>
      </w:r>
      <w:r>
        <w:rPr>
          <w:sz w:val="22"/>
        </w:rPr>
        <w:t>For you shall hence upon your wedding-day:</w:t>
      </w:r>
    </w:p>
    <w:p>
      <w:r>
        <w:rPr>
          <w:sz w:val="22"/>
        </w:rPr>
        <w:t xml:space="preserve">322. </w:t>
      </w:r>
      <w:r>
        <w:rPr>
          <w:sz w:val="22"/>
        </w:rPr>
        <w:t>Bid your friends welcome, show a merry cheer:</w:t>
      </w:r>
    </w:p>
    <w:p>
      <w:r>
        <w:rPr>
          <w:sz w:val="22"/>
        </w:rPr>
        <w:t xml:space="preserve">323. </w:t>
      </w:r>
      <w:r>
        <w:rPr>
          <w:sz w:val="22"/>
        </w:rPr>
        <w:t>Since you are dear bought, I will love you dear.</w:t>
      </w:r>
    </w:p>
    <w:p>
      <w:r>
        <w:rPr>
          <w:sz w:val="22"/>
        </w:rPr>
        <w:t xml:space="preserve">324. </w:t>
      </w:r>
      <w:r>
        <w:rPr>
          <w:sz w:val="22"/>
        </w:rPr>
        <w:t>But let me hear the letter of your friend.</w:t>
      </w:r>
    </w:p>
    <w:p>
      <w:r>
        <w:rPr>
          <w:sz w:val="22"/>
        </w:rPr>
        <w:t xml:space="preserve">325. </w:t>
      </w:r>
      <w:r>
        <w:rPr>
          <w:sz w:val="22"/>
        </w:rPr>
        <w:t>BASSANIO: [Reads]  Sweet Bassanio, my ships have all</w:t>
      </w:r>
    </w:p>
    <w:p>
      <w:r>
        <w:rPr>
          <w:sz w:val="22"/>
        </w:rPr>
        <w:t xml:space="preserve">326. </w:t>
      </w:r>
      <w:r>
        <w:rPr>
          <w:sz w:val="22"/>
        </w:rPr>
        <w:t>miscarried, my creditors grow cruel, my estate is</w:t>
      </w:r>
    </w:p>
    <w:p>
      <w:r>
        <w:rPr>
          <w:sz w:val="22"/>
        </w:rPr>
        <w:t xml:space="preserve">327. </w:t>
      </w:r>
      <w:r>
        <w:rPr>
          <w:sz w:val="22"/>
        </w:rPr>
        <w:t>very low, my bond to the Jew is forfeit; and since</w:t>
      </w:r>
    </w:p>
    <w:p>
      <w:r>
        <w:rPr>
          <w:sz w:val="22"/>
        </w:rPr>
        <w:t xml:space="preserve">328. </w:t>
      </w:r>
      <w:r>
        <w:rPr>
          <w:sz w:val="22"/>
        </w:rPr>
        <w:t>in paying it, it is impossible I should live, all</w:t>
      </w:r>
    </w:p>
    <w:p>
      <w:r>
        <w:rPr>
          <w:sz w:val="22"/>
        </w:rPr>
        <w:t xml:space="preserve">329. </w:t>
      </w:r>
      <w:r>
        <w:rPr>
          <w:sz w:val="22"/>
        </w:rPr>
        <w:t>debts are cleared between you and I, if I might but</w:t>
      </w:r>
    </w:p>
    <w:p>
      <w:r>
        <w:rPr>
          <w:sz w:val="22"/>
        </w:rPr>
        <w:t xml:space="preserve">330. </w:t>
      </w:r>
      <w:r>
        <w:rPr>
          <w:sz w:val="22"/>
        </w:rPr>
        <w:t>see you at my death. Notwithstanding, use your</w:t>
      </w:r>
    </w:p>
    <w:p>
      <w:r>
        <w:rPr>
          <w:sz w:val="22"/>
        </w:rPr>
        <w:t xml:space="preserve">331. </w:t>
      </w:r>
      <w:r>
        <w:rPr>
          <w:sz w:val="22"/>
        </w:rPr>
        <w:t>pleasure: if your love do not persuade you to come,</w:t>
      </w:r>
    </w:p>
    <w:p>
      <w:r>
        <w:rPr>
          <w:sz w:val="22"/>
        </w:rPr>
        <w:t xml:space="preserve">332. </w:t>
      </w:r>
      <w:r>
        <w:rPr>
          <w:sz w:val="22"/>
        </w:rPr>
        <w:t>let not my letter.</w:t>
      </w:r>
    </w:p>
    <w:p>
      <w:r>
        <w:rPr>
          <w:sz w:val="22"/>
        </w:rPr>
        <w:t xml:space="preserve">333. </w:t>
      </w:r>
      <w:r>
        <w:rPr>
          <w:sz w:val="22"/>
        </w:rPr>
        <w:t>PORTIA: O love, dispatch all business, and be gone!</w:t>
      </w:r>
    </w:p>
    <w:p>
      <w:r>
        <w:rPr>
          <w:sz w:val="22"/>
        </w:rPr>
        <w:t xml:space="preserve">334. </w:t>
      </w:r>
      <w:r>
        <w:rPr>
          <w:sz w:val="22"/>
        </w:rPr>
        <w:t>BASSANIO: Since I have your good leave to go away,</w:t>
      </w:r>
    </w:p>
    <w:p>
      <w:r>
        <w:rPr>
          <w:sz w:val="22"/>
        </w:rPr>
        <w:t xml:space="preserve">335. </w:t>
      </w:r>
      <w:r>
        <w:rPr>
          <w:sz w:val="22"/>
        </w:rPr>
        <w:t>I will make haste: but, till I come again,</w:t>
      </w:r>
    </w:p>
    <w:p>
      <w:r>
        <w:rPr>
          <w:sz w:val="22"/>
        </w:rPr>
        <w:t xml:space="preserve">336. </w:t>
      </w:r>
      <w:r>
        <w:rPr>
          <w:sz w:val="22"/>
        </w:rPr>
        <w:t>No bed shall e'er be guilty of my stay,</w:t>
      </w:r>
    </w:p>
    <w:p>
      <w:r>
        <w:rPr>
          <w:sz w:val="22"/>
        </w:rPr>
        <w:t xml:space="preserve">337. </w:t>
      </w:r>
      <w:r>
        <w:rPr>
          <w:sz w:val="22"/>
        </w:rPr>
        <w:t>No rest be interposer 'twixt us twain.</w:t>
      </w:r>
    </w:p>
    <w:p/>
    <w:p>
      <w:pPr>
        <w:jc w:val="center"/>
      </w:pPr>
      <w:r>
        <w:rPr>
          <w:b/>
          <w:sz w:val="24"/>
        </w:rPr>
        <w:t>========SCHOLARLY COMMENTARY========</w:t>
      </w:r>
    </w:p>
    <w:p/>
    <w:p/>
    <w:p/>
    <w:p/>
    <w:p>
      <w:pPr>
        <w:jc w:val="left"/>
      </w:pPr>
      <w:r>
        <w:rPr>
          <w:b/>
          <w:sz w:val="28"/>
        </w:rPr>
        <w:t>ACT 3, SCENE 3</w:t>
      </w:r>
    </w:p>
    <w:p/>
    <w:p>
      <w:pPr>
        <w:jc w:val="center"/>
      </w:pPr>
      <w:r>
        <w:rPr>
          <w:b/>
          <w:sz w:val="24"/>
        </w:rPr>
        <w:t>======PLAY TEXT======</w:t>
      </w:r>
    </w:p>
    <w:p/>
    <w:p>
      <w:r>
        <w:rPr>
          <w:sz w:val="22"/>
        </w:rPr>
        <w:t xml:space="preserve">1. </w:t>
      </w:r>
      <w:r>
        <w:rPr>
          <w:sz w:val="22"/>
        </w:rPr>
        <w:t>Enter SHYLOCK, SALARINO, ANTONIO, and Gaoler</w:t>
      </w:r>
    </w:p>
    <w:p>
      <w:r>
        <w:rPr>
          <w:sz w:val="22"/>
        </w:rPr>
        <w:t xml:space="preserve">2. </w:t>
      </w:r>
      <w:r>
        <w:rPr>
          <w:sz w:val="22"/>
        </w:rPr>
        <w:t>SHYLOCK: Gaoler, look to him: tell not me of mercy;</w:t>
      </w:r>
    </w:p>
    <w:p>
      <w:r>
        <w:rPr>
          <w:sz w:val="22"/>
        </w:rPr>
        <w:t xml:space="preserve">3. </w:t>
      </w:r>
      <w:r>
        <w:rPr>
          <w:sz w:val="22"/>
        </w:rPr>
        <w:t>This is the fool that lent out money gratis:</w:t>
      </w:r>
    </w:p>
    <w:p>
      <w:r>
        <w:rPr>
          <w:sz w:val="22"/>
        </w:rPr>
        <w:t xml:space="preserve">4. </w:t>
      </w:r>
      <w:r>
        <w:rPr>
          <w:sz w:val="22"/>
        </w:rPr>
        <w:t>Gaoler, look to him.</w:t>
      </w:r>
    </w:p>
    <w:p>
      <w:r>
        <w:rPr>
          <w:sz w:val="22"/>
        </w:rPr>
        <w:t xml:space="preserve">5. </w:t>
      </w:r>
      <w:r>
        <w:rPr>
          <w:sz w:val="22"/>
        </w:rPr>
        <w:t>ANTONIO: Hear me yet, good Shylock.</w:t>
      </w:r>
    </w:p>
    <w:p>
      <w:r>
        <w:rPr>
          <w:sz w:val="22"/>
        </w:rPr>
        <w:t xml:space="preserve">6. </w:t>
      </w:r>
      <w:r>
        <w:rPr>
          <w:sz w:val="22"/>
        </w:rPr>
        <w:t>SHYLOCK: I'll have my bond; speak not against my bond:</w:t>
      </w:r>
    </w:p>
    <w:p>
      <w:r>
        <w:rPr>
          <w:sz w:val="22"/>
        </w:rPr>
        <w:t xml:space="preserve">7. </w:t>
      </w:r>
      <w:r>
        <w:rPr>
          <w:sz w:val="22"/>
        </w:rPr>
        <w:t>I have sworn an oath that I will have my bond.</w:t>
      </w:r>
    </w:p>
    <w:p>
      <w:r>
        <w:rPr>
          <w:sz w:val="22"/>
        </w:rPr>
        <w:t xml:space="preserve">8. </w:t>
      </w:r>
      <w:r>
        <w:rPr>
          <w:sz w:val="22"/>
        </w:rPr>
        <w:t>Thou call'dst me dog before thou hadst a cause;</w:t>
      </w:r>
    </w:p>
    <w:p>
      <w:r>
        <w:rPr>
          <w:sz w:val="22"/>
        </w:rPr>
        <w:t xml:space="preserve">9. </w:t>
      </w:r>
      <w:r>
        <w:rPr>
          <w:sz w:val="22"/>
        </w:rPr>
        <w:t>But, since I am a dog, beware my fangs:</w:t>
      </w:r>
    </w:p>
    <w:p>
      <w:r>
        <w:rPr>
          <w:sz w:val="22"/>
        </w:rPr>
        <w:t xml:space="preserve">10. </w:t>
      </w:r>
      <w:r>
        <w:rPr>
          <w:sz w:val="22"/>
        </w:rPr>
        <w:t>The duke shall grant me justice. I do wonder,</w:t>
      </w:r>
    </w:p>
    <w:p>
      <w:r>
        <w:rPr>
          <w:sz w:val="22"/>
        </w:rPr>
        <w:t xml:space="preserve">11. </w:t>
      </w:r>
      <w:r>
        <w:rPr>
          <w:sz w:val="22"/>
        </w:rPr>
        <w:t>Thou naughty gaoler, that thou art so fond</w:t>
      </w:r>
    </w:p>
    <w:p>
      <w:r>
        <w:rPr>
          <w:sz w:val="22"/>
        </w:rPr>
        <w:t xml:space="preserve">12. </w:t>
      </w:r>
      <w:r>
        <w:rPr>
          <w:sz w:val="22"/>
        </w:rPr>
        <w:t>To come abroad with him at his request.</w:t>
      </w:r>
    </w:p>
    <w:p>
      <w:r>
        <w:rPr>
          <w:sz w:val="22"/>
        </w:rPr>
        <w:t xml:space="preserve">13. </w:t>
      </w:r>
      <w:r>
        <w:rPr>
          <w:sz w:val="22"/>
        </w:rPr>
        <w:t>ANTONIO: I pray thee, hear me speak.</w:t>
      </w:r>
    </w:p>
    <w:p>
      <w:r>
        <w:rPr>
          <w:sz w:val="22"/>
        </w:rPr>
        <w:t xml:space="preserve">14. </w:t>
      </w:r>
      <w:r>
        <w:rPr>
          <w:sz w:val="22"/>
        </w:rPr>
        <w:t>SHYLOCK: I'll have my bond; I will not hear thee speak:</w:t>
      </w:r>
    </w:p>
    <w:p>
      <w:r>
        <w:rPr>
          <w:sz w:val="22"/>
        </w:rPr>
        <w:t xml:space="preserve">15. </w:t>
      </w:r>
      <w:r>
        <w:rPr>
          <w:sz w:val="22"/>
        </w:rPr>
        <w:t>I'll have my bond; and therefore speak no more.</w:t>
      </w:r>
    </w:p>
    <w:p>
      <w:r>
        <w:rPr>
          <w:sz w:val="22"/>
        </w:rPr>
        <w:t xml:space="preserve">16. </w:t>
      </w:r>
      <w:r>
        <w:rPr>
          <w:sz w:val="22"/>
        </w:rPr>
        <w:t>I'll not be made a soft and dull-eyed fool,</w:t>
      </w:r>
    </w:p>
    <w:p>
      <w:r>
        <w:rPr>
          <w:sz w:val="22"/>
        </w:rPr>
        <w:t xml:space="preserve">17. </w:t>
      </w:r>
      <w:r>
        <w:rPr>
          <w:sz w:val="22"/>
        </w:rPr>
        <w:t>To shake the head, relent, and sigh, and yield</w:t>
      </w:r>
    </w:p>
    <w:p>
      <w:r>
        <w:rPr>
          <w:sz w:val="22"/>
        </w:rPr>
        <w:t xml:space="preserve">18. </w:t>
      </w:r>
      <w:r>
        <w:rPr>
          <w:sz w:val="22"/>
        </w:rPr>
        <w:t>To Christian intercessors. Follow not;</w:t>
      </w:r>
    </w:p>
    <w:p>
      <w:r>
        <w:rPr>
          <w:sz w:val="22"/>
        </w:rPr>
        <w:t xml:space="preserve">19. </w:t>
      </w:r>
      <w:r>
        <w:rPr>
          <w:sz w:val="22"/>
        </w:rPr>
        <w:t>I'll have no speaking: I will have my bond.</w:t>
      </w:r>
    </w:p>
    <w:p>
      <w:r>
        <w:rPr>
          <w:sz w:val="22"/>
        </w:rPr>
        <w:t xml:space="preserve">20. </w:t>
      </w:r>
      <w:r>
        <w:rPr>
          <w:sz w:val="22"/>
        </w:rPr>
        <w:t>SALARINO: It is the most impenetrable cur</w:t>
      </w:r>
    </w:p>
    <w:p>
      <w:r>
        <w:rPr>
          <w:sz w:val="22"/>
        </w:rPr>
        <w:t xml:space="preserve">21. </w:t>
      </w:r>
      <w:r>
        <w:rPr>
          <w:sz w:val="22"/>
        </w:rPr>
        <w:t>That ever kept with men.</w:t>
      </w:r>
    </w:p>
    <w:p>
      <w:r>
        <w:rPr>
          <w:sz w:val="22"/>
        </w:rPr>
        <w:t xml:space="preserve">22. </w:t>
      </w:r>
      <w:r>
        <w:rPr>
          <w:sz w:val="22"/>
        </w:rPr>
        <w:t>ANTONIO: Let him alone:</w:t>
      </w:r>
    </w:p>
    <w:p>
      <w:r>
        <w:rPr>
          <w:sz w:val="22"/>
        </w:rPr>
        <w:t xml:space="preserve">23. </w:t>
      </w:r>
      <w:r>
        <w:rPr>
          <w:sz w:val="22"/>
        </w:rPr>
        <w:t>I'll follow him no more with bootless prayers.</w:t>
      </w:r>
    </w:p>
    <w:p>
      <w:r>
        <w:rPr>
          <w:sz w:val="22"/>
        </w:rPr>
        <w:t xml:space="preserve">24. </w:t>
      </w:r>
      <w:r>
        <w:rPr>
          <w:sz w:val="22"/>
        </w:rPr>
        <w:t>He seeks my life; his reason well I know:</w:t>
      </w:r>
    </w:p>
    <w:p>
      <w:r>
        <w:rPr>
          <w:sz w:val="22"/>
        </w:rPr>
        <w:t xml:space="preserve">25. </w:t>
      </w:r>
      <w:r>
        <w:rPr>
          <w:sz w:val="22"/>
        </w:rPr>
        <w:t>I oft deliver'd from his forfeitures</w:t>
      </w:r>
    </w:p>
    <w:p>
      <w:r>
        <w:rPr>
          <w:sz w:val="22"/>
        </w:rPr>
        <w:t xml:space="preserve">26. </w:t>
      </w:r>
      <w:r>
        <w:rPr>
          <w:sz w:val="22"/>
        </w:rPr>
        <w:t>Many that have at times made moan to me;</w:t>
      </w:r>
    </w:p>
    <w:p>
      <w:r>
        <w:rPr>
          <w:sz w:val="22"/>
        </w:rPr>
        <w:t xml:space="preserve">27. </w:t>
      </w:r>
      <w:r>
        <w:rPr>
          <w:sz w:val="22"/>
        </w:rPr>
        <w:t>Therefore he hates me.</w:t>
      </w:r>
    </w:p>
    <w:p>
      <w:r>
        <w:rPr>
          <w:sz w:val="22"/>
        </w:rPr>
        <w:t xml:space="preserve">28. </w:t>
      </w:r>
      <w:r>
        <w:rPr>
          <w:sz w:val="22"/>
        </w:rPr>
        <w:t>SALARINO: I am sure the duke</w:t>
      </w:r>
    </w:p>
    <w:p>
      <w:r>
        <w:rPr>
          <w:sz w:val="22"/>
        </w:rPr>
        <w:t xml:space="preserve">29. </w:t>
      </w:r>
      <w:r>
        <w:rPr>
          <w:sz w:val="22"/>
        </w:rPr>
        <w:t>Will never grant this forfeiture to hold.</w:t>
      </w:r>
    </w:p>
    <w:p>
      <w:r>
        <w:rPr>
          <w:sz w:val="22"/>
        </w:rPr>
        <w:t xml:space="preserve">30. </w:t>
      </w:r>
      <w:r>
        <w:rPr>
          <w:sz w:val="22"/>
        </w:rPr>
        <w:t>ANTONIO: The duke cannot deny the course of law:</w:t>
      </w:r>
    </w:p>
    <w:p>
      <w:r>
        <w:rPr>
          <w:sz w:val="22"/>
        </w:rPr>
        <w:t xml:space="preserve">31. </w:t>
      </w:r>
      <w:r>
        <w:rPr>
          <w:sz w:val="22"/>
        </w:rPr>
        <w:t>For the commodity that strangers have</w:t>
      </w:r>
    </w:p>
    <w:p>
      <w:r>
        <w:rPr>
          <w:sz w:val="22"/>
        </w:rPr>
        <w:t xml:space="preserve">32. </w:t>
      </w:r>
      <w:r>
        <w:rPr>
          <w:sz w:val="22"/>
        </w:rPr>
        <w:t>With us in Venice, if it be denied,</w:t>
      </w:r>
    </w:p>
    <w:p>
      <w:r>
        <w:rPr>
          <w:sz w:val="22"/>
        </w:rPr>
        <w:t xml:space="preserve">33. </w:t>
      </w:r>
      <w:r>
        <w:rPr>
          <w:sz w:val="22"/>
        </w:rPr>
        <w:t>Will much impeach the justice of his state;</w:t>
      </w:r>
    </w:p>
    <w:p>
      <w:r>
        <w:rPr>
          <w:sz w:val="22"/>
        </w:rPr>
        <w:t xml:space="preserve">34. </w:t>
      </w:r>
      <w:r>
        <w:rPr>
          <w:sz w:val="22"/>
        </w:rPr>
        <w:t>Since that the trade and profit of the city</w:t>
      </w:r>
    </w:p>
    <w:p>
      <w:r>
        <w:rPr>
          <w:sz w:val="22"/>
        </w:rPr>
        <w:t xml:space="preserve">35. </w:t>
      </w:r>
      <w:r>
        <w:rPr>
          <w:sz w:val="22"/>
        </w:rPr>
        <w:t>Consisteth of all nations. Therefore, go:</w:t>
      </w:r>
    </w:p>
    <w:p>
      <w:r>
        <w:rPr>
          <w:sz w:val="22"/>
        </w:rPr>
        <w:t xml:space="preserve">36. </w:t>
      </w:r>
      <w:r>
        <w:rPr>
          <w:sz w:val="22"/>
        </w:rPr>
        <w:t>These griefs and losses have so bated me,</w:t>
      </w:r>
    </w:p>
    <w:p>
      <w:r>
        <w:rPr>
          <w:sz w:val="22"/>
        </w:rPr>
        <w:t xml:space="preserve">37. </w:t>
      </w:r>
      <w:r>
        <w:rPr>
          <w:sz w:val="22"/>
        </w:rPr>
        <w:t>That I shall hardly spare a pound of flesh</w:t>
      </w:r>
    </w:p>
    <w:p>
      <w:r>
        <w:rPr>
          <w:sz w:val="22"/>
        </w:rPr>
        <w:t xml:space="preserve">38. </w:t>
      </w:r>
      <w:r>
        <w:rPr>
          <w:sz w:val="22"/>
        </w:rPr>
        <w:t>To-morrow to my bloody creditor.</w:t>
      </w:r>
    </w:p>
    <w:p>
      <w:r>
        <w:rPr>
          <w:sz w:val="22"/>
        </w:rPr>
        <w:t xml:space="preserve">39. </w:t>
      </w:r>
      <w:r>
        <w:rPr>
          <w:sz w:val="22"/>
        </w:rPr>
        <w:t>Well, gaoler, on. Pray God, Bassanio come</w:t>
      </w:r>
    </w:p>
    <w:p>
      <w:r>
        <w:rPr>
          <w:sz w:val="22"/>
        </w:rPr>
        <w:t xml:space="preserve">40. </w:t>
      </w:r>
      <w:r>
        <w:rPr>
          <w:sz w:val="22"/>
        </w:rPr>
        <w:t>To see me pay his debt, and then I care not!</w:t>
      </w:r>
    </w:p>
    <w:p/>
    <w:p>
      <w:pPr>
        <w:jc w:val="center"/>
      </w:pPr>
      <w:r>
        <w:rPr>
          <w:b/>
          <w:sz w:val="24"/>
        </w:rPr>
        <w:t>========SCHOLARLY COMMENTARY========</w:t>
      </w:r>
    </w:p>
    <w:p/>
    <w:p/>
    <w:p/>
    <w:p/>
    <w:p>
      <w:pPr>
        <w:jc w:val="left"/>
      </w:pPr>
      <w:r>
        <w:rPr>
          <w:b/>
          <w:sz w:val="28"/>
        </w:rPr>
        <w:t>ACT 3, SCENE 4</w:t>
      </w:r>
    </w:p>
    <w:p/>
    <w:p>
      <w:pPr>
        <w:jc w:val="center"/>
      </w:pPr>
      <w:r>
        <w:rPr>
          <w:b/>
          <w:sz w:val="24"/>
        </w:rPr>
        <w:t>======PLAY TEXT======</w:t>
      </w:r>
    </w:p>
    <w:p/>
    <w:p>
      <w:r>
        <w:rPr>
          <w:sz w:val="22"/>
        </w:rPr>
        <w:t xml:space="preserve">1. </w:t>
      </w:r>
      <w:r>
        <w:rPr>
          <w:sz w:val="22"/>
        </w:rPr>
        <w:t>Enter PORTIA, NERISSA, LORENZO, JESSICA, and BALTHASAR</w:t>
      </w:r>
    </w:p>
    <w:p>
      <w:r>
        <w:rPr>
          <w:sz w:val="22"/>
        </w:rPr>
        <w:t xml:space="preserve">2. </w:t>
      </w:r>
      <w:r>
        <w:rPr>
          <w:sz w:val="22"/>
        </w:rPr>
        <w:t>LORENZO: Madam, although I speak it in your presence,</w:t>
      </w:r>
    </w:p>
    <w:p>
      <w:r>
        <w:rPr>
          <w:sz w:val="22"/>
        </w:rPr>
        <w:t xml:space="preserve">3. </w:t>
      </w:r>
      <w:r>
        <w:rPr>
          <w:sz w:val="22"/>
        </w:rPr>
        <w:t>You have a noble and a true conceit</w:t>
      </w:r>
    </w:p>
    <w:p>
      <w:r>
        <w:rPr>
          <w:sz w:val="22"/>
        </w:rPr>
        <w:t xml:space="preserve">4. </w:t>
      </w:r>
      <w:r>
        <w:rPr>
          <w:sz w:val="22"/>
        </w:rPr>
        <w:t>Of godlike amity; which appears most strongly</w:t>
      </w:r>
    </w:p>
    <w:p>
      <w:r>
        <w:rPr>
          <w:sz w:val="22"/>
        </w:rPr>
        <w:t xml:space="preserve">5. </w:t>
      </w:r>
      <w:r>
        <w:rPr>
          <w:sz w:val="22"/>
        </w:rPr>
        <w:t>In bearing thus the absence of your lord.</w:t>
      </w:r>
    </w:p>
    <w:p>
      <w:r>
        <w:rPr>
          <w:sz w:val="22"/>
        </w:rPr>
        <w:t xml:space="preserve">6. </w:t>
      </w:r>
      <w:r>
        <w:rPr>
          <w:sz w:val="22"/>
        </w:rPr>
        <w:t>But if you  knew to whom you show this honour,</w:t>
      </w:r>
    </w:p>
    <w:p>
      <w:r>
        <w:rPr>
          <w:sz w:val="22"/>
        </w:rPr>
        <w:t xml:space="preserve">7. </w:t>
      </w:r>
      <w:r>
        <w:rPr>
          <w:sz w:val="22"/>
        </w:rPr>
        <w:t>How true a gentleman you send relief,</w:t>
      </w:r>
    </w:p>
    <w:p>
      <w:r>
        <w:rPr>
          <w:sz w:val="22"/>
        </w:rPr>
        <w:t xml:space="preserve">8. </w:t>
      </w:r>
      <w:r>
        <w:rPr>
          <w:sz w:val="22"/>
        </w:rPr>
        <w:t>How dear a lover of my lord your husband,</w:t>
      </w:r>
    </w:p>
    <w:p>
      <w:r>
        <w:rPr>
          <w:sz w:val="22"/>
        </w:rPr>
        <w:t xml:space="preserve">9. </w:t>
      </w:r>
      <w:r>
        <w:rPr>
          <w:sz w:val="22"/>
        </w:rPr>
        <w:t>I know you would be prouder of the work</w:t>
      </w:r>
    </w:p>
    <w:p>
      <w:r>
        <w:rPr>
          <w:sz w:val="22"/>
        </w:rPr>
        <w:t xml:space="preserve">10. </w:t>
      </w:r>
      <w:r>
        <w:rPr>
          <w:sz w:val="22"/>
        </w:rPr>
        <w:t>Than customary bounty can enforce you.</w:t>
      </w:r>
    </w:p>
    <w:p>
      <w:r>
        <w:rPr>
          <w:sz w:val="22"/>
        </w:rPr>
        <w:t xml:space="preserve">11. </w:t>
      </w:r>
      <w:r>
        <w:rPr>
          <w:sz w:val="22"/>
        </w:rPr>
        <w:t>PORTIA: I never did repent for doing good,</w:t>
      </w:r>
    </w:p>
    <w:p>
      <w:r>
        <w:rPr>
          <w:sz w:val="22"/>
        </w:rPr>
        <w:t xml:space="preserve">12. </w:t>
      </w:r>
      <w:r>
        <w:rPr>
          <w:sz w:val="22"/>
        </w:rPr>
        <w:t>Nor shall not now: for in companions</w:t>
      </w:r>
    </w:p>
    <w:p>
      <w:r>
        <w:rPr>
          <w:sz w:val="22"/>
        </w:rPr>
        <w:t xml:space="preserve">13. </w:t>
      </w:r>
      <w:r>
        <w:rPr>
          <w:sz w:val="22"/>
        </w:rPr>
        <w:t>That do converse and waste the time together,</w:t>
      </w:r>
    </w:p>
    <w:p>
      <w:r>
        <w:rPr>
          <w:sz w:val="22"/>
        </w:rPr>
        <w:t xml:space="preserve">14. </w:t>
      </w:r>
      <w:r>
        <w:rPr>
          <w:sz w:val="22"/>
        </w:rPr>
        <w:t>Whose souls do bear an equal yoke Of love,</w:t>
      </w:r>
    </w:p>
    <w:p>
      <w:r>
        <w:rPr>
          <w:sz w:val="22"/>
        </w:rPr>
        <w:t xml:space="preserve">15. </w:t>
      </w:r>
      <w:r>
        <w:rPr>
          <w:sz w:val="22"/>
        </w:rPr>
        <w:t>There must be needs a like proportion</w:t>
      </w:r>
    </w:p>
    <w:p>
      <w:r>
        <w:rPr>
          <w:sz w:val="22"/>
        </w:rPr>
        <w:t xml:space="preserve">16. </w:t>
      </w:r>
      <w:r>
        <w:rPr>
          <w:sz w:val="22"/>
        </w:rPr>
        <w:t>Of lineaments, of manners and of spirit;</w:t>
      </w:r>
    </w:p>
    <w:p>
      <w:r>
        <w:rPr>
          <w:sz w:val="22"/>
        </w:rPr>
        <w:t xml:space="preserve">17. </w:t>
      </w:r>
      <w:r>
        <w:rPr>
          <w:sz w:val="22"/>
        </w:rPr>
        <w:t>Which makes me think that this Antonio,</w:t>
      </w:r>
    </w:p>
    <w:p>
      <w:r>
        <w:rPr>
          <w:sz w:val="22"/>
        </w:rPr>
        <w:t xml:space="preserve">18. </w:t>
      </w:r>
      <w:r>
        <w:rPr>
          <w:sz w:val="22"/>
        </w:rPr>
        <w:t>Being the bosom lover of my lord,</w:t>
      </w:r>
    </w:p>
    <w:p>
      <w:r>
        <w:rPr>
          <w:sz w:val="22"/>
        </w:rPr>
        <w:t xml:space="preserve">19. </w:t>
      </w:r>
      <w:r>
        <w:rPr>
          <w:sz w:val="22"/>
        </w:rPr>
        <w:t>Must needs be like my lord. If it be so,</w:t>
      </w:r>
    </w:p>
    <w:p>
      <w:r>
        <w:rPr>
          <w:sz w:val="22"/>
        </w:rPr>
        <w:t xml:space="preserve">20. </w:t>
      </w:r>
      <w:r>
        <w:rPr>
          <w:sz w:val="22"/>
        </w:rPr>
        <w:t>How little is the cost I have bestow'd</w:t>
      </w:r>
    </w:p>
    <w:p>
      <w:r>
        <w:rPr>
          <w:sz w:val="22"/>
        </w:rPr>
        <w:t xml:space="preserve">21. </w:t>
      </w:r>
      <w:r>
        <w:rPr>
          <w:sz w:val="22"/>
        </w:rPr>
        <w:t>In purchasing the semblance of my soul</w:t>
      </w:r>
    </w:p>
    <w:p>
      <w:r>
        <w:rPr>
          <w:sz w:val="22"/>
        </w:rPr>
        <w:t xml:space="preserve">22. </w:t>
      </w:r>
      <w:r>
        <w:rPr>
          <w:sz w:val="22"/>
        </w:rPr>
        <w:t>From out the state of hellish misery!</w:t>
      </w:r>
    </w:p>
    <w:p>
      <w:r>
        <w:rPr>
          <w:sz w:val="22"/>
        </w:rPr>
        <w:t xml:space="preserve">23. </w:t>
      </w:r>
      <w:r>
        <w:rPr>
          <w:sz w:val="22"/>
        </w:rPr>
        <w:t>This comes too near the praising of myself;</w:t>
      </w:r>
    </w:p>
    <w:p>
      <w:r>
        <w:rPr>
          <w:sz w:val="22"/>
        </w:rPr>
        <w:t xml:space="preserve">24. </w:t>
      </w:r>
      <w:r>
        <w:rPr>
          <w:sz w:val="22"/>
        </w:rPr>
        <w:t>Therefore no more of it: hear other things.</w:t>
      </w:r>
    </w:p>
    <w:p>
      <w:r>
        <w:rPr>
          <w:sz w:val="22"/>
        </w:rPr>
        <w:t xml:space="preserve">25. </w:t>
      </w:r>
      <w:r>
        <w:rPr>
          <w:sz w:val="22"/>
        </w:rPr>
        <w:t>Lorenzo, I commit into your hands</w:t>
      </w:r>
    </w:p>
    <w:p>
      <w:r>
        <w:rPr>
          <w:sz w:val="22"/>
        </w:rPr>
        <w:t xml:space="preserve">26. </w:t>
      </w:r>
      <w:r>
        <w:rPr>
          <w:sz w:val="22"/>
        </w:rPr>
        <w:t>The husbandry and manage of my house</w:t>
      </w:r>
    </w:p>
    <w:p>
      <w:r>
        <w:rPr>
          <w:sz w:val="22"/>
        </w:rPr>
        <w:t xml:space="preserve">27. </w:t>
      </w:r>
      <w:r>
        <w:rPr>
          <w:sz w:val="22"/>
        </w:rPr>
        <w:t>Until my lord's return: for mine own part,</w:t>
      </w:r>
    </w:p>
    <w:p>
      <w:r>
        <w:rPr>
          <w:sz w:val="22"/>
        </w:rPr>
        <w:t xml:space="preserve">28. </w:t>
      </w:r>
      <w:r>
        <w:rPr>
          <w:sz w:val="22"/>
        </w:rPr>
        <w:t>I have toward heaven breathed a secret vow</w:t>
      </w:r>
    </w:p>
    <w:p>
      <w:r>
        <w:rPr>
          <w:sz w:val="22"/>
        </w:rPr>
        <w:t xml:space="preserve">29. </w:t>
      </w:r>
      <w:r>
        <w:rPr>
          <w:sz w:val="22"/>
        </w:rPr>
        <w:t>To live in prayer and contemplation,</w:t>
      </w:r>
    </w:p>
    <w:p>
      <w:r>
        <w:rPr>
          <w:sz w:val="22"/>
        </w:rPr>
        <w:t xml:space="preserve">30. </w:t>
      </w:r>
      <w:r>
        <w:rPr>
          <w:sz w:val="22"/>
        </w:rPr>
        <w:t>Only attended by Nerissa here,</w:t>
      </w:r>
    </w:p>
    <w:p>
      <w:r>
        <w:rPr>
          <w:sz w:val="22"/>
        </w:rPr>
        <w:t xml:space="preserve">31. </w:t>
      </w:r>
      <w:r>
        <w:rPr>
          <w:sz w:val="22"/>
        </w:rPr>
        <w:t>Until her husband and my lord's return:</w:t>
      </w:r>
    </w:p>
    <w:p>
      <w:r>
        <w:rPr>
          <w:sz w:val="22"/>
        </w:rPr>
        <w:t xml:space="preserve">32. </w:t>
      </w:r>
      <w:r>
        <w:rPr>
          <w:sz w:val="22"/>
        </w:rPr>
        <w:t>There is a monastery two miles off;</w:t>
      </w:r>
    </w:p>
    <w:p>
      <w:r>
        <w:rPr>
          <w:sz w:val="22"/>
        </w:rPr>
        <w:t xml:space="preserve">33. </w:t>
      </w:r>
      <w:r>
        <w:rPr>
          <w:sz w:val="22"/>
        </w:rPr>
        <w:t>And there will we abide. I do desire you</w:t>
      </w:r>
    </w:p>
    <w:p>
      <w:r>
        <w:rPr>
          <w:sz w:val="22"/>
        </w:rPr>
        <w:t xml:space="preserve">34. </w:t>
      </w:r>
      <w:r>
        <w:rPr>
          <w:sz w:val="22"/>
        </w:rPr>
        <w:t>Not to deny this imposition;</w:t>
      </w:r>
    </w:p>
    <w:p>
      <w:r>
        <w:rPr>
          <w:sz w:val="22"/>
        </w:rPr>
        <w:t xml:space="preserve">35. </w:t>
      </w:r>
      <w:r>
        <w:rPr>
          <w:sz w:val="22"/>
        </w:rPr>
        <w:t>The which my love and some necessity</w:t>
      </w:r>
    </w:p>
    <w:p>
      <w:r>
        <w:rPr>
          <w:sz w:val="22"/>
        </w:rPr>
        <w:t xml:space="preserve">36. </w:t>
      </w:r>
      <w:r>
        <w:rPr>
          <w:sz w:val="22"/>
        </w:rPr>
        <w:t>Now lays upon you.</w:t>
      </w:r>
    </w:p>
    <w:p>
      <w:r>
        <w:rPr>
          <w:sz w:val="22"/>
        </w:rPr>
        <w:t xml:space="preserve">37. </w:t>
      </w:r>
      <w:r>
        <w:rPr>
          <w:sz w:val="22"/>
        </w:rPr>
        <w:t>LORENZO: Madam, with all my heart;</w:t>
      </w:r>
    </w:p>
    <w:p>
      <w:r>
        <w:rPr>
          <w:sz w:val="22"/>
        </w:rPr>
        <w:t xml:space="preserve">38. </w:t>
      </w:r>
      <w:r>
        <w:rPr>
          <w:sz w:val="22"/>
        </w:rPr>
        <w:t>I shall obey you in all fair commands.</w:t>
      </w:r>
    </w:p>
    <w:p>
      <w:r>
        <w:rPr>
          <w:sz w:val="22"/>
        </w:rPr>
        <w:t xml:space="preserve">39. </w:t>
      </w:r>
      <w:r>
        <w:rPr>
          <w:sz w:val="22"/>
        </w:rPr>
        <w:t>PORTIA: My people do already know my mind,</w:t>
      </w:r>
    </w:p>
    <w:p>
      <w:r>
        <w:rPr>
          <w:sz w:val="22"/>
        </w:rPr>
        <w:t xml:space="preserve">40. </w:t>
      </w:r>
      <w:r>
        <w:rPr>
          <w:sz w:val="22"/>
        </w:rPr>
        <w:t>And will acknowledge you and Jessica</w:t>
      </w:r>
    </w:p>
    <w:p>
      <w:r>
        <w:rPr>
          <w:sz w:val="22"/>
        </w:rPr>
        <w:t xml:space="preserve">41. </w:t>
      </w:r>
      <w:r>
        <w:rPr>
          <w:sz w:val="22"/>
        </w:rPr>
        <w:t>In place of Lord Bassanio and myself.</w:t>
      </w:r>
    </w:p>
    <w:p>
      <w:r>
        <w:rPr>
          <w:sz w:val="22"/>
        </w:rPr>
        <w:t xml:space="preserve">42. </w:t>
      </w:r>
      <w:r>
        <w:rPr>
          <w:sz w:val="22"/>
        </w:rPr>
        <w:t>And so farewell, till we shall meet again.</w:t>
      </w:r>
    </w:p>
    <w:p>
      <w:r>
        <w:rPr>
          <w:sz w:val="22"/>
        </w:rPr>
        <w:t xml:space="preserve">43. </w:t>
      </w:r>
      <w:r>
        <w:rPr>
          <w:sz w:val="22"/>
        </w:rPr>
        <w:t>LORENZO: Fair thoughts and happy hours attend on you!</w:t>
      </w:r>
    </w:p>
    <w:p>
      <w:r>
        <w:rPr>
          <w:sz w:val="22"/>
        </w:rPr>
        <w:t xml:space="preserve">44. </w:t>
      </w:r>
      <w:r>
        <w:rPr>
          <w:sz w:val="22"/>
        </w:rPr>
        <w:t>JESSICA: I wish your ladyship all heart's content.</w:t>
      </w:r>
    </w:p>
    <w:p>
      <w:r>
        <w:rPr>
          <w:sz w:val="22"/>
        </w:rPr>
        <w:t xml:space="preserve">45. </w:t>
      </w:r>
      <w:r>
        <w:rPr>
          <w:sz w:val="22"/>
        </w:rPr>
        <w:t>PORTIA: I thank you for your wish, and am well pleased</w:t>
      </w:r>
    </w:p>
    <w:p>
      <w:r>
        <w:rPr>
          <w:sz w:val="22"/>
        </w:rPr>
        <w:t xml:space="preserve">46. </w:t>
      </w:r>
      <w:r>
        <w:rPr>
          <w:sz w:val="22"/>
        </w:rPr>
        <w:t>To wish it back on you: fare you well Jessica.</w:t>
      </w:r>
    </w:p>
    <w:p>
      <w:r>
        <w:rPr>
          <w:sz w:val="22"/>
        </w:rPr>
        <w:t xml:space="preserve">47. </w:t>
      </w:r>
      <w:r>
        <w:rPr>
          <w:sz w:val="22"/>
        </w:rPr>
        <w:t>Now, Balthasar,</w:t>
      </w:r>
    </w:p>
    <w:p>
      <w:r>
        <w:rPr>
          <w:sz w:val="22"/>
        </w:rPr>
        <w:t xml:space="preserve">48. </w:t>
      </w:r>
      <w:r>
        <w:rPr>
          <w:sz w:val="22"/>
        </w:rPr>
        <w:t>As I have ever found thee honest-true,</w:t>
      </w:r>
    </w:p>
    <w:p>
      <w:r>
        <w:rPr>
          <w:sz w:val="22"/>
        </w:rPr>
        <w:t xml:space="preserve">49. </w:t>
      </w:r>
      <w:r>
        <w:rPr>
          <w:sz w:val="22"/>
        </w:rPr>
        <w:t>So let me find thee still. Take this same letter,</w:t>
      </w:r>
    </w:p>
    <w:p>
      <w:r>
        <w:rPr>
          <w:sz w:val="22"/>
        </w:rPr>
        <w:t xml:space="preserve">50. </w:t>
      </w:r>
      <w:r>
        <w:rPr>
          <w:sz w:val="22"/>
        </w:rPr>
        <w:t>And use thou all the endeavour of a man</w:t>
      </w:r>
    </w:p>
    <w:p>
      <w:r>
        <w:rPr>
          <w:sz w:val="22"/>
        </w:rPr>
        <w:t xml:space="preserve">51. </w:t>
      </w:r>
      <w:r>
        <w:rPr>
          <w:sz w:val="22"/>
        </w:rPr>
        <w:t>In speed to Padua: see thou render this</w:t>
      </w:r>
    </w:p>
    <w:p>
      <w:r>
        <w:rPr>
          <w:sz w:val="22"/>
        </w:rPr>
        <w:t xml:space="preserve">52. </w:t>
      </w:r>
      <w:r>
        <w:rPr>
          <w:sz w:val="22"/>
        </w:rPr>
        <w:t>Into my cousin's hand, Doctor Bellario;</w:t>
      </w:r>
    </w:p>
    <w:p>
      <w:r>
        <w:rPr>
          <w:sz w:val="22"/>
        </w:rPr>
        <w:t xml:space="preserve">53. </w:t>
      </w:r>
      <w:r>
        <w:rPr>
          <w:sz w:val="22"/>
        </w:rPr>
        <w:t>And, look, what notes and garments he doth give thee,</w:t>
      </w:r>
    </w:p>
    <w:p>
      <w:r>
        <w:rPr>
          <w:sz w:val="22"/>
        </w:rPr>
        <w:t xml:space="preserve">54. </w:t>
      </w:r>
      <w:r>
        <w:rPr>
          <w:sz w:val="22"/>
        </w:rPr>
        <w:t>Bring them, I pray thee, with imagined speed</w:t>
      </w:r>
    </w:p>
    <w:p>
      <w:r>
        <w:rPr>
          <w:sz w:val="22"/>
        </w:rPr>
        <w:t xml:space="preserve">55. </w:t>
      </w:r>
      <w:r>
        <w:rPr>
          <w:sz w:val="22"/>
        </w:rPr>
        <w:t>Unto the tranect, to the common ferry</w:t>
      </w:r>
    </w:p>
    <w:p>
      <w:r>
        <w:rPr>
          <w:sz w:val="22"/>
        </w:rPr>
        <w:t xml:space="preserve">56. </w:t>
      </w:r>
      <w:r>
        <w:rPr>
          <w:sz w:val="22"/>
        </w:rPr>
        <w:t>Which trades to Venice. Waste no time in words,</w:t>
      </w:r>
    </w:p>
    <w:p>
      <w:r>
        <w:rPr>
          <w:sz w:val="22"/>
        </w:rPr>
        <w:t xml:space="preserve">57. </w:t>
      </w:r>
      <w:r>
        <w:rPr>
          <w:sz w:val="22"/>
        </w:rPr>
        <w:t>But get thee gone: I shall be there before thee.</w:t>
      </w:r>
    </w:p>
    <w:p>
      <w:r>
        <w:rPr>
          <w:sz w:val="22"/>
        </w:rPr>
        <w:t xml:space="preserve">58. </w:t>
      </w:r>
      <w:r>
        <w:rPr>
          <w:sz w:val="22"/>
        </w:rPr>
        <w:t>BALTHASAR: Madam, I go with all convenient speed.</w:t>
      </w:r>
    </w:p>
    <w:p>
      <w:r>
        <w:rPr>
          <w:sz w:val="22"/>
        </w:rPr>
        <w:t xml:space="preserve">59. </w:t>
      </w:r>
      <w:r>
        <w:rPr>
          <w:sz w:val="22"/>
        </w:rPr>
        <w:t>PORTIA: Come on, Nerissa; I have work in hand</w:t>
      </w:r>
    </w:p>
    <w:p>
      <w:r>
        <w:rPr>
          <w:sz w:val="22"/>
        </w:rPr>
        <w:t xml:space="preserve">60. </w:t>
      </w:r>
      <w:r>
        <w:rPr>
          <w:sz w:val="22"/>
        </w:rPr>
        <w:t>That you yet know not of: we'll see our husbands</w:t>
      </w:r>
    </w:p>
    <w:p>
      <w:r>
        <w:rPr>
          <w:sz w:val="22"/>
        </w:rPr>
        <w:t xml:space="preserve">61. </w:t>
      </w:r>
      <w:r>
        <w:rPr>
          <w:sz w:val="22"/>
        </w:rPr>
        <w:t>Before they think of us.</w:t>
      </w:r>
    </w:p>
    <w:p>
      <w:r>
        <w:rPr>
          <w:sz w:val="22"/>
        </w:rPr>
        <w:t xml:space="preserve">62. </w:t>
      </w:r>
      <w:r>
        <w:rPr>
          <w:sz w:val="22"/>
        </w:rPr>
        <w:t>NERISSA: Shall they see us?</w:t>
      </w:r>
    </w:p>
    <w:p>
      <w:r>
        <w:rPr>
          <w:sz w:val="22"/>
        </w:rPr>
        <w:t xml:space="preserve">63. </w:t>
      </w:r>
      <w:r>
        <w:rPr>
          <w:sz w:val="22"/>
        </w:rPr>
        <w:t>PORTIA: They shall, Nerissa; but in such a habit,</w:t>
      </w:r>
    </w:p>
    <w:p>
      <w:r>
        <w:rPr>
          <w:sz w:val="22"/>
        </w:rPr>
        <w:t xml:space="preserve">64. </w:t>
      </w:r>
      <w:r>
        <w:rPr>
          <w:sz w:val="22"/>
        </w:rPr>
        <w:t>That they shall think we are accomplished</w:t>
      </w:r>
    </w:p>
    <w:p>
      <w:r>
        <w:rPr>
          <w:sz w:val="22"/>
        </w:rPr>
        <w:t xml:space="preserve">65. </w:t>
      </w:r>
      <w:r>
        <w:rPr>
          <w:sz w:val="22"/>
        </w:rPr>
        <w:t>With that we lack. I'll hold thee any wager,</w:t>
      </w:r>
    </w:p>
    <w:p>
      <w:r>
        <w:rPr>
          <w:sz w:val="22"/>
        </w:rPr>
        <w:t xml:space="preserve">66. </w:t>
      </w:r>
      <w:r>
        <w:rPr>
          <w:sz w:val="22"/>
        </w:rPr>
        <w:t>When we are both accoutred like young men,</w:t>
      </w:r>
    </w:p>
    <w:p>
      <w:r>
        <w:rPr>
          <w:sz w:val="22"/>
        </w:rPr>
        <w:t xml:space="preserve">67. </w:t>
      </w:r>
      <w:r>
        <w:rPr>
          <w:sz w:val="22"/>
        </w:rPr>
        <w:t>I'll prove the prettier fellow of the two,</w:t>
      </w:r>
    </w:p>
    <w:p>
      <w:r>
        <w:rPr>
          <w:sz w:val="22"/>
        </w:rPr>
        <w:t xml:space="preserve">68. </w:t>
      </w:r>
      <w:r>
        <w:rPr>
          <w:sz w:val="22"/>
        </w:rPr>
        <w:t>And wear my dagger with the braver grace,</w:t>
      </w:r>
    </w:p>
    <w:p>
      <w:r>
        <w:rPr>
          <w:sz w:val="22"/>
        </w:rPr>
        <w:t xml:space="preserve">69. </w:t>
      </w:r>
      <w:r>
        <w:rPr>
          <w:sz w:val="22"/>
        </w:rPr>
        <w:t>And speak between the change of man and boy</w:t>
      </w:r>
    </w:p>
    <w:p>
      <w:r>
        <w:rPr>
          <w:sz w:val="22"/>
        </w:rPr>
        <w:t xml:space="preserve">70. </w:t>
      </w:r>
      <w:r>
        <w:rPr>
          <w:sz w:val="22"/>
        </w:rPr>
        <w:t>With a reed voice, and turn two mincing steps</w:t>
      </w:r>
    </w:p>
    <w:p>
      <w:r>
        <w:rPr>
          <w:sz w:val="22"/>
        </w:rPr>
        <w:t xml:space="preserve">71. </w:t>
      </w:r>
      <w:r>
        <w:rPr>
          <w:sz w:val="22"/>
        </w:rPr>
        <w:t>Into a manly stride, and speak of frays</w:t>
      </w:r>
    </w:p>
    <w:p>
      <w:r>
        <w:rPr>
          <w:sz w:val="22"/>
        </w:rPr>
        <w:t xml:space="preserve">72. </w:t>
      </w:r>
      <w:r>
        <w:rPr>
          <w:sz w:val="22"/>
        </w:rPr>
        <w:t>Like a fine bragging youth, and tell quaint lies,</w:t>
      </w:r>
    </w:p>
    <w:p>
      <w:r>
        <w:rPr>
          <w:sz w:val="22"/>
        </w:rPr>
        <w:t xml:space="preserve">73. </w:t>
      </w:r>
      <w:r>
        <w:rPr>
          <w:sz w:val="22"/>
        </w:rPr>
        <w:t>How honourable ladies sought my love,</w:t>
      </w:r>
    </w:p>
    <w:p>
      <w:r>
        <w:rPr>
          <w:sz w:val="22"/>
        </w:rPr>
        <w:t xml:space="preserve">74. </w:t>
      </w:r>
      <w:r>
        <w:rPr>
          <w:sz w:val="22"/>
        </w:rPr>
        <w:t>Which I denying, they fell sick and died;</w:t>
      </w:r>
    </w:p>
    <w:p>
      <w:r>
        <w:rPr>
          <w:sz w:val="22"/>
        </w:rPr>
        <w:t xml:space="preserve">75. </w:t>
      </w:r>
      <w:r>
        <w:rPr>
          <w:sz w:val="22"/>
        </w:rPr>
        <w:t>I could not do withal; then I'll repent,</w:t>
      </w:r>
    </w:p>
    <w:p>
      <w:r>
        <w:rPr>
          <w:sz w:val="22"/>
        </w:rPr>
        <w:t xml:space="preserve">76. </w:t>
      </w:r>
      <w:r>
        <w:rPr>
          <w:sz w:val="22"/>
        </w:rPr>
        <w:t>And wish for all that, that I had not killed them;</w:t>
      </w:r>
    </w:p>
    <w:p>
      <w:r>
        <w:rPr>
          <w:sz w:val="22"/>
        </w:rPr>
        <w:t xml:space="preserve">77. </w:t>
      </w:r>
      <w:r>
        <w:rPr>
          <w:sz w:val="22"/>
        </w:rPr>
        <w:t>And twenty of these puny lies I'll tell,</w:t>
      </w:r>
    </w:p>
    <w:p>
      <w:r>
        <w:rPr>
          <w:sz w:val="22"/>
        </w:rPr>
        <w:t xml:space="preserve">78. </w:t>
      </w:r>
      <w:r>
        <w:rPr>
          <w:sz w:val="22"/>
        </w:rPr>
        <w:t>That men shall swear I have discontinued school</w:t>
      </w:r>
    </w:p>
    <w:p>
      <w:r>
        <w:rPr>
          <w:sz w:val="22"/>
        </w:rPr>
        <w:t xml:space="preserve">79. </w:t>
      </w:r>
      <w:r>
        <w:rPr>
          <w:sz w:val="22"/>
        </w:rPr>
        <w:t>Above a twelvemonth. I have within my mind</w:t>
      </w:r>
    </w:p>
    <w:p>
      <w:r>
        <w:rPr>
          <w:sz w:val="22"/>
        </w:rPr>
        <w:t xml:space="preserve">80. </w:t>
      </w:r>
      <w:r>
        <w:rPr>
          <w:sz w:val="22"/>
        </w:rPr>
        <w:t>A thousand raw tricks of these bragging Jacks,</w:t>
      </w:r>
    </w:p>
    <w:p>
      <w:r>
        <w:rPr>
          <w:sz w:val="22"/>
        </w:rPr>
        <w:t xml:space="preserve">81. </w:t>
      </w:r>
      <w:r>
        <w:rPr>
          <w:sz w:val="22"/>
        </w:rPr>
        <w:t>Which I will practise.</w:t>
      </w:r>
    </w:p>
    <w:p>
      <w:r>
        <w:rPr>
          <w:sz w:val="22"/>
        </w:rPr>
        <w:t xml:space="preserve">82. </w:t>
      </w:r>
      <w:r>
        <w:rPr>
          <w:sz w:val="22"/>
        </w:rPr>
        <w:t>NERISSA: Why, shall we turn to men?</w:t>
      </w:r>
    </w:p>
    <w:p>
      <w:r>
        <w:rPr>
          <w:sz w:val="22"/>
        </w:rPr>
        <w:t xml:space="preserve">83. </w:t>
      </w:r>
      <w:r>
        <w:rPr>
          <w:sz w:val="22"/>
        </w:rPr>
        <w:t>PORTIA: Fie, what a question's that,</w:t>
      </w:r>
    </w:p>
    <w:p>
      <w:r>
        <w:rPr>
          <w:sz w:val="22"/>
        </w:rPr>
        <w:t xml:space="preserve">84. </w:t>
      </w:r>
      <w:r>
        <w:rPr>
          <w:sz w:val="22"/>
        </w:rPr>
        <w:t>If thou wert near a lewd interpreter!</w:t>
      </w:r>
    </w:p>
    <w:p>
      <w:r>
        <w:rPr>
          <w:sz w:val="22"/>
        </w:rPr>
        <w:t xml:space="preserve">85. </w:t>
      </w:r>
      <w:r>
        <w:rPr>
          <w:sz w:val="22"/>
        </w:rPr>
        <w:t>But come, I'll tell thee all my whole device</w:t>
      </w:r>
    </w:p>
    <w:p>
      <w:r>
        <w:rPr>
          <w:sz w:val="22"/>
        </w:rPr>
        <w:t xml:space="preserve">86. </w:t>
      </w:r>
      <w:r>
        <w:rPr>
          <w:sz w:val="22"/>
        </w:rPr>
        <w:t>When I am in my coach, which stays for us</w:t>
      </w:r>
    </w:p>
    <w:p>
      <w:r>
        <w:rPr>
          <w:sz w:val="22"/>
        </w:rPr>
        <w:t xml:space="preserve">87. </w:t>
      </w:r>
      <w:r>
        <w:rPr>
          <w:sz w:val="22"/>
        </w:rPr>
        <w:t>At the park gate; and therefore haste away,</w:t>
      </w:r>
    </w:p>
    <w:p>
      <w:r>
        <w:rPr>
          <w:sz w:val="22"/>
        </w:rPr>
        <w:t xml:space="preserve">88. </w:t>
      </w:r>
      <w:r>
        <w:rPr>
          <w:sz w:val="22"/>
        </w:rPr>
        <w:t>For we must measure twenty miles to-day.</w:t>
      </w:r>
    </w:p>
    <w:p/>
    <w:p>
      <w:pPr>
        <w:jc w:val="center"/>
      </w:pPr>
      <w:r>
        <w:rPr>
          <w:b/>
          <w:sz w:val="24"/>
        </w:rPr>
        <w:t>========SCHOLARLY COMMENTARY========</w:t>
      </w:r>
    </w:p>
    <w:p/>
    <w:p/>
    <w:p/>
    <w:p/>
    <w:p>
      <w:pPr>
        <w:jc w:val="left"/>
      </w:pPr>
      <w:r>
        <w:rPr>
          <w:b/>
          <w:sz w:val="28"/>
        </w:rPr>
        <w:t>ACT 3, SCENE 5</w:t>
      </w:r>
    </w:p>
    <w:p/>
    <w:p>
      <w:pPr>
        <w:jc w:val="center"/>
      </w:pPr>
      <w:r>
        <w:rPr>
          <w:b/>
          <w:sz w:val="24"/>
        </w:rPr>
        <w:t>======PLAY TEXT======</w:t>
      </w:r>
    </w:p>
    <w:p/>
    <w:p>
      <w:r>
        <w:rPr>
          <w:sz w:val="22"/>
        </w:rPr>
        <w:t xml:space="preserve">1. </w:t>
      </w:r>
      <w:r>
        <w:rPr>
          <w:sz w:val="22"/>
        </w:rPr>
        <w:t>Enter LAUNCELOT and JESSICA</w:t>
      </w:r>
    </w:p>
    <w:p>
      <w:r>
        <w:rPr>
          <w:sz w:val="22"/>
        </w:rPr>
        <w:t xml:space="preserve">2. </w:t>
      </w:r>
      <w:r>
        <w:rPr>
          <w:sz w:val="22"/>
        </w:rPr>
        <w:t>LAUNCELOT: Yes, truly; for, look you, the sins of the father</w:t>
      </w:r>
    </w:p>
    <w:p>
      <w:r>
        <w:rPr>
          <w:sz w:val="22"/>
        </w:rPr>
        <w:t xml:space="preserve">3. </w:t>
      </w:r>
      <w:r>
        <w:rPr>
          <w:sz w:val="22"/>
        </w:rPr>
        <w:t>are to be laid upon the children: therefore, I</w:t>
      </w:r>
    </w:p>
    <w:p>
      <w:r>
        <w:rPr>
          <w:sz w:val="22"/>
        </w:rPr>
        <w:t xml:space="preserve">4. </w:t>
      </w:r>
      <w:r>
        <w:rPr>
          <w:sz w:val="22"/>
        </w:rPr>
        <w:t>promise ye, I fear you. I was always plain with</w:t>
      </w:r>
    </w:p>
    <w:p>
      <w:r>
        <w:rPr>
          <w:sz w:val="22"/>
        </w:rPr>
        <w:t xml:space="preserve">5. </w:t>
      </w:r>
      <w:r>
        <w:rPr>
          <w:sz w:val="22"/>
        </w:rPr>
        <w:t>you, and so now I speak my agitation of the matter:</w:t>
      </w:r>
    </w:p>
    <w:p>
      <w:r>
        <w:rPr>
          <w:sz w:val="22"/>
        </w:rPr>
        <w:t xml:space="preserve">6. </w:t>
      </w:r>
      <w:r>
        <w:rPr>
          <w:sz w:val="22"/>
        </w:rPr>
        <w:t>therefore be of good cheer, for truly I think you</w:t>
      </w:r>
    </w:p>
    <w:p>
      <w:r>
        <w:rPr>
          <w:sz w:val="22"/>
        </w:rPr>
        <w:t xml:space="preserve">7. </w:t>
      </w:r>
      <w:r>
        <w:rPr>
          <w:sz w:val="22"/>
        </w:rPr>
        <w:t>are damned. There is but one hope in it that can do</w:t>
      </w:r>
    </w:p>
    <w:p>
      <w:r>
        <w:rPr>
          <w:sz w:val="22"/>
        </w:rPr>
        <w:t xml:space="preserve">8. </w:t>
      </w:r>
      <w:r>
        <w:rPr>
          <w:sz w:val="22"/>
        </w:rPr>
        <w:t>you any good; and that is but a kind of bastard</w:t>
      </w:r>
    </w:p>
    <w:p>
      <w:r>
        <w:rPr>
          <w:sz w:val="22"/>
        </w:rPr>
        <w:t xml:space="preserve">9. </w:t>
      </w:r>
      <w:r>
        <w:rPr>
          <w:sz w:val="22"/>
        </w:rPr>
        <w:t>hope neither.</w:t>
      </w:r>
    </w:p>
    <w:p>
      <w:r>
        <w:rPr>
          <w:sz w:val="22"/>
        </w:rPr>
        <w:t xml:space="preserve">10. </w:t>
      </w:r>
      <w:r>
        <w:rPr>
          <w:sz w:val="22"/>
        </w:rPr>
        <w:t>JESSICA: And what hope is that, I pray thee?</w:t>
      </w:r>
    </w:p>
    <w:p>
      <w:r>
        <w:rPr>
          <w:sz w:val="22"/>
        </w:rPr>
        <w:t xml:space="preserve">11. </w:t>
      </w:r>
      <w:r>
        <w:rPr>
          <w:sz w:val="22"/>
        </w:rPr>
        <w:t>LAUNCELOT: Marry, you may partly hope that your father got you</w:t>
      </w:r>
    </w:p>
    <w:p>
      <w:r>
        <w:rPr>
          <w:sz w:val="22"/>
        </w:rPr>
        <w:t xml:space="preserve">12. </w:t>
      </w:r>
      <w:r>
        <w:rPr>
          <w:sz w:val="22"/>
        </w:rPr>
        <w:t>not, that you are not the Jew's daughter.</w:t>
      </w:r>
    </w:p>
    <w:p>
      <w:r>
        <w:rPr>
          <w:sz w:val="22"/>
        </w:rPr>
        <w:t xml:space="preserve">13. </w:t>
      </w:r>
      <w:r>
        <w:rPr>
          <w:sz w:val="22"/>
        </w:rPr>
        <w:t>JESSICA: That were a kind of bastard hope, indeed: so the</w:t>
      </w:r>
    </w:p>
    <w:p>
      <w:r>
        <w:rPr>
          <w:sz w:val="22"/>
        </w:rPr>
        <w:t xml:space="preserve">14. </w:t>
      </w:r>
      <w:r>
        <w:rPr>
          <w:sz w:val="22"/>
        </w:rPr>
        <w:t>sins of my mother should be visited upon me.</w:t>
      </w:r>
    </w:p>
    <w:p>
      <w:r>
        <w:rPr>
          <w:sz w:val="22"/>
        </w:rPr>
        <w:t xml:space="preserve">15. </w:t>
      </w:r>
      <w:r>
        <w:rPr>
          <w:sz w:val="22"/>
        </w:rPr>
        <w:t>LAUNCELOT: Truly then I fear you are damned both by father and</w:t>
      </w:r>
    </w:p>
    <w:p>
      <w:r>
        <w:rPr>
          <w:sz w:val="22"/>
        </w:rPr>
        <w:t xml:space="preserve">16. </w:t>
      </w:r>
      <w:r>
        <w:rPr>
          <w:sz w:val="22"/>
        </w:rPr>
        <w:t>mother: thus when I shun Scylla, your father, I</w:t>
      </w:r>
    </w:p>
    <w:p>
      <w:r>
        <w:rPr>
          <w:sz w:val="22"/>
        </w:rPr>
        <w:t xml:space="preserve">17. </w:t>
      </w:r>
      <w:r>
        <w:rPr>
          <w:sz w:val="22"/>
        </w:rPr>
        <w:t>fall into Charybdis, your mother: well, you are</w:t>
      </w:r>
    </w:p>
    <w:p>
      <w:r>
        <w:rPr>
          <w:sz w:val="22"/>
        </w:rPr>
        <w:t xml:space="preserve">18. </w:t>
      </w:r>
      <w:r>
        <w:rPr>
          <w:sz w:val="22"/>
        </w:rPr>
        <w:t>gone both ways.</w:t>
      </w:r>
    </w:p>
    <w:p>
      <w:r>
        <w:rPr>
          <w:sz w:val="22"/>
        </w:rPr>
        <w:t xml:space="preserve">19. </w:t>
      </w:r>
      <w:r>
        <w:rPr>
          <w:sz w:val="22"/>
        </w:rPr>
        <w:t>JESSICA: I shall be saved by my husband; he hath made me a</w:t>
      </w:r>
    </w:p>
    <w:p>
      <w:r>
        <w:rPr>
          <w:sz w:val="22"/>
        </w:rPr>
        <w:t xml:space="preserve">20. </w:t>
      </w:r>
      <w:r>
        <w:rPr>
          <w:sz w:val="22"/>
        </w:rPr>
        <w:t>Christian.</w:t>
      </w:r>
    </w:p>
    <w:p>
      <w:r>
        <w:rPr>
          <w:sz w:val="22"/>
        </w:rPr>
        <w:t xml:space="preserve">21. </w:t>
      </w:r>
      <w:r>
        <w:rPr>
          <w:sz w:val="22"/>
        </w:rPr>
        <w:t>LAUNCELOT: Truly, the more to blame he: we were Christians</w:t>
      </w:r>
    </w:p>
    <w:p>
      <w:r>
        <w:rPr>
          <w:sz w:val="22"/>
        </w:rPr>
        <w:t xml:space="preserve">22. </w:t>
      </w:r>
      <w:r>
        <w:rPr>
          <w:sz w:val="22"/>
        </w:rPr>
        <w:t>enow before; e'en as many as could well live, one by</w:t>
      </w:r>
    </w:p>
    <w:p>
      <w:r>
        <w:rPr>
          <w:sz w:val="22"/>
        </w:rPr>
        <w:t xml:space="preserve">23. </w:t>
      </w:r>
      <w:r>
        <w:rPr>
          <w:sz w:val="22"/>
        </w:rPr>
        <w:t>another. This making Christians will raise the</w:t>
      </w:r>
    </w:p>
    <w:p>
      <w:r>
        <w:rPr>
          <w:sz w:val="22"/>
        </w:rPr>
        <w:t xml:space="preserve">24. </w:t>
      </w:r>
      <w:r>
        <w:rPr>
          <w:sz w:val="22"/>
        </w:rPr>
        <w:t>price of hogs: if we grow all to be pork-eaters, we</w:t>
      </w:r>
    </w:p>
    <w:p>
      <w:r>
        <w:rPr>
          <w:sz w:val="22"/>
        </w:rPr>
        <w:t xml:space="preserve">25. </w:t>
      </w:r>
      <w:r>
        <w:rPr>
          <w:sz w:val="22"/>
        </w:rPr>
        <w:t>shall not shortly have a rasher on the coals for money.</w:t>
      </w:r>
    </w:p>
    <w:p>
      <w:r>
        <w:rPr>
          <w:sz w:val="22"/>
        </w:rPr>
        <w:t xml:space="preserve">26. </w:t>
      </w:r>
      <w:r>
        <w:rPr>
          <w:sz w:val="22"/>
        </w:rPr>
        <w:t>JESSICA: I'll tell my husband, Launcelot, what you say: here he comes.</w:t>
      </w:r>
    </w:p>
    <w:p>
      <w:r>
        <w:rPr>
          <w:sz w:val="22"/>
        </w:rPr>
        <w:t xml:space="preserve">27. </w:t>
      </w:r>
      <w:r>
        <w:rPr>
          <w:sz w:val="22"/>
        </w:rPr>
        <w:t>LORENZO: I shall grow jealous of you shortly, Launcelot, if</w:t>
      </w:r>
    </w:p>
    <w:p>
      <w:r>
        <w:rPr>
          <w:sz w:val="22"/>
        </w:rPr>
        <w:t xml:space="preserve">28. </w:t>
      </w:r>
      <w:r>
        <w:rPr>
          <w:sz w:val="22"/>
        </w:rPr>
        <w:t>you thus get my wife into corners.</w:t>
      </w:r>
    </w:p>
    <w:p>
      <w:r>
        <w:rPr>
          <w:sz w:val="22"/>
        </w:rPr>
        <w:t xml:space="preserve">29. </w:t>
      </w:r>
      <w:r>
        <w:rPr>
          <w:sz w:val="22"/>
        </w:rPr>
        <w:t>JESSICA: Nay, you need not fear us, Lorenzo: Launcelot and I</w:t>
      </w:r>
    </w:p>
    <w:p>
      <w:r>
        <w:rPr>
          <w:sz w:val="22"/>
        </w:rPr>
        <w:t xml:space="preserve">30. </w:t>
      </w:r>
      <w:r>
        <w:rPr>
          <w:sz w:val="22"/>
        </w:rPr>
        <w:t>are out. He tells me flatly, there is no mercy for</w:t>
      </w:r>
    </w:p>
    <w:p>
      <w:r>
        <w:rPr>
          <w:sz w:val="22"/>
        </w:rPr>
        <w:t xml:space="preserve">31. </w:t>
      </w:r>
      <w:r>
        <w:rPr>
          <w:sz w:val="22"/>
        </w:rPr>
        <w:t>me in heaven, because I am a Jew's daughter: and he</w:t>
      </w:r>
    </w:p>
    <w:p>
      <w:r>
        <w:rPr>
          <w:sz w:val="22"/>
        </w:rPr>
        <w:t xml:space="preserve">32. </w:t>
      </w:r>
      <w:r>
        <w:rPr>
          <w:sz w:val="22"/>
        </w:rPr>
        <w:t>says, you are no good member of the commonwealth,</w:t>
      </w:r>
    </w:p>
    <w:p>
      <w:r>
        <w:rPr>
          <w:sz w:val="22"/>
        </w:rPr>
        <w:t xml:space="preserve">33. </w:t>
      </w:r>
      <w:r>
        <w:rPr>
          <w:sz w:val="22"/>
        </w:rPr>
        <w:t>for in converting Jews to Christians, you raise the</w:t>
      </w:r>
    </w:p>
    <w:p>
      <w:r>
        <w:rPr>
          <w:sz w:val="22"/>
        </w:rPr>
        <w:t xml:space="preserve">34. </w:t>
      </w:r>
      <w:r>
        <w:rPr>
          <w:sz w:val="22"/>
        </w:rPr>
        <w:t>price of pork.</w:t>
      </w:r>
    </w:p>
    <w:p>
      <w:r>
        <w:rPr>
          <w:sz w:val="22"/>
        </w:rPr>
        <w:t xml:space="preserve">35. </w:t>
      </w:r>
      <w:r>
        <w:rPr>
          <w:sz w:val="22"/>
        </w:rPr>
        <w:t>LORENZO: I shall answer that better to the commonwealth than</w:t>
      </w:r>
    </w:p>
    <w:p>
      <w:r>
        <w:rPr>
          <w:sz w:val="22"/>
        </w:rPr>
        <w:t xml:space="preserve">36. </w:t>
      </w:r>
      <w:r>
        <w:rPr>
          <w:sz w:val="22"/>
        </w:rPr>
        <w:t>you can the getting up of the negro's belly: the</w:t>
      </w:r>
    </w:p>
    <w:p>
      <w:r>
        <w:rPr>
          <w:sz w:val="22"/>
        </w:rPr>
        <w:t xml:space="preserve">37. </w:t>
      </w:r>
      <w:r>
        <w:rPr>
          <w:sz w:val="22"/>
        </w:rPr>
        <w:t>Moor is with child by you, Launcelot.</w:t>
      </w:r>
    </w:p>
    <w:p>
      <w:r>
        <w:rPr>
          <w:sz w:val="22"/>
        </w:rPr>
        <w:t xml:space="preserve">38. </w:t>
      </w:r>
      <w:r>
        <w:rPr>
          <w:sz w:val="22"/>
        </w:rPr>
        <w:t>LAUNCELOT: It is much that the Moor should be more than reason:</w:t>
      </w:r>
    </w:p>
    <w:p>
      <w:r>
        <w:rPr>
          <w:sz w:val="22"/>
        </w:rPr>
        <w:t xml:space="preserve">39. </w:t>
      </w:r>
      <w:r>
        <w:rPr>
          <w:sz w:val="22"/>
        </w:rPr>
        <w:t>but if she be less than an honest woman, she is</w:t>
      </w:r>
    </w:p>
    <w:p>
      <w:r>
        <w:rPr>
          <w:sz w:val="22"/>
        </w:rPr>
        <w:t xml:space="preserve">40. </w:t>
      </w:r>
      <w:r>
        <w:rPr>
          <w:sz w:val="22"/>
        </w:rPr>
        <w:t>indeed more than I took her for.</w:t>
      </w:r>
    </w:p>
    <w:p>
      <w:r>
        <w:rPr>
          <w:sz w:val="22"/>
        </w:rPr>
        <w:t xml:space="preserve">41. </w:t>
      </w:r>
      <w:r>
        <w:rPr>
          <w:sz w:val="22"/>
        </w:rPr>
        <w:t>LORENZO: How every fool can play upon the word! I think the</w:t>
      </w:r>
    </w:p>
    <w:p>
      <w:r>
        <w:rPr>
          <w:sz w:val="22"/>
        </w:rPr>
        <w:t xml:space="preserve">42. </w:t>
      </w:r>
      <w:r>
        <w:rPr>
          <w:sz w:val="22"/>
        </w:rPr>
        <w:t>best grace of wit will shortly turn into silence,</w:t>
      </w:r>
    </w:p>
    <w:p>
      <w:r>
        <w:rPr>
          <w:sz w:val="22"/>
        </w:rPr>
        <w:t xml:space="preserve">43. </w:t>
      </w:r>
      <w:r>
        <w:rPr>
          <w:sz w:val="22"/>
        </w:rPr>
        <w:t>and discourse grow commendable in none only but</w:t>
      </w:r>
    </w:p>
    <w:p>
      <w:r>
        <w:rPr>
          <w:sz w:val="22"/>
        </w:rPr>
        <w:t xml:space="preserve">44. </w:t>
      </w:r>
      <w:r>
        <w:rPr>
          <w:sz w:val="22"/>
        </w:rPr>
        <w:t>parrots. Go in, sirrah; bid them prepare for dinner.</w:t>
      </w:r>
    </w:p>
    <w:p>
      <w:r>
        <w:rPr>
          <w:sz w:val="22"/>
        </w:rPr>
        <w:t xml:space="preserve">45. </w:t>
      </w:r>
      <w:r>
        <w:rPr>
          <w:sz w:val="22"/>
        </w:rPr>
        <w:t>LAUNCELOT: That is done, sir; they have all stomachs.</w:t>
      </w:r>
    </w:p>
    <w:p>
      <w:r>
        <w:rPr>
          <w:sz w:val="22"/>
        </w:rPr>
        <w:t xml:space="preserve">46. </w:t>
      </w:r>
      <w:r>
        <w:rPr>
          <w:sz w:val="22"/>
        </w:rPr>
        <w:t>LORENZO: Goodly Lord, what a wit-snapper are you! then bid</w:t>
      </w:r>
    </w:p>
    <w:p>
      <w:r>
        <w:rPr>
          <w:sz w:val="22"/>
        </w:rPr>
        <w:t xml:space="preserve">47. </w:t>
      </w:r>
      <w:r>
        <w:rPr>
          <w:sz w:val="22"/>
        </w:rPr>
        <w:t>them prepare dinner.</w:t>
      </w:r>
    </w:p>
    <w:p>
      <w:r>
        <w:rPr>
          <w:sz w:val="22"/>
        </w:rPr>
        <w:t xml:space="preserve">48. </w:t>
      </w:r>
      <w:r>
        <w:rPr>
          <w:sz w:val="22"/>
        </w:rPr>
        <w:t>LAUNCELOT: That is done too, sir; only 'cover' is the word.</w:t>
      </w:r>
    </w:p>
    <w:p>
      <w:r>
        <w:rPr>
          <w:sz w:val="22"/>
        </w:rPr>
        <w:t xml:space="preserve">49. </w:t>
      </w:r>
      <w:r>
        <w:rPr>
          <w:sz w:val="22"/>
        </w:rPr>
        <w:t>LORENZO: Will you cover then, sir?</w:t>
      </w:r>
    </w:p>
    <w:p>
      <w:r>
        <w:rPr>
          <w:sz w:val="22"/>
        </w:rPr>
        <w:t xml:space="preserve">50. </w:t>
      </w:r>
      <w:r>
        <w:rPr>
          <w:sz w:val="22"/>
        </w:rPr>
        <w:t>LAUNCELOT: Not so, sir, neither; I know my duty.</w:t>
      </w:r>
    </w:p>
    <w:p>
      <w:r>
        <w:rPr>
          <w:sz w:val="22"/>
        </w:rPr>
        <w:t xml:space="preserve">51. </w:t>
      </w:r>
      <w:r>
        <w:rPr>
          <w:sz w:val="22"/>
        </w:rPr>
        <w:t>LORENZO: Yet more quarrelling with occasion! Wilt thou show</w:t>
      </w:r>
    </w:p>
    <w:p>
      <w:r>
        <w:rPr>
          <w:sz w:val="22"/>
        </w:rPr>
        <w:t xml:space="preserve">52. </w:t>
      </w:r>
      <w:r>
        <w:rPr>
          <w:sz w:val="22"/>
        </w:rPr>
        <w:t>the whole wealth of thy wit in an instant? I pray</w:t>
      </w:r>
    </w:p>
    <w:p>
      <w:r>
        <w:rPr>
          <w:sz w:val="22"/>
        </w:rPr>
        <w:t xml:space="preserve">53. </w:t>
      </w:r>
      <w:r>
        <w:rPr>
          <w:sz w:val="22"/>
        </w:rPr>
        <w:t>tree, understand a plain man in his plain meaning:</w:t>
      </w:r>
    </w:p>
    <w:p>
      <w:r>
        <w:rPr>
          <w:sz w:val="22"/>
        </w:rPr>
        <w:t xml:space="preserve">54. </w:t>
      </w:r>
      <w:r>
        <w:rPr>
          <w:sz w:val="22"/>
        </w:rPr>
        <w:t>go to thy fellows; bid them cover the table, serve</w:t>
      </w:r>
    </w:p>
    <w:p>
      <w:r>
        <w:rPr>
          <w:sz w:val="22"/>
        </w:rPr>
        <w:t xml:space="preserve">55. </w:t>
      </w:r>
      <w:r>
        <w:rPr>
          <w:sz w:val="22"/>
        </w:rPr>
        <w:t>in the meat, and we will come in to dinner.</w:t>
      </w:r>
    </w:p>
    <w:p>
      <w:r>
        <w:rPr>
          <w:sz w:val="22"/>
        </w:rPr>
        <w:t xml:space="preserve">56. </w:t>
      </w:r>
      <w:r>
        <w:rPr>
          <w:sz w:val="22"/>
        </w:rPr>
        <w:t>LAUNCELOT: For the table, sir, it shall be served in; for the</w:t>
      </w:r>
    </w:p>
    <w:p>
      <w:r>
        <w:rPr>
          <w:sz w:val="22"/>
        </w:rPr>
        <w:t xml:space="preserve">57. </w:t>
      </w:r>
      <w:r>
        <w:rPr>
          <w:sz w:val="22"/>
        </w:rPr>
        <w:t>meat, sir, it shall be covered; for your coming in</w:t>
      </w:r>
    </w:p>
    <w:p>
      <w:r>
        <w:rPr>
          <w:sz w:val="22"/>
        </w:rPr>
        <w:t xml:space="preserve">58. </w:t>
      </w:r>
      <w:r>
        <w:rPr>
          <w:sz w:val="22"/>
        </w:rPr>
        <w:t>to dinner, sir, why, let it be as humours and</w:t>
      </w:r>
    </w:p>
    <w:p>
      <w:r>
        <w:rPr>
          <w:sz w:val="22"/>
        </w:rPr>
        <w:t xml:space="preserve">59. </w:t>
      </w:r>
      <w:r>
        <w:rPr>
          <w:sz w:val="22"/>
        </w:rPr>
        <w:t>conceits shall govern.</w:t>
      </w:r>
    </w:p>
    <w:p>
      <w:r>
        <w:rPr>
          <w:sz w:val="22"/>
        </w:rPr>
        <w:t xml:space="preserve">60. </w:t>
      </w:r>
      <w:r>
        <w:rPr>
          <w:sz w:val="22"/>
        </w:rPr>
        <w:t>LORENZO: O dear discretion, how his words are suited!</w:t>
      </w:r>
    </w:p>
    <w:p>
      <w:r>
        <w:rPr>
          <w:sz w:val="22"/>
        </w:rPr>
        <w:t xml:space="preserve">61. </w:t>
      </w:r>
      <w:r>
        <w:rPr>
          <w:sz w:val="22"/>
        </w:rPr>
        <w:t>The fool hath planted in his memory</w:t>
      </w:r>
    </w:p>
    <w:p>
      <w:r>
        <w:rPr>
          <w:sz w:val="22"/>
        </w:rPr>
        <w:t xml:space="preserve">62. </w:t>
      </w:r>
      <w:r>
        <w:rPr>
          <w:sz w:val="22"/>
        </w:rPr>
        <w:t>An army of good words; and I do know</w:t>
      </w:r>
    </w:p>
    <w:p>
      <w:r>
        <w:rPr>
          <w:sz w:val="22"/>
        </w:rPr>
        <w:t xml:space="preserve">63. </w:t>
      </w:r>
      <w:r>
        <w:rPr>
          <w:sz w:val="22"/>
        </w:rPr>
        <w:t>A many fools, that stand in better place,</w:t>
      </w:r>
    </w:p>
    <w:p>
      <w:r>
        <w:rPr>
          <w:sz w:val="22"/>
        </w:rPr>
        <w:t xml:space="preserve">64. </w:t>
      </w:r>
      <w:r>
        <w:rPr>
          <w:sz w:val="22"/>
        </w:rPr>
        <w:t>Garnish'd like him, that for a tricksy word</w:t>
      </w:r>
    </w:p>
    <w:p>
      <w:r>
        <w:rPr>
          <w:sz w:val="22"/>
        </w:rPr>
        <w:t xml:space="preserve">65. </w:t>
      </w:r>
      <w:r>
        <w:rPr>
          <w:sz w:val="22"/>
        </w:rPr>
        <w:t>Defy the matter. How cheerest thou, Jessica?</w:t>
      </w:r>
    </w:p>
    <w:p>
      <w:r>
        <w:rPr>
          <w:sz w:val="22"/>
        </w:rPr>
        <w:t xml:space="preserve">66. </w:t>
      </w:r>
      <w:r>
        <w:rPr>
          <w:sz w:val="22"/>
        </w:rPr>
        <w:t>And now, good sweet, say thy opinion,</w:t>
      </w:r>
    </w:p>
    <w:p>
      <w:r>
        <w:rPr>
          <w:sz w:val="22"/>
        </w:rPr>
        <w:t xml:space="preserve">67. </w:t>
      </w:r>
      <w:r>
        <w:rPr>
          <w:sz w:val="22"/>
        </w:rPr>
        <w:t>How dost thou like the Lord Bassanio's wife?</w:t>
      </w:r>
    </w:p>
    <w:p>
      <w:r>
        <w:rPr>
          <w:sz w:val="22"/>
        </w:rPr>
        <w:t xml:space="preserve">68. </w:t>
      </w:r>
      <w:r>
        <w:rPr>
          <w:sz w:val="22"/>
        </w:rPr>
        <w:t>JESSICA: Past all expressing. It is very meet</w:t>
      </w:r>
    </w:p>
    <w:p>
      <w:r>
        <w:rPr>
          <w:sz w:val="22"/>
        </w:rPr>
        <w:t xml:space="preserve">69. </w:t>
      </w:r>
      <w:r>
        <w:rPr>
          <w:sz w:val="22"/>
        </w:rPr>
        <w:t>The Lord Bassanio live an upright life;</w:t>
      </w:r>
    </w:p>
    <w:p>
      <w:r>
        <w:rPr>
          <w:sz w:val="22"/>
        </w:rPr>
        <w:t xml:space="preserve">70. </w:t>
      </w:r>
      <w:r>
        <w:rPr>
          <w:sz w:val="22"/>
        </w:rPr>
        <w:t>For, having such a blessing in his lady,</w:t>
      </w:r>
    </w:p>
    <w:p>
      <w:r>
        <w:rPr>
          <w:sz w:val="22"/>
        </w:rPr>
        <w:t xml:space="preserve">71. </w:t>
      </w:r>
      <w:r>
        <w:rPr>
          <w:sz w:val="22"/>
        </w:rPr>
        <w:t>He finds the joys of heaven here on earth;</w:t>
      </w:r>
    </w:p>
    <w:p>
      <w:r>
        <w:rPr>
          <w:sz w:val="22"/>
        </w:rPr>
        <w:t xml:space="preserve">72. </w:t>
      </w:r>
      <w:r>
        <w:rPr>
          <w:sz w:val="22"/>
        </w:rPr>
        <w:t>And if on earth he do not mean it, then</w:t>
      </w:r>
    </w:p>
    <w:p>
      <w:r>
        <w:rPr>
          <w:sz w:val="22"/>
        </w:rPr>
        <w:t xml:space="preserve">73. </w:t>
      </w:r>
      <w:r>
        <w:rPr>
          <w:sz w:val="22"/>
        </w:rPr>
        <w:t>In reason he should never come to heaven</w:t>
      </w:r>
    </w:p>
    <w:p>
      <w:r>
        <w:rPr>
          <w:sz w:val="22"/>
        </w:rPr>
        <w:t xml:space="preserve">74. </w:t>
      </w:r>
      <w:r>
        <w:rPr>
          <w:sz w:val="22"/>
        </w:rPr>
        <w:t>Why, if two gods should play some heavenly match</w:t>
      </w:r>
    </w:p>
    <w:p>
      <w:r>
        <w:rPr>
          <w:sz w:val="22"/>
        </w:rPr>
        <w:t xml:space="preserve">75. </w:t>
      </w:r>
      <w:r>
        <w:rPr>
          <w:sz w:val="22"/>
        </w:rPr>
        <w:t>And on the wager lay two earthly women,</w:t>
      </w:r>
    </w:p>
    <w:p>
      <w:r>
        <w:rPr>
          <w:sz w:val="22"/>
        </w:rPr>
        <w:t xml:space="preserve">76. </w:t>
      </w:r>
      <w:r>
        <w:rPr>
          <w:sz w:val="22"/>
        </w:rPr>
        <w:t>And Portia one, there must be something else</w:t>
      </w:r>
    </w:p>
    <w:p>
      <w:r>
        <w:rPr>
          <w:sz w:val="22"/>
        </w:rPr>
        <w:t xml:space="preserve">77. </w:t>
      </w:r>
      <w:r>
        <w:rPr>
          <w:sz w:val="22"/>
        </w:rPr>
        <w:t>Pawn'd with the other, for the poor rude world</w:t>
      </w:r>
    </w:p>
    <w:p>
      <w:r>
        <w:rPr>
          <w:sz w:val="22"/>
        </w:rPr>
        <w:t xml:space="preserve">78. </w:t>
      </w:r>
      <w:r>
        <w:rPr>
          <w:sz w:val="22"/>
        </w:rPr>
        <w:t>Hath not her fellow.</w:t>
      </w:r>
    </w:p>
    <w:p>
      <w:r>
        <w:rPr>
          <w:sz w:val="22"/>
        </w:rPr>
        <w:t xml:space="preserve">79. </w:t>
      </w:r>
      <w:r>
        <w:rPr>
          <w:sz w:val="22"/>
        </w:rPr>
        <w:t>LORENZO: Even such a husband</w:t>
      </w:r>
    </w:p>
    <w:p>
      <w:r>
        <w:rPr>
          <w:sz w:val="22"/>
        </w:rPr>
        <w:t xml:space="preserve">80. </w:t>
      </w:r>
      <w:r>
        <w:rPr>
          <w:sz w:val="22"/>
        </w:rPr>
        <w:t>Hast thou of me as she is for a wife.</w:t>
      </w:r>
    </w:p>
    <w:p>
      <w:r>
        <w:rPr>
          <w:sz w:val="22"/>
        </w:rPr>
        <w:t xml:space="preserve">81. </w:t>
      </w:r>
      <w:r>
        <w:rPr>
          <w:sz w:val="22"/>
        </w:rPr>
        <w:t>JESSICA: Nay, but ask my opinion too of that.</w:t>
      </w:r>
    </w:p>
    <w:p>
      <w:r>
        <w:rPr>
          <w:sz w:val="22"/>
        </w:rPr>
        <w:t xml:space="preserve">82. </w:t>
      </w:r>
      <w:r>
        <w:rPr>
          <w:sz w:val="22"/>
        </w:rPr>
        <w:t>LORENZO: I will anon: first, let us go to dinner.</w:t>
      </w:r>
    </w:p>
    <w:p>
      <w:r>
        <w:rPr>
          <w:sz w:val="22"/>
        </w:rPr>
        <w:t xml:space="preserve">83. </w:t>
      </w:r>
      <w:r>
        <w:rPr>
          <w:sz w:val="22"/>
        </w:rPr>
        <w:t>JESSICA: Nay, let me praise you while I have a stomach.</w:t>
      </w:r>
    </w:p>
    <w:p>
      <w:r>
        <w:rPr>
          <w:sz w:val="22"/>
        </w:rPr>
        <w:t xml:space="preserve">84. </w:t>
      </w:r>
      <w:r>
        <w:rPr>
          <w:sz w:val="22"/>
        </w:rPr>
        <w:t>LORENZO: No, pray thee, let it serve for table-talk;</w:t>
      </w:r>
    </w:p>
    <w:p>
      <w:r>
        <w:rPr>
          <w:sz w:val="22"/>
        </w:rPr>
        <w:t xml:space="preserve">85. </w:t>
      </w:r>
      <w:r>
        <w:rPr>
          <w:sz w:val="22"/>
        </w:rPr>
        <w:t>'</w:t>
        <w:tab/>
        <w:t>Then, howso'er thou speak'st, 'mong other things</w:t>
      </w:r>
    </w:p>
    <w:p>
      <w:r>
        <w:rPr>
          <w:sz w:val="22"/>
        </w:rPr>
        <w:t xml:space="preserve">86. </w:t>
      </w:r>
      <w:r>
        <w:rPr>
          <w:sz w:val="22"/>
        </w:rPr>
        <w:t>I shall digest it.</w:t>
      </w:r>
    </w:p>
    <w:p>
      <w:r>
        <w:rPr>
          <w:sz w:val="22"/>
        </w:rPr>
        <w:t xml:space="preserve">87. </w:t>
      </w:r>
      <w:r>
        <w:rPr>
          <w:sz w:val="22"/>
        </w:rPr>
        <w:t>JESSICA: Well, I'll set you forth.</w:t>
      </w:r>
    </w:p>
    <w:p>
      <w:r>
        <w:rPr>
          <w:sz w:val="22"/>
        </w:rPr>
        <w:t xml:space="preserve">88. </w:t>
      </w:r>
      <w:r>
        <w:rPr>
          <w:sz w:val="22"/>
        </w:rPr>
        <w:t>Shakespeare homepage</w:t>
      </w:r>
    </w:p>
    <w:p>
      <w:r>
        <w:rPr>
          <w:sz w:val="22"/>
        </w:rPr>
        <w:t xml:space="preserve">89. </w:t>
      </w:r>
      <w:r>
        <w:rPr>
          <w:sz w:val="22"/>
        </w:rPr>
        <w:t>Merchant of Venice</w:t>
      </w:r>
    </w:p>
    <w:p>
      <w:r>
        <w:rPr>
          <w:sz w:val="22"/>
        </w:rPr>
        <w:t xml:space="preserve">90. </w:t>
      </w:r>
      <w:r>
        <w:rPr>
          <w:sz w:val="22"/>
        </w:rPr>
        <w:t>Previous scene</w:t>
      </w:r>
    </w:p>
    <w:p>
      <w:r>
        <w:rPr>
          <w:sz w:val="22"/>
        </w:rPr>
        <w:t xml:space="preserve">91. </w:t>
      </w:r>
      <w:r>
        <w:rPr>
          <w:sz w:val="22"/>
        </w:rPr>
        <w:t>Next scene</w:t>
      </w:r>
    </w:p>
    <w:p/>
    <w:p>
      <w:pPr>
        <w:jc w:val="center"/>
      </w:pPr>
      <w:r>
        <w:rPr>
          <w:b/>
          <w:sz w:val="24"/>
        </w:rPr>
        <w:t>========SCHOLARLY COMMENTARY========</w:t>
      </w:r>
    </w:p>
    <w:p/>
    <w:p/>
    <w:p/>
    <w:p/>
    <w:p>
      <w:pPr>
        <w:jc w:val="left"/>
      </w:pPr>
      <w:r>
        <w:rPr>
          <w:b/>
          <w:sz w:val="28"/>
        </w:rPr>
        <w:t>ACT 4, SCENE 1</w:t>
      </w:r>
    </w:p>
    <w:p/>
    <w:p>
      <w:pPr>
        <w:jc w:val="center"/>
      </w:pPr>
      <w:r>
        <w:rPr>
          <w:b/>
          <w:sz w:val="24"/>
        </w:rPr>
        <w:t>======PLAY TEXT======</w:t>
      </w:r>
    </w:p>
    <w:p/>
    <w:p>
      <w:r>
        <w:rPr>
          <w:sz w:val="22"/>
        </w:rPr>
        <w:t xml:space="preserve">1. </w:t>
      </w:r>
      <w:r>
        <w:rPr>
          <w:sz w:val="22"/>
        </w:rPr>
        <w:t>Enter the DUKE, the Magnificoes, ANTONIO, BASSANIO, GRATIANO, SALERIO, and others</w:t>
      </w:r>
    </w:p>
    <w:p>
      <w:r>
        <w:rPr>
          <w:sz w:val="22"/>
        </w:rPr>
        <w:t xml:space="preserve">2. </w:t>
      </w:r>
      <w:r>
        <w:rPr>
          <w:sz w:val="22"/>
        </w:rPr>
        <w:t>DUKE: What, is Antonio here?</w:t>
      </w:r>
    </w:p>
    <w:p>
      <w:r>
        <w:rPr>
          <w:sz w:val="22"/>
        </w:rPr>
        <w:t xml:space="preserve">3. </w:t>
      </w:r>
      <w:r>
        <w:rPr>
          <w:sz w:val="22"/>
        </w:rPr>
        <w:t>ANTONIO: Ready, so please your grace.</w:t>
      </w:r>
    </w:p>
    <w:p>
      <w:r>
        <w:rPr>
          <w:sz w:val="22"/>
        </w:rPr>
        <w:t xml:space="preserve">4. </w:t>
      </w:r>
      <w:r>
        <w:rPr>
          <w:sz w:val="22"/>
        </w:rPr>
        <w:t>DUKE: I am sorry for thee: thou art come to answer</w:t>
      </w:r>
    </w:p>
    <w:p>
      <w:r>
        <w:rPr>
          <w:sz w:val="22"/>
        </w:rPr>
        <w:t xml:space="preserve">5. </w:t>
      </w:r>
      <w:r>
        <w:rPr>
          <w:sz w:val="22"/>
        </w:rPr>
        <w:t>A stony adversary, an inhuman wretch</w:t>
      </w:r>
    </w:p>
    <w:p>
      <w:r>
        <w:rPr>
          <w:sz w:val="22"/>
        </w:rPr>
        <w:t xml:space="preserve">6. </w:t>
      </w:r>
      <w:r>
        <w:rPr>
          <w:sz w:val="22"/>
        </w:rPr>
        <w:t>uncapable of pity, void and empty</w:t>
      </w:r>
    </w:p>
    <w:p>
      <w:r>
        <w:rPr>
          <w:sz w:val="22"/>
        </w:rPr>
        <w:t xml:space="preserve">7. </w:t>
      </w:r>
      <w:r>
        <w:rPr>
          <w:sz w:val="22"/>
        </w:rPr>
        <w:t>From any dram of mercy.</w:t>
      </w:r>
    </w:p>
    <w:p>
      <w:r>
        <w:rPr>
          <w:sz w:val="22"/>
        </w:rPr>
        <w:t xml:space="preserve">8. </w:t>
      </w:r>
      <w:r>
        <w:rPr>
          <w:sz w:val="22"/>
        </w:rPr>
        <w:t>ANTONIO: I have heard</w:t>
      </w:r>
    </w:p>
    <w:p>
      <w:r>
        <w:rPr>
          <w:sz w:val="22"/>
        </w:rPr>
        <w:t xml:space="preserve">9. </w:t>
      </w:r>
      <w:r>
        <w:rPr>
          <w:sz w:val="22"/>
        </w:rPr>
        <w:t>Your grace hath ta'en great pains to qualify</w:t>
      </w:r>
    </w:p>
    <w:p>
      <w:r>
        <w:rPr>
          <w:sz w:val="22"/>
        </w:rPr>
        <w:t xml:space="preserve">10. </w:t>
      </w:r>
      <w:r>
        <w:rPr>
          <w:sz w:val="22"/>
        </w:rPr>
        <w:t>His rigorous course; but since he stands obdurate</w:t>
      </w:r>
    </w:p>
    <w:p>
      <w:r>
        <w:rPr>
          <w:sz w:val="22"/>
        </w:rPr>
        <w:t xml:space="preserve">11. </w:t>
      </w:r>
      <w:r>
        <w:rPr>
          <w:sz w:val="22"/>
        </w:rPr>
        <w:t>And that no lawful means can carry me</w:t>
      </w:r>
    </w:p>
    <w:p>
      <w:r>
        <w:rPr>
          <w:sz w:val="22"/>
        </w:rPr>
        <w:t xml:space="preserve">12. </w:t>
      </w:r>
      <w:r>
        <w:rPr>
          <w:sz w:val="22"/>
        </w:rPr>
        <w:t>Out of his envy's reach, I do oppose</w:t>
      </w:r>
    </w:p>
    <w:p>
      <w:r>
        <w:rPr>
          <w:sz w:val="22"/>
        </w:rPr>
        <w:t xml:space="preserve">13. </w:t>
      </w:r>
      <w:r>
        <w:rPr>
          <w:sz w:val="22"/>
        </w:rPr>
        <w:t>My patience to his fury, and am arm'd</w:t>
      </w:r>
    </w:p>
    <w:p>
      <w:r>
        <w:rPr>
          <w:sz w:val="22"/>
        </w:rPr>
        <w:t xml:space="preserve">14. </w:t>
      </w:r>
      <w:r>
        <w:rPr>
          <w:sz w:val="22"/>
        </w:rPr>
        <w:t>To suffer, with a quietness of spirit,</w:t>
      </w:r>
    </w:p>
    <w:p>
      <w:r>
        <w:rPr>
          <w:sz w:val="22"/>
        </w:rPr>
        <w:t xml:space="preserve">15. </w:t>
      </w:r>
      <w:r>
        <w:rPr>
          <w:sz w:val="22"/>
        </w:rPr>
        <w:t>The very tyranny and rage of his.</w:t>
      </w:r>
    </w:p>
    <w:p>
      <w:r>
        <w:rPr>
          <w:sz w:val="22"/>
        </w:rPr>
        <w:t xml:space="preserve">16. </w:t>
      </w:r>
      <w:r>
        <w:rPr>
          <w:sz w:val="22"/>
        </w:rPr>
        <w:t>DUKE: Go one, and call the Jew into the court.</w:t>
      </w:r>
    </w:p>
    <w:p>
      <w:r>
        <w:rPr>
          <w:sz w:val="22"/>
        </w:rPr>
        <w:t xml:space="preserve">17. </w:t>
      </w:r>
      <w:r>
        <w:rPr>
          <w:sz w:val="22"/>
        </w:rPr>
        <w:t>SALERIO: He is ready at the door: he comes, my lord.</w:t>
      </w:r>
    </w:p>
    <w:p>
      <w:r>
        <w:rPr>
          <w:sz w:val="22"/>
        </w:rPr>
        <w:t xml:space="preserve">18. </w:t>
      </w:r>
      <w:r>
        <w:rPr>
          <w:sz w:val="22"/>
        </w:rPr>
        <w:t>DUKE: Make room, and let him stand before our face.</w:t>
      </w:r>
    </w:p>
    <w:p>
      <w:r>
        <w:rPr>
          <w:sz w:val="22"/>
        </w:rPr>
        <w:t xml:space="preserve">19. </w:t>
      </w:r>
      <w:r>
        <w:rPr>
          <w:sz w:val="22"/>
        </w:rPr>
        <w:t>Shylock, the world thinks, and I think so too,</w:t>
      </w:r>
    </w:p>
    <w:p>
      <w:r>
        <w:rPr>
          <w:sz w:val="22"/>
        </w:rPr>
        <w:t xml:space="preserve">20. </w:t>
      </w:r>
      <w:r>
        <w:rPr>
          <w:sz w:val="22"/>
        </w:rPr>
        <w:t>That thou but lead'st this fashion of thy malice</w:t>
      </w:r>
    </w:p>
    <w:p>
      <w:r>
        <w:rPr>
          <w:sz w:val="22"/>
        </w:rPr>
        <w:t xml:space="preserve">21. </w:t>
      </w:r>
      <w:r>
        <w:rPr>
          <w:sz w:val="22"/>
        </w:rPr>
        <w:t>To the last hour of act; and then 'tis thought</w:t>
      </w:r>
    </w:p>
    <w:p>
      <w:r>
        <w:rPr>
          <w:sz w:val="22"/>
        </w:rPr>
        <w:t xml:space="preserve">22. </w:t>
      </w:r>
      <w:r>
        <w:rPr>
          <w:sz w:val="22"/>
        </w:rPr>
        <w:t>Thou'lt show thy mercy and remorse more strange</w:t>
      </w:r>
    </w:p>
    <w:p>
      <w:r>
        <w:rPr>
          <w:sz w:val="22"/>
        </w:rPr>
        <w:t xml:space="preserve">23. </w:t>
      </w:r>
      <w:r>
        <w:rPr>
          <w:sz w:val="22"/>
        </w:rPr>
        <w:t>Than is thy strange apparent cruelty;</w:t>
      </w:r>
    </w:p>
    <w:p>
      <w:r>
        <w:rPr>
          <w:sz w:val="22"/>
        </w:rPr>
        <w:t xml:space="preserve">24. </w:t>
      </w:r>
      <w:r>
        <w:rPr>
          <w:sz w:val="22"/>
        </w:rPr>
        <w:t>And where thou now exact'st the penalty,</w:t>
      </w:r>
    </w:p>
    <w:p>
      <w:r>
        <w:rPr>
          <w:sz w:val="22"/>
        </w:rPr>
        <w:t xml:space="preserve">25. </w:t>
      </w:r>
      <w:r>
        <w:rPr>
          <w:sz w:val="22"/>
        </w:rPr>
        <w:t>Which is a pound of this poor merchant's flesh,</w:t>
      </w:r>
    </w:p>
    <w:p>
      <w:r>
        <w:rPr>
          <w:sz w:val="22"/>
        </w:rPr>
        <w:t xml:space="preserve">26. </w:t>
      </w:r>
      <w:r>
        <w:rPr>
          <w:sz w:val="22"/>
        </w:rPr>
        <w:t>Thou wilt not only loose the forfeiture,</w:t>
      </w:r>
    </w:p>
    <w:p>
      <w:r>
        <w:rPr>
          <w:sz w:val="22"/>
        </w:rPr>
        <w:t xml:space="preserve">27. </w:t>
      </w:r>
      <w:r>
        <w:rPr>
          <w:sz w:val="22"/>
        </w:rPr>
        <w:t>But, touch'd with human gentleness and love,</w:t>
      </w:r>
    </w:p>
    <w:p>
      <w:r>
        <w:rPr>
          <w:sz w:val="22"/>
        </w:rPr>
        <w:t xml:space="preserve">28. </w:t>
      </w:r>
      <w:r>
        <w:rPr>
          <w:sz w:val="22"/>
        </w:rPr>
        <w:t>Forgive a moiety of the principal;</w:t>
      </w:r>
    </w:p>
    <w:p>
      <w:r>
        <w:rPr>
          <w:sz w:val="22"/>
        </w:rPr>
        <w:t xml:space="preserve">29. </w:t>
      </w:r>
      <w:r>
        <w:rPr>
          <w:sz w:val="22"/>
        </w:rPr>
        <w:t>Glancing an eye of pity on his losses,</w:t>
      </w:r>
    </w:p>
    <w:p>
      <w:r>
        <w:rPr>
          <w:sz w:val="22"/>
        </w:rPr>
        <w:t xml:space="preserve">30. </w:t>
      </w:r>
      <w:r>
        <w:rPr>
          <w:sz w:val="22"/>
        </w:rPr>
        <w:t>That have of late so huddled on his back,</w:t>
      </w:r>
    </w:p>
    <w:p>
      <w:r>
        <w:rPr>
          <w:sz w:val="22"/>
        </w:rPr>
        <w:t xml:space="preserve">31. </w:t>
      </w:r>
      <w:r>
        <w:rPr>
          <w:sz w:val="22"/>
        </w:rPr>
        <w:t>Enow to press a royal merchant down</w:t>
      </w:r>
    </w:p>
    <w:p>
      <w:r>
        <w:rPr>
          <w:sz w:val="22"/>
        </w:rPr>
        <w:t xml:space="preserve">32. </w:t>
      </w:r>
      <w:r>
        <w:rPr>
          <w:sz w:val="22"/>
        </w:rPr>
        <w:t>And pluck commiseration of his state</w:t>
      </w:r>
    </w:p>
    <w:p>
      <w:r>
        <w:rPr>
          <w:sz w:val="22"/>
        </w:rPr>
        <w:t xml:space="preserve">33. </w:t>
      </w:r>
      <w:r>
        <w:rPr>
          <w:sz w:val="22"/>
        </w:rPr>
        <w:t>From brassy bosoms and rough hearts of flint,</w:t>
      </w:r>
    </w:p>
    <w:p>
      <w:r>
        <w:rPr>
          <w:sz w:val="22"/>
        </w:rPr>
        <w:t xml:space="preserve">34. </w:t>
      </w:r>
      <w:r>
        <w:rPr>
          <w:sz w:val="22"/>
        </w:rPr>
        <w:t>From stubborn Turks and Tartars, never train'd</w:t>
      </w:r>
    </w:p>
    <w:p>
      <w:r>
        <w:rPr>
          <w:sz w:val="22"/>
        </w:rPr>
        <w:t xml:space="preserve">35. </w:t>
      </w:r>
      <w:r>
        <w:rPr>
          <w:sz w:val="22"/>
        </w:rPr>
        <w:t>To offices of tender courtesy.</w:t>
      </w:r>
    </w:p>
    <w:p>
      <w:r>
        <w:rPr>
          <w:sz w:val="22"/>
        </w:rPr>
        <w:t xml:space="preserve">36. </w:t>
      </w:r>
      <w:r>
        <w:rPr>
          <w:sz w:val="22"/>
        </w:rPr>
        <w:t>We all expect a gentle answer, Jew.</w:t>
      </w:r>
    </w:p>
    <w:p>
      <w:r>
        <w:rPr>
          <w:sz w:val="22"/>
        </w:rPr>
        <w:t xml:space="preserve">37. </w:t>
      </w:r>
      <w:r>
        <w:rPr>
          <w:sz w:val="22"/>
        </w:rPr>
        <w:t>SHYLOCK: I have possess'd your grace of what I purpose;</w:t>
      </w:r>
    </w:p>
    <w:p>
      <w:r>
        <w:rPr>
          <w:sz w:val="22"/>
        </w:rPr>
        <w:t xml:space="preserve">38. </w:t>
      </w:r>
      <w:r>
        <w:rPr>
          <w:sz w:val="22"/>
        </w:rPr>
        <w:t>And by our holy Sabbath have I sworn</w:t>
      </w:r>
    </w:p>
    <w:p>
      <w:r>
        <w:rPr>
          <w:sz w:val="22"/>
        </w:rPr>
        <w:t xml:space="preserve">39. </w:t>
      </w:r>
      <w:r>
        <w:rPr>
          <w:sz w:val="22"/>
        </w:rPr>
        <w:t>To have the due and forfeit of my bond:</w:t>
      </w:r>
    </w:p>
    <w:p>
      <w:r>
        <w:rPr>
          <w:sz w:val="22"/>
        </w:rPr>
        <w:t xml:space="preserve">40. </w:t>
      </w:r>
      <w:r>
        <w:rPr>
          <w:sz w:val="22"/>
        </w:rPr>
        <w:t>If you deny it, let the danger light</w:t>
      </w:r>
    </w:p>
    <w:p>
      <w:r>
        <w:rPr>
          <w:sz w:val="22"/>
        </w:rPr>
        <w:t xml:space="preserve">41. </w:t>
      </w:r>
      <w:r>
        <w:rPr>
          <w:sz w:val="22"/>
        </w:rPr>
        <w:t>Upon your charter and your city's freedom.</w:t>
      </w:r>
    </w:p>
    <w:p>
      <w:r>
        <w:rPr>
          <w:sz w:val="22"/>
        </w:rPr>
        <w:t xml:space="preserve">42. </w:t>
      </w:r>
      <w:r>
        <w:rPr>
          <w:sz w:val="22"/>
        </w:rPr>
        <w:t>You'll ask me, why I rather choose to have</w:t>
      </w:r>
    </w:p>
    <w:p>
      <w:r>
        <w:rPr>
          <w:sz w:val="22"/>
        </w:rPr>
        <w:t xml:space="preserve">43. </w:t>
      </w:r>
      <w:r>
        <w:rPr>
          <w:sz w:val="22"/>
        </w:rPr>
        <w:t>A weight of carrion flesh than to receive</w:t>
      </w:r>
    </w:p>
    <w:p>
      <w:r>
        <w:rPr>
          <w:sz w:val="22"/>
        </w:rPr>
        <w:t xml:space="preserve">44. </w:t>
      </w:r>
      <w:r>
        <w:rPr>
          <w:sz w:val="22"/>
        </w:rPr>
        <w:t>Three thousand ducats: I'll not answer that:</w:t>
      </w:r>
    </w:p>
    <w:p>
      <w:r>
        <w:rPr>
          <w:sz w:val="22"/>
        </w:rPr>
        <w:t xml:space="preserve">45. </w:t>
      </w:r>
      <w:r>
        <w:rPr>
          <w:sz w:val="22"/>
        </w:rPr>
        <w:t>But, say, it is my humour: is it answer'd?</w:t>
      </w:r>
    </w:p>
    <w:p>
      <w:r>
        <w:rPr>
          <w:sz w:val="22"/>
        </w:rPr>
        <w:t xml:space="preserve">46. </w:t>
      </w:r>
      <w:r>
        <w:rPr>
          <w:sz w:val="22"/>
        </w:rPr>
        <w:t>What if my house be troubled with a rat</w:t>
      </w:r>
    </w:p>
    <w:p>
      <w:r>
        <w:rPr>
          <w:sz w:val="22"/>
        </w:rPr>
        <w:t xml:space="preserve">47. </w:t>
      </w:r>
      <w:r>
        <w:rPr>
          <w:sz w:val="22"/>
        </w:rPr>
        <w:t>And I be pleased to give ten thousand ducats</w:t>
      </w:r>
    </w:p>
    <w:p>
      <w:r>
        <w:rPr>
          <w:sz w:val="22"/>
        </w:rPr>
        <w:t xml:space="preserve">48. </w:t>
      </w:r>
      <w:r>
        <w:rPr>
          <w:sz w:val="22"/>
        </w:rPr>
        <w:t>To have it baned? What, are you answer'd yet?</w:t>
      </w:r>
    </w:p>
    <w:p>
      <w:r>
        <w:rPr>
          <w:sz w:val="22"/>
        </w:rPr>
        <w:t xml:space="preserve">49. </w:t>
      </w:r>
      <w:r>
        <w:rPr>
          <w:sz w:val="22"/>
        </w:rPr>
        <w:t>Some men there are love not a gaping pig;</w:t>
      </w:r>
    </w:p>
    <w:p>
      <w:r>
        <w:rPr>
          <w:sz w:val="22"/>
        </w:rPr>
        <w:t xml:space="preserve">50. </w:t>
      </w:r>
      <w:r>
        <w:rPr>
          <w:sz w:val="22"/>
        </w:rPr>
        <w:t>Some, that are mad if they behold a cat;</w:t>
      </w:r>
    </w:p>
    <w:p>
      <w:r>
        <w:rPr>
          <w:sz w:val="22"/>
        </w:rPr>
        <w:t xml:space="preserve">51. </w:t>
      </w:r>
      <w:r>
        <w:rPr>
          <w:sz w:val="22"/>
        </w:rPr>
        <w:t>And others, when the bagpipe sings i' the nose,</w:t>
      </w:r>
    </w:p>
    <w:p>
      <w:r>
        <w:rPr>
          <w:sz w:val="22"/>
        </w:rPr>
        <w:t xml:space="preserve">52. </w:t>
      </w:r>
      <w:r>
        <w:rPr>
          <w:sz w:val="22"/>
        </w:rPr>
        <w:t>Cannot contain their urine: for affection,</w:t>
      </w:r>
    </w:p>
    <w:p>
      <w:r>
        <w:rPr>
          <w:sz w:val="22"/>
        </w:rPr>
        <w:t xml:space="preserve">53. </w:t>
      </w:r>
      <w:r>
        <w:rPr>
          <w:sz w:val="22"/>
        </w:rPr>
        <w:t>Mistress of passion, sways it to the mood</w:t>
      </w:r>
    </w:p>
    <w:p>
      <w:r>
        <w:rPr>
          <w:sz w:val="22"/>
        </w:rPr>
        <w:t xml:space="preserve">54. </w:t>
      </w:r>
      <w:r>
        <w:rPr>
          <w:sz w:val="22"/>
        </w:rPr>
        <w:t>Of what it likes or loathes. Now, for your answer:</w:t>
      </w:r>
    </w:p>
    <w:p>
      <w:r>
        <w:rPr>
          <w:sz w:val="22"/>
        </w:rPr>
        <w:t xml:space="preserve">55. </w:t>
      </w:r>
      <w:r>
        <w:rPr>
          <w:sz w:val="22"/>
        </w:rPr>
        <w:t>As there is no firm reason to be render'd,</w:t>
      </w:r>
    </w:p>
    <w:p>
      <w:r>
        <w:rPr>
          <w:sz w:val="22"/>
        </w:rPr>
        <w:t xml:space="preserve">56. </w:t>
      </w:r>
      <w:r>
        <w:rPr>
          <w:sz w:val="22"/>
        </w:rPr>
        <w:t>Why he cannot abide a gaping pig;</w:t>
      </w:r>
    </w:p>
    <w:p>
      <w:r>
        <w:rPr>
          <w:sz w:val="22"/>
        </w:rPr>
        <w:t xml:space="preserve">57. </w:t>
      </w:r>
      <w:r>
        <w:rPr>
          <w:sz w:val="22"/>
        </w:rPr>
        <w:t>Why he, a harmless necessary cat;</w:t>
      </w:r>
    </w:p>
    <w:p>
      <w:r>
        <w:rPr>
          <w:sz w:val="22"/>
        </w:rPr>
        <w:t xml:space="preserve">58. </w:t>
      </w:r>
      <w:r>
        <w:rPr>
          <w:sz w:val="22"/>
        </w:rPr>
        <w:t>Why he, a woollen bagpipe; but of force</w:t>
      </w:r>
    </w:p>
    <w:p>
      <w:r>
        <w:rPr>
          <w:sz w:val="22"/>
        </w:rPr>
        <w:t xml:space="preserve">59. </w:t>
      </w:r>
      <w:r>
        <w:rPr>
          <w:sz w:val="22"/>
        </w:rPr>
        <w:t>Must yield to such inevitable shame</w:t>
      </w:r>
    </w:p>
    <w:p>
      <w:r>
        <w:rPr>
          <w:sz w:val="22"/>
        </w:rPr>
        <w:t xml:space="preserve">60. </w:t>
      </w:r>
      <w:r>
        <w:rPr>
          <w:sz w:val="22"/>
        </w:rPr>
        <w:t>As to offend, himself being offended;</w:t>
      </w:r>
    </w:p>
    <w:p>
      <w:r>
        <w:rPr>
          <w:sz w:val="22"/>
        </w:rPr>
        <w:t xml:space="preserve">61. </w:t>
      </w:r>
      <w:r>
        <w:rPr>
          <w:sz w:val="22"/>
        </w:rPr>
        <w:t>So can I give no reason, nor I will not,</w:t>
      </w:r>
    </w:p>
    <w:p>
      <w:r>
        <w:rPr>
          <w:sz w:val="22"/>
        </w:rPr>
        <w:t xml:space="preserve">62. </w:t>
      </w:r>
      <w:r>
        <w:rPr>
          <w:sz w:val="22"/>
        </w:rPr>
        <w:t>More than a lodged hate and a certain loathing</w:t>
      </w:r>
    </w:p>
    <w:p>
      <w:r>
        <w:rPr>
          <w:sz w:val="22"/>
        </w:rPr>
        <w:t xml:space="preserve">63. </w:t>
      </w:r>
      <w:r>
        <w:rPr>
          <w:sz w:val="22"/>
        </w:rPr>
        <w:t>I bear Antonio, that I follow thus</w:t>
      </w:r>
    </w:p>
    <w:p>
      <w:r>
        <w:rPr>
          <w:sz w:val="22"/>
        </w:rPr>
        <w:t xml:space="preserve">64. </w:t>
      </w:r>
      <w:r>
        <w:rPr>
          <w:sz w:val="22"/>
        </w:rPr>
        <w:t>A losing suit against him. Are you answer'd?</w:t>
      </w:r>
    </w:p>
    <w:p>
      <w:r>
        <w:rPr>
          <w:sz w:val="22"/>
        </w:rPr>
        <w:t xml:space="preserve">65. </w:t>
      </w:r>
      <w:r>
        <w:rPr>
          <w:sz w:val="22"/>
        </w:rPr>
        <w:t>BASSANIO: This is no answer, thou unfeeling man,</w:t>
      </w:r>
    </w:p>
    <w:p>
      <w:r>
        <w:rPr>
          <w:sz w:val="22"/>
        </w:rPr>
        <w:t xml:space="preserve">66. </w:t>
      </w:r>
      <w:r>
        <w:rPr>
          <w:sz w:val="22"/>
        </w:rPr>
        <w:t>To excuse the current of thy cruelty.</w:t>
      </w:r>
    </w:p>
    <w:p>
      <w:r>
        <w:rPr>
          <w:sz w:val="22"/>
        </w:rPr>
        <w:t xml:space="preserve">67. </w:t>
      </w:r>
      <w:r>
        <w:rPr>
          <w:sz w:val="22"/>
        </w:rPr>
        <w:t>SHYLOCK: I am not bound to please thee with my answers.</w:t>
      </w:r>
    </w:p>
    <w:p>
      <w:r>
        <w:rPr>
          <w:sz w:val="22"/>
        </w:rPr>
        <w:t xml:space="preserve">68. </w:t>
      </w:r>
      <w:r>
        <w:rPr>
          <w:sz w:val="22"/>
        </w:rPr>
        <w:t>BASSANIO: Do all men kill the things they do not love?</w:t>
      </w:r>
    </w:p>
    <w:p>
      <w:r>
        <w:rPr>
          <w:sz w:val="22"/>
        </w:rPr>
        <w:t xml:space="preserve">69. </w:t>
      </w:r>
      <w:r>
        <w:rPr>
          <w:sz w:val="22"/>
        </w:rPr>
        <w:t>SHYLOCK: Hates any man the thing he would not kill?</w:t>
      </w:r>
    </w:p>
    <w:p>
      <w:r>
        <w:rPr>
          <w:sz w:val="22"/>
        </w:rPr>
        <w:t xml:space="preserve">70. </w:t>
      </w:r>
      <w:r>
        <w:rPr>
          <w:sz w:val="22"/>
        </w:rPr>
        <w:t>BASSANIO: Every offence is not a hate at first.</w:t>
      </w:r>
    </w:p>
    <w:p>
      <w:r>
        <w:rPr>
          <w:sz w:val="22"/>
        </w:rPr>
        <w:t xml:space="preserve">71. </w:t>
      </w:r>
      <w:r>
        <w:rPr>
          <w:sz w:val="22"/>
        </w:rPr>
        <w:t>SHYLOCK: What, wouldst thou have a serpent sting thee twice?</w:t>
      </w:r>
    </w:p>
    <w:p>
      <w:r>
        <w:rPr>
          <w:sz w:val="22"/>
        </w:rPr>
        <w:t xml:space="preserve">72. </w:t>
      </w:r>
      <w:r>
        <w:rPr>
          <w:sz w:val="22"/>
        </w:rPr>
        <w:t>ANTONIO: I pray you, think you question with the Jew:</w:t>
      </w:r>
    </w:p>
    <w:p>
      <w:r>
        <w:rPr>
          <w:sz w:val="22"/>
        </w:rPr>
        <w:t xml:space="preserve">73. </w:t>
      </w:r>
      <w:r>
        <w:rPr>
          <w:sz w:val="22"/>
        </w:rPr>
        <w:t>You may as well go stand upon the beach</w:t>
      </w:r>
    </w:p>
    <w:p>
      <w:r>
        <w:rPr>
          <w:sz w:val="22"/>
        </w:rPr>
        <w:t xml:space="preserve">74. </w:t>
      </w:r>
      <w:r>
        <w:rPr>
          <w:sz w:val="22"/>
        </w:rPr>
        <w:t>And bid the main flood bate his usual height;</w:t>
      </w:r>
    </w:p>
    <w:p>
      <w:r>
        <w:rPr>
          <w:sz w:val="22"/>
        </w:rPr>
        <w:t xml:space="preserve">75. </w:t>
      </w:r>
      <w:r>
        <w:rPr>
          <w:sz w:val="22"/>
        </w:rPr>
        <w:t>You may as well use question with the wolf</w:t>
      </w:r>
    </w:p>
    <w:p>
      <w:r>
        <w:rPr>
          <w:sz w:val="22"/>
        </w:rPr>
        <w:t xml:space="preserve">76. </w:t>
      </w:r>
      <w:r>
        <w:rPr>
          <w:sz w:val="22"/>
        </w:rPr>
        <w:t>Why he hath made the ewe bleat for the lamb;</w:t>
      </w:r>
    </w:p>
    <w:p>
      <w:r>
        <w:rPr>
          <w:sz w:val="22"/>
        </w:rPr>
        <w:t xml:space="preserve">77. </w:t>
      </w:r>
      <w:r>
        <w:rPr>
          <w:sz w:val="22"/>
        </w:rPr>
        <w:t>You may as well forbid the mountain pines</w:t>
      </w:r>
    </w:p>
    <w:p>
      <w:r>
        <w:rPr>
          <w:sz w:val="22"/>
        </w:rPr>
        <w:t xml:space="preserve">78. </w:t>
      </w:r>
      <w:r>
        <w:rPr>
          <w:sz w:val="22"/>
        </w:rPr>
        <w:t>To wag their high tops and to make no noise,</w:t>
      </w:r>
    </w:p>
    <w:p>
      <w:r>
        <w:rPr>
          <w:sz w:val="22"/>
        </w:rPr>
        <w:t xml:space="preserve">79. </w:t>
      </w:r>
      <w:r>
        <w:rPr>
          <w:sz w:val="22"/>
        </w:rPr>
        <w:t>When they are fretten with the gusts of heaven;</w:t>
      </w:r>
    </w:p>
    <w:p>
      <w:r>
        <w:rPr>
          <w:sz w:val="22"/>
        </w:rPr>
        <w:t xml:space="preserve">80. </w:t>
      </w:r>
      <w:r>
        <w:rPr>
          <w:sz w:val="22"/>
        </w:rPr>
        <w:t>You may as well do anything most hard,</w:t>
      </w:r>
    </w:p>
    <w:p>
      <w:r>
        <w:rPr>
          <w:sz w:val="22"/>
        </w:rPr>
        <w:t xml:space="preserve">81. </w:t>
      </w:r>
      <w:r>
        <w:rPr>
          <w:sz w:val="22"/>
        </w:rPr>
        <w:t>As seek to soften that--than which what's harder?--</w:t>
      </w:r>
    </w:p>
    <w:p>
      <w:r>
        <w:rPr>
          <w:sz w:val="22"/>
        </w:rPr>
        <w:t xml:space="preserve">82. </w:t>
      </w:r>
      <w:r>
        <w:rPr>
          <w:sz w:val="22"/>
        </w:rPr>
        <w:t>His Jewish heart: therefore, I do beseech you,</w:t>
      </w:r>
    </w:p>
    <w:p>
      <w:r>
        <w:rPr>
          <w:sz w:val="22"/>
        </w:rPr>
        <w:t xml:space="preserve">83. </w:t>
      </w:r>
      <w:r>
        <w:rPr>
          <w:sz w:val="22"/>
        </w:rPr>
        <w:t>Make no more offers, use no farther means,</w:t>
      </w:r>
    </w:p>
    <w:p>
      <w:r>
        <w:rPr>
          <w:sz w:val="22"/>
        </w:rPr>
        <w:t xml:space="preserve">84. </w:t>
      </w:r>
      <w:r>
        <w:rPr>
          <w:sz w:val="22"/>
        </w:rPr>
        <w:t>But with all brief and plain conveniency</w:t>
      </w:r>
    </w:p>
    <w:p>
      <w:r>
        <w:rPr>
          <w:sz w:val="22"/>
        </w:rPr>
        <w:t xml:space="preserve">85. </w:t>
      </w:r>
      <w:r>
        <w:rPr>
          <w:sz w:val="22"/>
        </w:rPr>
        <w:t>Let me have judgment and the Jew his will.</w:t>
      </w:r>
    </w:p>
    <w:p>
      <w:r>
        <w:rPr>
          <w:sz w:val="22"/>
        </w:rPr>
        <w:t xml:space="preserve">86. </w:t>
      </w:r>
      <w:r>
        <w:rPr>
          <w:sz w:val="22"/>
        </w:rPr>
        <w:t>BASSANIO: For thy three thousand ducats here is six.</w:t>
      </w:r>
    </w:p>
    <w:p>
      <w:r>
        <w:rPr>
          <w:sz w:val="22"/>
        </w:rPr>
        <w:t xml:space="preserve">87. </w:t>
      </w:r>
      <w:r>
        <w:rPr>
          <w:sz w:val="22"/>
        </w:rPr>
        <w:t>SHYLOCK: What judgment shall I dread, doing</w:t>
      </w:r>
    </w:p>
    <w:p>
      <w:r>
        <w:rPr>
          <w:sz w:val="22"/>
        </w:rPr>
        <w:t xml:space="preserve">88. </w:t>
      </w:r>
      <w:r>
        <w:rPr>
          <w:sz w:val="22"/>
        </w:rPr>
        <w:t>Were in six parts and every part a ducat,</w:t>
      </w:r>
    </w:p>
    <w:p>
      <w:r>
        <w:rPr>
          <w:sz w:val="22"/>
        </w:rPr>
        <w:t xml:space="preserve">89. </w:t>
      </w:r>
      <w:r>
        <w:rPr>
          <w:sz w:val="22"/>
        </w:rPr>
        <w:t>I would not draw them; I would have my bond.</w:t>
      </w:r>
    </w:p>
    <w:p>
      <w:r>
        <w:rPr>
          <w:sz w:val="22"/>
        </w:rPr>
        <w:t xml:space="preserve">90. </w:t>
      </w:r>
      <w:r>
        <w:rPr>
          <w:sz w:val="22"/>
        </w:rPr>
        <w:t>DUKE: How shalt thou hope for mercy, rendering none?</w:t>
      </w:r>
    </w:p>
    <w:p>
      <w:r>
        <w:rPr>
          <w:sz w:val="22"/>
        </w:rPr>
        <w:t xml:space="preserve">91. </w:t>
      </w:r>
      <w:r>
        <w:rPr>
          <w:sz w:val="22"/>
        </w:rPr>
        <w:t>SHYLOCK: What judgment shall I dread, doing no wrong?</w:t>
      </w:r>
    </w:p>
    <w:p>
      <w:r>
        <w:rPr>
          <w:sz w:val="22"/>
        </w:rPr>
        <w:t xml:space="preserve">92. </w:t>
      </w:r>
      <w:r>
        <w:rPr>
          <w:sz w:val="22"/>
        </w:rPr>
        <w:t>You have among you many a purchased slave,</w:t>
      </w:r>
    </w:p>
    <w:p>
      <w:r>
        <w:rPr>
          <w:sz w:val="22"/>
        </w:rPr>
        <w:t xml:space="preserve">93. </w:t>
      </w:r>
      <w:r>
        <w:rPr>
          <w:sz w:val="22"/>
        </w:rPr>
        <w:t>Which, like your asses and your dogs and mules,</w:t>
      </w:r>
    </w:p>
    <w:p>
      <w:r>
        <w:rPr>
          <w:sz w:val="22"/>
        </w:rPr>
        <w:t xml:space="preserve">94. </w:t>
      </w:r>
      <w:r>
        <w:rPr>
          <w:sz w:val="22"/>
        </w:rPr>
        <w:t>You use in abject and in slavish parts,</w:t>
      </w:r>
    </w:p>
    <w:p>
      <w:r>
        <w:rPr>
          <w:sz w:val="22"/>
        </w:rPr>
        <w:t xml:space="preserve">95. </w:t>
      </w:r>
      <w:r>
        <w:rPr>
          <w:sz w:val="22"/>
        </w:rPr>
        <w:t>Because you bought them: shall I say to you,</w:t>
      </w:r>
    </w:p>
    <w:p>
      <w:r>
        <w:rPr>
          <w:sz w:val="22"/>
        </w:rPr>
        <w:t xml:space="preserve">96. </w:t>
      </w:r>
      <w:r>
        <w:rPr>
          <w:sz w:val="22"/>
        </w:rPr>
        <w:t>Let them be free, marry them to your heirs?</w:t>
      </w:r>
    </w:p>
    <w:p>
      <w:r>
        <w:rPr>
          <w:sz w:val="22"/>
        </w:rPr>
        <w:t xml:space="preserve">97. </w:t>
      </w:r>
      <w:r>
        <w:rPr>
          <w:sz w:val="22"/>
        </w:rPr>
        <w:t>Why sweat they under burthens? let their beds</w:t>
      </w:r>
    </w:p>
    <w:p>
      <w:r>
        <w:rPr>
          <w:sz w:val="22"/>
        </w:rPr>
        <w:t xml:space="preserve">98. </w:t>
      </w:r>
      <w:r>
        <w:rPr>
          <w:sz w:val="22"/>
        </w:rPr>
        <w:t>Be made as soft as yours and let their palates</w:t>
      </w:r>
    </w:p>
    <w:p>
      <w:r>
        <w:rPr>
          <w:sz w:val="22"/>
        </w:rPr>
        <w:t xml:space="preserve">99. </w:t>
      </w:r>
      <w:r>
        <w:rPr>
          <w:sz w:val="22"/>
        </w:rPr>
        <w:t>Be season'd with such viands? You will answer</w:t>
      </w:r>
    </w:p>
    <w:p>
      <w:r>
        <w:rPr>
          <w:sz w:val="22"/>
        </w:rPr>
        <w:t xml:space="preserve">100. </w:t>
      </w:r>
      <w:r>
        <w:rPr>
          <w:sz w:val="22"/>
        </w:rPr>
        <w:t>'The slaves are ours:' so do I answer you:</w:t>
      </w:r>
    </w:p>
    <w:p>
      <w:r>
        <w:rPr>
          <w:sz w:val="22"/>
        </w:rPr>
        <w:t xml:space="preserve">101. </w:t>
      </w:r>
      <w:r>
        <w:rPr>
          <w:sz w:val="22"/>
        </w:rPr>
        <w:t>The pound of flesh, which I demand of him,</w:t>
      </w:r>
    </w:p>
    <w:p>
      <w:r>
        <w:rPr>
          <w:sz w:val="22"/>
        </w:rPr>
        <w:t xml:space="preserve">102. </w:t>
      </w:r>
      <w:r>
        <w:rPr>
          <w:sz w:val="22"/>
        </w:rPr>
        <w:t>Is dearly bought; 'tis mine and I will have it.</w:t>
      </w:r>
    </w:p>
    <w:p>
      <w:r>
        <w:rPr>
          <w:sz w:val="22"/>
        </w:rPr>
        <w:t xml:space="preserve">103. </w:t>
      </w:r>
      <w:r>
        <w:rPr>
          <w:sz w:val="22"/>
        </w:rPr>
        <w:t>If you deny me, fie upon your law!</w:t>
      </w:r>
    </w:p>
    <w:p>
      <w:r>
        <w:rPr>
          <w:sz w:val="22"/>
        </w:rPr>
        <w:t xml:space="preserve">104. </w:t>
      </w:r>
      <w:r>
        <w:rPr>
          <w:sz w:val="22"/>
        </w:rPr>
        <w:t>There is no force in the decrees of Venice.</w:t>
      </w:r>
    </w:p>
    <w:p>
      <w:r>
        <w:rPr>
          <w:sz w:val="22"/>
        </w:rPr>
        <w:t xml:space="preserve">105. </w:t>
      </w:r>
      <w:r>
        <w:rPr>
          <w:sz w:val="22"/>
        </w:rPr>
        <w:t>I stand for judgment: answer; shall I have it?</w:t>
      </w:r>
    </w:p>
    <w:p>
      <w:r>
        <w:rPr>
          <w:sz w:val="22"/>
        </w:rPr>
        <w:t xml:space="preserve">106. </w:t>
      </w:r>
      <w:r>
        <w:rPr>
          <w:sz w:val="22"/>
        </w:rPr>
        <w:t>DUKE: Upon my power I may dismiss this court,</w:t>
      </w:r>
    </w:p>
    <w:p>
      <w:r>
        <w:rPr>
          <w:sz w:val="22"/>
        </w:rPr>
        <w:t xml:space="preserve">107. </w:t>
      </w:r>
      <w:r>
        <w:rPr>
          <w:sz w:val="22"/>
        </w:rPr>
        <w:t>Unless Bellario, a learned doctor,</w:t>
      </w:r>
    </w:p>
    <w:p>
      <w:r>
        <w:rPr>
          <w:sz w:val="22"/>
        </w:rPr>
        <w:t xml:space="preserve">108. </w:t>
      </w:r>
      <w:r>
        <w:rPr>
          <w:sz w:val="22"/>
        </w:rPr>
        <w:t>Whom I have sent for to determine this,</w:t>
      </w:r>
    </w:p>
    <w:p>
      <w:r>
        <w:rPr>
          <w:sz w:val="22"/>
        </w:rPr>
        <w:t xml:space="preserve">109. </w:t>
      </w:r>
      <w:r>
        <w:rPr>
          <w:sz w:val="22"/>
        </w:rPr>
        <w:t>Come here to-day.</w:t>
      </w:r>
    </w:p>
    <w:p>
      <w:r>
        <w:rPr>
          <w:sz w:val="22"/>
        </w:rPr>
        <w:t xml:space="preserve">110. </w:t>
      </w:r>
      <w:r>
        <w:rPr>
          <w:sz w:val="22"/>
        </w:rPr>
        <w:t>SALERIO: My lord, here stays without</w:t>
      </w:r>
    </w:p>
    <w:p>
      <w:r>
        <w:rPr>
          <w:sz w:val="22"/>
        </w:rPr>
        <w:t xml:space="preserve">111. </w:t>
      </w:r>
      <w:r>
        <w:rPr>
          <w:sz w:val="22"/>
        </w:rPr>
        <w:t>A messenger with letters from the doctor,</w:t>
      </w:r>
    </w:p>
    <w:p>
      <w:r>
        <w:rPr>
          <w:sz w:val="22"/>
        </w:rPr>
        <w:t xml:space="preserve">112. </w:t>
      </w:r>
      <w:r>
        <w:rPr>
          <w:sz w:val="22"/>
        </w:rPr>
        <w:t>New come from Padua.</w:t>
      </w:r>
    </w:p>
    <w:p>
      <w:r>
        <w:rPr>
          <w:sz w:val="22"/>
        </w:rPr>
        <w:t xml:space="preserve">113. </w:t>
      </w:r>
      <w:r>
        <w:rPr>
          <w:sz w:val="22"/>
        </w:rPr>
        <w:t>DUKE: Bring us the letter; call the messenger.</w:t>
      </w:r>
    </w:p>
    <w:p>
      <w:r>
        <w:rPr>
          <w:sz w:val="22"/>
        </w:rPr>
        <w:t xml:space="preserve">114. </w:t>
      </w:r>
      <w:r>
        <w:rPr>
          <w:sz w:val="22"/>
        </w:rPr>
        <w:t>BASSANIO: Good cheer, Antonio! What, man, courage yet!</w:t>
      </w:r>
    </w:p>
    <w:p>
      <w:r>
        <w:rPr>
          <w:sz w:val="22"/>
        </w:rPr>
        <w:t xml:space="preserve">115. </w:t>
      </w:r>
      <w:r>
        <w:rPr>
          <w:sz w:val="22"/>
        </w:rPr>
        <w:t>The Jew shall have my flesh, blood, bones and all,</w:t>
      </w:r>
    </w:p>
    <w:p>
      <w:r>
        <w:rPr>
          <w:sz w:val="22"/>
        </w:rPr>
        <w:t xml:space="preserve">116. </w:t>
      </w:r>
      <w:r>
        <w:rPr>
          <w:sz w:val="22"/>
        </w:rPr>
        <w:t>Ere thou shalt lose for me one drop of blood.</w:t>
      </w:r>
    </w:p>
    <w:p>
      <w:r>
        <w:rPr>
          <w:sz w:val="22"/>
        </w:rPr>
        <w:t xml:space="preserve">117. </w:t>
      </w:r>
      <w:r>
        <w:rPr>
          <w:sz w:val="22"/>
        </w:rPr>
        <w:t>ANTONIO: I am a tainted wether of the flock,</w:t>
      </w:r>
    </w:p>
    <w:p>
      <w:r>
        <w:rPr>
          <w:sz w:val="22"/>
        </w:rPr>
        <w:t xml:space="preserve">118. </w:t>
      </w:r>
      <w:r>
        <w:rPr>
          <w:sz w:val="22"/>
        </w:rPr>
        <w:t>Meetest for death: the weakest kind of fruit</w:t>
      </w:r>
    </w:p>
    <w:p>
      <w:r>
        <w:rPr>
          <w:sz w:val="22"/>
        </w:rPr>
        <w:t xml:space="preserve">119. </w:t>
      </w:r>
      <w:r>
        <w:rPr>
          <w:sz w:val="22"/>
        </w:rPr>
        <w:t>Drops earliest to the ground; and so let me</w:t>
      </w:r>
    </w:p>
    <w:p>
      <w:r>
        <w:rPr>
          <w:sz w:val="22"/>
        </w:rPr>
        <w:t xml:space="preserve">120. </w:t>
      </w:r>
      <w:r>
        <w:rPr>
          <w:sz w:val="22"/>
        </w:rPr>
        <w:t>You cannot better be employ'd, Bassanio,</w:t>
      </w:r>
    </w:p>
    <w:p>
      <w:r>
        <w:rPr>
          <w:sz w:val="22"/>
        </w:rPr>
        <w:t xml:space="preserve">121. </w:t>
      </w:r>
      <w:r>
        <w:rPr>
          <w:sz w:val="22"/>
        </w:rPr>
        <w:t>Than to live still and write mine epitaph.</w:t>
      </w:r>
    </w:p>
    <w:p>
      <w:r>
        <w:rPr>
          <w:sz w:val="22"/>
        </w:rPr>
        <w:t xml:space="preserve">122. </w:t>
      </w:r>
      <w:r>
        <w:rPr>
          <w:sz w:val="22"/>
        </w:rPr>
        <w:t>DUKE: Came you from Padua, from Bellario?</w:t>
      </w:r>
    </w:p>
    <w:p>
      <w:r>
        <w:rPr>
          <w:sz w:val="22"/>
        </w:rPr>
        <w:t xml:space="preserve">123. </w:t>
      </w:r>
      <w:r>
        <w:rPr>
          <w:sz w:val="22"/>
        </w:rPr>
        <w:t>NERISSA: From both, my lord. Bellario greets your grace.</w:t>
      </w:r>
    </w:p>
    <w:p>
      <w:r>
        <w:rPr>
          <w:sz w:val="22"/>
        </w:rPr>
        <w:t xml:space="preserve">124. </w:t>
      </w:r>
      <w:r>
        <w:rPr>
          <w:sz w:val="22"/>
        </w:rPr>
        <w:t>BASSANIO: Why dost thou whet thy knife so earnestly?</w:t>
      </w:r>
    </w:p>
    <w:p>
      <w:r>
        <w:rPr>
          <w:sz w:val="22"/>
        </w:rPr>
        <w:t xml:space="preserve">125. </w:t>
      </w:r>
      <w:r>
        <w:rPr>
          <w:sz w:val="22"/>
        </w:rPr>
        <w:t>SHYLOCK: To cut the forfeiture from that bankrupt there.</w:t>
      </w:r>
    </w:p>
    <w:p>
      <w:r>
        <w:rPr>
          <w:sz w:val="22"/>
        </w:rPr>
        <w:t xml:space="preserve">126. </w:t>
      </w:r>
      <w:r>
        <w:rPr>
          <w:sz w:val="22"/>
        </w:rPr>
        <w:t>GRATIANO: Not on thy sole, but on thy soul, harsh Jew,</w:t>
      </w:r>
    </w:p>
    <w:p>
      <w:r>
        <w:rPr>
          <w:sz w:val="22"/>
        </w:rPr>
        <w:t xml:space="preserve">127. </w:t>
      </w:r>
      <w:r>
        <w:rPr>
          <w:sz w:val="22"/>
        </w:rPr>
        <w:t>Thou makest thy knife keen; but no metal can,</w:t>
      </w:r>
    </w:p>
    <w:p>
      <w:r>
        <w:rPr>
          <w:sz w:val="22"/>
        </w:rPr>
        <w:t xml:space="preserve">128. </w:t>
      </w:r>
      <w:r>
        <w:rPr>
          <w:sz w:val="22"/>
        </w:rPr>
        <w:t>No, not the hangman's axe, bear half the keenness</w:t>
      </w:r>
    </w:p>
    <w:p>
      <w:r>
        <w:rPr>
          <w:sz w:val="22"/>
        </w:rPr>
        <w:t xml:space="preserve">129. </w:t>
      </w:r>
      <w:r>
        <w:rPr>
          <w:sz w:val="22"/>
        </w:rPr>
        <w:t>Of thy sharp envy. Can no prayers pierce thee?</w:t>
      </w:r>
    </w:p>
    <w:p>
      <w:r>
        <w:rPr>
          <w:sz w:val="22"/>
        </w:rPr>
        <w:t xml:space="preserve">130. </w:t>
      </w:r>
      <w:r>
        <w:rPr>
          <w:sz w:val="22"/>
        </w:rPr>
        <w:t>SHYLOCK: No, none that thou hast wit enough to make.</w:t>
      </w:r>
    </w:p>
    <w:p>
      <w:r>
        <w:rPr>
          <w:sz w:val="22"/>
        </w:rPr>
        <w:t xml:space="preserve">131. </w:t>
      </w:r>
      <w:r>
        <w:rPr>
          <w:sz w:val="22"/>
        </w:rPr>
        <w:t>GRATIANO: O, be thou damn'd, inexecrable dog!</w:t>
      </w:r>
    </w:p>
    <w:p>
      <w:r>
        <w:rPr>
          <w:sz w:val="22"/>
        </w:rPr>
        <w:t xml:space="preserve">132. </w:t>
      </w:r>
      <w:r>
        <w:rPr>
          <w:sz w:val="22"/>
        </w:rPr>
        <w:t>And for thy life let justice be accused.</w:t>
      </w:r>
    </w:p>
    <w:p>
      <w:r>
        <w:rPr>
          <w:sz w:val="22"/>
        </w:rPr>
        <w:t xml:space="preserve">133. </w:t>
      </w:r>
      <w:r>
        <w:rPr>
          <w:sz w:val="22"/>
        </w:rPr>
        <w:t>Thou almost makest me waver in my faith</w:t>
      </w:r>
    </w:p>
    <w:p>
      <w:r>
        <w:rPr>
          <w:sz w:val="22"/>
        </w:rPr>
        <w:t xml:space="preserve">134. </w:t>
      </w:r>
      <w:r>
        <w:rPr>
          <w:sz w:val="22"/>
        </w:rPr>
        <w:t>To hold opinion with Pythagoras,</w:t>
      </w:r>
    </w:p>
    <w:p>
      <w:r>
        <w:rPr>
          <w:sz w:val="22"/>
        </w:rPr>
        <w:t xml:space="preserve">135. </w:t>
      </w:r>
      <w:r>
        <w:rPr>
          <w:sz w:val="22"/>
        </w:rPr>
        <w:t>That souls of animals infuse themselves</w:t>
      </w:r>
    </w:p>
    <w:p>
      <w:r>
        <w:rPr>
          <w:sz w:val="22"/>
        </w:rPr>
        <w:t xml:space="preserve">136. </w:t>
      </w:r>
      <w:r>
        <w:rPr>
          <w:sz w:val="22"/>
        </w:rPr>
        <w:t>Into the trunks of men: thy currish spirit</w:t>
      </w:r>
    </w:p>
    <w:p>
      <w:r>
        <w:rPr>
          <w:sz w:val="22"/>
        </w:rPr>
        <w:t xml:space="preserve">137. </w:t>
      </w:r>
      <w:r>
        <w:rPr>
          <w:sz w:val="22"/>
        </w:rPr>
        <w:t>Govern'd a wolf, who, hang'd for human slaughter,</w:t>
      </w:r>
    </w:p>
    <w:p>
      <w:r>
        <w:rPr>
          <w:sz w:val="22"/>
        </w:rPr>
        <w:t xml:space="preserve">138. </w:t>
      </w:r>
      <w:r>
        <w:rPr>
          <w:sz w:val="22"/>
        </w:rPr>
        <w:t>Even from the gallows did his fell soul fleet,</w:t>
      </w:r>
    </w:p>
    <w:p>
      <w:r>
        <w:rPr>
          <w:sz w:val="22"/>
        </w:rPr>
        <w:t xml:space="preserve">139. </w:t>
      </w:r>
      <w:r>
        <w:rPr>
          <w:sz w:val="22"/>
        </w:rPr>
        <w:t>And, whilst thou lay'st in thy unhallow'd dam,</w:t>
      </w:r>
    </w:p>
    <w:p>
      <w:r>
        <w:rPr>
          <w:sz w:val="22"/>
        </w:rPr>
        <w:t xml:space="preserve">140. </w:t>
      </w:r>
      <w:r>
        <w:rPr>
          <w:sz w:val="22"/>
        </w:rPr>
        <w:t>Infused itself in thee; for thy desires</w:t>
      </w:r>
    </w:p>
    <w:p>
      <w:r>
        <w:rPr>
          <w:sz w:val="22"/>
        </w:rPr>
        <w:t xml:space="preserve">141. </w:t>
      </w:r>
      <w:r>
        <w:rPr>
          <w:sz w:val="22"/>
        </w:rPr>
        <w:t>Are wolvish, bloody, starved and ravenous.</w:t>
      </w:r>
    </w:p>
    <w:p>
      <w:r>
        <w:rPr>
          <w:sz w:val="22"/>
        </w:rPr>
        <w:t xml:space="preserve">142. </w:t>
      </w:r>
      <w:r>
        <w:rPr>
          <w:sz w:val="22"/>
        </w:rPr>
        <w:t>SHYLOCK: Till thou canst rail the seal from off my bond,</w:t>
      </w:r>
    </w:p>
    <w:p>
      <w:r>
        <w:rPr>
          <w:sz w:val="22"/>
        </w:rPr>
        <w:t xml:space="preserve">143. </w:t>
      </w:r>
      <w:r>
        <w:rPr>
          <w:sz w:val="22"/>
        </w:rPr>
        <w:t>Thou but offend'st thy lungs to speak so loud:</w:t>
      </w:r>
    </w:p>
    <w:p>
      <w:r>
        <w:rPr>
          <w:sz w:val="22"/>
        </w:rPr>
        <w:t xml:space="preserve">144. </w:t>
      </w:r>
      <w:r>
        <w:rPr>
          <w:sz w:val="22"/>
        </w:rPr>
        <w:t>Repair thy wit, good youth, or it will fall</w:t>
      </w:r>
    </w:p>
    <w:p>
      <w:r>
        <w:rPr>
          <w:sz w:val="22"/>
        </w:rPr>
        <w:t xml:space="preserve">145. </w:t>
      </w:r>
      <w:r>
        <w:rPr>
          <w:sz w:val="22"/>
        </w:rPr>
        <w:t>To cureless ruin. I stand here for law.</w:t>
      </w:r>
    </w:p>
    <w:p>
      <w:r>
        <w:rPr>
          <w:sz w:val="22"/>
        </w:rPr>
        <w:t xml:space="preserve">146. </w:t>
      </w:r>
      <w:r>
        <w:rPr>
          <w:sz w:val="22"/>
        </w:rPr>
        <w:t>DUKE: This letter from Bellario doth commend</w:t>
      </w:r>
    </w:p>
    <w:p>
      <w:r>
        <w:rPr>
          <w:sz w:val="22"/>
        </w:rPr>
        <w:t xml:space="preserve">147. </w:t>
      </w:r>
      <w:r>
        <w:rPr>
          <w:sz w:val="22"/>
        </w:rPr>
        <w:t>A young and learned doctor to our court.</w:t>
      </w:r>
    </w:p>
    <w:p>
      <w:r>
        <w:rPr>
          <w:sz w:val="22"/>
        </w:rPr>
        <w:t xml:space="preserve">148. </w:t>
      </w:r>
      <w:r>
        <w:rPr>
          <w:sz w:val="22"/>
        </w:rPr>
        <w:t>Where is he?</w:t>
      </w:r>
    </w:p>
    <w:p>
      <w:r>
        <w:rPr>
          <w:sz w:val="22"/>
        </w:rPr>
        <w:t xml:space="preserve">149. </w:t>
      </w:r>
      <w:r>
        <w:rPr>
          <w:sz w:val="22"/>
        </w:rPr>
        <w:t>NERISSA: He attendeth here hard by,</w:t>
      </w:r>
    </w:p>
    <w:p>
      <w:r>
        <w:rPr>
          <w:sz w:val="22"/>
        </w:rPr>
        <w:t xml:space="preserve">150. </w:t>
      </w:r>
      <w:r>
        <w:rPr>
          <w:sz w:val="22"/>
        </w:rPr>
        <w:t>To know your answer, whether you'll admit him.</w:t>
      </w:r>
    </w:p>
    <w:p>
      <w:r>
        <w:rPr>
          <w:sz w:val="22"/>
        </w:rPr>
        <w:t xml:space="preserve">151. </w:t>
      </w:r>
      <w:r>
        <w:rPr>
          <w:sz w:val="22"/>
        </w:rPr>
        <w:t>DUKE: With all my heart. Some three or four of you</w:t>
      </w:r>
    </w:p>
    <w:p>
      <w:r>
        <w:rPr>
          <w:sz w:val="22"/>
        </w:rPr>
        <w:t xml:space="preserve">152. </w:t>
      </w:r>
      <w:r>
        <w:rPr>
          <w:sz w:val="22"/>
        </w:rPr>
        <w:t>Go give him courteous conduct to this place.</w:t>
      </w:r>
    </w:p>
    <w:p>
      <w:r>
        <w:rPr>
          <w:sz w:val="22"/>
        </w:rPr>
        <w:t xml:space="preserve">153. </w:t>
      </w:r>
      <w:r>
        <w:rPr>
          <w:sz w:val="22"/>
        </w:rPr>
        <w:t>Meantime the court shall hear Bellario's letter.</w:t>
      </w:r>
    </w:p>
    <w:p>
      <w:r>
        <w:rPr>
          <w:sz w:val="22"/>
        </w:rPr>
        <w:t xml:space="preserve">154. </w:t>
      </w:r>
      <w:r>
        <w:rPr>
          <w:sz w:val="22"/>
        </w:rPr>
        <w:t>You hear the learn'd Bellario, what he writes:</w:t>
      </w:r>
    </w:p>
    <w:p>
      <w:r>
        <w:rPr>
          <w:sz w:val="22"/>
        </w:rPr>
        <w:t xml:space="preserve">155. </w:t>
      </w:r>
      <w:r>
        <w:rPr>
          <w:sz w:val="22"/>
        </w:rPr>
        <w:t>And here, I take it, is the doctor come.</w:t>
      </w:r>
    </w:p>
    <w:p>
      <w:r>
        <w:rPr>
          <w:sz w:val="22"/>
        </w:rPr>
        <w:t xml:space="preserve">156. </w:t>
      </w:r>
      <w:r>
        <w:rPr>
          <w:sz w:val="22"/>
        </w:rPr>
        <w:t>Give me your hand. Come you from old Bellario?</w:t>
      </w:r>
    </w:p>
    <w:p>
      <w:r>
        <w:rPr>
          <w:sz w:val="22"/>
        </w:rPr>
        <w:t xml:space="preserve">157. </w:t>
      </w:r>
      <w:r>
        <w:rPr>
          <w:sz w:val="22"/>
        </w:rPr>
        <w:t>PORTIA: I did, my lord.</w:t>
      </w:r>
    </w:p>
    <w:p>
      <w:r>
        <w:rPr>
          <w:sz w:val="22"/>
        </w:rPr>
        <w:t xml:space="preserve">158. </w:t>
      </w:r>
      <w:r>
        <w:rPr>
          <w:sz w:val="22"/>
        </w:rPr>
        <w:t>DUKE: You are welcome: take your place.</w:t>
      </w:r>
    </w:p>
    <w:p>
      <w:r>
        <w:rPr>
          <w:sz w:val="22"/>
        </w:rPr>
        <w:t xml:space="preserve">159. </w:t>
      </w:r>
      <w:r>
        <w:rPr>
          <w:sz w:val="22"/>
        </w:rPr>
        <w:t>Are you acquainted with the difference</w:t>
      </w:r>
    </w:p>
    <w:p>
      <w:r>
        <w:rPr>
          <w:sz w:val="22"/>
        </w:rPr>
        <w:t xml:space="preserve">160. </w:t>
      </w:r>
      <w:r>
        <w:rPr>
          <w:sz w:val="22"/>
        </w:rPr>
        <w:t>That holds this present question in the court?</w:t>
      </w:r>
    </w:p>
    <w:p>
      <w:r>
        <w:rPr>
          <w:sz w:val="22"/>
        </w:rPr>
        <w:t xml:space="preserve">161. </w:t>
      </w:r>
      <w:r>
        <w:rPr>
          <w:sz w:val="22"/>
        </w:rPr>
        <w:t>PORTIA: I am informed thoroughly of the cause.</w:t>
      </w:r>
    </w:p>
    <w:p>
      <w:r>
        <w:rPr>
          <w:sz w:val="22"/>
        </w:rPr>
        <w:t xml:space="preserve">162. </w:t>
      </w:r>
      <w:r>
        <w:rPr>
          <w:sz w:val="22"/>
        </w:rPr>
        <w:t>Which is the merchant here, and which the Jew?</w:t>
      </w:r>
    </w:p>
    <w:p>
      <w:r>
        <w:rPr>
          <w:sz w:val="22"/>
        </w:rPr>
        <w:t xml:space="preserve">163. </w:t>
      </w:r>
      <w:r>
        <w:rPr>
          <w:sz w:val="22"/>
        </w:rPr>
        <w:t>DUKE: Antonio and old Shylock, both stand forth.</w:t>
      </w:r>
    </w:p>
    <w:p>
      <w:r>
        <w:rPr>
          <w:sz w:val="22"/>
        </w:rPr>
        <w:t xml:space="preserve">164. </w:t>
      </w:r>
      <w:r>
        <w:rPr>
          <w:sz w:val="22"/>
        </w:rPr>
        <w:t>PORTIA: Is your name Shylock?</w:t>
      </w:r>
    </w:p>
    <w:p>
      <w:r>
        <w:rPr>
          <w:sz w:val="22"/>
        </w:rPr>
        <w:t xml:space="preserve">165. </w:t>
      </w:r>
      <w:r>
        <w:rPr>
          <w:sz w:val="22"/>
        </w:rPr>
        <w:t>SHYLOCK: Shylock is my name.</w:t>
      </w:r>
    </w:p>
    <w:p>
      <w:r>
        <w:rPr>
          <w:sz w:val="22"/>
        </w:rPr>
        <w:t xml:space="preserve">166. </w:t>
      </w:r>
      <w:r>
        <w:rPr>
          <w:sz w:val="22"/>
        </w:rPr>
        <w:t>PORTIA: Of a strange nature is the suit you follow;</w:t>
      </w:r>
    </w:p>
    <w:p>
      <w:r>
        <w:rPr>
          <w:sz w:val="22"/>
        </w:rPr>
        <w:t xml:space="preserve">167. </w:t>
      </w:r>
      <w:r>
        <w:rPr>
          <w:sz w:val="22"/>
        </w:rPr>
        <w:t>Yet in such rule that the Venetian law</w:t>
      </w:r>
    </w:p>
    <w:p>
      <w:r>
        <w:rPr>
          <w:sz w:val="22"/>
        </w:rPr>
        <w:t xml:space="preserve">168. </w:t>
      </w:r>
      <w:r>
        <w:rPr>
          <w:sz w:val="22"/>
        </w:rPr>
        <w:t>Cannot impugn you as you do proceed.</w:t>
      </w:r>
    </w:p>
    <w:p>
      <w:r>
        <w:rPr>
          <w:sz w:val="22"/>
        </w:rPr>
        <w:t xml:space="preserve">169. </w:t>
      </w:r>
      <w:r>
        <w:rPr>
          <w:sz w:val="22"/>
        </w:rPr>
        <w:t>You stand within his danger, do you not?</w:t>
      </w:r>
    </w:p>
    <w:p>
      <w:r>
        <w:rPr>
          <w:sz w:val="22"/>
        </w:rPr>
        <w:t xml:space="preserve">170. </w:t>
      </w:r>
      <w:r>
        <w:rPr>
          <w:sz w:val="22"/>
        </w:rPr>
        <w:t>ANTONIO: Ay, so he says.</w:t>
      </w:r>
    </w:p>
    <w:p>
      <w:r>
        <w:rPr>
          <w:sz w:val="22"/>
        </w:rPr>
        <w:t xml:space="preserve">171. </w:t>
      </w:r>
      <w:r>
        <w:rPr>
          <w:sz w:val="22"/>
        </w:rPr>
        <w:t>PORTIA: Do you confess the bond?</w:t>
      </w:r>
    </w:p>
    <w:p>
      <w:r>
        <w:rPr>
          <w:sz w:val="22"/>
        </w:rPr>
        <w:t xml:space="preserve">172. </w:t>
      </w:r>
      <w:r>
        <w:rPr>
          <w:sz w:val="22"/>
        </w:rPr>
        <w:t>ANTONIO: I do.</w:t>
      </w:r>
    </w:p>
    <w:p>
      <w:r>
        <w:rPr>
          <w:sz w:val="22"/>
        </w:rPr>
        <w:t xml:space="preserve">173. </w:t>
      </w:r>
      <w:r>
        <w:rPr>
          <w:sz w:val="22"/>
        </w:rPr>
        <w:t>PORTIA: Then must the Jew be merciful.</w:t>
      </w:r>
    </w:p>
    <w:p>
      <w:r>
        <w:rPr>
          <w:sz w:val="22"/>
        </w:rPr>
        <w:t xml:space="preserve">174. </w:t>
      </w:r>
      <w:r>
        <w:rPr>
          <w:sz w:val="22"/>
        </w:rPr>
        <w:t>SHYLOCK: On what compulsion must I? tell me that.</w:t>
      </w:r>
    </w:p>
    <w:p>
      <w:r>
        <w:rPr>
          <w:sz w:val="22"/>
        </w:rPr>
        <w:t xml:space="preserve">175. </w:t>
      </w:r>
      <w:r>
        <w:rPr>
          <w:sz w:val="22"/>
        </w:rPr>
        <w:t>PORTIA: The quality of mercy is not strain'd,</w:t>
      </w:r>
    </w:p>
    <w:p>
      <w:r>
        <w:rPr>
          <w:sz w:val="22"/>
        </w:rPr>
        <w:t xml:space="preserve">176. </w:t>
      </w:r>
      <w:r>
        <w:rPr>
          <w:sz w:val="22"/>
        </w:rPr>
        <w:t>It droppeth as the gentle rain from heaven</w:t>
      </w:r>
    </w:p>
    <w:p>
      <w:r>
        <w:rPr>
          <w:sz w:val="22"/>
        </w:rPr>
        <w:t xml:space="preserve">177. </w:t>
      </w:r>
      <w:r>
        <w:rPr>
          <w:sz w:val="22"/>
        </w:rPr>
        <w:t>Upon the place beneath: it is twice blest;</w:t>
      </w:r>
    </w:p>
    <w:p>
      <w:r>
        <w:rPr>
          <w:sz w:val="22"/>
        </w:rPr>
        <w:t xml:space="preserve">178. </w:t>
      </w:r>
      <w:r>
        <w:rPr>
          <w:sz w:val="22"/>
        </w:rPr>
        <w:t>It blesseth him that gives and him that takes:</w:t>
      </w:r>
    </w:p>
    <w:p>
      <w:r>
        <w:rPr>
          <w:sz w:val="22"/>
        </w:rPr>
        <w:t xml:space="preserve">179. </w:t>
      </w:r>
      <w:r>
        <w:rPr>
          <w:sz w:val="22"/>
        </w:rPr>
        <w:t>'Tis mightiest in the mightiest: it becomes</w:t>
      </w:r>
    </w:p>
    <w:p>
      <w:r>
        <w:rPr>
          <w:sz w:val="22"/>
        </w:rPr>
        <w:t xml:space="preserve">180. </w:t>
      </w:r>
      <w:r>
        <w:rPr>
          <w:sz w:val="22"/>
        </w:rPr>
        <w:t>The throned monarch better than his crown;</w:t>
      </w:r>
    </w:p>
    <w:p>
      <w:r>
        <w:rPr>
          <w:sz w:val="22"/>
        </w:rPr>
        <w:t xml:space="preserve">181. </w:t>
      </w:r>
      <w:r>
        <w:rPr>
          <w:sz w:val="22"/>
        </w:rPr>
        <w:t>His sceptre shows the force of temporal power,</w:t>
      </w:r>
    </w:p>
    <w:p>
      <w:r>
        <w:rPr>
          <w:sz w:val="22"/>
        </w:rPr>
        <w:t xml:space="preserve">182. </w:t>
      </w:r>
      <w:r>
        <w:rPr>
          <w:sz w:val="22"/>
        </w:rPr>
        <w:t>The attribute to awe and majesty,</w:t>
      </w:r>
    </w:p>
    <w:p>
      <w:r>
        <w:rPr>
          <w:sz w:val="22"/>
        </w:rPr>
        <w:t xml:space="preserve">183. </w:t>
      </w:r>
      <w:r>
        <w:rPr>
          <w:sz w:val="22"/>
        </w:rPr>
        <w:t>Wherein doth sit the dread and fear of kings;</w:t>
      </w:r>
    </w:p>
    <w:p>
      <w:r>
        <w:rPr>
          <w:sz w:val="22"/>
        </w:rPr>
        <w:t xml:space="preserve">184. </w:t>
      </w:r>
      <w:r>
        <w:rPr>
          <w:sz w:val="22"/>
        </w:rPr>
        <w:t>But mercy is above this sceptred sway;</w:t>
      </w:r>
    </w:p>
    <w:p>
      <w:r>
        <w:rPr>
          <w:sz w:val="22"/>
        </w:rPr>
        <w:t xml:space="preserve">185. </w:t>
      </w:r>
      <w:r>
        <w:rPr>
          <w:sz w:val="22"/>
        </w:rPr>
        <w:t>It is enthroned in the hearts of kings,</w:t>
      </w:r>
    </w:p>
    <w:p>
      <w:r>
        <w:rPr>
          <w:sz w:val="22"/>
        </w:rPr>
        <w:t xml:space="preserve">186. </w:t>
      </w:r>
      <w:r>
        <w:rPr>
          <w:sz w:val="22"/>
        </w:rPr>
        <w:t>It is an attribute to God himself;</w:t>
      </w:r>
    </w:p>
    <w:p>
      <w:r>
        <w:rPr>
          <w:sz w:val="22"/>
        </w:rPr>
        <w:t xml:space="preserve">187. </w:t>
      </w:r>
      <w:r>
        <w:rPr>
          <w:sz w:val="22"/>
        </w:rPr>
        <w:t>And earthly power doth then show likest God's</w:t>
      </w:r>
    </w:p>
    <w:p>
      <w:r>
        <w:rPr>
          <w:sz w:val="22"/>
        </w:rPr>
        <w:t xml:space="preserve">188. </w:t>
      </w:r>
      <w:r>
        <w:rPr>
          <w:sz w:val="22"/>
        </w:rPr>
        <w:t>When mercy seasons justice. Therefore, Jew,</w:t>
      </w:r>
    </w:p>
    <w:p>
      <w:r>
        <w:rPr>
          <w:sz w:val="22"/>
        </w:rPr>
        <w:t xml:space="preserve">189. </w:t>
      </w:r>
      <w:r>
        <w:rPr>
          <w:sz w:val="22"/>
        </w:rPr>
        <w:t>Though justice be thy plea, consider this,</w:t>
      </w:r>
    </w:p>
    <w:p>
      <w:r>
        <w:rPr>
          <w:sz w:val="22"/>
        </w:rPr>
        <w:t xml:space="preserve">190. </w:t>
      </w:r>
      <w:r>
        <w:rPr>
          <w:sz w:val="22"/>
        </w:rPr>
        <w:t>That, in the course of justice, none of us</w:t>
      </w:r>
    </w:p>
    <w:p>
      <w:r>
        <w:rPr>
          <w:sz w:val="22"/>
        </w:rPr>
        <w:t xml:space="preserve">191. </w:t>
      </w:r>
      <w:r>
        <w:rPr>
          <w:sz w:val="22"/>
        </w:rPr>
        <w:t>Should see salvation: we do pray for mercy;</w:t>
      </w:r>
    </w:p>
    <w:p>
      <w:r>
        <w:rPr>
          <w:sz w:val="22"/>
        </w:rPr>
        <w:t xml:space="preserve">192. </w:t>
      </w:r>
      <w:r>
        <w:rPr>
          <w:sz w:val="22"/>
        </w:rPr>
        <w:t>And that same prayer doth teach us all to render</w:t>
      </w:r>
    </w:p>
    <w:p>
      <w:r>
        <w:rPr>
          <w:sz w:val="22"/>
        </w:rPr>
        <w:t xml:space="preserve">193. </w:t>
      </w:r>
      <w:r>
        <w:rPr>
          <w:sz w:val="22"/>
        </w:rPr>
        <w:t>The deeds of mercy. I have spoke thus much</w:t>
      </w:r>
    </w:p>
    <w:p>
      <w:r>
        <w:rPr>
          <w:sz w:val="22"/>
        </w:rPr>
        <w:t xml:space="preserve">194. </w:t>
      </w:r>
      <w:r>
        <w:rPr>
          <w:sz w:val="22"/>
        </w:rPr>
        <w:t>To mitigate the justice of thy plea;</w:t>
      </w:r>
    </w:p>
    <w:p>
      <w:r>
        <w:rPr>
          <w:sz w:val="22"/>
        </w:rPr>
        <w:t xml:space="preserve">195. </w:t>
      </w:r>
      <w:r>
        <w:rPr>
          <w:sz w:val="22"/>
        </w:rPr>
        <w:t>Which if thou follow, this strict court of Venice</w:t>
      </w:r>
    </w:p>
    <w:p>
      <w:r>
        <w:rPr>
          <w:sz w:val="22"/>
        </w:rPr>
        <w:t xml:space="preserve">196. </w:t>
      </w:r>
      <w:r>
        <w:rPr>
          <w:sz w:val="22"/>
        </w:rPr>
        <w:t>Must needs give sentence 'gainst the merchant there.</w:t>
      </w:r>
    </w:p>
    <w:p>
      <w:r>
        <w:rPr>
          <w:sz w:val="22"/>
        </w:rPr>
        <w:t xml:space="preserve">197. </w:t>
      </w:r>
      <w:r>
        <w:rPr>
          <w:sz w:val="22"/>
        </w:rPr>
        <w:t>SHYLOCK: My deeds upon my head! I crave the law,</w:t>
      </w:r>
    </w:p>
    <w:p>
      <w:r>
        <w:rPr>
          <w:sz w:val="22"/>
        </w:rPr>
        <w:t xml:space="preserve">198. </w:t>
      </w:r>
      <w:r>
        <w:rPr>
          <w:sz w:val="22"/>
        </w:rPr>
        <w:t>The penalty and forfeit of my bond.</w:t>
      </w:r>
    </w:p>
    <w:p>
      <w:r>
        <w:rPr>
          <w:sz w:val="22"/>
        </w:rPr>
        <w:t xml:space="preserve">199. </w:t>
      </w:r>
      <w:r>
        <w:rPr>
          <w:sz w:val="22"/>
        </w:rPr>
        <w:t>PORTIA: Is he not able to discharge the money?</w:t>
      </w:r>
    </w:p>
    <w:p>
      <w:r>
        <w:rPr>
          <w:sz w:val="22"/>
        </w:rPr>
        <w:t xml:space="preserve">200. </w:t>
      </w:r>
      <w:r>
        <w:rPr>
          <w:sz w:val="22"/>
        </w:rPr>
        <w:t>BASSANIO: Yes, here I tender it for him in the court;</w:t>
      </w:r>
    </w:p>
    <w:p>
      <w:r>
        <w:rPr>
          <w:sz w:val="22"/>
        </w:rPr>
        <w:t xml:space="preserve">201. </w:t>
      </w:r>
      <w:r>
        <w:rPr>
          <w:sz w:val="22"/>
        </w:rPr>
        <w:t>Yea, twice the sum: if that will not suffice,</w:t>
      </w:r>
    </w:p>
    <w:p>
      <w:r>
        <w:rPr>
          <w:sz w:val="22"/>
        </w:rPr>
        <w:t xml:space="preserve">202. </w:t>
      </w:r>
      <w:r>
        <w:rPr>
          <w:sz w:val="22"/>
        </w:rPr>
        <w:t>I will be bound to pay it ten times o'er,</w:t>
      </w:r>
    </w:p>
    <w:p>
      <w:r>
        <w:rPr>
          <w:sz w:val="22"/>
        </w:rPr>
        <w:t xml:space="preserve">203. </w:t>
      </w:r>
      <w:r>
        <w:rPr>
          <w:sz w:val="22"/>
        </w:rPr>
        <w:t>On forfeit of my hands, my head, my heart:</w:t>
      </w:r>
    </w:p>
    <w:p>
      <w:r>
        <w:rPr>
          <w:sz w:val="22"/>
        </w:rPr>
        <w:t xml:space="preserve">204. </w:t>
      </w:r>
      <w:r>
        <w:rPr>
          <w:sz w:val="22"/>
        </w:rPr>
        <w:t>If this will not suffice, it must appear</w:t>
      </w:r>
    </w:p>
    <w:p>
      <w:r>
        <w:rPr>
          <w:sz w:val="22"/>
        </w:rPr>
        <w:t xml:space="preserve">205. </w:t>
      </w:r>
      <w:r>
        <w:rPr>
          <w:sz w:val="22"/>
        </w:rPr>
        <w:t>That malice bears down truth. And I beseech you,</w:t>
      </w:r>
    </w:p>
    <w:p>
      <w:r>
        <w:rPr>
          <w:sz w:val="22"/>
        </w:rPr>
        <w:t xml:space="preserve">206. </w:t>
      </w:r>
      <w:r>
        <w:rPr>
          <w:sz w:val="22"/>
        </w:rPr>
        <w:t>Wrest once the law to your authority:</w:t>
      </w:r>
    </w:p>
    <w:p>
      <w:r>
        <w:rPr>
          <w:sz w:val="22"/>
        </w:rPr>
        <w:t xml:space="preserve">207. </w:t>
      </w:r>
      <w:r>
        <w:rPr>
          <w:sz w:val="22"/>
        </w:rPr>
        <w:t>To do a great right, do a little wrong,</w:t>
      </w:r>
    </w:p>
    <w:p>
      <w:r>
        <w:rPr>
          <w:sz w:val="22"/>
        </w:rPr>
        <w:t xml:space="preserve">208. </w:t>
      </w:r>
      <w:r>
        <w:rPr>
          <w:sz w:val="22"/>
        </w:rPr>
        <w:t>And curb this cruel devil of his will.</w:t>
      </w:r>
    </w:p>
    <w:p>
      <w:r>
        <w:rPr>
          <w:sz w:val="22"/>
        </w:rPr>
        <w:t xml:space="preserve">209. </w:t>
      </w:r>
      <w:r>
        <w:rPr>
          <w:sz w:val="22"/>
        </w:rPr>
        <w:t>PORTIA: It must not be; there is no power in Venice</w:t>
      </w:r>
    </w:p>
    <w:p>
      <w:r>
        <w:rPr>
          <w:sz w:val="22"/>
        </w:rPr>
        <w:t xml:space="preserve">210. </w:t>
      </w:r>
      <w:r>
        <w:rPr>
          <w:sz w:val="22"/>
        </w:rPr>
        <w:t>Can alter a decree established:</w:t>
      </w:r>
    </w:p>
    <w:p>
      <w:r>
        <w:rPr>
          <w:sz w:val="22"/>
        </w:rPr>
        <w:t xml:space="preserve">211. </w:t>
      </w:r>
      <w:r>
        <w:rPr>
          <w:sz w:val="22"/>
        </w:rPr>
        <w:t>'Twill be recorded for a precedent,</w:t>
      </w:r>
    </w:p>
    <w:p>
      <w:r>
        <w:rPr>
          <w:sz w:val="22"/>
        </w:rPr>
        <w:t xml:space="preserve">212. </w:t>
      </w:r>
      <w:r>
        <w:rPr>
          <w:sz w:val="22"/>
        </w:rPr>
        <w:t>And many an error by the same example</w:t>
      </w:r>
    </w:p>
    <w:p>
      <w:r>
        <w:rPr>
          <w:sz w:val="22"/>
        </w:rPr>
        <w:t xml:space="preserve">213. </w:t>
      </w:r>
      <w:r>
        <w:rPr>
          <w:sz w:val="22"/>
        </w:rPr>
        <w:t>Will rush into the state: it cannot be.</w:t>
      </w:r>
    </w:p>
    <w:p>
      <w:r>
        <w:rPr>
          <w:sz w:val="22"/>
        </w:rPr>
        <w:t xml:space="preserve">214. </w:t>
      </w:r>
      <w:r>
        <w:rPr>
          <w:sz w:val="22"/>
        </w:rPr>
        <w:t>SHYLOCK: A Daniel come to judgment! yea, a Daniel!</w:t>
      </w:r>
    </w:p>
    <w:p>
      <w:r>
        <w:rPr>
          <w:sz w:val="22"/>
        </w:rPr>
        <w:t xml:space="preserve">215. </w:t>
      </w:r>
      <w:r>
        <w:rPr>
          <w:sz w:val="22"/>
        </w:rPr>
        <w:t>O wise young judge, how I do honour thee!</w:t>
      </w:r>
    </w:p>
    <w:p>
      <w:r>
        <w:rPr>
          <w:sz w:val="22"/>
        </w:rPr>
        <w:t xml:space="preserve">216. </w:t>
      </w:r>
      <w:r>
        <w:rPr>
          <w:sz w:val="22"/>
        </w:rPr>
        <w:t>PORTIA: I pray you, let me look upon the bond.</w:t>
      </w:r>
    </w:p>
    <w:p>
      <w:r>
        <w:rPr>
          <w:sz w:val="22"/>
        </w:rPr>
        <w:t xml:space="preserve">217. </w:t>
      </w:r>
      <w:r>
        <w:rPr>
          <w:sz w:val="22"/>
        </w:rPr>
        <w:t>SHYLOCK: Here 'tis, most reverend doctor, here it is.</w:t>
      </w:r>
    </w:p>
    <w:p>
      <w:r>
        <w:rPr>
          <w:sz w:val="22"/>
        </w:rPr>
        <w:t xml:space="preserve">218. </w:t>
      </w:r>
      <w:r>
        <w:rPr>
          <w:sz w:val="22"/>
        </w:rPr>
        <w:t>PORTIA: Shylock, there's thrice thy money offer'd thee.</w:t>
      </w:r>
    </w:p>
    <w:p>
      <w:r>
        <w:rPr>
          <w:sz w:val="22"/>
        </w:rPr>
        <w:t xml:space="preserve">219. </w:t>
      </w:r>
      <w:r>
        <w:rPr>
          <w:sz w:val="22"/>
        </w:rPr>
        <w:t>SHYLOCK: An oath, an oath, I have an oath in heaven:</w:t>
      </w:r>
    </w:p>
    <w:p>
      <w:r>
        <w:rPr>
          <w:sz w:val="22"/>
        </w:rPr>
        <w:t xml:space="preserve">220. </w:t>
      </w:r>
      <w:r>
        <w:rPr>
          <w:sz w:val="22"/>
        </w:rPr>
        <w:t>Shall I lay perjury upon my soul?</w:t>
      </w:r>
    </w:p>
    <w:p>
      <w:r>
        <w:rPr>
          <w:sz w:val="22"/>
        </w:rPr>
        <w:t xml:space="preserve">221. </w:t>
      </w:r>
      <w:r>
        <w:rPr>
          <w:sz w:val="22"/>
        </w:rPr>
        <w:t>No, not for Venice.</w:t>
      </w:r>
    </w:p>
    <w:p>
      <w:r>
        <w:rPr>
          <w:sz w:val="22"/>
        </w:rPr>
        <w:t xml:space="preserve">222. </w:t>
      </w:r>
      <w:r>
        <w:rPr>
          <w:sz w:val="22"/>
        </w:rPr>
        <w:t>PORTIA: Why, this bond is forfeit;</w:t>
      </w:r>
    </w:p>
    <w:p>
      <w:r>
        <w:rPr>
          <w:sz w:val="22"/>
        </w:rPr>
        <w:t xml:space="preserve">223. </w:t>
      </w:r>
      <w:r>
        <w:rPr>
          <w:sz w:val="22"/>
        </w:rPr>
        <w:t>And lawfully by this the Jew may claim</w:t>
      </w:r>
    </w:p>
    <w:p>
      <w:r>
        <w:rPr>
          <w:sz w:val="22"/>
        </w:rPr>
        <w:t xml:space="preserve">224. </w:t>
      </w:r>
      <w:r>
        <w:rPr>
          <w:sz w:val="22"/>
        </w:rPr>
        <w:t>A pound of flesh, to be by him cut off</w:t>
      </w:r>
    </w:p>
    <w:p>
      <w:r>
        <w:rPr>
          <w:sz w:val="22"/>
        </w:rPr>
        <w:t xml:space="preserve">225. </w:t>
      </w:r>
      <w:r>
        <w:rPr>
          <w:sz w:val="22"/>
        </w:rPr>
        <w:t>Nearest the merchant's heart. Be merciful:</w:t>
      </w:r>
    </w:p>
    <w:p>
      <w:r>
        <w:rPr>
          <w:sz w:val="22"/>
        </w:rPr>
        <w:t xml:space="preserve">226. </w:t>
      </w:r>
      <w:r>
        <w:rPr>
          <w:sz w:val="22"/>
        </w:rPr>
        <w:t>Take thrice thy money; bid me tear the bond.</w:t>
      </w:r>
    </w:p>
    <w:p>
      <w:r>
        <w:rPr>
          <w:sz w:val="22"/>
        </w:rPr>
        <w:t xml:space="preserve">227. </w:t>
      </w:r>
      <w:r>
        <w:rPr>
          <w:sz w:val="22"/>
        </w:rPr>
        <w:t>SHYLOCK: When it is paid according to the tenor.</w:t>
      </w:r>
    </w:p>
    <w:p>
      <w:r>
        <w:rPr>
          <w:sz w:val="22"/>
        </w:rPr>
        <w:t xml:space="preserve">228. </w:t>
      </w:r>
      <w:r>
        <w:rPr>
          <w:sz w:val="22"/>
        </w:rPr>
        <w:t>It doth appear you are a worthy judge;</w:t>
      </w:r>
    </w:p>
    <w:p>
      <w:r>
        <w:rPr>
          <w:sz w:val="22"/>
        </w:rPr>
        <w:t xml:space="preserve">229. </w:t>
      </w:r>
      <w:r>
        <w:rPr>
          <w:sz w:val="22"/>
        </w:rPr>
        <w:t>You know the law, your exposition</w:t>
      </w:r>
    </w:p>
    <w:p>
      <w:r>
        <w:rPr>
          <w:sz w:val="22"/>
        </w:rPr>
        <w:t xml:space="preserve">230. </w:t>
      </w:r>
      <w:r>
        <w:rPr>
          <w:sz w:val="22"/>
        </w:rPr>
        <w:t>Hath been most sound: I charge you by the law,</w:t>
      </w:r>
    </w:p>
    <w:p>
      <w:r>
        <w:rPr>
          <w:sz w:val="22"/>
        </w:rPr>
        <w:t xml:space="preserve">231. </w:t>
      </w:r>
      <w:r>
        <w:rPr>
          <w:sz w:val="22"/>
        </w:rPr>
        <w:t>Whereof you are a well-deserving pillar,</w:t>
      </w:r>
    </w:p>
    <w:p>
      <w:r>
        <w:rPr>
          <w:sz w:val="22"/>
        </w:rPr>
        <w:t xml:space="preserve">232. </w:t>
      </w:r>
      <w:r>
        <w:rPr>
          <w:sz w:val="22"/>
        </w:rPr>
        <w:t>Proceed to judgment: by my soul I swear</w:t>
      </w:r>
    </w:p>
    <w:p>
      <w:r>
        <w:rPr>
          <w:sz w:val="22"/>
        </w:rPr>
        <w:t xml:space="preserve">233. </w:t>
      </w:r>
      <w:r>
        <w:rPr>
          <w:sz w:val="22"/>
        </w:rPr>
        <w:t>There is no power in the tongue of man</w:t>
      </w:r>
    </w:p>
    <w:p>
      <w:r>
        <w:rPr>
          <w:sz w:val="22"/>
        </w:rPr>
        <w:t xml:space="preserve">234. </w:t>
      </w:r>
      <w:r>
        <w:rPr>
          <w:sz w:val="22"/>
        </w:rPr>
        <w:t>To alter me: I stay here on my bond.</w:t>
      </w:r>
    </w:p>
    <w:p>
      <w:r>
        <w:rPr>
          <w:sz w:val="22"/>
        </w:rPr>
        <w:t xml:space="preserve">235. </w:t>
      </w:r>
      <w:r>
        <w:rPr>
          <w:sz w:val="22"/>
        </w:rPr>
        <w:t>ANTONIO: Most heartily I do beseech the court</w:t>
      </w:r>
    </w:p>
    <w:p>
      <w:r>
        <w:rPr>
          <w:sz w:val="22"/>
        </w:rPr>
        <w:t xml:space="preserve">236. </w:t>
      </w:r>
      <w:r>
        <w:rPr>
          <w:sz w:val="22"/>
        </w:rPr>
        <w:t>To give the judgment.</w:t>
      </w:r>
    </w:p>
    <w:p>
      <w:r>
        <w:rPr>
          <w:sz w:val="22"/>
        </w:rPr>
        <w:t xml:space="preserve">237. </w:t>
      </w:r>
      <w:r>
        <w:rPr>
          <w:sz w:val="22"/>
        </w:rPr>
        <w:t>PORTIA: Why then, thus it is:</w:t>
      </w:r>
    </w:p>
    <w:p>
      <w:r>
        <w:rPr>
          <w:sz w:val="22"/>
        </w:rPr>
        <w:t xml:space="preserve">238. </w:t>
      </w:r>
      <w:r>
        <w:rPr>
          <w:sz w:val="22"/>
        </w:rPr>
        <w:t>You must prepare your bosom for his knife.</w:t>
      </w:r>
    </w:p>
    <w:p>
      <w:r>
        <w:rPr>
          <w:sz w:val="22"/>
        </w:rPr>
        <w:t xml:space="preserve">239. </w:t>
      </w:r>
      <w:r>
        <w:rPr>
          <w:sz w:val="22"/>
        </w:rPr>
        <w:t>SHYLOCK: O noble judge! O excellent young man!</w:t>
      </w:r>
    </w:p>
    <w:p>
      <w:r>
        <w:rPr>
          <w:sz w:val="22"/>
        </w:rPr>
        <w:t xml:space="preserve">240. </w:t>
      </w:r>
      <w:r>
        <w:rPr>
          <w:sz w:val="22"/>
        </w:rPr>
        <w:t>PORTIA: For the intent and purpose of the law</w:t>
      </w:r>
    </w:p>
    <w:p>
      <w:r>
        <w:rPr>
          <w:sz w:val="22"/>
        </w:rPr>
        <w:t xml:space="preserve">241. </w:t>
      </w:r>
      <w:r>
        <w:rPr>
          <w:sz w:val="22"/>
        </w:rPr>
        <w:t>Hath full relation to the penalty,</w:t>
      </w:r>
    </w:p>
    <w:p>
      <w:r>
        <w:rPr>
          <w:sz w:val="22"/>
        </w:rPr>
        <w:t xml:space="preserve">242. </w:t>
      </w:r>
      <w:r>
        <w:rPr>
          <w:sz w:val="22"/>
        </w:rPr>
        <w:t>Which here appeareth due upon the bond.</w:t>
      </w:r>
    </w:p>
    <w:p>
      <w:r>
        <w:rPr>
          <w:sz w:val="22"/>
        </w:rPr>
        <w:t xml:space="preserve">243. </w:t>
      </w:r>
      <w:r>
        <w:rPr>
          <w:sz w:val="22"/>
        </w:rPr>
        <w:t>SHYLOCK: 'Tis very true: O wise and upright judge!</w:t>
      </w:r>
    </w:p>
    <w:p>
      <w:r>
        <w:rPr>
          <w:sz w:val="22"/>
        </w:rPr>
        <w:t xml:space="preserve">244. </w:t>
      </w:r>
      <w:r>
        <w:rPr>
          <w:sz w:val="22"/>
        </w:rPr>
        <w:t>How much more elder art thou than thy looks!</w:t>
      </w:r>
    </w:p>
    <w:p>
      <w:r>
        <w:rPr>
          <w:sz w:val="22"/>
        </w:rPr>
        <w:t xml:space="preserve">245. </w:t>
      </w:r>
      <w:r>
        <w:rPr>
          <w:sz w:val="22"/>
        </w:rPr>
        <w:t>PORTIA: Therefore lay bare your bosom.</w:t>
      </w:r>
    </w:p>
    <w:p>
      <w:r>
        <w:rPr>
          <w:sz w:val="22"/>
        </w:rPr>
        <w:t xml:space="preserve">246. </w:t>
      </w:r>
      <w:r>
        <w:rPr>
          <w:sz w:val="22"/>
        </w:rPr>
        <w:t>SHYLOCK: Ay, his breast:</w:t>
      </w:r>
    </w:p>
    <w:p>
      <w:r>
        <w:rPr>
          <w:sz w:val="22"/>
        </w:rPr>
        <w:t xml:space="preserve">247. </w:t>
      </w:r>
      <w:r>
        <w:rPr>
          <w:sz w:val="22"/>
        </w:rPr>
        <w:t>So says the bond: doth it not, noble judge?</w:t>
      </w:r>
    </w:p>
    <w:p>
      <w:r>
        <w:rPr>
          <w:sz w:val="22"/>
        </w:rPr>
        <w:t xml:space="preserve">248. </w:t>
      </w:r>
      <w:r>
        <w:rPr>
          <w:sz w:val="22"/>
        </w:rPr>
        <w:t>'Nearest his heart:' those are the very words.</w:t>
      </w:r>
    </w:p>
    <w:p>
      <w:r>
        <w:rPr>
          <w:sz w:val="22"/>
        </w:rPr>
        <w:t xml:space="preserve">249. </w:t>
      </w:r>
      <w:r>
        <w:rPr>
          <w:sz w:val="22"/>
        </w:rPr>
        <w:t>PORTIA: It is so. Are there balance here to weigh</w:t>
      </w:r>
    </w:p>
    <w:p>
      <w:r>
        <w:rPr>
          <w:sz w:val="22"/>
        </w:rPr>
        <w:t xml:space="preserve">250. </w:t>
      </w:r>
      <w:r>
        <w:rPr>
          <w:sz w:val="22"/>
        </w:rPr>
        <w:t>The flesh?</w:t>
      </w:r>
    </w:p>
    <w:p>
      <w:r>
        <w:rPr>
          <w:sz w:val="22"/>
        </w:rPr>
        <w:t xml:space="preserve">251. </w:t>
      </w:r>
      <w:r>
        <w:rPr>
          <w:sz w:val="22"/>
        </w:rPr>
        <w:t>SHYLOCK: I have them ready.</w:t>
      </w:r>
    </w:p>
    <w:p>
      <w:r>
        <w:rPr>
          <w:sz w:val="22"/>
        </w:rPr>
        <w:t xml:space="preserve">252. </w:t>
      </w:r>
      <w:r>
        <w:rPr>
          <w:sz w:val="22"/>
        </w:rPr>
        <w:t>PORTIA: Have by some surgeon, Shylock, on your charge,</w:t>
      </w:r>
    </w:p>
    <w:p>
      <w:r>
        <w:rPr>
          <w:sz w:val="22"/>
        </w:rPr>
        <w:t xml:space="preserve">253. </w:t>
      </w:r>
      <w:r>
        <w:rPr>
          <w:sz w:val="22"/>
        </w:rPr>
        <w:t>To stop his wounds, lest he do bleed to death.</w:t>
      </w:r>
    </w:p>
    <w:p>
      <w:r>
        <w:rPr>
          <w:sz w:val="22"/>
        </w:rPr>
        <w:t xml:space="preserve">254. </w:t>
      </w:r>
      <w:r>
        <w:rPr>
          <w:sz w:val="22"/>
        </w:rPr>
        <w:t>SHYLOCK: Is it so nominated in the bond?</w:t>
      </w:r>
    </w:p>
    <w:p>
      <w:r>
        <w:rPr>
          <w:sz w:val="22"/>
        </w:rPr>
        <w:t xml:space="preserve">255. </w:t>
      </w:r>
      <w:r>
        <w:rPr>
          <w:sz w:val="22"/>
        </w:rPr>
        <w:t>PORTIA: It is not so express'd: but what of that?</w:t>
      </w:r>
    </w:p>
    <w:p>
      <w:r>
        <w:rPr>
          <w:sz w:val="22"/>
        </w:rPr>
        <w:t xml:space="preserve">256. </w:t>
      </w:r>
      <w:r>
        <w:rPr>
          <w:sz w:val="22"/>
        </w:rPr>
        <w:t>'Twere good you do so much for charity.</w:t>
      </w:r>
    </w:p>
    <w:p>
      <w:r>
        <w:rPr>
          <w:sz w:val="22"/>
        </w:rPr>
        <w:t xml:space="preserve">257. </w:t>
      </w:r>
      <w:r>
        <w:rPr>
          <w:sz w:val="22"/>
        </w:rPr>
        <w:t>SHYLOCK: I cannot find it; 'tis not in the bond.</w:t>
      </w:r>
    </w:p>
    <w:p>
      <w:r>
        <w:rPr>
          <w:sz w:val="22"/>
        </w:rPr>
        <w:t xml:space="preserve">258. </w:t>
      </w:r>
      <w:r>
        <w:rPr>
          <w:sz w:val="22"/>
        </w:rPr>
        <w:t>PORTIA: You, merchant, have you any thing to say?</w:t>
      </w:r>
    </w:p>
    <w:p>
      <w:r>
        <w:rPr>
          <w:sz w:val="22"/>
        </w:rPr>
        <w:t xml:space="preserve">259. </w:t>
      </w:r>
      <w:r>
        <w:rPr>
          <w:sz w:val="22"/>
        </w:rPr>
        <w:t>ANTONIO: But little: I am arm'd and well prepared.</w:t>
      </w:r>
    </w:p>
    <w:p>
      <w:r>
        <w:rPr>
          <w:sz w:val="22"/>
        </w:rPr>
        <w:t xml:space="preserve">260. </w:t>
      </w:r>
      <w:r>
        <w:rPr>
          <w:sz w:val="22"/>
        </w:rPr>
        <w:t>Give me your hand, Bassanio: fare you well!</w:t>
      </w:r>
    </w:p>
    <w:p>
      <w:r>
        <w:rPr>
          <w:sz w:val="22"/>
        </w:rPr>
        <w:t xml:space="preserve">261. </w:t>
      </w:r>
      <w:r>
        <w:rPr>
          <w:sz w:val="22"/>
        </w:rPr>
        <w:t>Grieve not that I am fallen to this for you;</w:t>
      </w:r>
    </w:p>
    <w:p>
      <w:r>
        <w:rPr>
          <w:sz w:val="22"/>
        </w:rPr>
        <w:t xml:space="preserve">262. </w:t>
      </w:r>
      <w:r>
        <w:rPr>
          <w:sz w:val="22"/>
        </w:rPr>
        <w:t>For herein Fortune shows herself more kind</w:t>
      </w:r>
    </w:p>
    <w:p>
      <w:r>
        <w:rPr>
          <w:sz w:val="22"/>
        </w:rPr>
        <w:t xml:space="preserve">263. </w:t>
      </w:r>
      <w:r>
        <w:rPr>
          <w:sz w:val="22"/>
        </w:rPr>
        <w:t>Than is her custom: it is still her use</w:t>
      </w:r>
    </w:p>
    <w:p>
      <w:r>
        <w:rPr>
          <w:sz w:val="22"/>
        </w:rPr>
        <w:t xml:space="preserve">264. </w:t>
      </w:r>
      <w:r>
        <w:rPr>
          <w:sz w:val="22"/>
        </w:rPr>
        <w:t>To let the wretched man outlive his wealth,</w:t>
      </w:r>
    </w:p>
    <w:p>
      <w:r>
        <w:rPr>
          <w:sz w:val="22"/>
        </w:rPr>
        <w:t xml:space="preserve">265. </w:t>
      </w:r>
      <w:r>
        <w:rPr>
          <w:sz w:val="22"/>
        </w:rPr>
        <w:t>To view with hollow eye and wrinkled brow</w:t>
      </w:r>
    </w:p>
    <w:p>
      <w:r>
        <w:rPr>
          <w:sz w:val="22"/>
        </w:rPr>
        <w:t xml:space="preserve">266. </w:t>
      </w:r>
      <w:r>
        <w:rPr>
          <w:sz w:val="22"/>
        </w:rPr>
        <w:t>An age of poverty; from which lingering penance</w:t>
      </w:r>
    </w:p>
    <w:p>
      <w:r>
        <w:rPr>
          <w:sz w:val="22"/>
        </w:rPr>
        <w:t xml:space="preserve">267. </w:t>
      </w:r>
      <w:r>
        <w:rPr>
          <w:sz w:val="22"/>
        </w:rPr>
        <w:t>Of such misery doth she cut me off.</w:t>
      </w:r>
    </w:p>
    <w:p>
      <w:r>
        <w:rPr>
          <w:sz w:val="22"/>
        </w:rPr>
        <w:t xml:space="preserve">268. </w:t>
      </w:r>
      <w:r>
        <w:rPr>
          <w:sz w:val="22"/>
        </w:rPr>
        <w:t>Commend me to your honourable wife:</w:t>
      </w:r>
    </w:p>
    <w:p>
      <w:r>
        <w:rPr>
          <w:sz w:val="22"/>
        </w:rPr>
        <w:t xml:space="preserve">269. </w:t>
      </w:r>
      <w:r>
        <w:rPr>
          <w:sz w:val="22"/>
        </w:rPr>
        <w:t>Tell her the process of Antonio's end;</w:t>
      </w:r>
    </w:p>
    <w:p>
      <w:r>
        <w:rPr>
          <w:sz w:val="22"/>
        </w:rPr>
        <w:t xml:space="preserve">270. </w:t>
      </w:r>
      <w:r>
        <w:rPr>
          <w:sz w:val="22"/>
        </w:rPr>
        <w:t>Say how I loved you, speak me fair in death;</w:t>
      </w:r>
    </w:p>
    <w:p>
      <w:r>
        <w:rPr>
          <w:sz w:val="22"/>
        </w:rPr>
        <w:t xml:space="preserve">271. </w:t>
      </w:r>
      <w:r>
        <w:rPr>
          <w:sz w:val="22"/>
        </w:rPr>
        <w:t>And, when the tale is told, bid her be judge</w:t>
      </w:r>
    </w:p>
    <w:p>
      <w:r>
        <w:rPr>
          <w:sz w:val="22"/>
        </w:rPr>
        <w:t xml:space="preserve">272. </w:t>
      </w:r>
      <w:r>
        <w:rPr>
          <w:sz w:val="22"/>
        </w:rPr>
        <w:t>Whether Bassanio had not once a love.</w:t>
      </w:r>
    </w:p>
    <w:p>
      <w:r>
        <w:rPr>
          <w:sz w:val="22"/>
        </w:rPr>
        <w:t xml:space="preserve">273. </w:t>
      </w:r>
      <w:r>
        <w:rPr>
          <w:sz w:val="22"/>
        </w:rPr>
        <w:t>Repent but you that you shall lose your friend,</w:t>
      </w:r>
    </w:p>
    <w:p>
      <w:r>
        <w:rPr>
          <w:sz w:val="22"/>
        </w:rPr>
        <w:t xml:space="preserve">274. </w:t>
      </w:r>
      <w:r>
        <w:rPr>
          <w:sz w:val="22"/>
        </w:rPr>
        <w:t>And he repents not that he pays your debt;</w:t>
      </w:r>
    </w:p>
    <w:p>
      <w:r>
        <w:rPr>
          <w:sz w:val="22"/>
        </w:rPr>
        <w:t xml:space="preserve">275. </w:t>
      </w:r>
      <w:r>
        <w:rPr>
          <w:sz w:val="22"/>
        </w:rPr>
        <w:t>For if the Jew do cut but deep enough,</w:t>
      </w:r>
    </w:p>
    <w:p>
      <w:r>
        <w:rPr>
          <w:sz w:val="22"/>
        </w:rPr>
        <w:t xml:space="preserve">276. </w:t>
      </w:r>
      <w:r>
        <w:rPr>
          <w:sz w:val="22"/>
        </w:rPr>
        <w:t>I'll pay it presently with all my heart.</w:t>
      </w:r>
    </w:p>
    <w:p>
      <w:r>
        <w:rPr>
          <w:sz w:val="22"/>
        </w:rPr>
        <w:t xml:space="preserve">277. </w:t>
      </w:r>
      <w:r>
        <w:rPr>
          <w:sz w:val="22"/>
        </w:rPr>
        <w:t>BASSANIO: Antonio, I am married to a wife</w:t>
      </w:r>
    </w:p>
    <w:p>
      <w:r>
        <w:rPr>
          <w:sz w:val="22"/>
        </w:rPr>
        <w:t xml:space="preserve">278. </w:t>
      </w:r>
      <w:r>
        <w:rPr>
          <w:sz w:val="22"/>
        </w:rPr>
        <w:t>Which is as dear to me as life itself;</w:t>
      </w:r>
    </w:p>
    <w:p>
      <w:r>
        <w:rPr>
          <w:sz w:val="22"/>
        </w:rPr>
        <w:t xml:space="preserve">279. </w:t>
      </w:r>
      <w:r>
        <w:rPr>
          <w:sz w:val="22"/>
        </w:rPr>
        <w:t>But life itself, my wife, and all the world,</w:t>
      </w:r>
    </w:p>
    <w:p>
      <w:r>
        <w:rPr>
          <w:sz w:val="22"/>
        </w:rPr>
        <w:t xml:space="preserve">280. </w:t>
      </w:r>
      <w:r>
        <w:rPr>
          <w:sz w:val="22"/>
        </w:rPr>
        <w:t>Are not with me esteem'd above thy life:</w:t>
      </w:r>
    </w:p>
    <w:p>
      <w:r>
        <w:rPr>
          <w:sz w:val="22"/>
        </w:rPr>
        <w:t xml:space="preserve">281. </w:t>
      </w:r>
      <w:r>
        <w:rPr>
          <w:sz w:val="22"/>
        </w:rPr>
        <w:t>I would lose all, ay, sacrifice them all</w:t>
      </w:r>
    </w:p>
    <w:p>
      <w:r>
        <w:rPr>
          <w:sz w:val="22"/>
        </w:rPr>
        <w:t xml:space="preserve">282. </w:t>
      </w:r>
      <w:r>
        <w:rPr>
          <w:sz w:val="22"/>
        </w:rPr>
        <w:t>Here to this devil, to deliver you.</w:t>
      </w:r>
    </w:p>
    <w:p>
      <w:r>
        <w:rPr>
          <w:sz w:val="22"/>
        </w:rPr>
        <w:t xml:space="preserve">283. </w:t>
      </w:r>
      <w:r>
        <w:rPr>
          <w:sz w:val="22"/>
        </w:rPr>
        <w:t>PORTIA: Your wife would give you little thanks for that,</w:t>
      </w:r>
    </w:p>
    <w:p>
      <w:r>
        <w:rPr>
          <w:sz w:val="22"/>
        </w:rPr>
        <w:t xml:space="preserve">284. </w:t>
      </w:r>
      <w:r>
        <w:rPr>
          <w:sz w:val="22"/>
        </w:rPr>
        <w:t>If she were by, to hear you make the offer.</w:t>
      </w:r>
    </w:p>
    <w:p>
      <w:r>
        <w:rPr>
          <w:sz w:val="22"/>
        </w:rPr>
        <w:t xml:space="preserve">285. </w:t>
      </w:r>
      <w:r>
        <w:rPr>
          <w:sz w:val="22"/>
        </w:rPr>
        <w:t>GRATIANO: I have a wife, whom, I protest, I love:</w:t>
      </w:r>
    </w:p>
    <w:p>
      <w:r>
        <w:rPr>
          <w:sz w:val="22"/>
        </w:rPr>
        <w:t xml:space="preserve">286. </w:t>
      </w:r>
      <w:r>
        <w:rPr>
          <w:sz w:val="22"/>
        </w:rPr>
        <w:t>I would she were in heaven, so she could</w:t>
      </w:r>
    </w:p>
    <w:p>
      <w:r>
        <w:rPr>
          <w:sz w:val="22"/>
        </w:rPr>
        <w:t xml:space="preserve">287. </w:t>
      </w:r>
      <w:r>
        <w:rPr>
          <w:sz w:val="22"/>
        </w:rPr>
        <w:t>Entreat some power to change this currish Jew.</w:t>
      </w:r>
    </w:p>
    <w:p>
      <w:r>
        <w:rPr>
          <w:sz w:val="22"/>
        </w:rPr>
        <w:t xml:space="preserve">288. </w:t>
      </w:r>
      <w:r>
        <w:rPr>
          <w:sz w:val="22"/>
        </w:rPr>
        <w:t>NERISSA: 'Tis well you offer it behind her back;</w:t>
      </w:r>
    </w:p>
    <w:p>
      <w:r>
        <w:rPr>
          <w:sz w:val="22"/>
        </w:rPr>
        <w:t xml:space="preserve">289. </w:t>
      </w:r>
      <w:r>
        <w:rPr>
          <w:sz w:val="22"/>
        </w:rPr>
        <w:t>The wish would make else an unquiet house.</w:t>
      </w:r>
    </w:p>
    <w:p>
      <w:r>
        <w:rPr>
          <w:sz w:val="22"/>
        </w:rPr>
        <w:t xml:space="preserve">290. </w:t>
      </w:r>
      <w:r>
        <w:rPr>
          <w:sz w:val="22"/>
        </w:rPr>
        <w:t>SHYLOCK: These be the Christian husbands. I have a daughter;</w:t>
      </w:r>
    </w:p>
    <w:p>
      <w:r>
        <w:rPr>
          <w:sz w:val="22"/>
        </w:rPr>
        <w:t xml:space="preserve">291. </w:t>
      </w:r>
      <w:r>
        <w:rPr>
          <w:sz w:val="22"/>
        </w:rPr>
        <w:t>Would any of the stock of Barrabas</w:t>
      </w:r>
    </w:p>
    <w:p>
      <w:r>
        <w:rPr>
          <w:sz w:val="22"/>
        </w:rPr>
        <w:t xml:space="preserve">292. </w:t>
      </w:r>
      <w:r>
        <w:rPr>
          <w:sz w:val="22"/>
        </w:rPr>
        <w:t>Had been her husband rather than a Christian!</w:t>
      </w:r>
    </w:p>
    <w:p>
      <w:r>
        <w:rPr>
          <w:sz w:val="22"/>
        </w:rPr>
        <w:t xml:space="preserve">293. </w:t>
      </w:r>
      <w:r>
        <w:rPr>
          <w:sz w:val="22"/>
        </w:rPr>
        <w:t>We trifle time: I pray thee, pursue sentence.</w:t>
      </w:r>
    </w:p>
    <w:p>
      <w:r>
        <w:rPr>
          <w:sz w:val="22"/>
        </w:rPr>
        <w:t xml:space="preserve">294. </w:t>
      </w:r>
      <w:r>
        <w:rPr>
          <w:sz w:val="22"/>
        </w:rPr>
        <w:t>PORTIA: A pound of that same merchant's flesh is thine:</w:t>
      </w:r>
    </w:p>
    <w:p>
      <w:r>
        <w:rPr>
          <w:sz w:val="22"/>
        </w:rPr>
        <w:t xml:space="preserve">295. </w:t>
      </w:r>
      <w:r>
        <w:rPr>
          <w:sz w:val="22"/>
        </w:rPr>
        <w:t>The court awards it, and the law doth give it.</w:t>
      </w:r>
    </w:p>
    <w:p>
      <w:r>
        <w:rPr>
          <w:sz w:val="22"/>
        </w:rPr>
        <w:t xml:space="preserve">296. </w:t>
      </w:r>
      <w:r>
        <w:rPr>
          <w:sz w:val="22"/>
        </w:rPr>
        <w:t>SHYLOCK: Most rightful judge!</w:t>
      </w:r>
    </w:p>
    <w:p>
      <w:r>
        <w:rPr>
          <w:sz w:val="22"/>
        </w:rPr>
        <w:t xml:space="preserve">297. </w:t>
      </w:r>
      <w:r>
        <w:rPr>
          <w:sz w:val="22"/>
        </w:rPr>
        <w:t>PORTIA: And you must cut this flesh from off his breast:</w:t>
      </w:r>
    </w:p>
    <w:p>
      <w:r>
        <w:rPr>
          <w:sz w:val="22"/>
        </w:rPr>
        <w:t xml:space="preserve">298. </w:t>
      </w:r>
      <w:r>
        <w:rPr>
          <w:sz w:val="22"/>
        </w:rPr>
        <w:t>The law allows it, and the court awards it.</w:t>
      </w:r>
    </w:p>
    <w:p>
      <w:r>
        <w:rPr>
          <w:sz w:val="22"/>
        </w:rPr>
        <w:t xml:space="preserve">299. </w:t>
      </w:r>
      <w:r>
        <w:rPr>
          <w:sz w:val="22"/>
        </w:rPr>
        <w:t>SHYLOCK: Most learned judge! A sentence! Come, prepare!</w:t>
      </w:r>
    </w:p>
    <w:p>
      <w:r>
        <w:rPr>
          <w:sz w:val="22"/>
        </w:rPr>
        <w:t xml:space="preserve">300. </w:t>
      </w:r>
      <w:r>
        <w:rPr>
          <w:sz w:val="22"/>
        </w:rPr>
        <w:t>PORTIA: Tarry a little; there is something else.</w:t>
      </w:r>
    </w:p>
    <w:p>
      <w:r>
        <w:rPr>
          <w:sz w:val="22"/>
        </w:rPr>
        <w:t xml:space="preserve">301. </w:t>
      </w:r>
      <w:r>
        <w:rPr>
          <w:sz w:val="22"/>
        </w:rPr>
        <w:t>This bond doth give thee here no jot of blood;</w:t>
      </w:r>
    </w:p>
    <w:p>
      <w:r>
        <w:rPr>
          <w:sz w:val="22"/>
        </w:rPr>
        <w:t xml:space="preserve">302. </w:t>
      </w:r>
      <w:r>
        <w:rPr>
          <w:sz w:val="22"/>
        </w:rPr>
        <w:t>The words expressly are 'a pound of flesh:'</w:t>
      </w:r>
    </w:p>
    <w:p>
      <w:r>
        <w:rPr>
          <w:sz w:val="22"/>
        </w:rPr>
        <w:t xml:space="preserve">303. </w:t>
      </w:r>
      <w:r>
        <w:rPr>
          <w:sz w:val="22"/>
        </w:rPr>
        <w:t>Take then thy bond, take thou thy pound of flesh;</w:t>
      </w:r>
    </w:p>
    <w:p>
      <w:r>
        <w:rPr>
          <w:sz w:val="22"/>
        </w:rPr>
        <w:t xml:space="preserve">304. </w:t>
      </w:r>
      <w:r>
        <w:rPr>
          <w:sz w:val="22"/>
        </w:rPr>
        <w:t>But, in the cutting it, if thou dost shed</w:t>
      </w:r>
    </w:p>
    <w:p>
      <w:r>
        <w:rPr>
          <w:sz w:val="22"/>
        </w:rPr>
        <w:t xml:space="preserve">305. </w:t>
      </w:r>
      <w:r>
        <w:rPr>
          <w:sz w:val="22"/>
        </w:rPr>
        <w:t>One drop of Christian blood, thy lands and goods</w:t>
      </w:r>
    </w:p>
    <w:p>
      <w:r>
        <w:rPr>
          <w:sz w:val="22"/>
        </w:rPr>
        <w:t xml:space="preserve">306. </w:t>
      </w:r>
      <w:r>
        <w:rPr>
          <w:sz w:val="22"/>
        </w:rPr>
        <w:t>Are, by the laws of Venice, confiscate</w:t>
      </w:r>
    </w:p>
    <w:p>
      <w:r>
        <w:rPr>
          <w:sz w:val="22"/>
        </w:rPr>
        <w:t xml:space="preserve">307. </w:t>
      </w:r>
      <w:r>
        <w:rPr>
          <w:sz w:val="22"/>
        </w:rPr>
        <w:t>Unto the state of Venice.</w:t>
      </w:r>
    </w:p>
    <w:p>
      <w:r>
        <w:rPr>
          <w:sz w:val="22"/>
        </w:rPr>
        <w:t xml:space="preserve">308. </w:t>
      </w:r>
      <w:r>
        <w:rPr>
          <w:sz w:val="22"/>
        </w:rPr>
        <w:t>GRATIANO: O upright judge! Mark, Jew: O learned judge!</w:t>
      </w:r>
    </w:p>
    <w:p>
      <w:r>
        <w:rPr>
          <w:sz w:val="22"/>
        </w:rPr>
        <w:t xml:space="preserve">309. </w:t>
      </w:r>
      <w:r>
        <w:rPr>
          <w:sz w:val="22"/>
        </w:rPr>
        <w:t>SHYLOCK: Is that the law?</w:t>
      </w:r>
    </w:p>
    <w:p>
      <w:r>
        <w:rPr>
          <w:sz w:val="22"/>
        </w:rPr>
        <w:t xml:space="preserve">310. </w:t>
      </w:r>
      <w:r>
        <w:rPr>
          <w:sz w:val="22"/>
        </w:rPr>
        <w:t>PORTIA: Thyself shalt see the act:</w:t>
      </w:r>
    </w:p>
    <w:p>
      <w:r>
        <w:rPr>
          <w:sz w:val="22"/>
        </w:rPr>
        <w:t xml:space="preserve">311. </w:t>
      </w:r>
      <w:r>
        <w:rPr>
          <w:sz w:val="22"/>
        </w:rPr>
        <w:t>For, as thou urgest justice, be assured</w:t>
      </w:r>
    </w:p>
    <w:p>
      <w:r>
        <w:rPr>
          <w:sz w:val="22"/>
        </w:rPr>
        <w:t xml:space="preserve">312. </w:t>
      </w:r>
      <w:r>
        <w:rPr>
          <w:sz w:val="22"/>
        </w:rPr>
        <w:t>Thou shalt have justice, more than thou desirest.</w:t>
      </w:r>
    </w:p>
    <w:p>
      <w:r>
        <w:rPr>
          <w:sz w:val="22"/>
        </w:rPr>
        <w:t xml:space="preserve">313. </w:t>
      </w:r>
      <w:r>
        <w:rPr>
          <w:sz w:val="22"/>
        </w:rPr>
        <w:t>GRATIANO: O learned judge! Mark, Jew: a learned judge!</w:t>
      </w:r>
    </w:p>
    <w:p>
      <w:r>
        <w:rPr>
          <w:sz w:val="22"/>
        </w:rPr>
        <w:t xml:space="preserve">314. </w:t>
      </w:r>
      <w:r>
        <w:rPr>
          <w:sz w:val="22"/>
        </w:rPr>
        <w:t>SHYLOCK: I take this offer, then; pay the bond thrice</w:t>
      </w:r>
    </w:p>
    <w:p>
      <w:r>
        <w:rPr>
          <w:sz w:val="22"/>
        </w:rPr>
        <w:t xml:space="preserve">315. </w:t>
      </w:r>
      <w:r>
        <w:rPr>
          <w:sz w:val="22"/>
        </w:rPr>
        <w:t>And let the Christian go.</w:t>
      </w:r>
    </w:p>
    <w:p>
      <w:r>
        <w:rPr>
          <w:sz w:val="22"/>
        </w:rPr>
        <w:t xml:space="preserve">316. </w:t>
      </w:r>
      <w:r>
        <w:rPr>
          <w:sz w:val="22"/>
        </w:rPr>
        <w:t>BASSANIO: Here is the money.</w:t>
      </w:r>
    </w:p>
    <w:p>
      <w:r>
        <w:rPr>
          <w:sz w:val="22"/>
        </w:rPr>
        <w:t xml:space="preserve">317. </w:t>
      </w:r>
      <w:r>
        <w:rPr>
          <w:sz w:val="22"/>
        </w:rPr>
        <w:t>PORTIA: Soft!</w:t>
      </w:r>
    </w:p>
    <w:p>
      <w:r>
        <w:rPr>
          <w:sz w:val="22"/>
        </w:rPr>
        <w:t xml:space="preserve">318. </w:t>
      </w:r>
      <w:r>
        <w:rPr>
          <w:sz w:val="22"/>
        </w:rPr>
        <w:t>The Jew shall have all justice; soft! no haste:</w:t>
      </w:r>
    </w:p>
    <w:p>
      <w:r>
        <w:rPr>
          <w:sz w:val="22"/>
        </w:rPr>
        <w:t xml:space="preserve">319. </w:t>
      </w:r>
      <w:r>
        <w:rPr>
          <w:sz w:val="22"/>
        </w:rPr>
        <w:t>He shall have nothing but the penalty.</w:t>
      </w:r>
    </w:p>
    <w:p>
      <w:r>
        <w:rPr>
          <w:sz w:val="22"/>
        </w:rPr>
        <w:t xml:space="preserve">320. </w:t>
      </w:r>
      <w:r>
        <w:rPr>
          <w:sz w:val="22"/>
        </w:rPr>
        <w:t>GRATIANO: O Jew! an upright judge, a learned judge!</w:t>
      </w:r>
    </w:p>
    <w:p>
      <w:r>
        <w:rPr>
          <w:sz w:val="22"/>
        </w:rPr>
        <w:t xml:space="preserve">321. </w:t>
      </w:r>
      <w:r>
        <w:rPr>
          <w:sz w:val="22"/>
        </w:rPr>
        <w:t>PORTIA: Therefore prepare thee to cut off the flesh.</w:t>
      </w:r>
    </w:p>
    <w:p>
      <w:r>
        <w:rPr>
          <w:sz w:val="22"/>
        </w:rPr>
        <w:t xml:space="preserve">322. </w:t>
      </w:r>
      <w:r>
        <w:rPr>
          <w:sz w:val="22"/>
        </w:rPr>
        <w:t>Shed thou no blood, nor cut thou less nor more</w:t>
      </w:r>
    </w:p>
    <w:p>
      <w:r>
        <w:rPr>
          <w:sz w:val="22"/>
        </w:rPr>
        <w:t xml:space="preserve">323. </w:t>
      </w:r>
      <w:r>
        <w:rPr>
          <w:sz w:val="22"/>
        </w:rPr>
        <w:t>But just a pound of flesh: if thou cut'st more</w:t>
      </w:r>
    </w:p>
    <w:p>
      <w:r>
        <w:rPr>
          <w:sz w:val="22"/>
        </w:rPr>
        <w:t xml:space="preserve">324. </w:t>
      </w:r>
      <w:r>
        <w:rPr>
          <w:sz w:val="22"/>
        </w:rPr>
        <w:t>Or less than a just pound, be it but so much</w:t>
      </w:r>
    </w:p>
    <w:p>
      <w:r>
        <w:rPr>
          <w:sz w:val="22"/>
        </w:rPr>
        <w:t xml:space="preserve">325. </w:t>
      </w:r>
      <w:r>
        <w:rPr>
          <w:sz w:val="22"/>
        </w:rPr>
        <w:t>As makes it light or heavy in the substance,</w:t>
      </w:r>
    </w:p>
    <w:p>
      <w:r>
        <w:rPr>
          <w:sz w:val="22"/>
        </w:rPr>
        <w:t xml:space="preserve">326. </w:t>
      </w:r>
      <w:r>
        <w:rPr>
          <w:sz w:val="22"/>
        </w:rPr>
        <w:t>Or the division of the twentieth part</w:t>
      </w:r>
    </w:p>
    <w:p>
      <w:r>
        <w:rPr>
          <w:sz w:val="22"/>
        </w:rPr>
        <w:t xml:space="preserve">327. </w:t>
      </w:r>
      <w:r>
        <w:rPr>
          <w:sz w:val="22"/>
        </w:rPr>
        <w:t>Of one poor scruple, nay, if the scale do turn</w:t>
      </w:r>
    </w:p>
    <w:p>
      <w:r>
        <w:rPr>
          <w:sz w:val="22"/>
        </w:rPr>
        <w:t xml:space="preserve">328. </w:t>
      </w:r>
      <w:r>
        <w:rPr>
          <w:sz w:val="22"/>
        </w:rPr>
        <w:t>But in the estimation of a hair,</w:t>
      </w:r>
    </w:p>
    <w:p>
      <w:r>
        <w:rPr>
          <w:sz w:val="22"/>
        </w:rPr>
        <w:t xml:space="preserve">329. </w:t>
      </w:r>
      <w:r>
        <w:rPr>
          <w:sz w:val="22"/>
        </w:rPr>
        <w:t>Thou diest and all thy goods are confiscate.</w:t>
      </w:r>
    </w:p>
    <w:p>
      <w:r>
        <w:rPr>
          <w:sz w:val="22"/>
        </w:rPr>
        <w:t xml:space="preserve">330. </w:t>
      </w:r>
      <w:r>
        <w:rPr>
          <w:sz w:val="22"/>
        </w:rPr>
        <w:t>GRATIANO: A second Daniel, a Daniel, Jew!</w:t>
      </w:r>
    </w:p>
    <w:p>
      <w:r>
        <w:rPr>
          <w:sz w:val="22"/>
        </w:rPr>
        <w:t xml:space="preserve">331. </w:t>
      </w:r>
      <w:r>
        <w:rPr>
          <w:sz w:val="22"/>
        </w:rPr>
        <w:t>Now, infidel, I have you on the hip.</w:t>
      </w:r>
    </w:p>
    <w:p>
      <w:r>
        <w:rPr>
          <w:sz w:val="22"/>
        </w:rPr>
        <w:t xml:space="preserve">332. </w:t>
      </w:r>
      <w:r>
        <w:rPr>
          <w:sz w:val="22"/>
        </w:rPr>
        <w:t>PORTIA: Why doth the Jew pause? take thy forfeiture.</w:t>
      </w:r>
    </w:p>
    <w:p>
      <w:r>
        <w:rPr>
          <w:sz w:val="22"/>
        </w:rPr>
        <w:t xml:space="preserve">333. </w:t>
      </w:r>
      <w:r>
        <w:rPr>
          <w:sz w:val="22"/>
        </w:rPr>
        <w:t>SHYLOCK: Give me my principal, and let me go.</w:t>
      </w:r>
    </w:p>
    <w:p>
      <w:r>
        <w:rPr>
          <w:sz w:val="22"/>
        </w:rPr>
        <w:t xml:space="preserve">334. </w:t>
      </w:r>
      <w:r>
        <w:rPr>
          <w:sz w:val="22"/>
        </w:rPr>
        <w:t>BASSANIO: I have it ready for thee; here it is.</w:t>
      </w:r>
    </w:p>
    <w:p>
      <w:r>
        <w:rPr>
          <w:sz w:val="22"/>
        </w:rPr>
        <w:t xml:space="preserve">335. </w:t>
      </w:r>
      <w:r>
        <w:rPr>
          <w:sz w:val="22"/>
        </w:rPr>
        <w:t>PORTIA: He hath refused it in the open court:</w:t>
      </w:r>
    </w:p>
    <w:p>
      <w:r>
        <w:rPr>
          <w:sz w:val="22"/>
        </w:rPr>
        <w:t xml:space="preserve">336. </w:t>
      </w:r>
      <w:r>
        <w:rPr>
          <w:sz w:val="22"/>
        </w:rPr>
        <w:t>He shall have merely justice and his bond.</w:t>
      </w:r>
    </w:p>
    <w:p>
      <w:r>
        <w:rPr>
          <w:sz w:val="22"/>
        </w:rPr>
        <w:t xml:space="preserve">337. </w:t>
      </w:r>
      <w:r>
        <w:rPr>
          <w:sz w:val="22"/>
        </w:rPr>
        <w:t>GRATIANO: A Daniel, still say I, a second Daniel!</w:t>
      </w:r>
    </w:p>
    <w:p>
      <w:r>
        <w:rPr>
          <w:sz w:val="22"/>
        </w:rPr>
        <w:t xml:space="preserve">338. </w:t>
      </w:r>
      <w:r>
        <w:rPr>
          <w:sz w:val="22"/>
        </w:rPr>
        <w:t>I thank thee, Jew, for teaching me that word.</w:t>
      </w:r>
    </w:p>
    <w:p>
      <w:r>
        <w:rPr>
          <w:sz w:val="22"/>
        </w:rPr>
        <w:t xml:space="preserve">339. </w:t>
      </w:r>
      <w:r>
        <w:rPr>
          <w:sz w:val="22"/>
        </w:rPr>
        <w:t>SHYLOCK: Shall I not have barely my principal?</w:t>
      </w:r>
    </w:p>
    <w:p>
      <w:r>
        <w:rPr>
          <w:sz w:val="22"/>
        </w:rPr>
        <w:t xml:space="preserve">340. </w:t>
      </w:r>
      <w:r>
        <w:rPr>
          <w:sz w:val="22"/>
        </w:rPr>
        <w:t>PORTIA: Thou shalt have nothing but the forfeiture,</w:t>
      </w:r>
    </w:p>
    <w:p>
      <w:r>
        <w:rPr>
          <w:sz w:val="22"/>
        </w:rPr>
        <w:t xml:space="preserve">341. </w:t>
      </w:r>
      <w:r>
        <w:rPr>
          <w:sz w:val="22"/>
        </w:rPr>
        <w:t>To be so taken at thy peril, Jew.</w:t>
      </w:r>
    </w:p>
    <w:p>
      <w:r>
        <w:rPr>
          <w:sz w:val="22"/>
        </w:rPr>
        <w:t xml:space="preserve">342. </w:t>
      </w:r>
      <w:r>
        <w:rPr>
          <w:sz w:val="22"/>
        </w:rPr>
        <w:t>SHYLOCK: Why, then the devil give him good of it!</w:t>
      </w:r>
    </w:p>
    <w:p>
      <w:r>
        <w:rPr>
          <w:sz w:val="22"/>
        </w:rPr>
        <w:t xml:space="preserve">343. </w:t>
      </w:r>
      <w:r>
        <w:rPr>
          <w:sz w:val="22"/>
        </w:rPr>
        <w:t>I'll stay no longer question.</w:t>
      </w:r>
    </w:p>
    <w:p>
      <w:r>
        <w:rPr>
          <w:sz w:val="22"/>
        </w:rPr>
        <w:t xml:space="preserve">344. </w:t>
      </w:r>
      <w:r>
        <w:rPr>
          <w:sz w:val="22"/>
        </w:rPr>
        <w:t>PORTIA: Tarry, Jew:</w:t>
      </w:r>
    </w:p>
    <w:p>
      <w:r>
        <w:rPr>
          <w:sz w:val="22"/>
        </w:rPr>
        <w:t xml:space="preserve">345. </w:t>
      </w:r>
      <w:r>
        <w:rPr>
          <w:sz w:val="22"/>
        </w:rPr>
        <w:t>The law hath yet another hold on you.</w:t>
      </w:r>
    </w:p>
    <w:p>
      <w:r>
        <w:rPr>
          <w:sz w:val="22"/>
        </w:rPr>
        <w:t xml:space="preserve">346. </w:t>
      </w:r>
      <w:r>
        <w:rPr>
          <w:sz w:val="22"/>
        </w:rPr>
        <w:t>It is enacted in the laws of Venice,</w:t>
      </w:r>
    </w:p>
    <w:p>
      <w:r>
        <w:rPr>
          <w:sz w:val="22"/>
        </w:rPr>
        <w:t xml:space="preserve">347. </w:t>
      </w:r>
      <w:r>
        <w:rPr>
          <w:sz w:val="22"/>
        </w:rPr>
        <w:t>If it be proved against an alien</w:t>
      </w:r>
    </w:p>
    <w:p>
      <w:r>
        <w:rPr>
          <w:sz w:val="22"/>
        </w:rPr>
        <w:t xml:space="preserve">348. </w:t>
      </w:r>
      <w:r>
        <w:rPr>
          <w:sz w:val="22"/>
        </w:rPr>
        <w:t>That by direct or indirect attempts</w:t>
      </w:r>
    </w:p>
    <w:p>
      <w:r>
        <w:rPr>
          <w:sz w:val="22"/>
        </w:rPr>
        <w:t xml:space="preserve">349. </w:t>
      </w:r>
      <w:r>
        <w:rPr>
          <w:sz w:val="22"/>
        </w:rPr>
        <w:t>He seek the life of any citizen,</w:t>
      </w:r>
    </w:p>
    <w:p>
      <w:r>
        <w:rPr>
          <w:sz w:val="22"/>
        </w:rPr>
        <w:t xml:space="preserve">350. </w:t>
      </w:r>
      <w:r>
        <w:rPr>
          <w:sz w:val="22"/>
        </w:rPr>
        <w:t>The party 'gainst the which he doth contrive</w:t>
      </w:r>
    </w:p>
    <w:p>
      <w:r>
        <w:rPr>
          <w:sz w:val="22"/>
        </w:rPr>
        <w:t xml:space="preserve">351. </w:t>
      </w:r>
      <w:r>
        <w:rPr>
          <w:sz w:val="22"/>
        </w:rPr>
        <w:t>Shall seize one half his goods; the other half</w:t>
      </w:r>
    </w:p>
    <w:p>
      <w:r>
        <w:rPr>
          <w:sz w:val="22"/>
        </w:rPr>
        <w:t xml:space="preserve">352. </w:t>
      </w:r>
      <w:r>
        <w:rPr>
          <w:sz w:val="22"/>
        </w:rPr>
        <w:t>Comes to the privy coffer of the state;</w:t>
      </w:r>
    </w:p>
    <w:p>
      <w:r>
        <w:rPr>
          <w:sz w:val="22"/>
        </w:rPr>
        <w:t xml:space="preserve">353. </w:t>
      </w:r>
      <w:r>
        <w:rPr>
          <w:sz w:val="22"/>
        </w:rPr>
        <w:t>And the offender's life lies in the mercy</w:t>
      </w:r>
    </w:p>
    <w:p>
      <w:r>
        <w:rPr>
          <w:sz w:val="22"/>
        </w:rPr>
        <w:t xml:space="preserve">354. </w:t>
      </w:r>
      <w:r>
        <w:rPr>
          <w:sz w:val="22"/>
        </w:rPr>
        <w:t>Of the duke only, 'gainst all other voice.</w:t>
      </w:r>
    </w:p>
    <w:p>
      <w:r>
        <w:rPr>
          <w:sz w:val="22"/>
        </w:rPr>
        <w:t xml:space="preserve">355. </w:t>
      </w:r>
      <w:r>
        <w:rPr>
          <w:sz w:val="22"/>
        </w:rPr>
        <w:t>In which predicament, I say, thou stand'st;</w:t>
      </w:r>
    </w:p>
    <w:p>
      <w:r>
        <w:rPr>
          <w:sz w:val="22"/>
        </w:rPr>
        <w:t xml:space="preserve">356. </w:t>
      </w:r>
      <w:r>
        <w:rPr>
          <w:sz w:val="22"/>
        </w:rPr>
        <w:t>For it appears, by manifest proceeding,</w:t>
      </w:r>
    </w:p>
    <w:p>
      <w:r>
        <w:rPr>
          <w:sz w:val="22"/>
        </w:rPr>
        <w:t xml:space="preserve">357. </w:t>
      </w:r>
      <w:r>
        <w:rPr>
          <w:sz w:val="22"/>
        </w:rPr>
        <w:t>That indirectly and directly too</w:t>
      </w:r>
    </w:p>
    <w:p>
      <w:r>
        <w:rPr>
          <w:sz w:val="22"/>
        </w:rPr>
        <w:t xml:space="preserve">358. </w:t>
      </w:r>
      <w:r>
        <w:rPr>
          <w:sz w:val="22"/>
        </w:rPr>
        <w:t>Thou hast contrived against the very life</w:t>
      </w:r>
    </w:p>
    <w:p>
      <w:r>
        <w:rPr>
          <w:sz w:val="22"/>
        </w:rPr>
        <w:t xml:space="preserve">359. </w:t>
      </w:r>
      <w:r>
        <w:rPr>
          <w:sz w:val="22"/>
        </w:rPr>
        <w:t>Of the defendant; and thou hast incurr'd</w:t>
      </w:r>
    </w:p>
    <w:p>
      <w:r>
        <w:rPr>
          <w:sz w:val="22"/>
        </w:rPr>
        <w:t xml:space="preserve">360. </w:t>
      </w:r>
      <w:r>
        <w:rPr>
          <w:sz w:val="22"/>
        </w:rPr>
        <w:t>The danger formerly by me rehearsed.</w:t>
      </w:r>
    </w:p>
    <w:p>
      <w:r>
        <w:rPr>
          <w:sz w:val="22"/>
        </w:rPr>
        <w:t xml:space="preserve">361. </w:t>
      </w:r>
      <w:r>
        <w:rPr>
          <w:sz w:val="22"/>
        </w:rPr>
        <w:t>Down therefore and beg mercy of the duke.</w:t>
      </w:r>
    </w:p>
    <w:p>
      <w:r>
        <w:rPr>
          <w:sz w:val="22"/>
        </w:rPr>
        <w:t xml:space="preserve">362. </w:t>
      </w:r>
      <w:r>
        <w:rPr>
          <w:sz w:val="22"/>
        </w:rPr>
        <w:t>GRATIANO: Beg that thou mayst have leave to hang thyself:</w:t>
      </w:r>
    </w:p>
    <w:p>
      <w:r>
        <w:rPr>
          <w:sz w:val="22"/>
        </w:rPr>
        <w:t xml:space="preserve">363. </w:t>
      </w:r>
      <w:r>
        <w:rPr>
          <w:sz w:val="22"/>
        </w:rPr>
        <w:t>And yet, thy wealth being forfeit to the state,</w:t>
      </w:r>
    </w:p>
    <w:p>
      <w:r>
        <w:rPr>
          <w:sz w:val="22"/>
        </w:rPr>
        <w:t xml:space="preserve">364. </w:t>
      </w:r>
      <w:r>
        <w:rPr>
          <w:sz w:val="22"/>
        </w:rPr>
        <w:t>Thou hast not left the value of a cord;</w:t>
      </w:r>
    </w:p>
    <w:p>
      <w:r>
        <w:rPr>
          <w:sz w:val="22"/>
        </w:rPr>
        <w:t xml:space="preserve">365. </w:t>
      </w:r>
      <w:r>
        <w:rPr>
          <w:sz w:val="22"/>
        </w:rPr>
        <w:t>Therefore thou must be hang'd at the state's charge.</w:t>
      </w:r>
    </w:p>
    <w:p>
      <w:r>
        <w:rPr>
          <w:sz w:val="22"/>
        </w:rPr>
        <w:t xml:space="preserve">366. </w:t>
      </w:r>
      <w:r>
        <w:rPr>
          <w:sz w:val="22"/>
        </w:rPr>
        <w:t>DUKE: That thou shalt see the difference of our spirits,</w:t>
      </w:r>
    </w:p>
    <w:p>
      <w:r>
        <w:rPr>
          <w:sz w:val="22"/>
        </w:rPr>
        <w:t xml:space="preserve">367. </w:t>
      </w:r>
      <w:r>
        <w:rPr>
          <w:sz w:val="22"/>
        </w:rPr>
        <w:t>I pardon thee thy life before thou ask it:</w:t>
      </w:r>
    </w:p>
    <w:p>
      <w:r>
        <w:rPr>
          <w:sz w:val="22"/>
        </w:rPr>
        <w:t xml:space="preserve">368. </w:t>
      </w:r>
      <w:r>
        <w:rPr>
          <w:sz w:val="22"/>
        </w:rPr>
        <w:t>For half thy wealth, it is Antonio's;</w:t>
      </w:r>
    </w:p>
    <w:p>
      <w:r>
        <w:rPr>
          <w:sz w:val="22"/>
        </w:rPr>
        <w:t xml:space="preserve">369. </w:t>
      </w:r>
      <w:r>
        <w:rPr>
          <w:sz w:val="22"/>
        </w:rPr>
        <w:t>The other half comes to the general state,</w:t>
      </w:r>
    </w:p>
    <w:p>
      <w:r>
        <w:rPr>
          <w:sz w:val="22"/>
        </w:rPr>
        <w:t xml:space="preserve">370. </w:t>
      </w:r>
      <w:r>
        <w:rPr>
          <w:sz w:val="22"/>
        </w:rPr>
        <w:t>Which humbleness may drive unto a fine.</w:t>
      </w:r>
    </w:p>
    <w:p>
      <w:r>
        <w:rPr>
          <w:sz w:val="22"/>
        </w:rPr>
        <w:t xml:space="preserve">371. </w:t>
      </w:r>
      <w:r>
        <w:rPr>
          <w:sz w:val="22"/>
        </w:rPr>
        <w:t>PORTIA: Ay, for the state, not for Antonio.</w:t>
      </w:r>
    </w:p>
    <w:p>
      <w:r>
        <w:rPr>
          <w:sz w:val="22"/>
        </w:rPr>
        <w:t xml:space="preserve">372. </w:t>
      </w:r>
      <w:r>
        <w:rPr>
          <w:sz w:val="22"/>
        </w:rPr>
        <w:t>SHYLOCK: Nay, take my life and all; pardon not that:</w:t>
      </w:r>
    </w:p>
    <w:p>
      <w:r>
        <w:rPr>
          <w:sz w:val="22"/>
        </w:rPr>
        <w:t xml:space="preserve">373. </w:t>
      </w:r>
      <w:r>
        <w:rPr>
          <w:sz w:val="22"/>
        </w:rPr>
        <w:t>You take my house when you do take the prop</w:t>
      </w:r>
    </w:p>
    <w:p>
      <w:r>
        <w:rPr>
          <w:sz w:val="22"/>
        </w:rPr>
        <w:t xml:space="preserve">374. </w:t>
      </w:r>
      <w:r>
        <w:rPr>
          <w:sz w:val="22"/>
        </w:rPr>
        <w:t>That doth sustain my house; you take my life</w:t>
      </w:r>
    </w:p>
    <w:p>
      <w:r>
        <w:rPr>
          <w:sz w:val="22"/>
        </w:rPr>
        <w:t xml:space="preserve">375. </w:t>
      </w:r>
      <w:r>
        <w:rPr>
          <w:sz w:val="22"/>
        </w:rPr>
        <w:t>When you do take the means whereby I live.</w:t>
      </w:r>
    </w:p>
    <w:p>
      <w:r>
        <w:rPr>
          <w:sz w:val="22"/>
        </w:rPr>
        <w:t xml:space="preserve">376. </w:t>
      </w:r>
      <w:r>
        <w:rPr>
          <w:sz w:val="22"/>
        </w:rPr>
        <w:t>PORTIA: What mercy can you render him, Antonio?</w:t>
      </w:r>
    </w:p>
    <w:p>
      <w:r>
        <w:rPr>
          <w:sz w:val="22"/>
        </w:rPr>
        <w:t xml:space="preserve">377. </w:t>
      </w:r>
      <w:r>
        <w:rPr>
          <w:sz w:val="22"/>
        </w:rPr>
        <w:t>GRATIANO: A halter gratis; nothing else, for God's sake.</w:t>
      </w:r>
    </w:p>
    <w:p>
      <w:r>
        <w:rPr>
          <w:sz w:val="22"/>
        </w:rPr>
        <w:t xml:space="preserve">378. </w:t>
      </w:r>
      <w:r>
        <w:rPr>
          <w:sz w:val="22"/>
        </w:rPr>
        <w:t>ANTONIO: So please my lord the duke and all the court</w:t>
      </w:r>
    </w:p>
    <w:p>
      <w:r>
        <w:rPr>
          <w:sz w:val="22"/>
        </w:rPr>
        <w:t xml:space="preserve">379. </w:t>
      </w:r>
      <w:r>
        <w:rPr>
          <w:sz w:val="22"/>
        </w:rPr>
        <w:t>To quit the fine for one half of his goods,</w:t>
      </w:r>
    </w:p>
    <w:p>
      <w:r>
        <w:rPr>
          <w:sz w:val="22"/>
        </w:rPr>
        <w:t xml:space="preserve">380. </w:t>
      </w:r>
      <w:r>
        <w:rPr>
          <w:sz w:val="22"/>
        </w:rPr>
        <w:t>I am content; so he will let me have</w:t>
      </w:r>
    </w:p>
    <w:p>
      <w:r>
        <w:rPr>
          <w:sz w:val="22"/>
        </w:rPr>
        <w:t xml:space="preserve">381. </w:t>
      </w:r>
      <w:r>
        <w:rPr>
          <w:sz w:val="22"/>
        </w:rPr>
        <w:t>The other half in use, to render it,</w:t>
      </w:r>
    </w:p>
    <w:p>
      <w:r>
        <w:rPr>
          <w:sz w:val="22"/>
        </w:rPr>
        <w:t xml:space="preserve">382. </w:t>
      </w:r>
      <w:r>
        <w:rPr>
          <w:sz w:val="22"/>
        </w:rPr>
        <w:t>Upon his death, unto the gentleman</w:t>
      </w:r>
    </w:p>
    <w:p>
      <w:r>
        <w:rPr>
          <w:sz w:val="22"/>
        </w:rPr>
        <w:t xml:space="preserve">383. </w:t>
      </w:r>
      <w:r>
        <w:rPr>
          <w:sz w:val="22"/>
        </w:rPr>
        <w:t>That lately stole his daughter:</w:t>
      </w:r>
    </w:p>
    <w:p>
      <w:r>
        <w:rPr>
          <w:sz w:val="22"/>
        </w:rPr>
        <w:t xml:space="preserve">384. </w:t>
      </w:r>
      <w:r>
        <w:rPr>
          <w:sz w:val="22"/>
        </w:rPr>
        <w:t>Two things provided more, that, for this favour,</w:t>
      </w:r>
    </w:p>
    <w:p>
      <w:r>
        <w:rPr>
          <w:sz w:val="22"/>
        </w:rPr>
        <w:t xml:space="preserve">385. </w:t>
      </w:r>
      <w:r>
        <w:rPr>
          <w:sz w:val="22"/>
        </w:rPr>
        <w:t>He presently become a Christian;</w:t>
      </w:r>
    </w:p>
    <w:p>
      <w:r>
        <w:rPr>
          <w:sz w:val="22"/>
        </w:rPr>
        <w:t xml:space="preserve">386. </w:t>
      </w:r>
      <w:r>
        <w:rPr>
          <w:sz w:val="22"/>
        </w:rPr>
        <w:t>The other, that he do record a gift,</w:t>
      </w:r>
    </w:p>
    <w:p>
      <w:r>
        <w:rPr>
          <w:sz w:val="22"/>
        </w:rPr>
        <w:t xml:space="preserve">387. </w:t>
      </w:r>
      <w:r>
        <w:rPr>
          <w:sz w:val="22"/>
        </w:rPr>
        <w:t>Here in the court, of all he dies possess'd,</w:t>
      </w:r>
    </w:p>
    <w:p>
      <w:r>
        <w:rPr>
          <w:sz w:val="22"/>
        </w:rPr>
        <w:t xml:space="preserve">388. </w:t>
      </w:r>
      <w:r>
        <w:rPr>
          <w:sz w:val="22"/>
        </w:rPr>
        <w:t>Unto his son Lorenzo and his daughter.</w:t>
      </w:r>
    </w:p>
    <w:p>
      <w:r>
        <w:rPr>
          <w:sz w:val="22"/>
        </w:rPr>
        <w:t xml:space="preserve">389. </w:t>
      </w:r>
      <w:r>
        <w:rPr>
          <w:sz w:val="22"/>
        </w:rPr>
        <w:t>DUKE: He shall do this, or else I do recant</w:t>
      </w:r>
    </w:p>
    <w:p>
      <w:r>
        <w:rPr>
          <w:sz w:val="22"/>
        </w:rPr>
        <w:t xml:space="preserve">390. </w:t>
      </w:r>
      <w:r>
        <w:rPr>
          <w:sz w:val="22"/>
        </w:rPr>
        <w:t>The pardon that I late pronounced here.</w:t>
      </w:r>
    </w:p>
    <w:p>
      <w:r>
        <w:rPr>
          <w:sz w:val="22"/>
        </w:rPr>
        <w:t xml:space="preserve">391. </w:t>
      </w:r>
      <w:r>
        <w:rPr>
          <w:sz w:val="22"/>
        </w:rPr>
        <w:t>PORTIA: Art thou contented, Jew? what dost thou say?</w:t>
      </w:r>
    </w:p>
    <w:p>
      <w:r>
        <w:rPr>
          <w:sz w:val="22"/>
        </w:rPr>
        <w:t xml:space="preserve">392. </w:t>
      </w:r>
      <w:r>
        <w:rPr>
          <w:sz w:val="22"/>
        </w:rPr>
        <w:t>SHYLOCK: I am content.</w:t>
      </w:r>
    </w:p>
    <w:p>
      <w:r>
        <w:rPr>
          <w:sz w:val="22"/>
        </w:rPr>
        <w:t xml:space="preserve">393. </w:t>
      </w:r>
      <w:r>
        <w:rPr>
          <w:sz w:val="22"/>
        </w:rPr>
        <w:t>PORTIA: Clerk, draw a deed of gift.</w:t>
      </w:r>
    </w:p>
    <w:p>
      <w:r>
        <w:rPr>
          <w:sz w:val="22"/>
        </w:rPr>
        <w:t xml:space="preserve">394. </w:t>
      </w:r>
      <w:r>
        <w:rPr>
          <w:sz w:val="22"/>
        </w:rPr>
        <w:t>SHYLOCK: I pray you, give me leave to go from hence;</w:t>
      </w:r>
    </w:p>
    <w:p>
      <w:r>
        <w:rPr>
          <w:sz w:val="22"/>
        </w:rPr>
        <w:t xml:space="preserve">395. </w:t>
      </w:r>
      <w:r>
        <w:rPr>
          <w:sz w:val="22"/>
        </w:rPr>
        <w:t>I am not well: send the deed after me,</w:t>
      </w:r>
    </w:p>
    <w:p>
      <w:r>
        <w:rPr>
          <w:sz w:val="22"/>
        </w:rPr>
        <w:t xml:space="preserve">396. </w:t>
      </w:r>
      <w:r>
        <w:rPr>
          <w:sz w:val="22"/>
        </w:rPr>
        <w:t>And I will sign it.</w:t>
      </w:r>
    </w:p>
    <w:p>
      <w:r>
        <w:rPr>
          <w:sz w:val="22"/>
        </w:rPr>
        <w:t xml:space="preserve">397. </w:t>
      </w:r>
      <w:r>
        <w:rPr>
          <w:sz w:val="22"/>
        </w:rPr>
        <w:t>DUKE: Get thee gone, but do it.</w:t>
      </w:r>
    </w:p>
    <w:p>
      <w:r>
        <w:rPr>
          <w:sz w:val="22"/>
        </w:rPr>
        <w:t xml:space="preserve">398. </w:t>
      </w:r>
      <w:r>
        <w:rPr>
          <w:sz w:val="22"/>
        </w:rPr>
        <w:t>GRATIANO: In christening shalt thou have two god-fathers:</w:t>
      </w:r>
    </w:p>
    <w:p>
      <w:r>
        <w:rPr>
          <w:sz w:val="22"/>
        </w:rPr>
        <w:t xml:space="preserve">399. </w:t>
      </w:r>
      <w:r>
        <w:rPr>
          <w:sz w:val="22"/>
        </w:rPr>
        <w:t>Had I been judge, thou shouldst have had ten more,</w:t>
      </w:r>
    </w:p>
    <w:p>
      <w:r>
        <w:rPr>
          <w:sz w:val="22"/>
        </w:rPr>
        <w:t xml:space="preserve">400. </w:t>
      </w:r>
      <w:r>
        <w:rPr>
          <w:sz w:val="22"/>
        </w:rPr>
        <w:t>To bring thee to the gallows, not the font.</w:t>
      </w:r>
    </w:p>
    <w:p>
      <w:r>
        <w:rPr>
          <w:sz w:val="22"/>
        </w:rPr>
        <w:t xml:space="preserve">401. </w:t>
      </w:r>
      <w:r>
        <w:rPr>
          <w:sz w:val="22"/>
        </w:rPr>
        <w:t>DUKE: Sir, I entreat you home with me to dinner.</w:t>
      </w:r>
    </w:p>
    <w:p>
      <w:r>
        <w:rPr>
          <w:sz w:val="22"/>
        </w:rPr>
        <w:t xml:space="preserve">402. </w:t>
      </w:r>
      <w:r>
        <w:rPr>
          <w:sz w:val="22"/>
        </w:rPr>
        <w:t>PORTIA: I humbly do desire your grace of pardon:</w:t>
      </w:r>
    </w:p>
    <w:p>
      <w:r>
        <w:rPr>
          <w:sz w:val="22"/>
        </w:rPr>
        <w:t xml:space="preserve">403. </w:t>
      </w:r>
      <w:r>
        <w:rPr>
          <w:sz w:val="22"/>
        </w:rPr>
        <w:t>I must away this night toward Padua,</w:t>
      </w:r>
    </w:p>
    <w:p>
      <w:r>
        <w:rPr>
          <w:sz w:val="22"/>
        </w:rPr>
        <w:t xml:space="preserve">404. </w:t>
      </w:r>
      <w:r>
        <w:rPr>
          <w:sz w:val="22"/>
        </w:rPr>
        <w:t>And it is meet I presently set forth.</w:t>
      </w:r>
    </w:p>
    <w:p>
      <w:r>
        <w:rPr>
          <w:sz w:val="22"/>
        </w:rPr>
        <w:t xml:space="preserve">405. </w:t>
      </w:r>
      <w:r>
        <w:rPr>
          <w:sz w:val="22"/>
        </w:rPr>
        <w:t>DUKE: I am sorry that your leisure serves you not.</w:t>
      </w:r>
    </w:p>
    <w:p>
      <w:r>
        <w:rPr>
          <w:sz w:val="22"/>
        </w:rPr>
        <w:t xml:space="preserve">406. </w:t>
      </w:r>
      <w:r>
        <w:rPr>
          <w:sz w:val="22"/>
        </w:rPr>
        <w:t>Antonio, gratify this gentleman,</w:t>
      </w:r>
    </w:p>
    <w:p>
      <w:r>
        <w:rPr>
          <w:sz w:val="22"/>
        </w:rPr>
        <w:t xml:space="preserve">407. </w:t>
      </w:r>
      <w:r>
        <w:rPr>
          <w:sz w:val="22"/>
        </w:rPr>
        <w:t>For, in my mind, you are much bound to him.</w:t>
      </w:r>
    </w:p>
    <w:p>
      <w:r>
        <w:rPr>
          <w:sz w:val="22"/>
        </w:rPr>
        <w:t xml:space="preserve">408. </w:t>
      </w:r>
      <w:r>
        <w:rPr>
          <w:sz w:val="22"/>
        </w:rPr>
        <w:t>BASSANIO: Most worthy gentleman, I and my friend</w:t>
      </w:r>
    </w:p>
    <w:p>
      <w:r>
        <w:rPr>
          <w:sz w:val="22"/>
        </w:rPr>
        <w:t xml:space="preserve">409. </w:t>
      </w:r>
      <w:r>
        <w:rPr>
          <w:sz w:val="22"/>
        </w:rPr>
        <w:t>Have by your wisdom been this day acquitted</w:t>
      </w:r>
    </w:p>
    <w:p>
      <w:r>
        <w:rPr>
          <w:sz w:val="22"/>
        </w:rPr>
        <w:t xml:space="preserve">410. </w:t>
      </w:r>
      <w:r>
        <w:rPr>
          <w:sz w:val="22"/>
        </w:rPr>
        <w:t>Of grievous penalties; in lieu whereof,</w:t>
      </w:r>
    </w:p>
    <w:p>
      <w:r>
        <w:rPr>
          <w:sz w:val="22"/>
        </w:rPr>
        <w:t xml:space="preserve">411. </w:t>
      </w:r>
      <w:r>
        <w:rPr>
          <w:sz w:val="22"/>
        </w:rPr>
        <w:t>Three thousand ducats, due unto the Jew,</w:t>
      </w:r>
    </w:p>
    <w:p>
      <w:r>
        <w:rPr>
          <w:sz w:val="22"/>
        </w:rPr>
        <w:t xml:space="preserve">412. </w:t>
      </w:r>
      <w:r>
        <w:rPr>
          <w:sz w:val="22"/>
        </w:rPr>
        <w:t>We freely cope your courteous pains withal.</w:t>
      </w:r>
    </w:p>
    <w:p>
      <w:r>
        <w:rPr>
          <w:sz w:val="22"/>
        </w:rPr>
        <w:t xml:space="preserve">413. </w:t>
      </w:r>
      <w:r>
        <w:rPr>
          <w:sz w:val="22"/>
        </w:rPr>
        <w:t>ANTONIO: And stand indebted, over and above,</w:t>
      </w:r>
    </w:p>
    <w:p>
      <w:r>
        <w:rPr>
          <w:sz w:val="22"/>
        </w:rPr>
        <w:t xml:space="preserve">414. </w:t>
      </w:r>
      <w:r>
        <w:rPr>
          <w:sz w:val="22"/>
        </w:rPr>
        <w:t>In love and service to you evermore.</w:t>
      </w:r>
    </w:p>
    <w:p>
      <w:r>
        <w:rPr>
          <w:sz w:val="22"/>
        </w:rPr>
        <w:t xml:space="preserve">415. </w:t>
      </w:r>
      <w:r>
        <w:rPr>
          <w:sz w:val="22"/>
        </w:rPr>
        <w:t>PORTIA: He is well paid that is well satisfied;</w:t>
      </w:r>
    </w:p>
    <w:p>
      <w:r>
        <w:rPr>
          <w:sz w:val="22"/>
        </w:rPr>
        <w:t xml:space="preserve">416. </w:t>
      </w:r>
      <w:r>
        <w:rPr>
          <w:sz w:val="22"/>
        </w:rPr>
        <w:t>And I, delivering you, am satisfied</w:t>
      </w:r>
    </w:p>
    <w:p>
      <w:r>
        <w:rPr>
          <w:sz w:val="22"/>
        </w:rPr>
        <w:t xml:space="preserve">417. </w:t>
      </w:r>
      <w:r>
        <w:rPr>
          <w:sz w:val="22"/>
        </w:rPr>
        <w:t>And therein do account myself well paid:</w:t>
      </w:r>
    </w:p>
    <w:p>
      <w:r>
        <w:rPr>
          <w:sz w:val="22"/>
        </w:rPr>
        <w:t xml:space="preserve">418. </w:t>
      </w:r>
      <w:r>
        <w:rPr>
          <w:sz w:val="22"/>
        </w:rPr>
        <w:t>My mind was never yet more mercenary.</w:t>
      </w:r>
    </w:p>
    <w:p>
      <w:r>
        <w:rPr>
          <w:sz w:val="22"/>
        </w:rPr>
        <w:t xml:space="preserve">419. </w:t>
      </w:r>
      <w:r>
        <w:rPr>
          <w:sz w:val="22"/>
        </w:rPr>
        <w:t>I pray you, know me when we meet again:</w:t>
      </w:r>
    </w:p>
    <w:p>
      <w:r>
        <w:rPr>
          <w:sz w:val="22"/>
        </w:rPr>
        <w:t xml:space="preserve">420. </w:t>
      </w:r>
      <w:r>
        <w:rPr>
          <w:sz w:val="22"/>
        </w:rPr>
        <w:t>I wish you well, and so I take my leave.</w:t>
      </w:r>
    </w:p>
    <w:p>
      <w:r>
        <w:rPr>
          <w:sz w:val="22"/>
        </w:rPr>
        <w:t xml:space="preserve">421. </w:t>
      </w:r>
      <w:r>
        <w:rPr>
          <w:sz w:val="22"/>
        </w:rPr>
        <w:t>BASSANIO: Dear sir, of force I must attempt you further:</w:t>
      </w:r>
    </w:p>
    <w:p>
      <w:r>
        <w:rPr>
          <w:sz w:val="22"/>
        </w:rPr>
        <w:t xml:space="preserve">422. </w:t>
      </w:r>
      <w:r>
        <w:rPr>
          <w:sz w:val="22"/>
        </w:rPr>
        <w:t>Take some remembrance of us, as a tribute,</w:t>
      </w:r>
    </w:p>
    <w:p>
      <w:r>
        <w:rPr>
          <w:sz w:val="22"/>
        </w:rPr>
        <w:t xml:space="preserve">423. </w:t>
      </w:r>
      <w:r>
        <w:rPr>
          <w:sz w:val="22"/>
        </w:rPr>
        <w:t>Not as a fee: grant me two things, I pray you,</w:t>
      </w:r>
    </w:p>
    <w:p>
      <w:r>
        <w:rPr>
          <w:sz w:val="22"/>
        </w:rPr>
        <w:t xml:space="preserve">424. </w:t>
      </w:r>
      <w:r>
        <w:rPr>
          <w:sz w:val="22"/>
        </w:rPr>
        <w:t>Not to deny me, and to pardon me.</w:t>
      </w:r>
    </w:p>
    <w:p>
      <w:r>
        <w:rPr>
          <w:sz w:val="22"/>
        </w:rPr>
        <w:t xml:space="preserve">425. </w:t>
      </w:r>
      <w:r>
        <w:rPr>
          <w:sz w:val="22"/>
        </w:rPr>
        <w:t>PORTIA: You press me far, and therefore I will yield.</w:t>
      </w:r>
    </w:p>
    <w:p>
      <w:r>
        <w:rPr>
          <w:sz w:val="22"/>
        </w:rPr>
        <w:t xml:space="preserve">426. </w:t>
      </w:r>
      <w:r>
        <w:rPr>
          <w:sz w:val="22"/>
        </w:rPr>
        <w:t>Give me your gloves, I'll wear them for your sake;</w:t>
      </w:r>
    </w:p>
    <w:p>
      <w:r>
        <w:rPr>
          <w:sz w:val="22"/>
        </w:rPr>
        <w:t xml:space="preserve">427. </w:t>
      </w:r>
      <w:r>
        <w:rPr>
          <w:sz w:val="22"/>
        </w:rPr>
        <w:t>And, for your love, I'll take this ring from you:</w:t>
      </w:r>
    </w:p>
    <w:p>
      <w:r>
        <w:rPr>
          <w:sz w:val="22"/>
        </w:rPr>
        <w:t xml:space="preserve">428. </w:t>
      </w:r>
      <w:r>
        <w:rPr>
          <w:sz w:val="22"/>
        </w:rPr>
        <w:t>Do not draw back your hand; I'll take no more;</w:t>
      </w:r>
    </w:p>
    <w:p>
      <w:r>
        <w:rPr>
          <w:sz w:val="22"/>
        </w:rPr>
        <w:t xml:space="preserve">429. </w:t>
      </w:r>
      <w:r>
        <w:rPr>
          <w:sz w:val="22"/>
        </w:rPr>
        <w:t>And you in love shall not deny me this.</w:t>
      </w:r>
    </w:p>
    <w:p>
      <w:r>
        <w:rPr>
          <w:sz w:val="22"/>
        </w:rPr>
        <w:t xml:space="preserve">430. </w:t>
      </w:r>
      <w:r>
        <w:rPr>
          <w:sz w:val="22"/>
        </w:rPr>
        <w:t>BASSANIO: This ring, good sir, alas, it is a trifle!</w:t>
      </w:r>
    </w:p>
    <w:p>
      <w:r>
        <w:rPr>
          <w:sz w:val="22"/>
        </w:rPr>
        <w:t xml:space="preserve">431. </w:t>
      </w:r>
      <w:r>
        <w:rPr>
          <w:sz w:val="22"/>
        </w:rPr>
        <w:t>I will not shame myself to give you this.</w:t>
      </w:r>
    </w:p>
    <w:p>
      <w:r>
        <w:rPr>
          <w:sz w:val="22"/>
        </w:rPr>
        <w:t xml:space="preserve">432. </w:t>
      </w:r>
      <w:r>
        <w:rPr>
          <w:sz w:val="22"/>
        </w:rPr>
        <w:t>PORTIA: I will have nothing else but only this;</w:t>
      </w:r>
    </w:p>
    <w:p>
      <w:r>
        <w:rPr>
          <w:sz w:val="22"/>
        </w:rPr>
        <w:t xml:space="preserve">433. </w:t>
      </w:r>
      <w:r>
        <w:rPr>
          <w:sz w:val="22"/>
        </w:rPr>
        <w:t>And now methinks I have a mind to it.</w:t>
      </w:r>
    </w:p>
    <w:p>
      <w:r>
        <w:rPr>
          <w:sz w:val="22"/>
        </w:rPr>
        <w:t xml:space="preserve">434. </w:t>
      </w:r>
      <w:r>
        <w:rPr>
          <w:sz w:val="22"/>
        </w:rPr>
        <w:t>BASSANIO: There's more depends on this than on the value.</w:t>
      </w:r>
    </w:p>
    <w:p>
      <w:r>
        <w:rPr>
          <w:sz w:val="22"/>
        </w:rPr>
        <w:t xml:space="preserve">435. </w:t>
      </w:r>
      <w:r>
        <w:rPr>
          <w:sz w:val="22"/>
        </w:rPr>
        <w:t>The dearest ring in Venice will I give you,</w:t>
      </w:r>
    </w:p>
    <w:p>
      <w:r>
        <w:rPr>
          <w:sz w:val="22"/>
        </w:rPr>
        <w:t xml:space="preserve">436. </w:t>
      </w:r>
      <w:r>
        <w:rPr>
          <w:sz w:val="22"/>
        </w:rPr>
        <w:t>And find it out by proclamation:</w:t>
      </w:r>
    </w:p>
    <w:p>
      <w:r>
        <w:rPr>
          <w:sz w:val="22"/>
        </w:rPr>
        <w:t xml:space="preserve">437. </w:t>
      </w:r>
      <w:r>
        <w:rPr>
          <w:sz w:val="22"/>
        </w:rPr>
        <w:t>Only for this, I pray you, pardon me.</w:t>
      </w:r>
    </w:p>
    <w:p>
      <w:r>
        <w:rPr>
          <w:sz w:val="22"/>
        </w:rPr>
        <w:t xml:space="preserve">438. </w:t>
      </w:r>
      <w:r>
        <w:rPr>
          <w:sz w:val="22"/>
        </w:rPr>
        <w:t>PORTIA: I see, sir, you are liberal in offers</w:t>
      </w:r>
    </w:p>
    <w:p>
      <w:r>
        <w:rPr>
          <w:sz w:val="22"/>
        </w:rPr>
        <w:t xml:space="preserve">439. </w:t>
      </w:r>
      <w:r>
        <w:rPr>
          <w:sz w:val="22"/>
        </w:rPr>
        <w:t>You taught me first to beg; and now methinks</w:t>
      </w:r>
    </w:p>
    <w:p>
      <w:r>
        <w:rPr>
          <w:sz w:val="22"/>
        </w:rPr>
        <w:t xml:space="preserve">440. </w:t>
      </w:r>
      <w:r>
        <w:rPr>
          <w:sz w:val="22"/>
        </w:rPr>
        <w:t>You teach me how a beggar should be answer'd.</w:t>
      </w:r>
    </w:p>
    <w:p>
      <w:r>
        <w:rPr>
          <w:sz w:val="22"/>
        </w:rPr>
        <w:t xml:space="preserve">441. </w:t>
      </w:r>
      <w:r>
        <w:rPr>
          <w:sz w:val="22"/>
        </w:rPr>
        <w:t>BASSANIO: Good sir, this ring was given me by my wife;</w:t>
      </w:r>
    </w:p>
    <w:p>
      <w:r>
        <w:rPr>
          <w:sz w:val="22"/>
        </w:rPr>
        <w:t xml:space="preserve">442. </w:t>
      </w:r>
      <w:r>
        <w:rPr>
          <w:sz w:val="22"/>
        </w:rPr>
        <w:t>And when she put it on, she made me vow</w:t>
      </w:r>
    </w:p>
    <w:p>
      <w:r>
        <w:rPr>
          <w:sz w:val="22"/>
        </w:rPr>
        <w:t xml:space="preserve">443. </w:t>
      </w:r>
      <w:r>
        <w:rPr>
          <w:sz w:val="22"/>
        </w:rPr>
        <w:t>That I should neither sell nor give nor lose it.</w:t>
      </w:r>
    </w:p>
    <w:p>
      <w:r>
        <w:rPr>
          <w:sz w:val="22"/>
        </w:rPr>
        <w:t xml:space="preserve">444. </w:t>
      </w:r>
      <w:r>
        <w:rPr>
          <w:sz w:val="22"/>
        </w:rPr>
        <w:t>PORTIA: That 'scuse serves many men to save their gifts.</w:t>
      </w:r>
    </w:p>
    <w:p>
      <w:r>
        <w:rPr>
          <w:sz w:val="22"/>
        </w:rPr>
        <w:t xml:space="preserve">445. </w:t>
      </w:r>
      <w:r>
        <w:rPr>
          <w:sz w:val="22"/>
        </w:rPr>
        <w:t>An if your wife be not a mad-woman,</w:t>
      </w:r>
    </w:p>
    <w:p>
      <w:r>
        <w:rPr>
          <w:sz w:val="22"/>
        </w:rPr>
        <w:t xml:space="preserve">446. </w:t>
      </w:r>
      <w:r>
        <w:rPr>
          <w:sz w:val="22"/>
        </w:rPr>
        <w:t>And know how well I have deserved the ring,</w:t>
      </w:r>
    </w:p>
    <w:p>
      <w:r>
        <w:rPr>
          <w:sz w:val="22"/>
        </w:rPr>
        <w:t xml:space="preserve">447. </w:t>
      </w:r>
      <w:r>
        <w:rPr>
          <w:sz w:val="22"/>
        </w:rPr>
        <w:t>She would not hold out enemy for ever,</w:t>
      </w:r>
    </w:p>
    <w:p>
      <w:r>
        <w:rPr>
          <w:sz w:val="22"/>
        </w:rPr>
        <w:t xml:space="preserve">448. </w:t>
      </w:r>
      <w:r>
        <w:rPr>
          <w:sz w:val="22"/>
        </w:rPr>
        <w:t>For giving it to me. Well, peace be with you!</w:t>
      </w:r>
    </w:p>
    <w:p>
      <w:r>
        <w:rPr>
          <w:sz w:val="22"/>
        </w:rPr>
        <w:t xml:space="preserve">449. </w:t>
      </w:r>
      <w:r>
        <w:rPr>
          <w:sz w:val="22"/>
        </w:rPr>
        <w:t>ANTONIO: My Lord Bassanio, let him have the ring:</w:t>
      </w:r>
    </w:p>
    <w:p>
      <w:r>
        <w:rPr>
          <w:sz w:val="22"/>
        </w:rPr>
        <w:t xml:space="preserve">450. </w:t>
      </w:r>
      <w:r>
        <w:rPr>
          <w:sz w:val="22"/>
        </w:rPr>
        <w:t>Let his deservings and my love withal</w:t>
      </w:r>
    </w:p>
    <w:p>
      <w:r>
        <w:rPr>
          <w:sz w:val="22"/>
        </w:rPr>
        <w:t xml:space="preserve">451. </w:t>
      </w:r>
      <w:r>
        <w:rPr>
          <w:sz w:val="22"/>
        </w:rPr>
        <w:t>Be valued against your wife's commandment.</w:t>
      </w:r>
    </w:p>
    <w:p>
      <w:r>
        <w:rPr>
          <w:sz w:val="22"/>
        </w:rPr>
        <w:t xml:space="preserve">452. </w:t>
      </w:r>
      <w:r>
        <w:rPr>
          <w:sz w:val="22"/>
        </w:rPr>
        <w:t>BASSANIO: Go, Gratiano, run and overtake him;</w:t>
      </w:r>
    </w:p>
    <w:p>
      <w:r>
        <w:rPr>
          <w:sz w:val="22"/>
        </w:rPr>
        <w:t xml:space="preserve">453. </w:t>
      </w:r>
      <w:r>
        <w:rPr>
          <w:sz w:val="22"/>
        </w:rPr>
        <w:t>Give him the ring, and bring him, if thou canst,</w:t>
      </w:r>
    </w:p>
    <w:p>
      <w:r>
        <w:rPr>
          <w:sz w:val="22"/>
        </w:rPr>
        <w:t xml:space="preserve">454. </w:t>
      </w:r>
      <w:r>
        <w:rPr>
          <w:sz w:val="22"/>
        </w:rPr>
        <w:t>Unto Antonio's house: away! make haste.</w:t>
      </w:r>
    </w:p>
    <w:p>
      <w:r>
        <w:rPr>
          <w:sz w:val="22"/>
        </w:rPr>
        <w:t xml:space="preserve">455. </w:t>
      </w:r>
      <w:r>
        <w:rPr>
          <w:sz w:val="22"/>
        </w:rPr>
        <w:t>Come, you and I will thither presently;</w:t>
      </w:r>
    </w:p>
    <w:p>
      <w:r>
        <w:rPr>
          <w:sz w:val="22"/>
        </w:rPr>
        <w:t xml:space="preserve">456. </w:t>
      </w:r>
      <w:r>
        <w:rPr>
          <w:sz w:val="22"/>
        </w:rPr>
        <w:t>And in the morning early will we both</w:t>
      </w:r>
    </w:p>
    <w:p>
      <w:r>
        <w:rPr>
          <w:sz w:val="22"/>
        </w:rPr>
        <w:t xml:space="preserve">457. </w:t>
      </w:r>
      <w:r>
        <w:rPr>
          <w:sz w:val="22"/>
        </w:rPr>
        <w:t>Fly toward Belmont: come, Antonio.</w:t>
      </w:r>
    </w:p>
    <w:p/>
    <w:p>
      <w:pPr>
        <w:jc w:val="center"/>
      </w:pPr>
      <w:r>
        <w:rPr>
          <w:b/>
          <w:sz w:val="24"/>
        </w:rPr>
        <w:t>========SCHOLARLY COMMENTARY========</w:t>
      </w:r>
    </w:p>
    <w:p/>
    <w:p/>
    <w:p/>
    <w:p/>
    <w:p>
      <w:pPr>
        <w:jc w:val="left"/>
      </w:pPr>
      <w:r>
        <w:rPr>
          <w:b/>
          <w:sz w:val="28"/>
        </w:rPr>
        <w:t>ACT 4, SCENE 2</w:t>
      </w:r>
    </w:p>
    <w:p/>
    <w:p>
      <w:pPr>
        <w:jc w:val="center"/>
      </w:pPr>
      <w:r>
        <w:rPr>
          <w:b/>
          <w:sz w:val="24"/>
        </w:rPr>
        <w:t>======PLAY TEXT======</w:t>
      </w:r>
    </w:p>
    <w:p/>
    <w:p>
      <w:r>
        <w:rPr>
          <w:sz w:val="22"/>
        </w:rPr>
        <w:t xml:space="preserve">1. </w:t>
      </w:r>
      <w:r>
        <w:rPr>
          <w:sz w:val="22"/>
        </w:rPr>
        <w:t>Enter PORTIA and NERISSA</w:t>
      </w:r>
    </w:p>
    <w:p>
      <w:r>
        <w:rPr>
          <w:sz w:val="22"/>
        </w:rPr>
        <w:t xml:space="preserve">2. </w:t>
      </w:r>
      <w:r>
        <w:rPr>
          <w:sz w:val="22"/>
        </w:rPr>
        <w:t>PORTIA: Inquire the Jew's house out, give him this deed</w:t>
      </w:r>
    </w:p>
    <w:p>
      <w:r>
        <w:rPr>
          <w:sz w:val="22"/>
        </w:rPr>
        <w:t xml:space="preserve">3. </w:t>
      </w:r>
      <w:r>
        <w:rPr>
          <w:sz w:val="22"/>
        </w:rPr>
        <w:t>And let him sign it: we'll away to-night</w:t>
      </w:r>
    </w:p>
    <w:p>
      <w:r>
        <w:rPr>
          <w:sz w:val="22"/>
        </w:rPr>
        <w:t xml:space="preserve">4. </w:t>
      </w:r>
      <w:r>
        <w:rPr>
          <w:sz w:val="22"/>
        </w:rPr>
        <w:t>And be a day before our husbands home:</w:t>
      </w:r>
    </w:p>
    <w:p>
      <w:r>
        <w:rPr>
          <w:sz w:val="22"/>
        </w:rPr>
        <w:t xml:space="preserve">5. </w:t>
      </w:r>
      <w:r>
        <w:rPr>
          <w:sz w:val="22"/>
        </w:rPr>
        <w:t>This deed will be well welcome to Lorenzo.</w:t>
      </w:r>
    </w:p>
    <w:p>
      <w:r>
        <w:rPr>
          <w:sz w:val="22"/>
        </w:rPr>
        <w:t xml:space="preserve">6. </w:t>
      </w:r>
      <w:r>
        <w:rPr>
          <w:sz w:val="22"/>
        </w:rPr>
        <w:t>GRATIANO: Fair sir, you are well o'erta'en</w:t>
      </w:r>
    </w:p>
    <w:p>
      <w:r>
        <w:rPr>
          <w:sz w:val="22"/>
        </w:rPr>
        <w:t xml:space="preserve">7. </w:t>
      </w:r>
      <w:r>
        <w:rPr>
          <w:sz w:val="22"/>
        </w:rPr>
        <w:t>My Lord Bassanio upon more advice</w:t>
      </w:r>
    </w:p>
    <w:p>
      <w:r>
        <w:rPr>
          <w:sz w:val="22"/>
        </w:rPr>
        <w:t xml:space="preserve">8. </w:t>
      </w:r>
      <w:r>
        <w:rPr>
          <w:sz w:val="22"/>
        </w:rPr>
        <w:t>Hath sent you here this ring, and doth entreat</w:t>
      </w:r>
    </w:p>
    <w:p>
      <w:r>
        <w:rPr>
          <w:sz w:val="22"/>
        </w:rPr>
        <w:t xml:space="preserve">9. </w:t>
      </w:r>
      <w:r>
        <w:rPr>
          <w:sz w:val="22"/>
        </w:rPr>
        <w:t>Your company at dinner.</w:t>
      </w:r>
    </w:p>
    <w:p>
      <w:r>
        <w:rPr>
          <w:sz w:val="22"/>
        </w:rPr>
        <w:t xml:space="preserve">10. </w:t>
      </w:r>
      <w:r>
        <w:rPr>
          <w:sz w:val="22"/>
        </w:rPr>
        <w:t>PORTIA: That cannot be:</w:t>
      </w:r>
    </w:p>
    <w:p>
      <w:r>
        <w:rPr>
          <w:sz w:val="22"/>
        </w:rPr>
        <w:t xml:space="preserve">11. </w:t>
      </w:r>
      <w:r>
        <w:rPr>
          <w:sz w:val="22"/>
        </w:rPr>
        <w:t>His ring I do accept most thankfully:</w:t>
      </w:r>
    </w:p>
    <w:p>
      <w:r>
        <w:rPr>
          <w:sz w:val="22"/>
        </w:rPr>
        <w:t xml:space="preserve">12. </w:t>
      </w:r>
      <w:r>
        <w:rPr>
          <w:sz w:val="22"/>
        </w:rPr>
        <w:t>And so, I pray you, tell him: furthermore,</w:t>
      </w:r>
    </w:p>
    <w:p>
      <w:r>
        <w:rPr>
          <w:sz w:val="22"/>
        </w:rPr>
        <w:t xml:space="preserve">13. </w:t>
      </w:r>
      <w:r>
        <w:rPr>
          <w:sz w:val="22"/>
        </w:rPr>
        <w:t>I pray you, show my youth old Shylock's house.</w:t>
      </w:r>
    </w:p>
    <w:p>
      <w:r>
        <w:rPr>
          <w:sz w:val="22"/>
        </w:rPr>
        <w:t xml:space="preserve">14. </w:t>
      </w:r>
      <w:r>
        <w:rPr>
          <w:sz w:val="22"/>
        </w:rPr>
        <w:t>GRATIANO: That will I do.</w:t>
      </w:r>
    </w:p>
    <w:p>
      <w:r>
        <w:rPr>
          <w:sz w:val="22"/>
        </w:rPr>
        <w:t xml:space="preserve">15. </w:t>
      </w:r>
      <w:r>
        <w:rPr>
          <w:sz w:val="22"/>
        </w:rPr>
        <w:t>NERISSA: Sir, I would speak with you.</w:t>
      </w:r>
    </w:p>
    <w:p>
      <w:r>
        <w:rPr>
          <w:sz w:val="22"/>
        </w:rPr>
        <w:t xml:space="preserve">16. </w:t>
      </w:r>
      <w:r>
        <w:rPr>
          <w:sz w:val="22"/>
        </w:rPr>
        <w:t>I'll see if I can get my husband's ring,</w:t>
      </w:r>
    </w:p>
    <w:p>
      <w:r>
        <w:rPr>
          <w:sz w:val="22"/>
        </w:rPr>
        <w:t xml:space="preserve">17. </w:t>
      </w:r>
      <w:r>
        <w:rPr>
          <w:sz w:val="22"/>
        </w:rPr>
        <w:t>Which I did make him swear to keep for ever.</w:t>
      </w:r>
    </w:p>
    <w:p>
      <w:r>
        <w:rPr>
          <w:sz w:val="22"/>
        </w:rPr>
        <w:t xml:space="preserve">18. </w:t>
      </w:r>
      <w:r>
        <w:rPr>
          <w:sz w:val="22"/>
        </w:rPr>
        <w:t>PORTIA: [Aside to NERISSA]  Thou mayst, I warrant.</w:t>
      </w:r>
    </w:p>
    <w:p>
      <w:r>
        <w:rPr>
          <w:sz w:val="22"/>
        </w:rPr>
        <w:t xml:space="preserve">19. </w:t>
      </w:r>
      <w:r>
        <w:rPr>
          <w:sz w:val="22"/>
        </w:rPr>
        <w:t>We shall have old swearing</w:t>
      </w:r>
    </w:p>
    <w:p>
      <w:r>
        <w:rPr>
          <w:sz w:val="22"/>
        </w:rPr>
        <w:t xml:space="preserve">20. </w:t>
      </w:r>
      <w:r>
        <w:rPr>
          <w:sz w:val="22"/>
        </w:rPr>
        <w:t>That they did give the rings away to men;</w:t>
      </w:r>
    </w:p>
    <w:p>
      <w:r>
        <w:rPr>
          <w:sz w:val="22"/>
        </w:rPr>
        <w:t xml:space="preserve">21. </w:t>
      </w:r>
      <w:r>
        <w:rPr>
          <w:sz w:val="22"/>
        </w:rPr>
        <w:t>But we'll outface them, and outswear them too.</w:t>
      </w:r>
    </w:p>
    <w:p>
      <w:r>
        <w:rPr>
          <w:sz w:val="22"/>
        </w:rPr>
        <w:t xml:space="preserve">22. </w:t>
      </w:r>
      <w:r>
        <w:rPr>
          <w:sz w:val="22"/>
        </w:rPr>
        <w:t>Away! make haste: thou knowist where I will tarry.</w:t>
      </w:r>
    </w:p>
    <w:p>
      <w:r>
        <w:rPr>
          <w:sz w:val="22"/>
        </w:rPr>
        <w:t xml:space="preserve">23. </w:t>
      </w:r>
      <w:r>
        <w:rPr>
          <w:sz w:val="22"/>
        </w:rPr>
        <w:t>NERISSA: Come, good sir, will you show me to this house?</w:t>
      </w:r>
    </w:p>
    <w:p>
      <w:r>
        <w:rPr>
          <w:sz w:val="22"/>
        </w:rPr>
        <w:t xml:space="preserve">24. </w:t>
      </w:r>
      <w:r>
        <w:rPr>
          <w:sz w:val="22"/>
        </w:rPr>
        <w:t>Shakespeare homepage</w:t>
      </w:r>
    </w:p>
    <w:p>
      <w:r>
        <w:rPr>
          <w:sz w:val="22"/>
        </w:rPr>
        <w:t xml:space="preserve">25. </w:t>
      </w:r>
      <w:r>
        <w:rPr>
          <w:sz w:val="22"/>
        </w:rPr>
        <w:t>Merchant of Venice</w:t>
      </w:r>
    </w:p>
    <w:p>
      <w:r>
        <w:rPr>
          <w:sz w:val="22"/>
        </w:rPr>
        <w:t xml:space="preserve">26. </w:t>
      </w:r>
      <w:r>
        <w:rPr>
          <w:sz w:val="22"/>
        </w:rPr>
        <w:t>Previous scene</w:t>
      </w:r>
    </w:p>
    <w:p>
      <w:r>
        <w:rPr>
          <w:sz w:val="22"/>
        </w:rPr>
        <w:t xml:space="preserve">27. </w:t>
      </w:r>
      <w:r>
        <w:rPr>
          <w:sz w:val="22"/>
        </w:rPr>
        <w:t>Next scene</w:t>
      </w:r>
    </w:p>
    <w:p/>
    <w:p>
      <w:pPr>
        <w:jc w:val="center"/>
      </w:pPr>
      <w:r>
        <w:rPr>
          <w:b/>
          <w:sz w:val="24"/>
        </w:rPr>
        <w:t>========SCHOLARLY COMMENTARY========</w:t>
      </w:r>
    </w:p>
    <w:p/>
    <w:p/>
    <w:p/>
    <w:p/>
    <w:p>
      <w:pPr>
        <w:jc w:val="left"/>
      </w:pPr>
      <w:r>
        <w:rPr>
          <w:b/>
          <w:sz w:val="28"/>
        </w:rPr>
        <w:t>ACT 5, SCENE 1</w:t>
      </w:r>
    </w:p>
    <w:p/>
    <w:p>
      <w:pPr>
        <w:jc w:val="center"/>
      </w:pPr>
      <w:r>
        <w:rPr>
          <w:b/>
          <w:sz w:val="24"/>
        </w:rPr>
        <w:t>======PLAY TEXT======</w:t>
      </w:r>
    </w:p>
    <w:p/>
    <w:p>
      <w:r>
        <w:rPr>
          <w:sz w:val="22"/>
        </w:rPr>
        <w:t xml:space="preserve">1. </w:t>
      </w:r>
      <w:r>
        <w:rPr>
          <w:sz w:val="22"/>
        </w:rPr>
        <w:t>Enter LORENZO and JESSICA</w:t>
      </w:r>
    </w:p>
    <w:p>
      <w:r>
        <w:rPr>
          <w:sz w:val="22"/>
        </w:rPr>
        <w:t xml:space="preserve">2. </w:t>
      </w:r>
      <w:r>
        <w:rPr>
          <w:sz w:val="22"/>
        </w:rPr>
        <w:t>LORENZO: The moon shines bright: in such a night as this,</w:t>
      </w:r>
    </w:p>
    <w:p>
      <w:r>
        <w:rPr>
          <w:sz w:val="22"/>
        </w:rPr>
        <w:t xml:space="preserve">3. </w:t>
      </w:r>
      <w:r>
        <w:rPr>
          <w:sz w:val="22"/>
        </w:rPr>
        <w:t>When the sweet wind did gently kiss the trees</w:t>
      </w:r>
    </w:p>
    <w:p>
      <w:r>
        <w:rPr>
          <w:sz w:val="22"/>
        </w:rPr>
        <w:t xml:space="preserve">4. </w:t>
      </w:r>
      <w:r>
        <w:rPr>
          <w:sz w:val="22"/>
        </w:rPr>
        <w:t>And they did make no noise, in such a night</w:t>
      </w:r>
    </w:p>
    <w:p>
      <w:r>
        <w:rPr>
          <w:sz w:val="22"/>
        </w:rPr>
        <w:t xml:space="preserve">5. </w:t>
      </w:r>
      <w:r>
        <w:rPr>
          <w:sz w:val="22"/>
        </w:rPr>
        <w:t>Troilus methinks mounted the Troyan walls</w:t>
      </w:r>
    </w:p>
    <w:p>
      <w:r>
        <w:rPr>
          <w:sz w:val="22"/>
        </w:rPr>
        <w:t xml:space="preserve">6. </w:t>
      </w:r>
      <w:r>
        <w:rPr>
          <w:sz w:val="22"/>
        </w:rPr>
        <w:t>And sigh'd his soul toward the Grecian tents,</w:t>
      </w:r>
    </w:p>
    <w:p>
      <w:r>
        <w:rPr>
          <w:sz w:val="22"/>
        </w:rPr>
        <w:t xml:space="preserve">7. </w:t>
      </w:r>
      <w:r>
        <w:rPr>
          <w:sz w:val="22"/>
        </w:rPr>
        <w:t>Where Cressid lay that night.</w:t>
      </w:r>
    </w:p>
    <w:p>
      <w:r>
        <w:rPr>
          <w:sz w:val="22"/>
        </w:rPr>
        <w:t xml:space="preserve">8. </w:t>
      </w:r>
      <w:r>
        <w:rPr>
          <w:sz w:val="22"/>
        </w:rPr>
        <w:t>JESSICA: In such a night</w:t>
      </w:r>
    </w:p>
    <w:p>
      <w:r>
        <w:rPr>
          <w:sz w:val="22"/>
        </w:rPr>
        <w:t xml:space="preserve">9. </w:t>
      </w:r>
      <w:r>
        <w:rPr>
          <w:sz w:val="22"/>
        </w:rPr>
        <w:t>Did Thisbe fearfully o'ertrip the dew</w:t>
      </w:r>
    </w:p>
    <w:p>
      <w:r>
        <w:rPr>
          <w:sz w:val="22"/>
        </w:rPr>
        <w:t xml:space="preserve">10. </w:t>
      </w:r>
      <w:r>
        <w:rPr>
          <w:sz w:val="22"/>
        </w:rPr>
        <w:t>And saw the lion's shadow ere himself</w:t>
      </w:r>
    </w:p>
    <w:p>
      <w:r>
        <w:rPr>
          <w:sz w:val="22"/>
        </w:rPr>
        <w:t xml:space="preserve">11. </w:t>
      </w:r>
      <w:r>
        <w:rPr>
          <w:sz w:val="22"/>
        </w:rPr>
        <w:t>And ran dismay'd away.</w:t>
      </w:r>
    </w:p>
    <w:p>
      <w:r>
        <w:rPr>
          <w:sz w:val="22"/>
        </w:rPr>
        <w:t xml:space="preserve">12. </w:t>
      </w:r>
      <w:r>
        <w:rPr>
          <w:sz w:val="22"/>
        </w:rPr>
        <w:t>LORENZO: In such a night</w:t>
      </w:r>
    </w:p>
    <w:p>
      <w:r>
        <w:rPr>
          <w:sz w:val="22"/>
        </w:rPr>
        <w:t xml:space="preserve">13. </w:t>
      </w:r>
      <w:r>
        <w:rPr>
          <w:sz w:val="22"/>
        </w:rPr>
        <w:t>Stood Dido with a willow in her hand</w:t>
      </w:r>
    </w:p>
    <w:p>
      <w:r>
        <w:rPr>
          <w:sz w:val="22"/>
        </w:rPr>
        <w:t xml:space="preserve">14. </w:t>
      </w:r>
      <w:r>
        <w:rPr>
          <w:sz w:val="22"/>
        </w:rPr>
        <w:t>Upon the wild sea banks and waft her love</w:t>
      </w:r>
    </w:p>
    <w:p>
      <w:r>
        <w:rPr>
          <w:sz w:val="22"/>
        </w:rPr>
        <w:t xml:space="preserve">15. </w:t>
      </w:r>
      <w:r>
        <w:rPr>
          <w:sz w:val="22"/>
        </w:rPr>
        <w:t>To come again to Carthage.</w:t>
      </w:r>
    </w:p>
    <w:p>
      <w:r>
        <w:rPr>
          <w:sz w:val="22"/>
        </w:rPr>
        <w:t xml:space="preserve">16. </w:t>
      </w:r>
      <w:r>
        <w:rPr>
          <w:sz w:val="22"/>
        </w:rPr>
        <w:t>JESSICA: In such a night</w:t>
      </w:r>
    </w:p>
    <w:p>
      <w:r>
        <w:rPr>
          <w:sz w:val="22"/>
        </w:rPr>
        <w:t xml:space="preserve">17. </w:t>
      </w:r>
      <w:r>
        <w:rPr>
          <w:sz w:val="22"/>
        </w:rPr>
        <w:t>Medea gather'd the enchanted herbs</w:t>
      </w:r>
    </w:p>
    <w:p>
      <w:r>
        <w:rPr>
          <w:sz w:val="22"/>
        </w:rPr>
        <w:t xml:space="preserve">18. </w:t>
      </w:r>
      <w:r>
        <w:rPr>
          <w:sz w:val="22"/>
        </w:rPr>
        <w:t>That did renew old AEson.</w:t>
      </w:r>
    </w:p>
    <w:p>
      <w:r>
        <w:rPr>
          <w:sz w:val="22"/>
        </w:rPr>
        <w:t xml:space="preserve">19. </w:t>
      </w:r>
      <w:r>
        <w:rPr>
          <w:sz w:val="22"/>
        </w:rPr>
        <w:t>LORENZO: In such a night</w:t>
      </w:r>
    </w:p>
    <w:p>
      <w:r>
        <w:rPr>
          <w:sz w:val="22"/>
        </w:rPr>
        <w:t xml:space="preserve">20. </w:t>
      </w:r>
      <w:r>
        <w:rPr>
          <w:sz w:val="22"/>
        </w:rPr>
        <w:t>Did Jessica steal from the wealthy Jew</w:t>
      </w:r>
    </w:p>
    <w:p>
      <w:r>
        <w:rPr>
          <w:sz w:val="22"/>
        </w:rPr>
        <w:t xml:space="preserve">21. </w:t>
      </w:r>
      <w:r>
        <w:rPr>
          <w:sz w:val="22"/>
        </w:rPr>
        <w:t>And with an unthrift love did run from Venice</w:t>
      </w:r>
    </w:p>
    <w:p>
      <w:r>
        <w:rPr>
          <w:sz w:val="22"/>
        </w:rPr>
        <w:t xml:space="preserve">22. </w:t>
      </w:r>
      <w:r>
        <w:rPr>
          <w:sz w:val="22"/>
        </w:rPr>
        <w:t>As far as Belmont.</w:t>
      </w:r>
    </w:p>
    <w:p>
      <w:r>
        <w:rPr>
          <w:sz w:val="22"/>
        </w:rPr>
        <w:t xml:space="preserve">23. </w:t>
      </w:r>
      <w:r>
        <w:rPr>
          <w:sz w:val="22"/>
        </w:rPr>
        <w:t>JESSICA: In such a night</w:t>
      </w:r>
    </w:p>
    <w:p>
      <w:r>
        <w:rPr>
          <w:sz w:val="22"/>
        </w:rPr>
        <w:t xml:space="preserve">24. </w:t>
      </w:r>
      <w:r>
        <w:rPr>
          <w:sz w:val="22"/>
        </w:rPr>
        <w:t>Did young Lorenzo swear he loved her well,</w:t>
      </w:r>
    </w:p>
    <w:p>
      <w:r>
        <w:rPr>
          <w:sz w:val="22"/>
        </w:rPr>
        <w:t xml:space="preserve">25. </w:t>
      </w:r>
      <w:r>
        <w:rPr>
          <w:sz w:val="22"/>
        </w:rPr>
        <w:t>Stealing her soul with many vows of faith</w:t>
      </w:r>
    </w:p>
    <w:p>
      <w:r>
        <w:rPr>
          <w:sz w:val="22"/>
        </w:rPr>
        <w:t xml:space="preserve">26. </w:t>
      </w:r>
      <w:r>
        <w:rPr>
          <w:sz w:val="22"/>
        </w:rPr>
        <w:t>And ne'er a true one.</w:t>
      </w:r>
    </w:p>
    <w:p>
      <w:r>
        <w:rPr>
          <w:sz w:val="22"/>
        </w:rPr>
        <w:t xml:space="preserve">27. </w:t>
      </w:r>
      <w:r>
        <w:rPr>
          <w:sz w:val="22"/>
        </w:rPr>
        <w:t>LORENZO: In such a night</w:t>
      </w:r>
    </w:p>
    <w:p>
      <w:r>
        <w:rPr>
          <w:sz w:val="22"/>
        </w:rPr>
        <w:t xml:space="preserve">28. </w:t>
      </w:r>
      <w:r>
        <w:rPr>
          <w:sz w:val="22"/>
        </w:rPr>
        <w:t>Did pretty Jessica, like a little shrew,</w:t>
      </w:r>
    </w:p>
    <w:p>
      <w:r>
        <w:rPr>
          <w:sz w:val="22"/>
        </w:rPr>
        <w:t xml:space="preserve">29. </w:t>
      </w:r>
      <w:r>
        <w:rPr>
          <w:sz w:val="22"/>
        </w:rPr>
        <w:t>Slander her love, and he forgave it her.</w:t>
      </w:r>
    </w:p>
    <w:p>
      <w:r>
        <w:rPr>
          <w:sz w:val="22"/>
        </w:rPr>
        <w:t xml:space="preserve">30. </w:t>
      </w:r>
      <w:r>
        <w:rPr>
          <w:sz w:val="22"/>
        </w:rPr>
        <w:t>JESSICA: I would out-night you, did no body come;</w:t>
      </w:r>
    </w:p>
    <w:p>
      <w:r>
        <w:rPr>
          <w:sz w:val="22"/>
        </w:rPr>
        <w:t xml:space="preserve">31. </w:t>
      </w:r>
      <w:r>
        <w:rPr>
          <w:sz w:val="22"/>
        </w:rPr>
        <w:t>But, hark, I hear the footing of a man.</w:t>
      </w:r>
    </w:p>
    <w:p>
      <w:r>
        <w:rPr>
          <w:sz w:val="22"/>
        </w:rPr>
        <w:t xml:space="preserve">32. </w:t>
      </w:r>
      <w:r>
        <w:rPr>
          <w:sz w:val="22"/>
        </w:rPr>
        <w:t>LORENZO: Who comes so fast in silence of the night?</w:t>
      </w:r>
    </w:p>
    <w:p>
      <w:r>
        <w:rPr>
          <w:sz w:val="22"/>
        </w:rPr>
        <w:t xml:space="preserve">33. </w:t>
      </w:r>
      <w:r>
        <w:rPr>
          <w:sz w:val="22"/>
        </w:rPr>
        <w:t>STEPHANO: A friend.</w:t>
      </w:r>
    </w:p>
    <w:p>
      <w:r>
        <w:rPr>
          <w:sz w:val="22"/>
        </w:rPr>
        <w:t xml:space="preserve">34. </w:t>
      </w:r>
      <w:r>
        <w:rPr>
          <w:sz w:val="22"/>
        </w:rPr>
        <w:t>LORENZO: A friend! what friend? your name, I pray you, friend?</w:t>
      </w:r>
    </w:p>
    <w:p>
      <w:r>
        <w:rPr>
          <w:sz w:val="22"/>
        </w:rPr>
        <w:t xml:space="preserve">35. </w:t>
      </w:r>
      <w:r>
        <w:rPr>
          <w:sz w:val="22"/>
        </w:rPr>
        <w:t>STEPHANO: Stephano is my name; and I bring word</w:t>
      </w:r>
    </w:p>
    <w:p>
      <w:r>
        <w:rPr>
          <w:sz w:val="22"/>
        </w:rPr>
        <w:t xml:space="preserve">36. </w:t>
      </w:r>
      <w:r>
        <w:rPr>
          <w:sz w:val="22"/>
        </w:rPr>
        <w:t>My mistress will before the break of day</w:t>
      </w:r>
    </w:p>
    <w:p>
      <w:r>
        <w:rPr>
          <w:sz w:val="22"/>
        </w:rPr>
        <w:t xml:space="preserve">37. </w:t>
      </w:r>
      <w:r>
        <w:rPr>
          <w:sz w:val="22"/>
        </w:rPr>
        <w:t>Be here at Belmont; she doth stray about</w:t>
      </w:r>
    </w:p>
    <w:p>
      <w:r>
        <w:rPr>
          <w:sz w:val="22"/>
        </w:rPr>
        <w:t xml:space="preserve">38. </w:t>
      </w:r>
      <w:r>
        <w:rPr>
          <w:sz w:val="22"/>
        </w:rPr>
        <w:t>By holy crosses, where she kneels and prays</w:t>
      </w:r>
    </w:p>
    <w:p>
      <w:r>
        <w:rPr>
          <w:sz w:val="22"/>
        </w:rPr>
        <w:t xml:space="preserve">39. </w:t>
      </w:r>
      <w:r>
        <w:rPr>
          <w:sz w:val="22"/>
        </w:rPr>
        <w:t>For happy wedlock hours.</w:t>
      </w:r>
    </w:p>
    <w:p>
      <w:r>
        <w:rPr>
          <w:sz w:val="22"/>
        </w:rPr>
        <w:t xml:space="preserve">40. </w:t>
      </w:r>
      <w:r>
        <w:rPr>
          <w:sz w:val="22"/>
        </w:rPr>
        <w:t>LORENZO: Who comes with her?</w:t>
      </w:r>
    </w:p>
    <w:p>
      <w:r>
        <w:rPr>
          <w:sz w:val="22"/>
        </w:rPr>
        <w:t xml:space="preserve">41. </w:t>
      </w:r>
      <w:r>
        <w:rPr>
          <w:sz w:val="22"/>
        </w:rPr>
        <w:t>STEPHANO: None but a holy hermit and her maid.</w:t>
      </w:r>
    </w:p>
    <w:p>
      <w:r>
        <w:rPr>
          <w:sz w:val="22"/>
        </w:rPr>
        <w:t xml:space="preserve">42. </w:t>
      </w:r>
      <w:r>
        <w:rPr>
          <w:sz w:val="22"/>
        </w:rPr>
        <w:t>I pray you, is my master yet return'd?</w:t>
      </w:r>
    </w:p>
    <w:p>
      <w:r>
        <w:rPr>
          <w:sz w:val="22"/>
        </w:rPr>
        <w:t xml:space="preserve">43. </w:t>
      </w:r>
      <w:r>
        <w:rPr>
          <w:sz w:val="22"/>
        </w:rPr>
        <w:t>LORENZO: He is not, nor we have not heard from him.</w:t>
      </w:r>
    </w:p>
    <w:p>
      <w:r>
        <w:rPr>
          <w:sz w:val="22"/>
        </w:rPr>
        <w:t xml:space="preserve">44. </w:t>
      </w:r>
      <w:r>
        <w:rPr>
          <w:sz w:val="22"/>
        </w:rPr>
        <w:t>But go we in, I pray thee, Jessica,</w:t>
      </w:r>
    </w:p>
    <w:p>
      <w:r>
        <w:rPr>
          <w:sz w:val="22"/>
        </w:rPr>
        <w:t xml:space="preserve">45. </w:t>
      </w:r>
      <w:r>
        <w:rPr>
          <w:sz w:val="22"/>
        </w:rPr>
        <w:t>And ceremoniously let us prepare</w:t>
      </w:r>
    </w:p>
    <w:p>
      <w:r>
        <w:rPr>
          <w:sz w:val="22"/>
        </w:rPr>
        <w:t xml:space="preserve">46. </w:t>
      </w:r>
      <w:r>
        <w:rPr>
          <w:sz w:val="22"/>
        </w:rPr>
        <w:t>Some welcome for the mistress of the house.</w:t>
      </w:r>
    </w:p>
    <w:p>
      <w:r>
        <w:rPr>
          <w:sz w:val="22"/>
        </w:rPr>
        <w:t xml:space="preserve">47. </w:t>
      </w:r>
      <w:r>
        <w:rPr>
          <w:sz w:val="22"/>
        </w:rPr>
        <w:t>LAUNCELOT: Sola, sola! wo ha, ho! sola, sola!</w:t>
      </w:r>
    </w:p>
    <w:p>
      <w:r>
        <w:rPr>
          <w:sz w:val="22"/>
        </w:rPr>
        <w:t xml:space="preserve">48. </w:t>
      </w:r>
      <w:r>
        <w:rPr>
          <w:sz w:val="22"/>
        </w:rPr>
        <w:t>LORENZO: Who calls?</w:t>
      </w:r>
    </w:p>
    <w:p>
      <w:r>
        <w:rPr>
          <w:sz w:val="22"/>
        </w:rPr>
        <w:t xml:space="preserve">49. </w:t>
      </w:r>
      <w:r>
        <w:rPr>
          <w:sz w:val="22"/>
        </w:rPr>
        <w:t>LAUNCELOT: Sola! did you see Master Lorenzo?</w:t>
      </w:r>
    </w:p>
    <w:p>
      <w:r>
        <w:rPr>
          <w:sz w:val="22"/>
        </w:rPr>
        <w:t xml:space="preserve">50. </w:t>
      </w:r>
      <w:r>
        <w:rPr>
          <w:sz w:val="22"/>
        </w:rPr>
        <w:t>Master Lorenzo, sola, sola!</w:t>
      </w:r>
    </w:p>
    <w:p>
      <w:r>
        <w:rPr>
          <w:sz w:val="22"/>
        </w:rPr>
        <w:t xml:space="preserve">51. </w:t>
      </w:r>
      <w:r>
        <w:rPr>
          <w:sz w:val="22"/>
        </w:rPr>
        <w:t>LORENZO: Leave hollaing, man: here.</w:t>
      </w:r>
    </w:p>
    <w:p>
      <w:r>
        <w:rPr>
          <w:sz w:val="22"/>
        </w:rPr>
        <w:t xml:space="preserve">52. </w:t>
      </w:r>
      <w:r>
        <w:rPr>
          <w:sz w:val="22"/>
        </w:rPr>
        <w:t>LAUNCELOT: Sola! where? where?</w:t>
      </w:r>
    </w:p>
    <w:p>
      <w:r>
        <w:rPr>
          <w:sz w:val="22"/>
        </w:rPr>
        <w:t xml:space="preserve">53. </w:t>
      </w:r>
      <w:r>
        <w:rPr>
          <w:sz w:val="22"/>
        </w:rPr>
        <w:t>LORENZO: Here.</w:t>
      </w:r>
    </w:p>
    <w:p>
      <w:r>
        <w:rPr>
          <w:sz w:val="22"/>
        </w:rPr>
        <w:t xml:space="preserve">54. </w:t>
      </w:r>
      <w:r>
        <w:rPr>
          <w:sz w:val="22"/>
        </w:rPr>
        <w:t>LAUNCELOT: Tell him there's a post come from my master, with</w:t>
      </w:r>
    </w:p>
    <w:p>
      <w:r>
        <w:rPr>
          <w:sz w:val="22"/>
        </w:rPr>
        <w:t xml:space="preserve">55. </w:t>
      </w:r>
      <w:r>
        <w:rPr>
          <w:sz w:val="22"/>
        </w:rPr>
        <w:t>his horn full of good news: my master will be here</w:t>
      </w:r>
    </w:p>
    <w:p>
      <w:r>
        <w:rPr>
          <w:sz w:val="22"/>
        </w:rPr>
        <w:t xml:space="preserve">56. </w:t>
      </w:r>
      <w:r>
        <w:rPr>
          <w:sz w:val="22"/>
        </w:rPr>
        <w:t>ere morning.</w:t>
      </w:r>
    </w:p>
    <w:p>
      <w:r>
        <w:rPr>
          <w:sz w:val="22"/>
        </w:rPr>
        <w:t xml:space="preserve">57. </w:t>
      </w:r>
      <w:r>
        <w:rPr>
          <w:sz w:val="22"/>
        </w:rPr>
        <w:t>LORENZO: Sweet soul, let's in, and there expect their coming.</w:t>
      </w:r>
    </w:p>
    <w:p>
      <w:r>
        <w:rPr>
          <w:sz w:val="22"/>
        </w:rPr>
        <w:t xml:space="preserve">58. </w:t>
      </w:r>
      <w:r>
        <w:rPr>
          <w:sz w:val="22"/>
        </w:rPr>
        <w:t>And yet no matter: why should we go in?</w:t>
      </w:r>
    </w:p>
    <w:p>
      <w:r>
        <w:rPr>
          <w:sz w:val="22"/>
        </w:rPr>
        <w:t xml:space="preserve">59. </w:t>
      </w:r>
      <w:r>
        <w:rPr>
          <w:sz w:val="22"/>
        </w:rPr>
        <w:t>My friend Stephano, signify, I pray you,</w:t>
      </w:r>
    </w:p>
    <w:p>
      <w:r>
        <w:rPr>
          <w:sz w:val="22"/>
        </w:rPr>
        <w:t xml:space="preserve">60. </w:t>
      </w:r>
      <w:r>
        <w:rPr>
          <w:sz w:val="22"/>
        </w:rPr>
        <w:t>Within the house, your mistress is at hand;</w:t>
      </w:r>
    </w:p>
    <w:p>
      <w:r>
        <w:rPr>
          <w:sz w:val="22"/>
        </w:rPr>
        <w:t xml:space="preserve">61. </w:t>
      </w:r>
      <w:r>
        <w:rPr>
          <w:sz w:val="22"/>
        </w:rPr>
        <w:t>And bring your music forth into the air.</w:t>
      </w:r>
    </w:p>
    <w:p>
      <w:r>
        <w:rPr>
          <w:sz w:val="22"/>
        </w:rPr>
        <w:t xml:space="preserve">62. </w:t>
      </w:r>
      <w:r>
        <w:rPr>
          <w:sz w:val="22"/>
        </w:rPr>
        <w:t>How sweet the moonlight sleeps upon this bank!</w:t>
      </w:r>
    </w:p>
    <w:p>
      <w:r>
        <w:rPr>
          <w:sz w:val="22"/>
        </w:rPr>
        <w:t xml:space="preserve">63. </w:t>
      </w:r>
      <w:r>
        <w:rPr>
          <w:sz w:val="22"/>
        </w:rPr>
        <w:t>Here will we sit and let the sounds of music</w:t>
      </w:r>
    </w:p>
    <w:p>
      <w:r>
        <w:rPr>
          <w:sz w:val="22"/>
        </w:rPr>
        <w:t xml:space="preserve">64. </w:t>
      </w:r>
      <w:r>
        <w:rPr>
          <w:sz w:val="22"/>
        </w:rPr>
        <w:t>Creep in our ears: soft stillness and the night</w:t>
      </w:r>
    </w:p>
    <w:p>
      <w:r>
        <w:rPr>
          <w:sz w:val="22"/>
        </w:rPr>
        <w:t xml:space="preserve">65. </w:t>
      </w:r>
      <w:r>
        <w:rPr>
          <w:sz w:val="22"/>
        </w:rPr>
        <w:t>Become the touches of sweet harmony.</w:t>
      </w:r>
    </w:p>
    <w:p>
      <w:r>
        <w:rPr>
          <w:sz w:val="22"/>
        </w:rPr>
        <w:t xml:space="preserve">66. </w:t>
      </w:r>
      <w:r>
        <w:rPr>
          <w:sz w:val="22"/>
        </w:rPr>
        <w:t>Sit, Jessica. Look how the floor of heaven</w:t>
      </w:r>
    </w:p>
    <w:p>
      <w:r>
        <w:rPr>
          <w:sz w:val="22"/>
        </w:rPr>
        <w:t xml:space="preserve">67. </w:t>
      </w:r>
      <w:r>
        <w:rPr>
          <w:sz w:val="22"/>
        </w:rPr>
        <w:t>Is thick inlaid with patines of bright gold:</w:t>
      </w:r>
    </w:p>
    <w:p>
      <w:r>
        <w:rPr>
          <w:sz w:val="22"/>
        </w:rPr>
        <w:t xml:space="preserve">68. </w:t>
      </w:r>
      <w:r>
        <w:rPr>
          <w:sz w:val="22"/>
        </w:rPr>
        <w:t>There's not the smallest orb which thou behold'st</w:t>
      </w:r>
    </w:p>
    <w:p>
      <w:r>
        <w:rPr>
          <w:sz w:val="22"/>
        </w:rPr>
        <w:t xml:space="preserve">69. </w:t>
      </w:r>
      <w:r>
        <w:rPr>
          <w:sz w:val="22"/>
        </w:rPr>
        <w:t>But in his motion like an angel sings,</w:t>
      </w:r>
    </w:p>
    <w:p>
      <w:r>
        <w:rPr>
          <w:sz w:val="22"/>
        </w:rPr>
        <w:t xml:space="preserve">70. </w:t>
      </w:r>
      <w:r>
        <w:rPr>
          <w:sz w:val="22"/>
        </w:rPr>
        <w:t>Still quiring to the young-eyed cherubins;</w:t>
      </w:r>
    </w:p>
    <w:p>
      <w:r>
        <w:rPr>
          <w:sz w:val="22"/>
        </w:rPr>
        <w:t xml:space="preserve">71. </w:t>
      </w:r>
      <w:r>
        <w:rPr>
          <w:sz w:val="22"/>
        </w:rPr>
        <w:t>Such harmony is in immortal souls;</w:t>
      </w:r>
    </w:p>
    <w:p>
      <w:r>
        <w:rPr>
          <w:sz w:val="22"/>
        </w:rPr>
        <w:t xml:space="preserve">72. </w:t>
      </w:r>
      <w:r>
        <w:rPr>
          <w:sz w:val="22"/>
        </w:rPr>
        <w:t>But whilst this muddy vesture of decay</w:t>
      </w:r>
    </w:p>
    <w:p>
      <w:r>
        <w:rPr>
          <w:sz w:val="22"/>
        </w:rPr>
        <w:t xml:space="preserve">73. </w:t>
      </w:r>
      <w:r>
        <w:rPr>
          <w:sz w:val="22"/>
        </w:rPr>
        <w:t>Doth grossly close it in, we cannot hear it.</w:t>
      </w:r>
    </w:p>
    <w:p>
      <w:r>
        <w:rPr>
          <w:sz w:val="22"/>
        </w:rPr>
        <w:t xml:space="preserve">74. </w:t>
      </w:r>
      <w:r>
        <w:rPr>
          <w:sz w:val="22"/>
        </w:rPr>
        <w:t>Come, ho! and wake Diana with a hymn!</w:t>
      </w:r>
    </w:p>
    <w:p>
      <w:r>
        <w:rPr>
          <w:sz w:val="22"/>
        </w:rPr>
        <w:t xml:space="preserve">75. </w:t>
      </w:r>
      <w:r>
        <w:rPr>
          <w:sz w:val="22"/>
        </w:rPr>
        <w:t>With sweetest touches pierce your mistress' ear,</w:t>
      </w:r>
    </w:p>
    <w:p>
      <w:r>
        <w:rPr>
          <w:sz w:val="22"/>
        </w:rPr>
        <w:t xml:space="preserve">76. </w:t>
      </w:r>
      <w:r>
        <w:rPr>
          <w:sz w:val="22"/>
        </w:rPr>
        <w:t>And draw her home with music.</w:t>
      </w:r>
    </w:p>
    <w:p>
      <w:r>
        <w:rPr>
          <w:sz w:val="22"/>
        </w:rPr>
        <w:t xml:space="preserve">77. </w:t>
      </w:r>
      <w:r>
        <w:rPr>
          <w:sz w:val="22"/>
        </w:rPr>
        <w:t>JESSICA: I am never merry when I hear sweet music.</w:t>
      </w:r>
    </w:p>
    <w:p>
      <w:r>
        <w:rPr>
          <w:sz w:val="22"/>
        </w:rPr>
        <w:t xml:space="preserve">78. </w:t>
      </w:r>
      <w:r>
        <w:rPr>
          <w:sz w:val="22"/>
        </w:rPr>
        <w:t>LORENZO: The reason is, your spirits are attentive:</w:t>
      </w:r>
    </w:p>
    <w:p>
      <w:r>
        <w:rPr>
          <w:sz w:val="22"/>
        </w:rPr>
        <w:t xml:space="preserve">79. </w:t>
      </w:r>
      <w:r>
        <w:rPr>
          <w:sz w:val="22"/>
        </w:rPr>
        <w:t>For do but note a wild and wanton herd,</w:t>
      </w:r>
    </w:p>
    <w:p>
      <w:r>
        <w:rPr>
          <w:sz w:val="22"/>
        </w:rPr>
        <w:t xml:space="preserve">80. </w:t>
      </w:r>
      <w:r>
        <w:rPr>
          <w:sz w:val="22"/>
        </w:rPr>
        <w:t>Or race of youthful and unhandled colts,</w:t>
      </w:r>
    </w:p>
    <w:p>
      <w:r>
        <w:rPr>
          <w:sz w:val="22"/>
        </w:rPr>
        <w:t xml:space="preserve">81. </w:t>
      </w:r>
      <w:r>
        <w:rPr>
          <w:sz w:val="22"/>
        </w:rPr>
        <w:t>Fetching mad bounds, bellowing and neighing loud,</w:t>
      </w:r>
    </w:p>
    <w:p>
      <w:r>
        <w:rPr>
          <w:sz w:val="22"/>
        </w:rPr>
        <w:t xml:space="preserve">82. </w:t>
      </w:r>
      <w:r>
        <w:rPr>
          <w:sz w:val="22"/>
        </w:rPr>
        <w:t>Which is the hot condition of their blood;</w:t>
      </w:r>
    </w:p>
    <w:p>
      <w:r>
        <w:rPr>
          <w:sz w:val="22"/>
        </w:rPr>
        <w:t xml:space="preserve">83. </w:t>
      </w:r>
      <w:r>
        <w:rPr>
          <w:sz w:val="22"/>
        </w:rPr>
        <w:t>If they but hear perchance a trumpet sound,</w:t>
      </w:r>
    </w:p>
    <w:p>
      <w:r>
        <w:rPr>
          <w:sz w:val="22"/>
        </w:rPr>
        <w:t xml:space="preserve">84. </w:t>
      </w:r>
      <w:r>
        <w:rPr>
          <w:sz w:val="22"/>
        </w:rPr>
        <w:t>Or any air of music touch their ears,</w:t>
      </w:r>
    </w:p>
    <w:p>
      <w:r>
        <w:rPr>
          <w:sz w:val="22"/>
        </w:rPr>
        <w:t xml:space="preserve">85. </w:t>
      </w:r>
      <w:r>
        <w:rPr>
          <w:sz w:val="22"/>
        </w:rPr>
        <w:t>You shall perceive them make a mutual stand,</w:t>
      </w:r>
    </w:p>
    <w:p>
      <w:r>
        <w:rPr>
          <w:sz w:val="22"/>
        </w:rPr>
        <w:t xml:space="preserve">86. </w:t>
      </w:r>
      <w:r>
        <w:rPr>
          <w:sz w:val="22"/>
        </w:rPr>
        <w:t>Their savage eyes turn'd to a modest gaze</w:t>
      </w:r>
    </w:p>
    <w:p>
      <w:r>
        <w:rPr>
          <w:sz w:val="22"/>
        </w:rPr>
        <w:t xml:space="preserve">87. </w:t>
      </w:r>
      <w:r>
        <w:rPr>
          <w:sz w:val="22"/>
        </w:rPr>
        <w:t>By the sweet power of music: therefore the poet</w:t>
      </w:r>
    </w:p>
    <w:p>
      <w:r>
        <w:rPr>
          <w:sz w:val="22"/>
        </w:rPr>
        <w:t xml:space="preserve">88. </w:t>
      </w:r>
      <w:r>
        <w:rPr>
          <w:sz w:val="22"/>
        </w:rPr>
        <w:t>Did feign that Orpheus drew trees, stones and floods;</w:t>
      </w:r>
    </w:p>
    <w:p>
      <w:r>
        <w:rPr>
          <w:sz w:val="22"/>
        </w:rPr>
        <w:t xml:space="preserve">89. </w:t>
      </w:r>
      <w:r>
        <w:rPr>
          <w:sz w:val="22"/>
        </w:rPr>
        <w:t>Since nought so stockish, hard and full of rage,</w:t>
      </w:r>
    </w:p>
    <w:p>
      <w:r>
        <w:rPr>
          <w:sz w:val="22"/>
        </w:rPr>
        <w:t xml:space="preserve">90. </w:t>
      </w:r>
      <w:r>
        <w:rPr>
          <w:sz w:val="22"/>
        </w:rPr>
        <w:t>But music for the time doth change his nature.</w:t>
      </w:r>
    </w:p>
    <w:p>
      <w:r>
        <w:rPr>
          <w:sz w:val="22"/>
        </w:rPr>
        <w:t xml:space="preserve">91. </w:t>
      </w:r>
      <w:r>
        <w:rPr>
          <w:sz w:val="22"/>
        </w:rPr>
        <w:t>The man that hath no music in himself,</w:t>
      </w:r>
    </w:p>
    <w:p>
      <w:r>
        <w:rPr>
          <w:sz w:val="22"/>
        </w:rPr>
        <w:t xml:space="preserve">92. </w:t>
      </w:r>
      <w:r>
        <w:rPr>
          <w:sz w:val="22"/>
        </w:rPr>
        <w:t>Nor is not moved with concord of sweet sounds,</w:t>
      </w:r>
    </w:p>
    <w:p>
      <w:r>
        <w:rPr>
          <w:sz w:val="22"/>
        </w:rPr>
        <w:t xml:space="preserve">93. </w:t>
      </w:r>
      <w:r>
        <w:rPr>
          <w:sz w:val="22"/>
        </w:rPr>
        <w:t>Is fit for treasons, stratagems and spoils;</w:t>
      </w:r>
    </w:p>
    <w:p>
      <w:r>
        <w:rPr>
          <w:sz w:val="22"/>
        </w:rPr>
        <w:t xml:space="preserve">94. </w:t>
      </w:r>
      <w:r>
        <w:rPr>
          <w:sz w:val="22"/>
        </w:rPr>
        <w:t>The motions of his spirit are dull as night</w:t>
      </w:r>
    </w:p>
    <w:p>
      <w:r>
        <w:rPr>
          <w:sz w:val="22"/>
        </w:rPr>
        <w:t xml:space="preserve">95. </w:t>
      </w:r>
      <w:r>
        <w:rPr>
          <w:sz w:val="22"/>
        </w:rPr>
        <w:t>And his affections dark as Erebus:</w:t>
      </w:r>
    </w:p>
    <w:p>
      <w:r>
        <w:rPr>
          <w:sz w:val="22"/>
        </w:rPr>
        <w:t xml:space="preserve">96. </w:t>
      </w:r>
      <w:r>
        <w:rPr>
          <w:sz w:val="22"/>
        </w:rPr>
        <w:t>Let no such man be trusted. Mark the music.</w:t>
      </w:r>
    </w:p>
    <w:p>
      <w:r>
        <w:rPr>
          <w:sz w:val="22"/>
        </w:rPr>
        <w:t xml:space="preserve">97. </w:t>
      </w:r>
      <w:r>
        <w:rPr>
          <w:sz w:val="22"/>
        </w:rPr>
        <w:t>PORTIA: That light we see is burning in my hall.</w:t>
      </w:r>
    </w:p>
    <w:p>
      <w:r>
        <w:rPr>
          <w:sz w:val="22"/>
        </w:rPr>
        <w:t xml:space="preserve">98. </w:t>
      </w:r>
      <w:r>
        <w:rPr>
          <w:sz w:val="22"/>
        </w:rPr>
        <w:t>How far that little candle throws his beams!</w:t>
      </w:r>
    </w:p>
    <w:p>
      <w:r>
        <w:rPr>
          <w:sz w:val="22"/>
        </w:rPr>
        <w:t xml:space="preserve">99. </w:t>
      </w:r>
      <w:r>
        <w:rPr>
          <w:sz w:val="22"/>
        </w:rPr>
        <w:t>So shines a good deed in a naughty world.</w:t>
      </w:r>
    </w:p>
    <w:p>
      <w:r>
        <w:rPr>
          <w:sz w:val="22"/>
        </w:rPr>
        <w:t xml:space="preserve">100. </w:t>
      </w:r>
      <w:r>
        <w:rPr>
          <w:sz w:val="22"/>
        </w:rPr>
        <w:t>NERISSA: When the moon shone, we did not see the candle.</w:t>
      </w:r>
    </w:p>
    <w:p>
      <w:r>
        <w:rPr>
          <w:sz w:val="22"/>
        </w:rPr>
        <w:t xml:space="preserve">101. </w:t>
      </w:r>
      <w:r>
        <w:rPr>
          <w:sz w:val="22"/>
        </w:rPr>
        <w:t>PORTIA: So doth the greater glory dim the less:</w:t>
      </w:r>
    </w:p>
    <w:p>
      <w:r>
        <w:rPr>
          <w:sz w:val="22"/>
        </w:rPr>
        <w:t xml:space="preserve">102. </w:t>
      </w:r>
      <w:r>
        <w:rPr>
          <w:sz w:val="22"/>
        </w:rPr>
        <w:t>A substitute shines brightly as a king</w:t>
      </w:r>
    </w:p>
    <w:p>
      <w:r>
        <w:rPr>
          <w:sz w:val="22"/>
        </w:rPr>
        <w:t xml:space="preserve">103. </w:t>
      </w:r>
      <w:r>
        <w:rPr>
          <w:sz w:val="22"/>
        </w:rPr>
        <w:t>Unto the king be by, and then his state</w:t>
      </w:r>
    </w:p>
    <w:p>
      <w:r>
        <w:rPr>
          <w:sz w:val="22"/>
        </w:rPr>
        <w:t xml:space="preserve">104. </w:t>
      </w:r>
      <w:r>
        <w:rPr>
          <w:sz w:val="22"/>
        </w:rPr>
        <w:t>Empties itself, as doth an inland brook</w:t>
      </w:r>
    </w:p>
    <w:p>
      <w:r>
        <w:rPr>
          <w:sz w:val="22"/>
        </w:rPr>
        <w:t xml:space="preserve">105. </w:t>
      </w:r>
      <w:r>
        <w:rPr>
          <w:sz w:val="22"/>
        </w:rPr>
        <w:t>Into the main of waters. Music! hark!</w:t>
      </w:r>
    </w:p>
    <w:p>
      <w:r>
        <w:rPr>
          <w:sz w:val="22"/>
        </w:rPr>
        <w:t xml:space="preserve">106. </w:t>
      </w:r>
      <w:r>
        <w:rPr>
          <w:sz w:val="22"/>
        </w:rPr>
        <w:t>NERISSA: It is your music, madam, of the house.</w:t>
      </w:r>
    </w:p>
    <w:p>
      <w:r>
        <w:rPr>
          <w:sz w:val="22"/>
        </w:rPr>
        <w:t xml:space="preserve">107. </w:t>
      </w:r>
      <w:r>
        <w:rPr>
          <w:sz w:val="22"/>
        </w:rPr>
        <w:t>PORTIA: Nothing is good, I see, without respect:</w:t>
      </w:r>
    </w:p>
    <w:p>
      <w:r>
        <w:rPr>
          <w:sz w:val="22"/>
        </w:rPr>
        <w:t xml:space="preserve">108. </w:t>
      </w:r>
      <w:r>
        <w:rPr>
          <w:sz w:val="22"/>
        </w:rPr>
        <w:t>Methinks it sounds much sweeter than by day.</w:t>
      </w:r>
    </w:p>
    <w:p>
      <w:r>
        <w:rPr>
          <w:sz w:val="22"/>
        </w:rPr>
        <w:t xml:space="preserve">109. </w:t>
      </w:r>
      <w:r>
        <w:rPr>
          <w:sz w:val="22"/>
        </w:rPr>
        <w:t>NERISSA: Silence bestows that virtue on it, madam.</w:t>
      </w:r>
    </w:p>
    <w:p>
      <w:r>
        <w:rPr>
          <w:sz w:val="22"/>
        </w:rPr>
        <w:t xml:space="preserve">110. </w:t>
      </w:r>
      <w:r>
        <w:rPr>
          <w:sz w:val="22"/>
        </w:rPr>
        <w:t>PORTIA: The crow doth sing as sweetly as the lark,</w:t>
      </w:r>
    </w:p>
    <w:p>
      <w:r>
        <w:rPr>
          <w:sz w:val="22"/>
        </w:rPr>
        <w:t xml:space="preserve">111. </w:t>
      </w:r>
      <w:r>
        <w:rPr>
          <w:sz w:val="22"/>
        </w:rPr>
        <w:t>When neither is attended, and I think</w:t>
      </w:r>
    </w:p>
    <w:p>
      <w:r>
        <w:rPr>
          <w:sz w:val="22"/>
        </w:rPr>
        <w:t xml:space="preserve">112. </w:t>
      </w:r>
      <w:r>
        <w:rPr>
          <w:sz w:val="22"/>
        </w:rPr>
        <w:t>The nightingale, if she should sing by day,</w:t>
      </w:r>
    </w:p>
    <w:p>
      <w:r>
        <w:rPr>
          <w:sz w:val="22"/>
        </w:rPr>
        <w:t xml:space="preserve">113. </w:t>
      </w:r>
      <w:r>
        <w:rPr>
          <w:sz w:val="22"/>
        </w:rPr>
        <w:t>When every goose is cackling, would be thought</w:t>
      </w:r>
    </w:p>
    <w:p>
      <w:r>
        <w:rPr>
          <w:sz w:val="22"/>
        </w:rPr>
        <w:t xml:space="preserve">114. </w:t>
      </w:r>
      <w:r>
        <w:rPr>
          <w:sz w:val="22"/>
        </w:rPr>
        <w:t>No better a musician than the wren.</w:t>
      </w:r>
    </w:p>
    <w:p>
      <w:r>
        <w:rPr>
          <w:sz w:val="22"/>
        </w:rPr>
        <w:t xml:space="preserve">115. </w:t>
      </w:r>
      <w:r>
        <w:rPr>
          <w:sz w:val="22"/>
        </w:rPr>
        <w:t>How many things by season season'd are</w:t>
      </w:r>
    </w:p>
    <w:p>
      <w:r>
        <w:rPr>
          <w:sz w:val="22"/>
        </w:rPr>
        <w:t xml:space="preserve">116. </w:t>
      </w:r>
      <w:r>
        <w:rPr>
          <w:sz w:val="22"/>
        </w:rPr>
        <w:t>To their right praise and true perfection!</w:t>
      </w:r>
    </w:p>
    <w:p>
      <w:r>
        <w:rPr>
          <w:sz w:val="22"/>
        </w:rPr>
        <w:t xml:space="preserve">117. </w:t>
      </w:r>
      <w:r>
        <w:rPr>
          <w:sz w:val="22"/>
        </w:rPr>
        <w:t>Peace, ho! the moon sleeps with Endymion</w:t>
      </w:r>
    </w:p>
    <w:p>
      <w:r>
        <w:rPr>
          <w:sz w:val="22"/>
        </w:rPr>
        <w:t xml:space="preserve">118. </w:t>
      </w:r>
      <w:r>
        <w:rPr>
          <w:sz w:val="22"/>
        </w:rPr>
        <w:t>And would not be awaked.</w:t>
      </w:r>
    </w:p>
    <w:p>
      <w:r>
        <w:rPr>
          <w:sz w:val="22"/>
        </w:rPr>
        <w:t xml:space="preserve">119. </w:t>
      </w:r>
      <w:r>
        <w:rPr>
          <w:sz w:val="22"/>
        </w:rPr>
        <w:t>LORENZO: That is the voice,</w:t>
      </w:r>
    </w:p>
    <w:p>
      <w:r>
        <w:rPr>
          <w:sz w:val="22"/>
        </w:rPr>
        <w:t xml:space="preserve">120. </w:t>
      </w:r>
      <w:r>
        <w:rPr>
          <w:sz w:val="22"/>
        </w:rPr>
        <w:t>Or I am much deceived, of Portia.</w:t>
      </w:r>
    </w:p>
    <w:p>
      <w:r>
        <w:rPr>
          <w:sz w:val="22"/>
        </w:rPr>
        <w:t xml:space="preserve">121. </w:t>
      </w:r>
      <w:r>
        <w:rPr>
          <w:sz w:val="22"/>
        </w:rPr>
        <w:t>PORTIA: He knows me as the blind man knows the cuckoo,</w:t>
      </w:r>
    </w:p>
    <w:p>
      <w:r>
        <w:rPr>
          <w:sz w:val="22"/>
        </w:rPr>
        <w:t xml:space="preserve">122. </w:t>
      </w:r>
      <w:r>
        <w:rPr>
          <w:sz w:val="22"/>
        </w:rPr>
        <w:t>By the bad voice.</w:t>
      </w:r>
    </w:p>
    <w:p>
      <w:r>
        <w:rPr>
          <w:sz w:val="22"/>
        </w:rPr>
        <w:t xml:space="preserve">123. </w:t>
      </w:r>
      <w:r>
        <w:rPr>
          <w:sz w:val="22"/>
        </w:rPr>
        <w:t>LORENZO: Dear lady, welcome home.</w:t>
      </w:r>
    </w:p>
    <w:p>
      <w:r>
        <w:rPr>
          <w:sz w:val="22"/>
        </w:rPr>
        <w:t xml:space="preserve">124. </w:t>
      </w:r>
      <w:r>
        <w:rPr>
          <w:sz w:val="22"/>
        </w:rPr>
        <w:t>PORTIA: We have been praying for our husbands' healths,</w:t>
      </w:r>
    </w:p>
    <w:p>
      <w:r>
        <w:rPr>
          <w:sz w:val="22"/>
        </w:rPr>
        <w:t xml:space="preserve">125. </w:t>
      </w:r>
      <w:r>
        <w:rPr>
          <w:sz w:val="22"/>
        </w:rPr>
        <w:t>Which speed, we hope, the better for our words.</w:t>
      </w:r>
    </w:p>
    <w:p>
      <w:r>
        <w:rPr>
          <w:sz w:val="22"/>
        </w:rPr>
        <w:t xml:space="preserve">126. </w:t>
      </w:r>
      <w:r>
        <w:rPr>
          <w:sz w:val="22"/>
        </w:rPr>
        <w:t>Are they return'd?</w:t>
      </w:r>
    </w:p>
    <w:p>
      <w:r>
        <w:rPr>
          <w:sz w:val="22"/>
        </w:rPr>
        <w:t xml:space="preserve">127. </w:t>
      </w:r>
      <w:r>
        <w:rPr>
          <w:sz w:val="22"/>
        </w:rPr>
        <w:t>LORENZO: Madam, they are not yet;</w:t>
      </w:r>
    </w:p>
    <w:p>
      <w:r>
        <w:rPr>
          <w:sz w:val="22"/>
        </w:rPr>
        <w:t xml:space="preserve">128. </w:t>
      </w:r>
      <w:r>
        <w:rPr>
          <w:sz w:val="22"/>
        </w:rPr>
        <w:t>But there is come a messenger before,</w:t>
      </w:r>
    </w:p>
    <w:p>
      <w:r>
        <w:rPr>
          <w:sz w:val="22"/>
        </w:rPr>
        <w:t xml:space="preserve">129. </w:t>
      </w:r>
      <w:r>
        <w:rPr>
          <w:sz w:val="22"/>
        </w:rPr>
        <w:t>To signify their coming.</w:t>
      </w:r>
    </w:p>
    <w:p>
      <w:r>
        <w:rPr>
          <w:sz w:val="22"/>
        </w:rPr>
        <w:t xml:space="preserve">130. </w:t>
      </w:r>
      <w:r>
        <w:rPr>
          <w:sz w:val="22"/>
        </w:rPr>
        <w:t>PORTIA: Go in, Nerissa;</w:t>
      </w:r>
    </w:p>
    <w:p>
      <w:r>
        <w:rPr>
          <w:sz w:val="22"/>
        </w:rPr>
        <w:t xml:space="preserve">131. </w:t>
      </w:r>
      <w:r>
        <w:rPr>
          <w:sz w:val="22"/>
        </w:rPr>
        <w:t>Give order to my servants that they take</w:t>
      </w:r>
    </w:p>
    <w:p>
      <w:r>
        <w:rPr>
          <w:sz w:val="22"/>
        </w:rPr>
        <w:t xml:space="preserve">132. </w:t>
      </w:r>
      <w:r>
        <w:rPr>
          <w:sz w:val="22"/>
        </w:rPr>
        <w:t>No note at all of our being absent hence;</w:t>
      </w:r>
    </w:p>
    <w:p>
      <w:r>
        <w:rPr>
          <w:sz w:val="22"/>
        </w:rPr>
        <w:t xml:space="preserve">133. </w:t>
      </w:r>
      <w:r>
        <w:rPr>
          <w:sz w:val="22"/>
        </w:rPr>
        <w:t>Nor you, Lorenzo; Jessica, nor you.</w:t>
      </w:r>
    </w:p>
    <w:p>
      <w:r>
        <w:rPr>
          <w:sz w:val="22"/>
        </w:rPr>
        <w:t xml:space="preserve">134. </w:t>
      </w:r>
      <w:r>
        <w:rPr>
          <w:sz w:val="22"/>
        </w:rPr>
        <w:t>LORENZO: Your husband is at hand; I hear his trumpet:</w:t>
      </w:r>
    </w:p>
    <w:p>
      <w:r>
        <w:rPr>
          <w:sz w:val="22"/>
        </w:rPr>
        <w:t xml:space="preserve">135. </w:t>
      </w:r>
      <w:r>
        <w:rPr>
          <w:sz w:val="22"/>
        </w:rPr>
        <w:t>We are no tell-tales, madam; fear you not.</w:t>
      </w:r>
    </w:p>
    <w:p>
      <w:r>
        <w:rPr>
          <w:sz w:val="22"/>
        </w:rPr>
        <w:t xml:space="preserve">136. </w:t>
      </w:r>
      <w:r>
        <w:rPr>
          <w:sz w:val="22"/>
        </w:rPr>
        <w:t>PORTIA: This night methinks is but the daylight sick;</w:t>
      </w:r>
    </w:p>
    <w:p>
      <w:r>
        <w:rPr>
          <w:sz w:val="22"/>
        </w:rPr>
        <w:t xml:space="preserve">137. </w:t>
      </w:r>
      <w:r>
        <w:rPr>
          <w:sz w:val="22"/>
        </w:rPr>
        <w:t>It looks a little paler: 'tis a day,</w:t>
      </w:r>
    </w:p>
    <w:p>
      <w:r>
        <w:rPr>
          <w:sz w:val="22"/>
        </w:rPr>
        <w:t xml:space="preserve">138. </w:t>
      </w:r>
      <w:r>
        <w:rPr>
          <w:sz w:val="22"/>
        </w:rPr>
        <w:t>Such as the day is when the sun is hid.</w:t>
      </w:r>
    </w:p>
    <w:p>
      <w:r>
        <w:rPr>
          <w:sz w:val="22"/>
        </w:rPr>
        <w:t xml:space="preserve">139. </w:t>
      </w:r>
      <w:r>
        <w:rPr>
          <w:sz w:val="22"/>
        </w:rPr>
        <w:t>BASSANIO: We should hold day with the Antipodes,</w:t>
      </w:r>
    </w:p>
    <w:p>
      <w:r>
        <w:rPr>
          <w:sz w:val="22"/>
        </w:rPr>
        <w:t xml:space="preserve">140. </w:t>
      </w:r>
      <w:r>
        <w:rPr>
          <w:sz w:val="22"/>
        </w:rPr>
        <w:t>If you would walk in absence of the sun.</w:t>
      </w:r>
    </w:p>
    <w:p>
      <w:r>
        <w:rPr>
          <w:sz w:val="22"/>
        </w:rPr>
        <w:t xml:space="preserve">141. </w:t>
      </w:r>
      <w:r>
        <w:rPr>
          <w:sz w:val="22"/>
        </w:rPr>
        <w:t>PORTIA: Let me give light, but let me not be light;</w:t>
      </w:r>
    </w:p>
    <w:p>
      <w:r>
        <w:rPr>
          <w:sz w:val="22"/>
        </w:rPr>
        <w:t xml:space="preserve">142. </w:t>
      </w:r>
      <w:r>
        <w:rPr>
          <w:sz w:val="22"/>
        </w:rPr>
        <w:t>For a light wife doth make a heavy husband,</w:t>
      </w:r>
    </w:p>
    <w:p>
      <w:r>
        <w:rPr>
          <w:sz w:val="22"/>
        </w:rPr>
        <w:t xml:space="preserve">143. </w:t>
      </w:r>
      <w:r>
        <w:rPr>
          <w:sz w:val="22"/>
        </w:rPr>
        <w:t>And never be Bassanio so for me:</w:t>
      </w:r>
    </w:p>
    <w:p>
      <w:r>
        <w:rPr>
          <w:sz w:val="22"/>
        </w:rPr>
        <w:t xml:space="preserve">144. </w:t>
      </w:r>
      <w:r>
        <w:rPr>
          <w:sz w:val="22"/>
        </w:rPr>
        <w:t>But God sort all! You are welcome home, my lord.</w:t>
      </w:r>
    </w:p>
    <w:p>
      <w:r>
        <w:rPr>
          <w:sz w:val="22"/>
        </w:rPr>
        <w:t xml:space="preserve">145. </w:t>
      </w:r>
      <w:r>
        <w:rPr>
          <w:sz w:val="22"/>
        </w:rPr>
        <w:t>BASSANIO: I thank you, madam. Give welcome to my friend.</w:t>
      </w:r>
    </w:p>
    <w:p>
      <w:r>
        <w:rPr>
          <w:sz w:val="22"/>
        </w:rPr>
        <w:t xml:space="preserve">146. </w:t>
      </w:r>
      <w:r>
        <w:rPr>
          <w:sz w:val="22"/>
        </w:rPr>
        <w:t>This is the man, this is Antonio,</w:t>
      </w:r>
    </w:p>
    <w:p>
      <w:r>
        <w:rPr>
          <w:sz w:val="22"/>
        </w:rPr>
        <w:t xml:space="preserve">147. </w:t>
      </w:r>
      <w:r>
        <w:rPr>
          <w:sz w:val="22"/>
        </w:rPr>
        <w:t>To whom I am so infinitely bound.</w:t>
      </w:r>
    </w:p>
    <w:p>
      <w:r>
        <w:rPr>
          <w:sz w:val="22"/>
        </w:rPr>
        <w:t xml:space="preserve">148. </w:t>
      </w:r>
      <w:r>
        <w:rPr>
          <w:sz w:val="22"/>
        </w:rPr>
        <w:t>PORTIA: You should in all sense be much bound to him.</w:t>
      </w:r>
    </w:p>
    <w:p>
      <w:r>
        <w:rPr>
          <w:sz w:val="22"/>
        </w:rPr>
        <w:t xml:space="preserve">149. </w:t>
      </w:r>
      <w:r>
        <w:rPr>
          <w:sz w:val="22"/>
        </w:rPr>
        <w:t>For, as I hear, he was much bound for you.</w:t>
      </w:r>
    </w:p>
    <w:p>
      <w:r>
        <w:rPr>
          <w:sz w:val="22"/>
        </w:rPr>
        <w:t xml:space="preserve">150. </w:t>
      </w:r>
      <w:r>
        <w:rPr>
          <w:sz w:val="22"/>
        </w:rPr>
        <w:t>ANTONIO: No more than I am well acquitted of.</w:t>
      </w:r>
    </w:p>
    <w:p>
      <w:r>
        <w:rPr>
          <w:sz w:val="22"/>
        </w:rPr>
        <w:t xml:space="preserve">151. </w:t>
      </w:r>
      <w:r>
        <w:rPr>
          <w:sz w:val="22"/>
        </w:rPr>
        <w:t>PORTIA: Sir, you are very welcome to our house:</w:t>
      </w:r>
    </w:p>
    <w:p>
      <w:r>
        <w:rPr>
          <w:sz w:val="22"/>
        </w:rPr>
        <w:t xml:space="preserve">152. </w:t>
      </w:r>
      <w:r>
        <w:rPr>
          <w:sz w:val="22"/>
        </w:rPr>
        <w:t>It must appear in other ways than words,</w:t>
      </w:r>
    </w:p>
    <w:p>
      <w:r>
        <w:rPr>
          <w:sz w:val="22"/>
        </w:rPr>
        <w:t xml:space="preserve">153. </w:t>
      </w:r>
      <w:r>
        <w:rPr>
          <w:sz w:val="22"/>
        </w:rPr>
        <w:t>Therefore I scant this breathing courtesy.</w:t>
      </w:r>
    </w:p>
    <w:p>
      <w:r>
        <w:rPr>
          <w:sz w:val="22"/>
        </w:rPr>
        <w:t xml:space="preserve">154. </w:t>
      </w:r>
      <w:r>
        <w:rPr>
          <w:sz w:val="22"/>
        </w:rPr>
        <w:t>GRATIANO: [To NERISSA]  By yonder moon I swear you do me wrong;</w:t>
      </w:r>
    </w:p>
    <w:p>
      <w:r>
        <w:rPr>
          <w:sz w:val="22"/>
        </w:rPr>
        <w:t xml:space="preserve">155. </w:t>
      </w:r>
      <w:r>
        <w:rPr>
          <w:sz w:val="22"/>
        </w:rPr>
        <w:t>In faith, I gave it to the judge's clerk:</w:t>
      </w:r>
    </w:p>
    <w:p>
      <w:r>
        <w:rPr>
          <w:sz w:val="22"/>
        </w:rPr>
        <w:t xml:space="preserve">156. </w:t>
      </w:r>
      <w:r>
        <w:rPr>
          <w:sz w:val="22"/>
        </w:rPr>
        <w:t>Would he were gelt that had it, for my part,</w:t>
      </w:r>
    </w:p>
    <w:p>
      <w:r>
        <w:rPr>
          <w:sz w:val="22"/>
        </w:rPr>
        <w:t xml:space="preserve">157. </w:t>
      </w:r>
      <w:r>
        <w:rPr>
          <w:sz w:val="22"/>
        </w:rPr>
        <w:t>Since you do take it, love, so much at heart.</w:t>
      </w:r>
    </w:p>
    <w:p>
      <w:r>
        <w:rPr>
          <w:sz w:val="22"/>
        </w:rPr>
        <w:t xml:space="preserve">158. </w:t>
      </w:r>
      <w:r>
        <w:rPr>
          <w:sz w:val="22"/>
        </w:rPr>
        <w:t>PORTIA: A quarrel, ho, already! what's the matter?</w:t>
      </w:r>
    </w:p>
    <w:p>
      <w:r>
        <w:rPr>
          <w:sz w:val="22"/>
        </w:rPr>
        <w:t xml:space="preserve">159. </w:t>
      </w:r>
      <w:r>
        <w:rPr>
          <w:sz w:val="22"/>
        </w:rPr>
        <w:t>GRATIANO: About a hoop of gold, a paltry ring</w:t>
      </w:r>
    </w:p>
    <w:p>
      <w:r>
        <w:rPr>
          <w:sz w:val="22"/>
        </w:rPr>
        <w:t xml:space="preserve">160. </w:t>
      </w:r>
      <w:r>
        <w:rPr>
          <w:sz w:val="22"/>
        </w:rPr>
        <w:t>That she did give me, whose posy was</w:t>
      </w:r>
    </w:p>
    <w:p>
      <w:r>
        <w:rPr>
          <w:sz w:val="22"/>
        </w:rPr>
        <w:t xml:space="preserve">161. </w:t>
      </w:r>
      <w:r>
        <w:rPr>
          <w:sz w:val="22"/>
        </w:rPr>
        <w:t>For all the world like cutler's poetry</w:t>
      </w:r>
    </w:p>
    <w:p>
      <w:r>
        <w:rPr>
          <w:sz w:val="22"/>
        </w:rPr>
        <w:t xml:space="preserve">162. </w:t>
      </w:r>
      <w:r>
        <w:rPr>
          <w:sz w:val="22"/>
        </w:rPr>
        <w:t>Upon  a knife, 'Love me, and leave me not.'</w:t>
      </w:r>
    </w:p>
    <w:p>
      <w:r>
        <w:rPr>
          <w:sz w:val="22"/>
        </w:rPr>
        <w:t xml:space="preserve">163. </w:t>
      </w:r>
      <w:r>
        <w:rPr>
          <w:sz w:val="22"/>
        </w:rPr>
        <w:t>NERISSA: What talk you of the posy or the value?</w:t>
      </w:r>
    </w:p>
    <w:p>
      <w:r>
        <w:rPr>
          <w:sz w:val="22"/>
        </w:rPr>
        <w:t xml:space="preserve">164. </w:t>
      </w:r>
      <w:r>
        <w:rPr>
          <w:sz w:val="22"/>
        </w:rPr>
        <w:t>You swore to me, when I did give it you,</w:t>
      </w:r>
    </w:p>
    <w:p>
      <w:r>
        <w:rPr>
          <w:sz w:val="22"/>
        </w:rPr>
        <w:t xml:space="preserve">165. </w:t>
      </w:r>
      <w:r>
        <w:rPr>
          <w:sz w:val="22"/>
        </w:rPr>
        <w:t>That you would wear it till your hour of death</w:t>
      </w:r>
    </w:p>
    <w:p>
      <w:r>
        <w:rPr>
          <w:sz w:val="22"/>
        </w:rPr>
        <w:t xml:space="preserve">166. </w:t>
      </w:r>
      <w:r>
        <w:rPr>
          <w:sz w:val="22"/>
        </w:rPr>
        <w:t>And that it should lie with you in your grave:</w:t>
      </w:r>
    </w:p>
    <w:p>
      <w:r>
        <w:rPr>
          <w:sz w:val="22"/>
        </w:rPr>
        <w:t xml:space="preserve">167. </w:t>
      </w:r>
      <w:r>
        <w:rPr>
          <w:sz w:val="22"/>
        </w:rPr>
        <w:t>Though not for me, yet for your vehement oaths,</w:t>
      </w:r>
    </w:p>
    <w:p>
      <w:r>
        <w:rPr>
          <w:sz w:val="22"/>
        </w:rPr>
        <w:t xml:space="preserve">168. </w:t>
      </w:r>
      <w:r>
        <w:rPr>
          <w:sz w:val="22"/>
        </w:rPr>
        <w:t>You should have been respective and have kept it.</w:t>
      </w:r>
    </w:p>
    <w:p>
      <w:r>
        <w:rPr>
          <w:sz w:val="22"/>
        </w:rPr>
        <w:t xml:space="preserve">169. </w:t>
      </w:r>
      <w:r>
        <w:rPr>
          <w:sz w:val="22"/>
        </w:rPr>
        <w:t>Gave it a judge's clerk! no, God's my judge,</w:t>
      </w:r>
    </w:p>
    <w:p>
      <w:r>
        <w:rPr>
          <w:sz w:val="22"/>
        </w:rPr>
        <w:t xml:space="preserve">170. </w:t>
      </w:r>
      <w:r>
        <w:rPr>
          <w:sz w:val="22"/>
        </w:rPr>
        <w:t>The clerk will ne'er wear hair on's face that had it.</w:t>
      </w:r>
    </w:p>
    <w:p>
      <w:r>
        <w:rPr>
          <w:sz w:val="22"/>
        </w:rPr>
        <w:t xml:space="preserve">171. </w:t>
      </w:r>
      <w:r>
        <w:rPr>
          <w:sz w:val="22"/>
        </w:rPr>
        <w:t>GRATIANO: He will, an if he live to be a man.</w:t>
      </w:r>
    </w:p>
    <w:p>
      <w:r>
        <w:rPr>
          <w:sz w:val="22"/>
        </w:rPr>
        <w:t xml:space="preserve">172. </w:t>
      </w:r>
      <w:r>
        <w:rPr>
          <w:sz w:val="22"/>
        </w:rPr>
        <w:t>NERISSA: Ay, if a woman live to be a man.</w:t>
      </w:r>
    </w:p>
    <w:p>
      <w:r>
        <w:rPr>
          <w:sz w:val="22"/>
        </w:rPr>
        <w:t xml:space="preserve">173. </w:t>
      </w:r>
      <w:r>
        <w:rPr>
          <w:sz w:val="22"/>
        </w:rPr>
        <w:t>GRATIANO: Now, by this hand, I gave it to a youth,</w:t>
      </w:r>
    </w:p>
    <w:p>
      <w:r>
        <w:rPr>
          <w:sz w:val="22"/>
        </w:rPr>
        <w:t xml:space="preserve">174. </w:t>
      </w:r>
      <w:r>
        <w:rPr>
          <w:sz w:val="22"/>
        </w:rPr>
        <w:t>A kind of boy, a little scrubbed boy,</w:t>
      </w:r>
    </w:p>
    <w:p>
      <w:r>
        <w:rPr>
          <w:sz w:val="22"/>
        </w:rPr>
        <w:t xml:space="preserve">175. </w:t>
      </w:r>
      <w:r>
        <w:rPr>
          <w:sz w:val="22"/>
        </w:rPr>
        <w:t>No higher than thyself; the judge's clerk,</w:t>
      </w:r>
    </w:p>
    <w:p>
      <w:r>
        <w:rPr>
          <w:sz w:val="22"/>
        </w:rPr>
        <w:t xml:space="preserve">176. </w:t>
      </w:r>
      <w:r>
        <w:rPr>
          <w:sz w:val="22"/>
        </w:rPr>
        <w:t>A prating boy, that begg'd it as a fee:</w:t>
      </w:r>
    </w:p>
    <w:p>
      <w:r>
        <w:rPr>
          <w:sz w:val="22"/>
        </w:rPr>
        <w:t xml:space="preserve">177. </w:t>
      </w:r>
      <w:r>
        <w:rPr>
          <w:sz w:val="22"/>
        </w:rPr>
        <w:t>I could not for my heart deny it him.</w:t>
      </w:r>
    </w:p>
    <w:p>
      <w:r>
        <w:rPr>
          <w:sz w:val="22"/>
        </w:rPr>
        <w:t xml:space="preserve">178. </w:t>
      </w:r>
      <w:r>
        <w:rPr>
          <w:sz w:val="22"/>
        </w:rPr>
        <w:t>PORTIA: You were to blame, I must be plain with you,</w:t>
      </w:r>
    </w:p>
    <w:p>
      <w:r>
        <w:rPr>
          <w:sz w:val="22"/>
        </w:rPr>
        <w:t xml:space="preserve">179. </w:t>
      </w:r>
      <w:r>
        <w:rPr>
          <w:sz w:val="22"/>
        </w:rPr>
        <w:t>To part so slightly with your wife's first gift:</w:t>
      </w:r>
    </w:p>
    <w:p>
      <w:r>
        <w:rPr>
          <w:sz w:val="22"/>
        </w:rPr>
        <w:t xml:space="preserve">180. </w:t>
      </w:r>
      <w:r>
        <w:rPr>
          <w:sz w:val="22"/>
        </w:rPr>
        <w:t>A thing stuck on with oaths upon your finger</w:t>
      </w:r>
    </w:p>
    <w:p>
      <w:r>
        <w:rPr>
          <w:sz w:val="22"/>
        </w:rPr>
        <w:t xml:space="preserve">181. </w:t>
      </w:r>
      <w:r>
        <w:rPr>
          <w:sz w:val="22"/>
        </w:rPr>
        <w:t>And so riveted with faith unto your flesh.</w:t>
      </w:r>
    </w:p>
    <w:p>
      <w:r>
        <w:rPr>
          <w:sz w:val="22"/>
        </w:rPr>
        <w:t xml:space="preserve">182. </w:t>
      </w:r>
      <w:r>
        <w:rPr>
          <w:sz w:val="22"/>
        </w:rPr>
        <w:t>I gave my love a ring and made him swear</w:t>
      </w:r>
    </w:p>
    <w:p>
      <w:r>
        <w:rPr>
          <w:sz w:val="22"/>
        </w:rPr>
        <w:t xml:space="preserve">183. </w:t>
      </w:r>
      <w:r>
        <w:rPr>
          <w:sz w:val="22"/>
        </w:rPr>
        <w:t>Never to part with it; and here he stands;</w:t>
      </w:r>
    </w:p>
    <w:p>
      <w:r>
        <w:rPr>
          <w:sz w:val="22"/>
        </w:rPr>
        <w:t xml:space="preserve">184. </w:t>
      </w:r>
      <w:r>
        <w:rPr>
          <w:sz w:val="22"/>
        </w:rPr>
        <w:t>I dare be sworn for him he would not leave it</w:t>
      </w:r>
    </w:p>
    <w:p>
      <w:r>
        <w:rPr>
          <w:sz w:val="22"/>
        </w:rPr>
        <w:t xml:space="preserve">185. </w:t>
      </w:r>
      <w:r>
        <w:rPr>
          <w:sz w:val="22"/>
        </w:rPr>
        <w:t>Nor pluck it from his finger, for the wealth</w:t>
      </w:r>
    </w:p>
    <w:p>
      <w:r>
        <w:rPr>
          <w:sz w:val="22"/>
        </w:rPr>
        <w:t xml:space="preserve">186. </w:t>
      </w:r>
      <w:r>
        <w:rPr>
          <w:sz w:val="22"/>
        </w:rPr>
        <w:t>That the world masters. Now, in faith, Gratiano,</w:t>
      </w:r>
    </w:p>
    <w:p>
      <w:r>
        <w:rPr>
          <w:sz w:val="22"/>
        </w:rPr>
        <w:t xml:space="preserve">187. </w:t>
      </w:r>
      <w:r>
        <w:rPr>
          <w:sz w:val="22"/>
        </w:rPr>
        <w:t>You give your wife too unkind a cause of grief:</w:t>
      </w:r>
    </w:p>
    <w:p>
      <w:r>
        <w:rPr>
          <w:sz w:val="22"/>
        </w:rPr>
        <w:t xml:space="preserve">188. </w:t>
      </w:r>
      <w:r>
        <w:rPr>
          <w:sz w:val="22"/>
        </w:rPr>
        <w:t>An 'twere to me, I should be mad at it.</w:t>
      </w:r>
    </w:p>
    <w:p>
      <w:r>
        <w:rPr>
          <w:sz w:val="22"/>
        </w:rPr>
        <w:t xml:space="preserve">189. </w:t>
      </w:r>
      <w:r>
        <w:rPr>
          <w:sz w:val="22"/>
        </w:rPr>
        <w:t>BASSANIO: [Aside]  Why, I were best to cut my left hand off</w:t>
      </w:r>
    </w:p>
    <w:p>
      <w:r>
        <w:rPr>
          <w:sz w:val="22"/>
        </w:rPr>
        <w:t xml:space="preserve">190. </w:t>
      </w:r>
      <w:r>
        <w:rPr>
          <w:sz w:val="22"/>
        </w:rPr>
        <w:t>And swear I lost the ring defending it.</w:t>
      </w:r>
    </w:p>
    <w:p>
      <w:r>
        <w:rPr>
          <w:sz w:val="22"/>
        </w:rPr>
        <w:t xml:space="preserve">191. </w:t>
      </w:r>
      <w:r>
        <w:rPr>
          <w:sz w:val="22"/>
        </w:rPr>
        <w:t>GRATIANO: My Lord Bassanio gave his ring away</w:t>
      </w:r>
    </w:p>
    <w:p>
      <w:r>
        <w:rPr>
          <w:sz w:val="22"/>
        </w:rPr>
        <w:t xml:space="preserve">192. </w:t>
      </w:r>
      <w:r>
        <w:rPr>
          <w:sz w:val="22"/>
        </w:rPr>
        <w:t>Unto the judge that begg'd it and indeed</w:t>
      </w:r>
    </w:p>
    <w:p>
      <w:r>
        <w:rPr>
          <w:sz w:val="22"/>
        </w:rPr>
        <w:t xml:space="preserve">193. </w:t>
      </w:r>
      <w:r>
        <w:rPr>
          <w:sz w:val="22"/>
        </w:rPr>
        <w:t>Deserved it too; and then the boy, his clerk,</w:t>
      </w:r>
    </w:p>
    <w:p>
      <w:r>
        <w:rPr>
          <w:sz w:val="22"/>
        </w:rPr>
        <w:t xml:space="preserve">194. </w:t>
      </w:r>
      <w:r>
        <w:rPr>
          <w:sz w:val="22"/>
        </w:rPr>
        <w:t>That took some pains in writing, he begg'd mine;</w:t>
      </w:r>
    </w:p>
    <w:p>
      <w:r>
        <w:rPr>
          <w:sz w:val="22"/>
        </w:rPr>
        <w:t xml:space="preserve">195. </w:t>
      </w:r>
      <w:r>
        <w:rPr>
          <w:sz w:val="22"/>
        </w:rPr>
        <w:t>And neither man nor master would take aught</w:t>
      </w:r>
    </w:p>
    <w:p>
      <w:r>
        <w:rPr>
          <w:sz w:val="22"/>
        </w:rPr>
        <w:t xml:space="preserve">196. </w:t>
      </w:r>
      <w:r>
        <w:rPr>
          <w:sz w:val="22"/>
        </w:rPr>
        <w:t>But the two rings.</w:t>
      </w:r>
    </w:p>
    <w:p>
      <w:r>
        <w:rPr>
          <w:sz w:val="22"/>
        </w:rPr>
        <w:t xml:space="preserve">197. </w:t>
      </w:r>
      <w:r>
        <w:rPr>
          <w:sz w:val="22"/>
        </w:rPr>
        <w:t>PORTIA: What ring gave you my lord?</w:t>
      </w:r>
    </w:p>
    <w:p>
      <w:r>
        <w:rPr>
          <w:sz w:val="22"/>
        </w:rPr>
        <w:t xml:space="preserve">198. </w:t>
      </w:r>
      <w:r>
        <w:rPr>
          <w:sz w:val="22"/>
        </w:rPr>
        <w:t>Not that, I hope, which you received of me.</w:t>
      </w:r>
    </w:p>
    <w:p>
      <w:r>
        <w:rPr>
          <w:sz w:val="22"/>
        </w:rPr>
        <w:t xml:space="preserve">199. </w:t>
      </w:r>
      <w:r>
        <w:rPr>
          <w:sz w:val="22"/>
        </w:rPr>
        <w:t>BASSANIO: If I could add a lie unto a fault,</w:t>
      </w:r>
    </w:p>
    <w:p>
      <w:r>
        <w:rPr>
          <w:sz w:val="22"/>
        </w:rPr>
        <w:t xml:space="preserve">200. </w:t>
      </w:r>
      <w:r>
        <w:rPr>
          <w:sz w:val="22"/>
        </w:rPr>
        <w:t>I would deny it; but you see my finger</w:t>
      </w:r>
    </w:p>
    <w:p>
      <w:r>
        <w:rPr>
          <w:sz w:val="22"/>
        </w:rPr>
        <w:t xml:space="preserve">201. </w:t>
      </w:r>
      <w:r>
        <w:rPr>
          <w:sz w:val="22"/>
        </w:rPr>
        <w:t>Hath not the ring upon it; it is gone.</w:t>
      </w:r>
    </w:p>
    <w:p>
      <w:r>
        <w:rPr>
          <w:sz w:val="22"/>
        </w:rPr>
        <w:t xml:space="preserve">202. </w:t>
      </w:r>
      <w:r>
        <w:rPr>
          <w:sz w:val="22"/>
        </w:rPr>
        <w:t>PORTIA: Even so void is your false heart of truth.</w:t>
      </w:r>
    </w:p>
    <w:p>
      <w:r>
        <w:rPr>
          <w:sz w:val="22"/>
        </w:rPr>
        <w:t xml:space="preserve">203. </w:t>
      </w:r>
      <w:r>
        <w:rPr>
          <w:sz w:val="22"/>
        </w:rPr>
        <w:t>By heaven, I will ne'er come in your bed</w:t>
      </w:r>
    </w:p>
    <w:p>
      <w:r>
        <w:rPr>
          <w:sz w:val="22"/>
        </w:rPr>
        <w:t xml:space="preserve">204. </w:t>
      </w:r>
      <w:r>
        <w:rPr>
          <w:sz w:val="22"/>
        </w:rPr>
        <w:t>Until I see the ring.</w:t>
      </w:r>
    </w:p>
    <w:p>
      <w:r>
        <w:rPr>
          <w:sz w:val="22"/>
        </w:rPr>
        <w:t xml:space="preserve">205. </w:t>
      </w:r>
      <w:r>
        <w:rPr>
          <w:sz w:val="22"/>
        </w:rPr>
        <w:t>NERISSA: Nor I in yours</w:t>
      </w:r>
    </w:p>
    <w:p>
      <w:r>
        <w:rPr>
          <w:sz w:val="22"/>
        </w:rPr>
        <w:t xml:space="preserve">206. </w:t>
      </w:r>
      <w:r>
        <w:rPr>
          <w:sz w:val="22"/>
        </w:rPr>
        <w:t>Till I again see mine.</w:t>
      </w:r>
    </w:p>
    <w:p>
      <w:r>
        <w:rPr>
          <w:sz w:val="22"/>
        </w:rPr>
        <w:t xml:space="preserve">207. </w:t>
      </w:r>
      <w:r>
        <w:rPr>
          <w:sz w:val="22"/>
        </w:rPr>
        <w:t>BASSANIO: Sweet Portia,</w:t>
      </w:r>
    </w:p>
    <w:p>
      <w:r>
        <w:rPr>
          <w:sz w:val="22"/>
        </w:rPr>
        <w:t xml:space="preserve">208. </w:t>
      </w:r>
      <w:r>
        <w:rPr>
          <w:sz w:val="22"/>
        </w:rPr>
        <w:t>If you did know to whom I gave the ring,</w:t>
      </w:r>
    </w:p>
    <w:p>
      <w:r>
        <w:rPr>
          <w:sz w:val="22"/>
        </w:rPr>
        <w:t xml:space="preserve">209. </w:t>
      </w:r>
      <w:r>
        <w:rPr>
          <w:sz w:val="22"/>
        </w:rPr>
        <w:t>If you did know for whom I gave the ring</w:t>
      </w:r>
    </w:p>
    <w:p>
      <w:r>
        <w:rPr>
          <w:sz w:val="22"/>
        </w:rPr>
        <w:t xml:space="preserve">210. </w:t>
      </w:r>
      <w:r>
        <w:rPr>
          <w:sz w:val="22"/>
        </w:rPr>
        <w:t>And would conceive for what I gave the ring</w:t>
      </w:r>
    </w:p>
    <w:p>
      <w:r>
        <w:rPr>
          <w:sz w:val="22"/>
        </w:rPr>
        <w:t xml:space="preserve">211. </w:t>
      </w:r>
      <w:r>
        <w:rPr>
          <w:sz w:val="22"/>
        </w:rPr>
        <w:t>And how unwillingly I left the ring,</w:t>
      </w:r>
    </w:p>
    <w:p>
      <w:r>
        <w:rPr>
          <w:sz w:val="22"/>
        </w:rPr>
        <w:t xml:space="preserve">212. </w:t>
      </w:r>
      <w:r>
        <w:rPr>
          <w:sz w:val="22"/>
        </w:rPr>
        <w:t>When nought would be accepted but the ring,</w:t>
      </w:r>
    </w:p>
    <w:p>
      <w:r>
        <w:rPr>
          <w:sz w:val="22"/>
        </w:rPr>
        <w:t xml:space="preserve">213. </w:t>
      </w:r>
      <w:r>
        <w:rPr>
          <w:sz w:val="22"/>
        </w:rPr>
        <w:t>You would abate the strength of your displeasure.</w:t>
      </w:r>
    </w:p>
    <w:p>
      <w:r>
        <w:rPr>
          <w:sz w:val="22"/>
        </w:rPr>
        <w:t xml:space="preserve">214. </w:t>
      </w:r>
      <w:r>
        <w:rPr>
          <w:sz w:val="22"/>
        </w:rPr>
        <w:t>PORTIA: If you had known the virtue of the ring,</w:t>
      </w:r>
    </w:p>
    <w:p>
      <w:r>
        <w:rPr>
          <w:sz w:val="22"/>
        </w:rPr>
        <w:t xml:space="preserve">215. </w:t>
      </w:r>
      <w:r>
        <w:rPr>
          <w:sz w:val="22"/>
        </w:rPr>
        <w:t>Or half her worthiness that gave the ring,</w:t>
      </w:r>
    </w:p>
    <w:p>
      <w:r>
        <w:rPr>
          <w:sz w:val="22"/>
        </w:rPr>
        <w:t xml:space="preserve">216. </w:t>
      </w:r>
      <w:r>
        <w:rPr>
          <w:sz w:val="22"/>
        </w:rPr>
        <w:t>Or your own honour to contain the ring,</w:t>
      </w:r>
    </w:p>
    <w:p>
      <w:r>
        <w:rPr>
          <w:sz w:val="22"/>
        </w:rPr>
        <w:t xml:space="preserve">217. </w:t>
      </w:r>
      <w:r>
        <w:rPr>
          <w:sz w:val="22"/>
        </w:rPr>
        <w:t>You would not then have parted with the ring.</w:t>
      </w:r>
    </w:p>
    <w:p>
      <w:r>
        <w:rPr>
          <w:sz w:val="22"/>
        </w:rPr>
        <w:t xml:space="preserve">218. </w:t>
      </w:r>
      <w:r>
        <w:rPr>
          <w:sz w:val="22"/>
        </w:rPr>
        <w:t>What man is there so much unreasonable,</w:t>
      </w:r>
    </w:p>
    <w:p>
      <w:r>
        <w:rPr>
          <w:sz w:val="22"/>
        </w:rPr>
        <w:t xml:space="preserve">219. </w:t>
      </w:r>
      <w:r>
        <w:rPr>
          <w:sz w:val="22"/>
        </w:rPr>
        <w:t>If you had pleased to have defended it</w:t>
      </w:r>
    </w:p>
    <w:p>
      <w:r>
        <w:rPr>
          <w:sz w:val="22"/>
        </w:rPr>
        <w:t xml:space="preserve">220. </w:t>
      </w:r>
      <w:r>
        <w:rPr>
          <w:sz w:val="22"/>
        </w:rPr>
        <w:t>With any terms of zeal, wanted the modesty</w:t>
      </w:r>
    </w:p>
    <w:p>
      <w:r>
        <w:rPr>
          <w:sz w:val="22"/>
        </w:rPr>
        <w:t xml:space="preserve">221. </w:t>
      </w:r>
      <w:r>
        <w:rPr>
          <w:sz w:val="22"/>
        </w:rPr>
        <w:t>To urge the thing held as a ceremony?</w:t>
      </w:r>
    </w:p>
    <w:p>
      <w:r>
        <w:rPr>
          <w:sz w:val="22"/>
        </w:rPr>
        <w:t xml:space="preserve">222. </w:t>
      </w:r>
      <w:r>
        <w:rPr>
          <w:sz w:val="22"/>
        </w:rPr>
        <w:t>Nerissa teaches me what to believe:</w:t>
      </w:r>
    </w:p>
    <w:p>
      <w:r>
        <w:rPr>
          <w:sz w:val="22"/>
        </w:rPr>
        <w:t xml:space="preserve">223. </w:t>
      </w:r>
      <w:r>
        <w:rPr>
          <w:sz w:val="22"/>
        </w:rPr>
        <w:t>I'll die for't but some woman had the ring.</w:t>
      </w:r>
    </w:p>
    <w:p>
      <w:r>
        <w:rPr>
          <w:sz w:val="22"/>
        </w:rPr>
        <w:t xml:space="preserve">224. </w:t>
      </w:r>
      <w:r>
        <w:rPr>
          <w:sz w:val="22"/>
        </w:rPr>
        <w:t>BASSANIO: No, by my honour, madam, by my soul,</w:t>
      </w:r>
    </w:p>
    <w:p>
      <w:r>
        <w:rPr>
          <w:sz w:val="22"/>
        </w:rPr>
        <w:t xml:space="preserve">225. </w:t>
      </w:r>
      <w:r>
        <w:rPr>
          <w:sz w:val="22"/>
        </w:rPr>
        <w:t>No woman had it, but a civil doctor,</w:t>
      </w:r>
    </w:p>
    <w:p>
      <w:r>
        <w:rPr>
          <w:sz w:val="22"/>
        </w:rPr>
        <w:t xml:space="preserve">226. </w:t>
      </w:r>
      <w:r>
        <w:rPr>
          <w:sz w:val="22"/>
        </w:rPr>
        <w:t>Which did refuse three thousand ducats of me</w:t>
      </w:r>
    </w:p>
    <w:p>
      <w:r>
        <w:rPr>
          <w:sz w:val="22"/>
        </w:rPr>
        <w:t xml:space="preserve">227. </w:t>
      </w:r>
      <w:r>
        <w:rPr>
          <w:sz w:val="22"/>
        </w:rPr>
        <w:t>And begg'd the ring; the which I did deny him</w:t>
      </w:r>
    </w:p>
    <w:p>
      <w:r>
        <w:rPr>
          <w:sz w:val="22"/>
        </w:rPr>
        <w:t xml:space="preserve">228. </w:t>
      </w:r>
      <w:r>
        <w:rPr>
          <w:sz w:val="22"/>
        </w:rPr>
        <w:t>And suffer'd him to go displeased away;</w:t>
      </w:r>
    </w:p>
    <w:p>
      <w:r>
        <w:rPr>
          <w:sz w:val="22"/>
        </w:rPr>
        <w:t xml:space="preserve">229. </w:t>
      </w:r>
      <w:r>
        <w:rPr>
          <w:sz w:val="22"/>
        </w:rPr>
        <w:t>Even he that did uphold the very life</w:t>
      </w:r>
    </w:p>
    <w:p>
      <w:r>
        <w:rPr>
          <w:sz w:val="22"/>
        </w:rPr>
        <w:t xml:space="preserve">230. </w:t>
      </w:r>
      <w:r>
        <w:rPr>
          <w:sz w:val="22"/>
        </w:rPr>
        <w:t>Of my dear friend. What should I say, sweet lady?</w:t>
      </w:r>
    </w:p>
    <w:p>
      <w:r>
        <w:rPr>
          <w:sz w:val="22"/>
        </w:rPr>
        <w:t xml:space="preserve">231. </w:t>
      </w:r>
      <w:r>
        <w:rPr>
          <w:sz w:val="22"/>
        </w:rPr>
        <w:t>I was enforced to send it after him;</w:t>
      </w:r>
    </w:p>
    <w:p>
      <w:r>
        <w:rPr>
          <w:sz w:val="22"/>
        </w:rPr>
        <w:t xml:space="preserve">232. </w:t>
      </w:r>
      <w:r>
        <w:rPr>
          <w:sz w:val="22"/>
        </w:rPr>
        <w:t>I was beset with shame and courtesy;</w:t>
      </w:r>
    </w:p>
    <w:p>
      <w:r>
        <w:rPr>
          <w:sz w:val="22"/>
        </w:rPr>
        <w:t xml:space="preserve">233. </w:t>
      </w:r>
      <w:r>
        <w:rPr>
          <w:sz w:val="22"/>
        </w:rPr>
        <w:t>My honour would not let ingratitude</w:t>
      </w:r>
    </w:p>
    <w:p>
      <w:r>
        <w:rPr>
          <w:sz w:val="22"/>
        </w:rPr>
        <w:t xml:space="preserve">234. </w:t>
      </w:r>
      <w:r>
        <w:rPr>
          <w:sz w:val="22"/>
        </w:rPr>
        <w:t>So much besmear it. Pardon me, good lady;</w:t>
      </w:r>
    </w:p>
    <w:p>
      <w:r>
        <w:rPr>
          <w:sz w:val="22"/>
        </w:rPr>
        <w:t xml:space="preserve">235. </w:t>
      </w:r>
      <w:r>
        <w:rPr>
          <w:sz w:val="22"/>
        </w:rPr>
        <w:t>For, by these blessed candles of the night,</w:t>
      </w:r>
    </w:p>
    <w:p>
      <w:r>
        <w:rPr>
          <w:sz w:val="22"/>
        </w:rPr>
        <w:t xml:space="preserve">236. </w:t>
      </w:r>
      <w:r>
        <w:rPr>
          <w:sz w:val="22"/>
        </w:rPr>
        <w:t>Had you been there, I think you would have begg'd</w:t>
      </w:r>
    </w:p>
    <w:p>
      <w:r>
        <w:rPr>
          <w:sz w:val="22"/>
        </w:rPr>
        <w:t xml:space="preserve">237. </w:t>
      </w:r>
      <w:r>
        <w:rPr>
          <w:sz w:val="22"/>
        </w:rPr>
        <w:t>The ring of me to give the worthy doctor.</w:t>
      </w:r>
    </w:p>
    <w:p>
      <w:r>
        <w:rPr>
          <w:sz w:val="22"/>
        </w:rPr>
        <w:t xml:space="preserve">238. </w:t>
      </w:r>
      <w:r>
        <w:rPr>
          <w:sz w:val="22"/>
        </w:rPr>
        <w:t>PORTIA: Let not that doctor e'er come near my house:</w:t>
      </w:r>
    </w:p>
    <w:p>
      <w:r>
        <w:rPr>
          <w:sz w:val="22"/>
        </w:rPr>
        <w:t xml:space="preserve">239. </w:t>
      </w:r>
      <w:r>
        <w:rPr>
          <w:sz w:val="22"/>
        </w:rPr>
        <w:t>Since he hath got the jewel that I loved,</w:t>
      </w:r>
    </w:p>
    <w:p>
      <w:r>
        <w:rPr>
          <w:sz w:val="22"/>
        </w:rPr>
        <w:t xml:space="preserve">240. </w:t>
      </w:r>
      <w:r>
        <w:rPr>
          <w:sz w:val="22"/>
        </w:rPr>
        <w:t>And that which you did swear to keep for me,</w:t>
      </w:r>
    </w:p>
    <w:p>
      <w:r>
        <w:rPr>
          <w:sz w:val="22"/>
        </w:rPr>
        <w:t xml:space="preserve">241. </w:t>
      </w:r>
      <w:r>
        <w:rPr>
          <w:sz w:val="22"/>
        </w:rPr>
        <w:t>I will become as liberal as you;</w:t>
      </w:r>
    </w:p>
    <w:p>
      <w:r>
        <w:rPr>
          <w:sz w:val="22"/>
        </w:rPr>
        <w:t xml:space="preserve">242. </w:t>
      </w:r>
      <w:r>
        <w:rPr>
          <w:sz w:val="22"/>
        </w:rPr>
        <w:t>I'll not deny him any thing I have,</w:t>
      </w:r>
    </w:p>
    <w:p>
      <w:r>
        <w:rPr>
          <w:sz w:val="22"/>
        </w:rPr>
        <w:t xml:space="preserve">243. </w:t>
      </w:r>
      <w:r>
        <w:rPr>
          <w:sz w:val="22"/>
        </w:rPr>
        <w:t>No, not my body nor my husband's bed:</w:t>
      </w:r>
    </w:p>
    <w:p>
      <w:r>
        <w:rPr>
          <w:sz w:val="22"/>
        </w:rPr>
        <w:t xml:space="preserve">244. </w:t>
      </w:r>
      <w:r>
        <w:rPr>
          <w:sz w:val="22"/>
        </w:rPr>
        <w:t>Know him I shall, I am well sure of it:</w:t>
      </w:r>
    </w:p>
    <w:p>
      <w:r>
        <w:rPr>
          <w:sz w:val="22"/>
        </w:rPr>
        <w:t xml:space="preserve">245. </w:t>
      </w:r>
      <w:r>
        <w:rPr>
          <w:sz w:val="22"/>
        </w:rPr>
        <w:t>Lie not a night from home; watch me like Argus:</w:t>
      </w:r>
    </w:p>
    <w:p>
      <w:r>
        <w:rPr>
          <w:sz w:val="22"/>
        </w:rPr>
        <w:t xml:space="preserve">246. </w:t>
      </w:r>
      <w:r>
        <w:rPr>
          <w:sz w:val="22"/>
        </w:rPr>
        <w:t>If you do not, if I be left alone,</w:t>
      </w:r>
    </w:p>
    <w:p>
      <w:r>
        <w:rPr>
          <w:sz w:val="22"/>
        </w:rPr>
        <w:t xml:space="preserve">247. </w:t>
      </w:r>
      <w:r>
        <w:rPr>
          <w:sz w:val="22"/>
        </w:rPr>
        <w:t>Now, by mine honour, which is yet mine own,</w:t>
      </w:r>
    </w:p>
    <w:p>
      <w:r>
        <w:rPr>
          <w:sz w:val="22"/>
        </w:rPr>
        <w:t xml:space="preserve">248. </w:t>
      </w:r>
      <w:r>
        <w:rPr>
          <w:sz w:val="22"/>
        </w:rPr>
        <w:t>I'll have that doctor for my bedfellow.</w:t>
      </w:r>
    </w:p>
    <w:p>
      <w:r>
        <w:rPr>
          <w:sz w:val="22"/>
        </w:rPr>
        <w:t xml:space="preserve">249. </w:t>
      </w:r>
      <w:r>
        <w:rPr>
          <w:sz w:val="22"/>
        </w:rPr>
        <w:t>NERISSA: And I his clerk; therefore be well advised</w:t>
      </w:r>
    </w:p>
    <w:p>
      <w:r>
        <w:rPr>
          <w:sz w:val="22"/>
        </w:rPr>
        <w:t xml:space="preserve">250. </w:t>
      </w:r>
      <w:r>
        <w:rPr>
          <w:sz w:val="22"/>
        </w:rPr>
        <w:t>How you do leave me to mine own protection.</w:t>
      </w:r>
    </w:p>
    <w:p>
      <w:r>
        <w:rPr>
          <w:sz w:val="22"/>
        </w:rPr>
        <w:t xml:space="preserve">251. </w:t>
      </w:r>
      <w:r>
        <w:rPr>
          <w:sz w:val="22"/>
        </w:rPr>
        <w:t>GRATIANO: Well, do you so; let not me take him, then;</w:t>
      </w:r>
    </w:p>
    <w:p>
      <w:r>
        <w:rPr>
          <w:sz w:val="22"/>
        </w:rPr>
        <w:t xml:space="preserve">252. </w:t>
      </w:r>
      <w:r>
        <w:rPr>
          <w:sz w:val="22"/>
        </w:rPr>
        <w:t>For if I do, I'll mar the young clerk's pen.</w:t>
      </w:r>
    </w:p>
    <w:p>
      <w:r>
        <w:rPr>
          <w:sz w:val="22"/>
        </w:rPr>
        <w:t xml:space="preserve">253. </w:t>
      </w:r>
      <w:r>
        <w:rPr>
          <w:sz w:val="22"/>
        </w:rPr>
        <w:t>ANTONIO: I am the unhappy subject of these quarrels.</w:t>
      </w:r>
    </w:p>
    <w:p>
      <w:r>
        <w:rPr>
          <w:sz w:val="22"/>
        </w:rPr>
        <w:t xml:space="preserve">254. </w:t>
      </w:r>
      <w:r>
        <w:rPr>
          <w:sz w:val="22"/>
        </w:rPr>
        <w:t>PORTIA: Sir, grieve not you; you are welcome notwithstanding.</w:t>
      </w:r>
    </w:p>
    <w:p>
      <w:r>
        <w:rPr>
          <w:sz w:val="22"/>
        </w:rPr>
        <w:t xml:space="preserve">255. </w:t>
      </w:r>
      <w:r>
        <w:rPr>
          <w:sz w:val="22"/>
        </w:rPr>
        <w:t>BASSANIO: Portia, forgive me this enforced wrong;</w:t>
      </w:r>
    </w:p>
    <w:p>
      <w:r>
        <w:rPr>
          <w:sz w:val="22"/>
        </w:rPr>
        <w:t xml:space="preserve">256. </w:t>
      </w:r>
      <w:r>
        <w:rPr>
          <w:sz w:val="22"/>
        </w:rPr>
        <w:t>And, in the hearing of these many friends,</w:t>
      </w:r>
    </w:p>
    <w:p>
      <w:r>
        <w:rPr>
          <w:sz w:val="22"/>
        </w:rPr>
        <w:t xml:space="preserve">257. </w:t>
      </w:r>
      <w:r>
        <w:rPr>
          <w:sz w:val="22"/>
        </w:rPr>
        <w:t>I swear to thee, even by thine own fair eyes,</w:t>
      </w:r>
    </w:p>
    <w:p>
      <w:r>
        <w:rPr>
          <w:sz w:val="22"/>
        </w:rPr>
        <w:t xml:space="preserve">258. </w:t>
      </w:r>
      <w:r>
        <w:rPr>
          <w:sz w:val="22"/>
        </w:rPr>
        <w:t>Wherein I see myself--</w:t>
      </w:r>
    </w:p>
    <w:p>
      <w:r>
        <w:rPr>
          <w:sz w:val="22"/>
        </w:rPr>
        <w:t xml:space="preserve">259. </w:t>
      </w:r>
      <w:r>
        <w:rPr>
          <w:sz w:val="22"/>
        </w:rPr>
        <w:t>PORTIA: Mark you but that!</w:t>
      </w:r>
    </w:p>
    <w:p>
      <w:r>
        <w:rPr>
          <w:sz w:val="22"/>
        </w:rPr>
        <w:t xml:space="preserve">260. </w:t>
      </w:r>
      <w:r>
        <w:rPr>
          <w:sz w:val="22"/>
        </w:rPr>
        <w:t>In both my eyes he doubly sees himself;</w:t>
      </w:r>
    </w:p>
    <w:p>
      <w:r>
        <w:rPr>
          <w:sz w:val="22"/>
        </w:rPr>
        <w:t xml:space="preserve">261. </w:t>
      </w:r>
      <w:r>
        <w:rPr>
          <w:sz w:val="22"/>
        </w:rPr>
        <w:t>In each eye, one: swear by your double self,</w:t>
      </w:r>
    </w:p>
    <w:p>
      <w:r>
        <w:rPr>
          <w:sz w:val="22"/>
        </w:rPr>
        <w:t xml:space="preserve">262. </w:t>
      </w:r>
      <w:r>
        <w:rPr>
          <w:sz w:val="22"/>
        </w:rPr>
        <w:t>And there's an oath of credit.</w:t>
      </w:r>
    </w:p>
    <w:p>
      <w:r>
        <w:rPr>
          <w:sz w:val="22"/>
        </w:rPr>
        <w:t xml:space="preserve">263. </w:t>
      </w:r>
      <w:r>
        <w:rPr>
          <w:sz w:val="22"/>
        </w:rPr>
        <w:t>BASSANIO: Nay, but hear me:</w:t>
      </w:r>
    </w:p>
    <w:p>
      <w:r>
        <w:rPr>
          <w:sz w:val="22"/>
        </w:rPr>
        <w:t xml:space="preserve">264. </w:t>
      </w:r>
      <w:r>
        <w:rPr>
          <w:sz w:val="22"/>
        </w:rPr>
        <w:t>Pardon this fault, and by my soul I swear</w:t>
      </w:r>
    </w:p>
    <w:p>
      <w:r>
        <w:rPr>
          <w:sz w:val="22"/>
        </w:rPr>
        <w:t xml:space="preserve">265. </w:t>
      </w:r>
      <w:r>
        <w:rPr>
          <w:sz w:val="22"/>
        </w:rPr>
        <w:t>I never more will break an oath with thee.</w:t>
      </w:r>
    </w:p>
    <w:p>
      <w:r>
        <w:rPr>
          <w:sz w:val="22"/>
        </w:rPr>
        <w:t xml:space="preserve">266. </w:t>
      </w:r>
      <w:r>
        <w:rPr>
          <w:sz w:val="22"/>
        </w:rPr>
        <w:t>ANTONIO: I once did lend my body for his wealth;</w:t>
      </w:r>
    </w:p>
    <w:p>
      <w:r>
        <w:rPr>
          <w:sz w:val="22"/>
        </w:rPr>
        <w:t xml:space="preserve">267. </w:t>
      </w:r>
      <w:r>
        <w:rPr>
          <w:sz w:val="22"/>
        </w:rPr>
        <w:t>Which, but for him that had your husband's ring,</w:t>
      </w:r>
    </w:p>
    <w:p>
      <w:r>
        <w:rPr>
          <w:sz w:val="22"/>
        </w:rPr>
        <w:t xml:space="preserve">268. </w:t>
      </w:r>
      <w:r>
        <w:rPr>
          <w:sz w:val="22"/>
        </w:rPr>
        <w:t>Had quite miscarried: I dare be bound again,</w:t>
      </w:r>
    </w:p>
    <w:p>
      <w:r>
        <w:rPr>
          <w:sz w:val="22"/>
        </w:rPr>
        <w:t xml:space="preserve">269. </w:t>
      </w:r>
      <w:r>
        <w:rPr>
          <w:sz w:val="22"/>
        </w:rPr>
        <w:t>My soul upon the forfeit, that your lord</w:t>
      </w:r>
    </w:p>
    <w:p>
      <w:r>
        <w:rPr>
          <w:sz w:val="22"/>
        </w:rPr>
        <w:t xml:space="preserve">270. </w:t>
      </w:r>
      <w:r>
        <w:rPr>
          <w:sz w:val="22"/>
        </w:rPr>
        <w:t>Will never more break faith advisedly.</w:t>
      </w:r>
    </w:p>
    <w:p>
      <w:r>
        <w:rPr>
          <w:sz w:val="22"/>
        </w:rPr>
        <w:t xml:space="preserve">271. </w:t>
      </w:r>
      <w:r>
        <w:rPr>
          <w:sz w:val="22"/>
        </w:rPr>
        <w:t>PORTIA: Then you shall be his surety. Give him this</w:t>
      </w:r>
    </w:p>
    <w:p>
      <w:r>
        <w:rPr>
          <w:sz w:val="22"/>
        </w:rPr>
        <w:t xml:space="preserve">272. </w:t>
      </w:r>
      <w:r>
        <w:rPr>
          <w:sz w:val="22"/>
        </w:rPr>
        <w:t>And bid him keep it better than the other.</w:t>
      </w:r>
    </w:p>
    <w:p>
      <w:r>
        <w:rPr>
          <w:sz w:val="22"/>
        </w:rPr>
        <w:t xml:space="preserve">273. </w:t>
      </w:r>
      <w:r>
        <w:rPr>
          <w:sz w:val="22"/>
        </w:rPr>
        <w:t>ANTONIO: Here, Lord Bassanio; swear to keep this ring.</w:t>
      </w:r>
    </w:p>
    <w:p>
      <w:r>
        <w:rPr>
          <w:sz w:val="22"/>
        </w:rPr>
        <w:t xml:space="preserve">274. </w:t>
      </w:r>
      <w:r>
        <w:rPr>
          <w:sz w:val="22"/>
        </w:rPr>
        <w:t>BASSANIO: By heaven, it is the same I gave the doctor!</w:t>
      </w:r>
    </w:p>
    <w:p>
      <w:r>
        <w:rPr>
          <w:sz w:val="22"/>
        </w:rPr>
        <w:t xml:space="preserve">275. </w:t>
      </w:r>
      <w:r>
        <w:rPr>
          <w:sz w:val="22"/>
        </w:rPr>
        <w:t>PORTIA: I had it of him: pardon me, Bassanio;</w:t>
      </w:r>
    </w:p>
    <w:p>
      <w:r>
        <w:rPr>
          <w:sz w:val="22"/>
        </w:rPr>
        <w:t xml:space="preserve">276. </w:t>
      </w:r>
      <w:r>
        <w:rPr>
          <w:sz w:val="22"/>
        </w:rPr>
        <w:t>For, by this ring, the doctor lay with me.</w:t>
      </w:r>
    </w:p>
    <w:p>
      <w:r>
        <w:rPr>
          <w:sz w:val="22"/>
        </w:rPr>
        <w:t xml:space="preserve">277. </w:t>
      </w:r>
      <w:r>
        <w:rPr>
          <w:sz w:val="22"/>
        </w:rPr>
        <w:t>NERISSA: And pardon me, my gentle Gratiano;</w:t>
      </w:r>
    </w:p>
    <w:p>
      <w:r>
        <w:rPr>
          <w:sz w:val="22"/>
        </w:rPr>
        <w:t xml:space="preserve">278. </w:t>
      </w:r>
      <w:r>
        <w:rPr>
          <w:sz w:val="22"/>
        </w:rPr>
        <w:t>For that same scrubbed boy, the doctor's clerk,</w:t>
      </w:r>
    </w:p>
    <w:p>
      <w:r>
        <w:rPr>
          <w:sz w:val="22"/>
        </w:rPr>
        <w:t xml:space="preserve">279. </w:t>
      </w:r>
      <w:r>
        <w:rPr>
          <w:sz w:val="22"/>
        </w:rPr>
        <w:t>In lieu of this last night did lie with me.</w:t>
      </w:r>
    </w:p>
    <w:p>
      <w:r>
        <w:rPr>
          <w:sz w:val="22"/>
        </w:rPr>
        <w:t xml:space="preserve">280. </w:t>
      </w:r>
      <w:r>
        <w:rPr>
          <w:sz w:val="22"/>
        </w:rPr>
        <w:t>GRATIANO: Why, this is like the mending of highways</w:t>
      </w:r>
    </w:p>
    <w:p>
      <w:r>
        <w:rPr>
          <w:sz w:val="22"/>
        </w:rPr>
        <w:t xml:space="preserve">281. </w:t>
      </w:r>
      <w:r>
        <w:rPr>
          <w:sz w:val="22"/>
        </w:rPr>
        <w:t>In summer, where the ways are fair enough:</w:t>
      </w:r>
    </w:p>
    <w:p>
      <w:r>
        <w:rPr>
          <w:sz w:val="22"/>
        </w:rPr>
        <w:t xml:space="preserve">282. </w:t>
      </w:r>
      <w:r>
        <w:rPr>
          <w:sz w:val="22"/>
        </w:rPr>
        <w:t>What, are we cuckolds ere we have deserved it?</w:t>
      </w:r>
    </w:p>
    <w:p>
      <w:r>
        <w:rPr>
          <w:sz w:val="22"/>
        </w:rPr>
        <w:t xml:space="preserve">283. </w:t>
      </w:r>
      <w:r>
        <w:rPr>
          <w:sz w:val="22"/>
        </w:rPr>
        <w:t>PORTIA: Speak not so grossly. You are all amazed:</w:t>
      </w:r>
    </w:p>
    <w:p>
      <w:r>
        <w:rPr>
          <w:sz w:val="22"/>
        </w:rPr>
        <w:t xml:space="preserve">284. </w:t>
      </w:r>
      <w:r>
        <w:rPr>
          <w:sz w:val="22"/>
        </w:rPr>
        <w:t>Here is a letter; read it at your leisure;</w:t>
      </w:r>
    </w:p>
    <w:p>
      <w:r>
        <w:rPr>
          <w:sz w:val="22"/>
        </w:rPr>
        <w:t xml:space="preserve">285. </w:t>
      </w:r>
      <w:r>
        <w:rPr>
          <w:sz w:val="22"/>
        </w:rPr>
        <w:t>It comes from Padua, from Bellario:</w:t>
      </w:r>
    </w:p>
    <w:p>
      <w:r>
        <w:rPr>
          <w:sz w:val="22"/>
        </w:rPr>
        <w:t xml:space="preserve">286. </w:t>
      </w:r>
      <w:r>
        <w:rPr>
          <w:sz w:val="22"/>
        </w:rPr>
        <w:t>There you shall find that Portia was the doctor,</w:t>
      </w:r>
    </w:p>
    <w:p>
      <w:r>
        <w:rPr>
          <w:sz w:val="22"/>
        </w:rPr>
        <w:t xml:space="preserve">287. </w:t>
      </w:r>
      <w:r>
        <w:rPr>
          <w:sz w:val="22"/>
        </w:rPr>
        <w:t>Nerissa there her clerk: Lorenzo here</w:t>
      </w:r>
    </w:p>
    <w:p>
      <w:r>
        <w:rPr>
          <w:sz w:val="22"/>
        </w:rPr>
        <w:t xml:space="preserve">288. </w:t>
      </w:r>
      <w:r>
        <w:rPr>
          <w:sz w:val="22"/>
        </w:rPr>
        <w:t>Shall witness I set forth as soon as you</w:t>
      </w:r>
    </w:p>
    <w:p>
      <w:r>
        <w:rPr>
          <w:sz w:val="22"/>
        </w:rPr>
        <w:t xml:space="preserve">289. </w:t>
      </w:r>
      <w:r>
        <w:rPr>
          <w:sz w:val="22"/>
        </w:rPr>
        <w:t>And even but now return'd; I have not yet</w:t>
      </w:r>
    </w:p>
    <w:p>
      <w:r>
        <w:rPr>
          <w:sz w:val="22"/>
        </w:rPr>
        <w:t xml:space="preserve">290. </w:t>
      </w:r>
      <w:r>
        <w:rPr>
          <w:sz w:val="22"/>
        </w:rPr>
        <w:t>Enter'd my house. Antonio, you are welcome;</w:t>
      </w:r>
    </w:p>
    <w:p>
      <w:r>
        <w:rPr>
          <w:sz w:val="22"/>
        </w:rPr>
        <w:t xml:space="preserve">291. </w:t>
      </w:r>
      <w:r>
        <w:rPr>
          <w:sz w:val="22"/>
        </w:rPr>
        <w:t>And I have better news in store for you</w:t>
      </w:r>
    </w:p>
    <w:p>
      <w:r>
        <w:rPr>
          <w:sz w:val="22"/>
        </w:rPr>
        <w:t xml:space="preserve">292. </w:t>
      </w:r>
      <w:r>
        <w:rPr>
          <w:sz w:val="22"/>
        </w:rPr>
        <w:t>Than you expect: unseal this letter soon;</w:t>
      </w:r>
    </w:p>
    <w:p>
      <w:r>
        <w:rPr>
          <w:sz w:val="22"/>
        </w:rPr>
        <w:t xml:space="preserve">293. </w:t>
      </w:r>
      <w:r>
        <w:rPr>
          <w:sz w:val="22"/>
        </w:rPr>
        <w:t>There you shall find three of your argosies</w:t>
      </w:r>
    </w:p>
    <w:p>
      <w:r>
        <w:rPr>
          <w:sz w:val="22"/>
        </w:rPr>
        <w:t xml:space="preserve">294. </w:t>
      </w:r>
      <w:r>
        <w:rPr>
          <w:sz w:val="22"/>
        </w:rPr>
        <w:t>Are richly come to harbour suddenly:</w:t>
      </w:r>
    </w:p>
    <w:p>
      <w:r>
        <w:rPr>
          <w:sz w:val="22"/>
        </w:rPr>
        <w:t xml:space="preserve">295. </w:t>
      </w:r>
      <w:r>
        <w:rPr>
          <w:sz w:val="22"/>
        </w:rPr>
        <w:t>You shall not know by what strange accident</w:t>
      </w:r>
    </w:p>
    <w:p>
      <w:r>
        <w:rPr>
          <w:sz w:val="22"/>
        </w:rPr>
        <w:t xml:space="preserve">296. </w:t>
      </w:r>
      <w:r>
        <w:rPr>
          <w:sz w:val="22"/>
        </w:rPr>
        <w:t>I chanced on this letter.</w:t>
      </w:r>
    </w:p>
    <w:p>
      <w:r>
        <w:rPr>
          <w:sz w:val="22"/>
        </w:rPr>
        <w:t xml:space="preserve">297. </w:t>
      </w:r>
      <w:r>
        <w:rPr>
          <w:sz w:val="22"/>
        </w:rPr>
        <w:t>ANTONIO: I am dumb.</w:t>
      </w:r>
    </w:p>
    <w:p>
      <w:r>
        <w:rPr>
          <w:sz w:val="22"/>
        </w:rPr>
        <w:t xml:space="preserve">298. </w:t>
      </w:r>
      <w:r>
        <w:rPr>
          <w:sz w:val="22"/>
        </w:rPr>
        <w:t>BASSANIO: Were you the doctor and I knew you not?</w:t>
      </w:r>
    </w:p>
    <w:p>
      <w:r>
        <w:rPr>
          <w:sz w:val="22"/>
        </w:rPr>
        <w:t xml:space="preserve">299. </w:t>
      </w:r>
      <w:r>
        <w:rPr>
          <w:sz w:val="22"/>
        </w:rPr>
        <w:t>GRATIANO: Were you the clerk that is to make me cuckold?</w:t>
      </w:r>
    </w:p>
    <w:p>
      <w:r>
        <w:rPr>
          <w:sz w:val="22"/>
        </w:rPr>
        <w:t xml:space="preserve">300. </w:t>
      </w:r>
      <w:r>
        <w:rPr>
          <w:sz w:val="22"/>
        </w:rPr>
        <w:t>NERISSA: Ay, but the clerk that never means to do it,</w:t>
      </w:r>
    </w:p>
    <w:p>
      <w:r>
        <w:rPr>
          <w:sz w:val="22"/>
        </w:rPr>
        <w:t xml:space="preserve">301. </w:t>
      </w:r>
      <w:r>
        <w:rPr>
          <w:sz w:val="22"/>
        </w:rPr>
        <w:t>Unless he live until he be a man.</w:t>
      </w:r>
    </w:p>
    <w:p>
      <w:r>
        <w:rPr>
          <w:sz w:val="22"/>
        </w:rPr>
        <w:t xml:space="preserve">302. </w:t>
      </w:r>
      <w:r>
        <w:rPr>
          <w:sz w:val="22"/>
        </w:rPr>
        <w:t>BASSANIO: Sweet doctor, you shall be my bed-fellow:</w:t>
      </w:r>
    </w:p>
    <w:p>
      <w:r>
        <w:rPr>
          <w:sz w:val="22"/>
        </w:rPr>
        <w:t xml:space="preserve">303. </w:t>
      </w:r>
      <w:r>
        <w:rPr>
          <w:sz w:val="22"/>
        </w:rPr>
        <w:t>When I am absent, then lie with my wife.</w:t>
      </w:r>
    </w:p>
    <w:p>
      <w:r>
        <w:rPr>
          <w:sz w:val="22"/>
        </w:rPr>
        <w:t xml:space="preserve">304. </w:t>
      </w:r>
      <w:r>
        <w:rPr>
          <w:sz w:val="22"/>
        </w:rPr>
        <w:t>ANTONIO: Sweet lady, you have given me life and living;</w:t>
      </w:r>
    </w:p>
    <w:p>
      <w:r>
        <w:rPr>
          <w:sz w:val="22"/>
        </w:rPr>
        <w:t xml:space="preserve">305. </w:t>
      </w:r>
      <w:r>
        <w:rPr>
          <w:sz w:val="22"/>
        </w:rPr>
        <w:t>For here I read for certain that my ships</w:t>
      </w:r>
    </w:p>
    <w:p>
      <w:r>
        <w:rPr>
          <w:sz w:val="22"/>
        </w:rPr>
        <w:t xml:space="preserve">306. </w:t>
      </w:r>
      <w:r>
        <w:rPr>
          <w:sz w:val="22"/>
        </w:rPr>
        <w:t>Are safely come to road.</w:t>
      </w:r>
    </w:p>
    <w:p>
      <w:r>
        <w:rPr>
          <w:sz w:val="22"/>
        </w:rPr>
        <w:t xml:space="preserve">307. </w:t>
      </w:r>
      <w:r>
        <w:rPr>
          <w:sz w:val="22"/>
        </w:rPr>
        <w:t>PORTIA: How now, Lorenzo!</w:t>
      </w:r>
    </w:p>
    <w:p>
      <w:r>
        <w:rPr>
          <w:sz w:val="22"/>
        </w:rPr>
        <w:t xml:space="preserve">308. </w:t>
      </w:r>
      <w:r>
        <w:rPr>
          <w:sz w:val="22"/>
        </w:rPr>
        <w:t>My clerk hath some good comforts too for you.</w:t>
      </w:r>
    </w:p>
    <w:p>
      <w:r>
        <w:rPr>
          <w:sz w:val="22"/>
        </w:rPr>
        <w:t xml:space="preserve">309. </w:t>
      </w:r>
      <w:r>
        <w:rPr>
          <w:sz w:val="22"/>
        </w:rPr>
        <w:t>NERISSA: Ay, and I'll give them him without a fee.</w:t>
      </w:r>
    </w:p>
    <w:p>
      <w:r>
        <w:rPr>
          <w:sz w:val="22"/>
        </w:rPr>
        <w:t xml:space="preserve">310. </w:t>
      </w:r>
      <w:r>
        <w:rPr>
          <w:sz w:val="22"/>
        </w:rPr>
        <w:t>There do I give to you and Jessica,</w:t>
      </w:r>
    </w:p>
    <w:p>
      <w:r>
        <w:rPr>
          <w:sz w:val="22"/>
        </w:rPr>
        <w:t xml:space="preserve">311. </w:t>
      </w:r>
      <w:r>
        <w:rPr>
          <w:sz w:val="22"/>
        </w:rPr>
        <w:t>From the rich Jew, a special deed of gift,</w:t>
      </w:r>
    </w:p>
    <w:p>
      <w:r>
        <w:rPr>
          <w:sz w:val="22"/>
        </w:rPr>
        <w:t xml:space="preserve">312. </w:t>
      </w:r>
      <w:r>
        <w:rPr>
          <w:sz w:val="22"/>
        </w:rPr>
        <w:t>After his death, of all he dies possess'd of.</w:t>
      </w:r>
    </w:p>
    <w:p>
      <w:r>
        <w:rPr>
          <w:sz w:val="22"/>
        </w:rPr>
        <w:t xml:space="preserve">313. </w:t>
      </w:r>
      <w:r>
        <w:rPr>
          <w:sz w:val="22"/>
        </w:rPr>
        <w:t>LORENZO: Fair ladies, you drop manna in the way</w:t>
      </w:r>
    </w:p>
    <w:p>
      <w:r>
        <w:rPr>
          <w:sz w:val="22"/>
        </w:rPr>
        <w:t xml:space="preserve">314. </w:t>
      </w:r>
      <w:r>
        <w:rPr>
          <w:sz w:val="22"/>
        </w:rPr>
        <w:t>Of starved people.</w:t>
      </w:r>
    </w:p>
    <w:p>
      <w:r>
        <w:rPr>
          <w:sz w:val="22"/>
        </w:rPr>
        <w:t xml:space="preserve">315. </w:t>
      </w:r>
      <w:r>
        <w:rPr>
          <w:sz w:val="22"/>
        </w:rPr>
        <w:t>PORTIA: It is almost morning,</w:t>
      </w:r>
    </w:p>
    <w:p>
      <w:r>
        <w:rPr>
          <w:sz w:val="22"/>
        </w:rPr>
        <w:t xml:space="preserve">316. </w:t>
      </w:r>
      <w:r>
        <w:rPr>
          <w:sz w:val="22"/>
        </w:rPr>
        <w:t>And yet I am sure you are not satisfied</w:t>
      </w:r>
    </w:p>
    <w:p>
      <w:r>
        <w:rPr>
          <w:sz w:val="22"/>
        </w:rPr>
        <w:t xml:space="preserve">317. </w:t>
      </w:r>
      <w:r>
        <w:rPr>
          <w:sz w:val="22"/>
        </w:rPr>
        <w:t>Of these events at full. Let us go in;</w:t>
      </w:r>
    </w:p>
    <w:p>
      <w:r>
        <w:rPr>
          <w:sz w:val="22"/>
        </w:rPr>
        <w:t xml:space="preserve">318. </w:t>
      </w:r>
      <w:r>
        <w:rPr>
          <w:sz w:val="22"/>
        </w:rPr>
        <w:t>And charge us there upon inter'gatories,</w:t>
      </w:r>
    </w:p>
    <w:p>
      <w:r>
        <w:rPr>
          <w:sz w:val="22"/>
        </w:rPr>
        <w:t xml:space="preserve">319. </w:t>
      </w:r>
      <w:r>
        <w:rPr>
          <w:sz w:val="22"/>
        </w:rPr>
        <w:t>And we will answer all things faithfully.</w:t>
      </w:r>
    </w:p>
    <w:p>
      <w:r>
        <w:rPr>
          <w:sz w:val="22"/>
        </w:rPr>
        <w:t xml:space="preserve">320. </w:t>
      </w:r>
      <w:r>
        <w:rPr>
          <w:sz w:val="22"/>
        </w:rPr>
        <w:t>GRATIANO: Let it be so: the first inter'gatory</w:t>
      </w:r>
    </w:p>
    <w:p>
      <w:r>
        <w:rPr>
          <w:sz w:val="22"/>
        </w:rPr>
        <w:t xml:space="preserve">321. </w:t>
      </w:r>
      <w:r>
        <w:rPr>
          <w:sz w:val="22"/>
        </w:rPr>
        <w:t>That my Nerissa shall be sworn on is,</w:t>
      </w:r>
    </w:p>
    <w:p>
      <w:r>
        <w:rPr>
          <w:sz w:val="22"/>
        </w:rPr>
        <w:t xml:space="preserve">322. </w:t>
      </w:r>
      <w:r>
        <w:rPr>
          <w:sz w:val="22"/>
        </w:rPr>
        <w:t>Whether till the next night she had rather stay,</w:t>
      </w:r>
    </w:p>
    <w:p>
      <w:r>
        <w:rPr>
          <w:sz w:val="22"/>
        </w:rPr>
        <w:t xml:space="preserve">323. </w:t>
      </w:r>
      <w:r>
        <w:rPr>
          <w:sz w:val="22"/>
        </w:rPr>
        <w:t>Or go to bed now, being two hours to day:</w:t>
      </w:r>
    </w:p>
    <w:p>
      <w:r>
        <w:rPr>
          <w:sz w:val="22"/>
        </w:rPr>
        <w:t xml:space="preserve">324. </w:t>
      </w:r>
      <w:r>
        <w:rPr>
          <w:sz w:val="22"/>
        </w:rPr>
        <w:t>But were the day come, I should wish it dark,</w:t>
      </w:r>
    </w:p>
    <w:p>
      <w:r>
        <w:rPr>
          <w:sz w:val="22"/>
        </w:rPr>
        <w:t xml:space="preserve">325. </w:t>
      </w:r>
      <w:r>
        <w:rPr>
          <w:sz w:val="22"/>
        </w:rPr>
        <w:t>That I were couching with the doctor's clerk.</w:t>
      </w:r>
    </w:p>
    <w:p>
      <w:r>
        <w:rPr>
          <w:sz w:val="22"/>
        </w:rPr>
        <w:t xml:space="preserve">326. </w:t>
      </w:r>
      <w:r>
        <w:rPr>
          <w:sz w:val="22"/>
        </w:rPr>
        <w:t>Well, while I live I'll fear no other thing</w:t>
      </w:r>
    </w:p>
    <w:p>
      <w:r>
        <w:rPr>
          <w:sz w:val="22"/>
        </w:rPr>
        <w:t xml:space="preserve">327. </w:t>
      </w:r>
      <w:r>
        <w:rPr>
          <w:sz w:val="22"/>
        </w:rPr>
        <w:t>So sore as keeping safe Nerissa's ring.</w:t>
      </w:r>
    </w:p>
    <w:p/>
    <w:p>
      <w:pPr>
        <w:jc w:val="center"/>
      </w:pPr>
      <w:r>
        <w:rPr>
          <w:b/>
          <w:sz w:val="24"/>
        </w:rPr>
        <w:t>========SCHOLARLY COMMENTARY========</w:t>
      </w:r>
    </w:p>
    <w:p/>
    <w:p/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