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As You Like It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ORLANDO: As I remember, Adam, it was upon this fashion</w:t>
      </w:r>
    </w:p>
    <w:p>
      <w:r>
        <w:rPr>
          <w:sz w:val="22"/>
        </w:rPr>
        <w:t xml:space="preserve">2. </w:t>
      </w:r>
      <w:r>
        <w:rPr>
          <w:sz w:val="22"/>
        </w:rPr>
        <w:t>bequeathed me by will but poor a thousand crowns,</w:t>
      </w:r>
    </w:p>
    <w:p>
      <w:r>
        <w:rPr>
          <w:sz w:val="22"/>
        </w:rPr>
        <w:t xml:space="preserve">3. </w:t>
      </w:r>
      <w:r>
        <w:rPr>
          <w:sz w:val="22"/>
        </w:rPr>
        <w:t>and, as thou sayest, charged my brother, on his</w:t>
      </w:r>
    </w:p>
    <w:p>
      <w:r>
        <w:rPr>
          <w:sz w:val="22"/>
        </w:rPr>
        <w:t xml:space="preserve">4. </w:t>
      </w:r>
      <w:r>
        <w:rPr>
          <w:sz w:val="22"/>
        </w:rPr>
        <w:t>blessing, to breed me well: and there begins my</w:t>
      </w:r>
    </w:p>
    <w:p>
      <w:r>
        <w:rPr>
          <w:sz w:val="22"/>
        </w:rPr>
        <w:t xml:space="preserve">5. </w:t>
      </w:r>
      <w:r>
        <w:rPr>
          <w:sz w:val="22"/>
        </w:rPr>
        <w:t>sadness. My brother Jaques he keeps at school, and</w:t>
      </w:r>
    </w:p>
    <w:p>
      <w:r>
        <w:rPr>
          <w:sz w:val="22"/>
        </w:rPr>
        <w:t xml:space="preserve">6. </w:t>
      </w:r>
      <w:r>
        <w:rPr>
          <w:sz w:val="22"/>
        </w:rPr>
        <w:t>REPORT SPEAKS GOLDENLY OF HIS PROFIT: for my part,</w:t>
      </w:r>
    </w:p>
    <w:p>
      <w:r>
        <w:rPr>
          <w:sz w:val="22"/>
        </w:rPr>
        <w:t xml:space="preserve">7. </w:t>
      </w:r>
      <w:r>
        <w:rPr>
          <w:sz w:val="22"/>
        </w:rPr>
        <w:t>he keeps me rustically at home, or, to speak more</w:t>
      </w:r>
    </w:p>
    <w:p>
      <w:r>
        <w:rPr>
          <w:sz w:val="22"/>
        </w:rPr>
        <w:t xml:space="preserve">8. </w:t>
      </w:r>
      <w:r>
        <w:rPr>
          <w:sz w:val="22"/>
        </w:rPr>
        <w:t>properly, stays me here at home unkept; for call you</w:t>
      </w:r>
    </w:p>
    <w:p>
      <w:r>
        <w:rPr>
          <w:sz w:val="22"/>
        </w:rPr>
        <w:t xml:space="preserve">9. </w:t>
      </w:r>
      <w:r>
        <w:rPr>
          <w:sz w:val="22"/>
        </w:rPr>
        <w:t>that keeping for a gentleman of my birth, that</w:t>
      </w:r>
    </w:p>
    <w:p>
      <w:r>
        <w:rPr>
          <w:sz w:val="22"/>
        </w:rPr>
        <w:t xml:space="preserve">10. </w:t>
      </w:r>
      <w:r>
        <w:rPr>
          <w:sz w:val="22"/>
        </w:rPr>
        <w:t>differs not from the stalling of an ox? His horses</w:t>
      </w:r>
    </w:p>
    <w:p>
      <w:r>
        <w:rPr>
          <w:sz w:val="22"/>
        </w:rPr>
        <w:t xml:space="preserve">11. </w:t>
      </w:r>
      <w:r>
        <w:rPr>
          <w:sz w:val="22"/>
        </w:rPr>
        <w:t>are bred better; for, besides that they are fair</w:t>
      </w:r>
    </w:p>
    <w:p>
      <w:r>
        <w:rPr>
          <w:sz w:val="22"/>
        </w:rPr>
        <w:t xml:space="preserve">12. </w:t>
      </w:r>
      <w:r>
        <w:rPr>
          <w:sz w:val="22"/>
        </w:rPr>
        <w:t>with their feeding, they are taught their manage,</w:t>
      </w:r>
    </w:p>
    <w:p>
      <w:r>
        <w:rPr>
          <w:sz w:val="22"/>
        </w:rPr>
        <w:t xml:space="preserve">13. </w:t>
      </w:r>
      <w:r>
        <w:rPr>
          <w:sz w:val="22"/>
        </w:rPr>
        <w:t>AND TO THAT END RIDERS DEARLY HIRED: but I, his</w:t>
      </w:r>
    </w:p>
    <w:p>
      <w:r>
        <w:rPr>
          <w:sz w:val="22"/>
        </w:rPr>
        <w:t xml:space="preserve">14. </w:t>
      </w:r>
      <w:r>
        <w:rPr>
          <w:sz w:val="22"/>
        </w:rPr>
        <w:t>brother, gain nothing under him but growth; for the</w:t>
      </w:r>
    </w:p>
    <w:p>
      <w:r>
        <w:rPr>
          <w:sz w:val="22"/>
        </w:rPr>
        <w:t xml:space="preserve">15. </w:t>
      </w:r>
      <w:r>
        <w:rPr>
          <w:sz w:val="22"/>
        </w:rPr>
        <w:t>which his animals on his dunghills are as much</w:t>
      </w:r>
    </w:p>
    <w:p>
      <w:r>
        <w:rPr>
          <w:sz w:val="22"/>
        </w:rPr>
        <w:t xml:space="preserve">16. </w:t>
      </w:r>
      <w:r>
        <w:rPr>
          <w:sz w:val="22"/>
        </w:rPr>
        <w:t>bound to him as I. Besides this nothing that he so</w:t>
      </w:r>
    </w:p>
    <w:p>
      <w:r>
        <w:rPr>
          <w:sz w:val="22"/>
        </w:rPr>
        <w:t xml:space="preserve">17. </w:t>
      </w:r>
      <w:r>
        <w:rPr>
          <w:sz w:val="22"/>
        </w:rPr>
        <w:t>plentifully gives me, the something that nature gave</w:t>
      </w:r>
    </w:p>
    <w:p>
      <w:r>
        <w:rPr>
          <w:sz w:val="22"/>
        </w:rPr>
        <w:t xml:space="preserve">18. </w:t>
      </w:r>
      <w:r>
        <w:rPr>
          <w:sz w:val="22"/>
        </w:rPr>
        <w:t>ME HIS COUNTENANCE SEEMS TO TAKE FROM ME: he lets</w:t>
      </w:r>
    </w:p>
    <w:p>
      <w:r>
        <w:rPr>
          <w:sz w:val="22"/>
        </w:rPr>
        <w:t xml:space="preserve">19. </w:t>
      </w:r>
      <w:r>
        <w:rPr>
          <w:sz w:val="22"/>
        </w:rPr>
        <w:t>me feed with his hinds, bars me the place of a</w:t>
      </w:r>
    </w:p>
    <w:p>
      <w:r>
        <w:rPr>
          <w:sz w:val="22"/>
        </w:rPr>
        <w:t xml:space="preserve">20. </w:t>
      </w:r>
      <w:r>
        <w:rPr>
          <w:sz w:val="22"/>
        </w:rPr>
        <w:t>brother, and, as much as in him lies, mines my</w:t>
      </w:r>
    </w:p>
    <w:p>
      <w:r>
        <w:rPr>
          <w:sz w:val="22"/>
        </w:rPr>
        <w:t xml:space="preserve">21. </w:t>
      </w:r>
      <w:r>
        <w:rPr>
          <w:sz w:val="22"/>
        </w:rPr>
        <w:t>gentility with my education. This is it, Adam, that</w:t>
      </w:r>
    </w:p>
    <w:p>
      <w:r>
        <w:rPr>
          <w:sz w:val="22"/>
        </w:rPr>
        <w:t xml:space="preserve">22. </w:t>
      </w:r>
      <w:r>
        <w:rPr>
          <w:sz w:val="22"/>
        </w:rPr>
        <w:t>grieves me; and the spirit of my father, which I</w:t>
      </w:r>
    </w:p>
    <w:p>
      <w:r>
        <w:rPr>
          <w:sz w:val="22"/>
        </w:rPr>
        <w:t xml:space="preserve">23. </w:t>
      </w:r>
      <w:r>
        <w:rPr>
          <w:sz w:val="22"/>
        </w:rPr>
        <w:t>think is within me, begins to mutiny against this</w:t>
      </w:r>
    </w:p>
    <w:p>
      <w:r>
        <w:rPr>
          <w:sz w:val="22"/>
        </w:rPr>
        <w:t xml:space="preserve">24. </w:t>
      </w:r>
      <w:r>
        <w:rPr>
          <w:sz w:val="22"/>
        </w:rPr>
        <w:t>SERVITUDE: I will no longer endure it, though yet I</w:t>
      </w:r>
    </w:p>
    <w:p>
      <w:r>
        <w:rPr>
          <w:sz w:val="22"/>
        </w:rPr>
        <w:t xml:space="preserve">25. </w:t>
      </w:r>
      <w:r>
        <w:rPr>
          <w:sz w:val="22"/>
        </w:rPr>
        <w:t>know no wise remedy how to avoid it.</w:t>
      </w:r>
    </w:p>
    <w:p>
      <w:r>
        <w:rPr>
          <w:sz w:val="22"/>
        </w:rPr>
        <w:t xml:space="preserve">26. </w:t>
      </w:r>
      <w:r>
        <w:rPr>
          <w:sz w:val="22"/>
        </w:rPr>
        <w:t>ADAM: Yonder comes my master, your brother.</w:t>
      </w:r>
    </w:p>
    <w:p>
      <w:r>
        <w:rPr>
          <w:sz w:val="22"/>
        </w:rPr>
        <w:t xml:space="preserve">27. </w:t>
      </w:r>
      <w:r>
        <w:rPr>
          <w:sz w:val="22"/>
        </w:rPr>
        <w:t>ORLANDO: Go apart, Adam, and thou shalt hear how he will</w:t>
      </w:r>
    </w:p>
    <w:p>
      <w:r>
        <w:rPr>
          <w:sz w:val="22"/>
        </w:rPr>
        <w:t xml:space="preserve">28. </w:t>
      </w:r>
      <w:r>
        <w:rPr>
          <w:sz w:val="22"/>
        </w:rPr>
        <w:t>shake me up.</w:t>
      </w:r>
    </w:p>
    <w:p>
      <w:r>
        <w:rPr>
          <w:sz w:val="22"/>
        </w:rPr>
        <w:t xml:space="preserve">29. </w:t>
      </w:r>
      <w:r>
        <w:rPr>
          <w:sz w:val="22"/>
        </w:rPr>
        <w:t>OLIVER: Now, sir! what make you here?</w:t>
      </w:r>
    </w:p>
    <w:p>
      <w:r>
        <w:rPr>
          <w:sz w:val="22"/>
        </w:rPr>
        <w:t xml:space="preserve">30. </w:t>
      </w:r>
      <w:r>
        <w:rPr>
          <w:sz w:val="22"/>
        </w:rPr>
        <w:t>ORLANDO: Nothing: I am not taught to make any thing.</w:t>
      </w:r>
    </w:p>
    <w:p>
      <w:r>
        <w:rPr>
          <w:sz w:val="22"/>
        </w:rPr>
        <w:t xml:space="preserve">31. </w:t>
      </w:r>
      <w:r>
        <w:rPr>
          <w:sz w:val="22"/>
        </w:rPr>
        <w:t>OLIVER: What mar you then, sir?</w:t>
      </w:r>
    </w:p>
    <w:p>
      <w:r>
        <w:rPr>
          <w:sz w:val="22"/>
        </w:rPr>
        <w:t xml:space="preserve">32. </w:t>
      </w:r>
      <w:r>
        <w:rPr>
          <w:sz w:val="22"/>
        </w:rPr>
        <w:t>ORLANDO: Marry, sir, I am helping you to mar that which God</w:t>
      </w:r>
    </w:p>
    <w:p>
      <w:r>
        <w:rPr>
          <w:sz w:val="22"/>
        </w:rPr>
        <w:t xml:space="preserve">33. </w:t>
      </w:r>
      <w:r>
        <w:rPr>
          <w:sz w:val="22"/>
        </w:rPr>
        <w:t>made, a poor unworthy brother of yours, with idleness.</w:t>
      </w:r>
    </w:p>
    <w:p>
      <w:r>
        <w:rPr>
          <w:sz w:val="22"/>
        </w:rPr>
        <w:t xml:space="preserve">34. </w:t>
      </w:r>
      <w:r>
        <w:rPr>
          <w:sz w:val="22"/>
        </w:rPr>
        <w:t>OLIVER: Marry, sir, be better employed, and be naught awhile.</w:t>
      </w:r>
    </w:p>
    <w:p>
      <w:r>
        <w:rPr>
          <w:sz w:val="22"/>
        </w:rPr>
        <w:t xml:space="preserve">35. </w:t>
      </w:r>
      <w:r>
        <w:rPr>
          <w:sz w:val="22"/>
        </w:rPr>
        <w:t>ORLANDO: Shall I keep your hogs and eat husks with them?</w:t>
      </w:r>
    </w:p>
    <w:p>
      <w:r>
        <w:rPr>
          <w:sz w:val="22"/>
        </w:rPr>
        <w:t xml:space="preserve">36. </w:t>
      </w:r>
      <w:r>
        <w:rPr>
          <w:sz w:val="22"/>
        </w:rPr>
        <w:t>What prodigal portion have I spent, that I should</w:t>
      </w:r>
    </w:p>
    <w:p>
      <w:r>
        <w:rPr>
          <w:sz w:val="22"/>
        </w:rPr>
        <w:t xml:space="preserve">37. </w:t>
      </w:r>
      <w:r>
        <w:rPr>
          <w:sz w:val="22"/>
        </w:rPr>
        <w:t>come to such penury?</w:t>
      </w:r>
    </w:p>
    <w:p>
      <w:r>
        <w:rPr>
          <w:sz w:val="22"/>
        </w:rPr>
        <w:t xml:space="preserve">38. </w:t>
      </w:r>
      <w:r>
        <w:rPr>
          <w:sz w:val="22"/>
        </w:rPr>
        <w:t>OLIVER: Know you where your are, sir?</w:t>
      </w:r>
    </w:p>
    <w:p>
      <w:r>
        <w:rPr>
          <w:sz w:val="22"/>
        </w:rPr>
        <w:t xml:space="preserve">39. </w:t>
      </w:r>
      <w:r>
        <w:rPr>
          <w:sz w:val="22"/>
        </w:rPr>
        <w:t>ORLANDO: O, sir, very well; here in your orchard.</w:t>
      </w:r>
    </w:p>
    <w:p>
      <w:r>
        <w:rPr>
          <w:sz w:val="22"/>
        </w:rPr>
        <w:t xml:space="preserve">40. </w:t>
      </w:r>
      <w:r>
        <w:rPr>
          <w:sz w:val="22"/>
        </w:rPr>
        <w:t>OLIVER: Know you before whom, sir?</w:t>
      </w:r>
    </w:p>
    <w:p>
      <w:r>
        <w:rPr>
          <w:sz w:val="22"/>
        </w:rPr>
        <w:t xml:space="preserve">41. </w:t>
      </w:r>
      <w:r>
        <w:rPr>
          <w:sz w:val="22"/>
        </w:rPr>
        <w:t>ORLANDO: Ay, better than him I am before knows me. I know</w:t>
      </w:r>
    </w:p>
    <w:p>
      <w:r>
        <w:rPr>
          <w:sz w:val="22"/>
        </w:rPr>
        <w:t xml:space="preserve">42. </w:t>
      </w:r>
      <w:r>
        <w:rPr>
          <w:sz w:val="22"/>
        </w:rPr>
        <w:t>you are my eldest brother; and, in the gentle</w:t>
      </w:r>
    </w:p>
    <w:p>
      <w:r>
        <w:rPr>
          <w:sz w:val="22"/>
        </w:rPr>
        <w:t xml:space="preserve">43. </w:t>
      </w:r>
      <w:r>
        <w:rPr>
          <w:sz w:val="22"/>
        </w:rPr>
        <w:t>condition of blood, you should so know me. The</w:t>
      </w:r>
    </w:p>
    <w:p>
      <w:r>
        <w:rPr>
          <w:sz w:val="22"/>
        </w:rPr>
        <w:t xml:space="preserve">44. </w:t>
      </w:r>
      <w:r>
        <w:rPr>
          <w:sz w:val="22"/>
        </w:rPr>
        <w:t>courtesy of nations allows you my better, in that</w:t>
      </w:r>
    </w:p>
    <w:p>
      <w:r>
        <w:rPr>
          <w:sz w:val="22"/>
        </w:rPr>
        <w:t xml:space="preserve">45. </w:t>
      </w:r>
      <w:r>
        <w:rPr>
          <w:sz w:val="22"/>
        </w:rPr>
        <w:t>you are the first-born; but the same tradition</w:t>
      </w:r>
    </w:p>
    <w:p>
      <w:r>
        <w:rPr>
          <w:sz w:val="22"/>
        </w:rPr>
        <w:t xml:space="preserve">46. </w:t>
      </w:r>
      <w:r>
        <w:rPr>
          <w:sz w:val="22"/>
        </w:rPr>
        <w:t>takes not away my blood, were there twenty brothers</w:t>
      </w:r>
    </w:p>
    <w:p>
      <w:r>
        <w:rPr>
          <w:sz w:val="22"/>
        </w:rPr>
        <w:t xml:space="preserve">47. </w:t>
      </w:r>
      <w:r>
        <w:rPr>
          <w:sz w:val="22"/>
        </w:rPr>
        <w:t>BETWIXT US: I have as much of my father in me as</w:t>
      </w:r>
    </w:p>
    <w:p>
      <w:r>
        <w:rPr>
          <w:sz w:val="22"/>
        </w:rPr>
        <w:t xml:space="preserve">48. </w:t>
      </w:r>
      <w:r>
        <w:rPr>
          <w:sz w:val="22"/>
        </w:rPr>
        <w:t>you; albeit, I confess, your coming before me is</w:t>
      </w:r>
    </w:p>
    <w:p>
      <w:r>
        <w:rPr>
          <w:sz w:val="22"/>
        </w:rPr>
        <w:t xml:space="preserve">49. </w:t>
      </w:r>
      <w:r>
        <w:rPr>
          <w:sz w:val="22"/>
        </w:rPr>
        <w:t>nearer to his reverence.</w:t>
      </w:r>
    </w:p>
    <w:p>
      <w:r>
        <w:rPr>
          <w:sz w:val="22"/>
        </w:rPr>
        <w:t xml:space="preserve">50. </w:t>
      </w:r>
      <w:r>
        <w:rPr>
          <w:sz w:val="22"/>
        </w:rPr>
        <w:t>OLIVER: What, boy!</w:t>
      </w:r>
    </w:p>
    <w:p>
      <w:r>
        <w:rPr>
          <w:sz w:val="22"/>
        </w:rPr>
        <w:t xml:space="preserve">51. </w:t>
      </w:r>
      <w:r>
        <w:rPr>
          <w:sz w:val="22"/>
        </w:rPr>
        <w:t>ORLANDO: Come, come, elder brother, you are too young in this.</w:t>
      </w:r>
    </w:p>
    <w:p>
      <w:r>
        <w:rPr>
          <w:sz w:val="22"/>
        </w:rPr>
        <w:t xml:space="preserve">52. </w:t>
      </w:r>
      <w:r>
        <w:rPr>
          <w:sz w:val="22"/>
        </w:rPr>
        <w:t>OLIVER: Wilt thou lay hands on me, villain?</w:t>
      </w:r>
    </w:p>
    <w:p>
      <w:r>
        <w:rPr>
          <w:sz w:val="22"/>
        </w:rPr>
        <w:t xml:space="preserve">53. </w:t>
      </w:r>
      <w:r>
        <w:rPr>
          <w:sz w:val="22"/>
        </w:rPr>
        <w:t>ORLANDO: I am no villain; I am the youngest son of Sir</w:t>
      </w:r>
    </w:p>
    <w:p>
      <w:r>
        <w:rPr>
          <w:sz w:val="22"/>
        </w:rPr>
        <w:t xml:space="preserve">54. </w:t>
      </w:r>
      <w:r>
        <w:rPr>
          <w:sz w:val="22"/>
        </w:rPr>
        <w:t>Rowland de Boys; he was my father, and he is thrice</w:t>
      </w:r>
    </w:p>
    <w:p>
      <w:r>
        <w:rPr>
          <w:sz w:val="22"/>
        </w:rPr>
        <w:t xml:space="preserve">55. </w:t>
      </w:r>
      <w:r>
        <w:rPr>
          <w:sz w:val="22"/>
        </w:rPr>
        <w:t>a villain that says such a father begot villains.</w:t>
      </w:r>
    </w:p>
    <w:p>
      <w:r>
        <w:rPr>
          <w:sz w:val="22"/>
        </w:rPr>
        <w:t xml:space="preserve">56. </w:t>
      </w:r>
      <w:r>
        <w:rPr>
          <w:sz w:val="22"/>
        </w:rPr>
        <w:t>Wert thou not my brother, I would not take this hand</w:t>
      </w:r>
    </w:p>
    <w:p>
      <w:r>
        <w:rPr>
          <w:sz w:val="22"/>
        </w:rPr>
        <w:t xml:space="preserve">57. </w:t>
      </w:r>
      <w:r>
        <w:rPr>
          <w:sz w:val="22"/>
        </w:rPr>
        <w:t>from thy throat till this other had pulled out thy</w:t>
      </w:r>
    </w:p>
    <w:p>
      <w:r>
        <w:rPr>
          <w:sz w:val="22"/>
        </w:rPr>
        <w:t xml:space="preserve">58. </w:t>
      </w:r>
      <w:r>
        <w:rPr>
          <w:sz w:val="22"/>
        </w:rPr>
        <w:t>TONGUE FOR SAYING SO: thou hast railed on thyself.</w:t>
      </w:r>
    </w:p>
    <w:p>
      <w:r>
        <w:rPr>
          <w:sz w:val="22"/>
        </w:rPr>
        <w:t xml:space="preserve">59. </w:t>
      </w:r>
      <w:r>
        <w:rPr>
          <w:sz w:val="22"/>
        </w:rPr>
        <w:t>ADAM: Sweet masters, be patient: for your father's</w:t>
      </w:r>
    </w:p>
    <w:p>
      <w:r>
        <w:rPr>
          <w:sz w:val="22"/>
        </w:rPr>
        <w:t xml:space="preserve">60. </w:t>
      </w:r>
      <w:r>
        <w:rPr>
          <w:sz w:val="22"/>
        </w:rPr>
        <w:t>remembrance, be at accord.</w:t>
      </w:r>
    </w:p>
    <w:p>
      <w:r>
        <w:rPr>
          <w:sz w:val="22"/>
        </w:rPr>
        <w:t xml:space="preserve">61. </w:t>
      </w:r>
      <w:r>
        <w:rPr>
          <w:sz w:val="22"/>
        </w:rPr>
        <w:t>OLIVER: Let me go, I say.</w:t>
      </w:r>
    </w:p>
    <w:p>
      <w:r>
        <w:rPr>
          <w:sz w:val="22"/>
        </w:rPr>
        <w:t xml:space="preserve">62. </w:t>
      </w:r>
      <w:r>
        <w:rPr>
          <w:sz w:val="22"/>
        </w:rPr>
        <w:t>ORLANDO: I will not, till I please: you shall hear me. My</w:t>
      </w:r>
    </w:p>
    <w:p>
      <w:r>
        <w:rPr>
          <w:sz w:val="22"/>
        </w:rPr>
        <w:t xml:space="preserve">63. </w:t>
      </w:r>
      <w:r>
        <w:rPr>
          <w:sz w:val="22"/>
        </w:rPr>
        <w:t>father charged you in his will to give me good</w:t>
      </w:r>
    </w:p>
    <w:p>
      <w:r>
        <w:rPr>
          <w:sz w:val="22"/>
        </w:rPr>
        <w:t xml:space="preserve">64. </w:t>
      </w:r>
      <w:r>
        <w:rPr>
          <w:sz w:val="22"/>
        </w:rPr>
        <w:t>EDUCATION: you have trained me like a peasant,</w:t>
      </w:r>
    </w:p>
    <w:p>
      <w:r>
        <w:rPr>
          <w:sz w:val="22"/>
        </w:rPr>
        <w:t xml:space="preserve">65. </w:t>
      </w:r>
      <w:r>
        <w:rPr>
          <w:sz w:val="22"/>
        </w:rPr>
        <w:t>obscuring and hiding from me all gentleman-like</w:t>
      </w:r>
    </w:p>
    <w:p>
      <w:r>
        <w:rPr>
          <w:sz w:val="22"/>
        </w:rPr>
        <w:t xml:space="preserve">66. </w:t>
      </w:r>
      <w:r>
        <w:rPr>
          <w:sz w:val="22"/>
        </w:rPr>
        <w:t>qualities. The spirit of my father grows strong in</w:t>
      </w:r>
    </w:p>
    <w:p>
      <w:r>
        <w:rPr>
          <w:sz w:val="22"/>
        </w:rPr>
        <w:t xml:space="preserve">67. </w:t>
      </w:r>
      <w:r>
        <w:rPr>
          <w:sz w:val="22"/>
        </w:rPr>
        <w:t>me, and I will no longer endure it: therefore allow</w:t>
      </w:r>
    </w:p>
    <w:p>
      <w:r>
        <w:rPr>
          <w:sz w:val="22"/>
        </w:rPr>
        <w:t xml:space="preserve">68. </w:t>
      </w:r>
      <w:r>
        <w:rPr>
          <w:sz w:val="22"/>
        </w:rPr>
        <w:t>me such exercises as may become a gentleman, or</w:t>
      </w:r>
    </w:p>
    <w:p>
      <w:r>
        <w:rPr>
          <w:sz w:val="22"/>
        </w:rPr>
        <w:t xml:space="preserve">69. </w:t>
      </w:r>
      <w:r>
        <w:rPr>
          <w:sz w:val="22"/>
        </w:rPr>
        <w:t>give me the poor allottery my father left me by</w:t>
      </w:r>
    </w:p>
    <w:p>
      <w:r>
        <w:rPr>
          <w:sz w:val="22"/>
        </w:rPr>
        <w:t xml:space="preserve">70. </w:t>
      </w:r>
      <w:r>
        <w:rPr>
          <w:sz w:val="22"/>
        </w:rPr>
        <w:t>testament; with that I will go buy my fortunes.</w:t>
      </w:r>
    </w:p>
    <w:p>
      <w:r>
        <w:rPr>
          <w:sz w:val="22"/>
        </w:rPr>
        <w:t xml:space="preserve">71. </w:t>
      </w:r>
      <w:r>
        <w:rPr>
          <w:sz w:val="22"/>
        </w:rPr>
        <w:t>OLIVER: And what wilt thou do? beg, when that is spent?</w:t>
      </w:r>
    </w:p>
    <w:p>
      <w:r>
        <w:rPr>
          <w:sz w:val="22"/>
        </w:rPr>
        <w:t xml:space="preserve">72. </w:t>
      </w:r>
      <w:r>
        <w:rPr>
          <w:sz w:val="22"/>
        </w:rPr>
        <w:t>Well, sir, get you in: I will not long be troubled</w:t>
      </w:r>
    </w:p>
    <w:p>
      <w:r>
        <w:rPr>
          <w:sz w:val="22"/>
        </w:rPr>
        <w:t xml:space="preserve">73. </w:t>
      </w:r>
      <w:r>
        <w:rPr>
          <w:sz w:val="22"/>
        </w:rPr>
        <w:t>with you; you shall have some part of your will: I</w:t>
      </w:r>
    </w:p>
    <w:p>
      <w:r>
        <w:rPr>
          <w:sz w:val="22"/>
        </w:rPr>
        <w:t xml:space="preserve">74. </w:t>
      </w:r>
      <w:r>
        <w:rPr>
          <w:sz w:val="22"/>
        </w:rPr>
        <w:t>pray you, leave me.</w:t>
      </w:r>
    </w:p>
    <w:p>
      <w:r>
        <w:rPr>
          <w:sz w:val="22"/>
        </w:rPr>
        <w:t xml:space="preserve">75. </w:t>
      </w:r>
      <w:r>
        <w:rPr>
          <w:sz w:val="22"/>
        </w:rPr>
        <w:t>ORLANDO: I will no further offend you than becomes me for my good.</w:t>
      </w:r>
    </w:p>
    <w:p>
      <w:r>
        <w:rPr>
          <w:sz w:val="22"/>
        </w:rPr>
        <w:t xml:space="preserve">76. </w:t>
      </w:r>
      <w:r>
        <w:rPr>
          <w:sz w:val="22"/>
        </w:rPr>
        <w:t>OLIVER: Get you with him, you old dog.</w:t>
      </w:r>
    </w:p>
    <w:p>
      <w:r>
        <w:rPr>
          <w:sz w:val="22"/>
        </w:rPr>
        <w:t xml:space="preserve">77. </w:t>
      </w:r>
      <w:r>
        <w:rPr>
          <w:sz w:val="22"/>
        </w:rPr>
        <w:t>ADAM: Is 'old dog' my reward? Most true, I have lost my</w:t>
      </w:r>
    </w:p>
    <w:p>
      <w:r>
        <w:rPr>
          <w:sz w:val="22"/>
        </w:rPr>
        <w:t xml:space="preserve">78. </w:t>
      </w:r>
      <w:r>
        <w:rPr>
          <w:sz w:val="22"/>
        </w:rPr>
        <w:t>teeth in your service. God be with my old master!</w:t>
      </w:r>
    </w:p>
    <w:p>
      <w:r>
        <w:rPr>
          <w:sz w:val="22"/>
        </w:rPr>
        <w:t xml:space="preserve">79. </w:t>
      </w:r>
      <w:r>
        <w:rPr>
          <w:sz w:val="22"/>
        </w:rPr>
        <w:t>he would not have spoke such a word.</w:t>
      </w:r>
    </w:p>
    <w:p>
      <w:r>
        <w:rPr>
          <w:sz w:val="22"/>
        </w:rPr>
        <w:t xml:space="preserve">80. </w:t>
      </w:r>
      <w:r>
        <w:rPr>
          <w:sz w:val="22"/>
        </w:rPr>
        <w:t>OLIVER: Is it even so? begin you to grow upon me? I will</w:t>
      </w:r>
    </w:p>
    <w:p>
      <w:r>
        <w:rPr>
          <w:sz w:val="22"/>
        </w:rPr>
        <w:t xml:space="preserve">81. </w:t>
      </w:r>
      <w:r>
        <w:rPr>
          <w:sz w:val="22"/>
        </w:rPr>
        <w:t>physic your rankness, and yet give no thousand</w:t>
      </w:r>
    </w:p>
    <w:p>
      <w:r>
        <w:rPr>
          <w:sz w:val="22"/>
        </w:rPr>
        <w:t xml:space="preserve">82. </w:t>
      </w:r>
      <w:r>
        <w:rPr>
          <w:sz w:val="22"/>
        </w:rPr>
        <w:t>crowns neither. Holla, Dennis!</w:t>
      </w:r>
    </w:p>
    <w:p>
      <w:r>
        <w:rPr>
          <w:sz w:val="22"/>
        </w:rPr>
        <w:t xml:space="preserve">83. </w:t>
      </w:r>
      <w:r>
        <w:rPr>
          <w:sz w:val="22"/>
        </w:rPr>
        <w:t>DENNIS: Calls your worship?</w:t>
      </w:r>
    </w:p>
    <w:p>
      <w:r>
        <w:rPr>
          <w:sz w:val="22"/>
        </w:rPr>
        <w:t xml:space="preserve">84. </w:t>
      </w:r>
      <w:r>
        <w:rPr>
          <w:sz w:val="22"/>
        </w:rPr>
        <w:t>OLIVER: Was not Charles, the duke's wrestler, here to speak with me?</w:t>
      </w:r>
    </w:p>
    <w:p>
      <w:r>
        <w:rPr>
          <w:sz w:val="22"/>
        </w:rPr>
        <w:t xml:space="preserve">85. </w:t>
      </w:r>
      <w:r>
        <w:rPr>
          <w:sz w:val="22"/>
        </w:rPr>
        <w:t>DENNIS: So please you, he is here at the door and importunes</w:t>
      </w:r>
    </w:p>
    <w:p>
      <w:r>
        <w:rPr>
          <w:sz w:val="22"/>
        </w:rPr>
        <w:t xml:space="preserve">86. </w:t>
      </w:r>
      <w:r>
        <w:rPr>
          <w:sz w:val="22"/>
        </w:rPr>
        <w:t>access to you.</w:t>
      </w:r>
    </w:p>
    <w:p>
      <w:r>
        <w:rPr>
          <w:sz w:val="22"/>
        </w:rPr>
        <w:t xml:space="preserve">87. </w:t>
      </w:r>
      <w:r>
        <w:rPr>
          <w:sz w:val="22"/>
        </w:rPr>
        <w:t>OLIVER: Call him in.</w:t>
      </w:r>
    </w:p>
    <w:p>
      <w:r>
        <w:rPr>
          <w:sz w:val="22"/>
        </w:rPr>
        <w:t xml:space="preserve">88. </w:t>
      </w:r>
      <w:r>
        <w:rPr>
          <w:sz w:val="22"/>
        </w:rPr>
        <w:t>'Twill be a good way; and to-morrow the wrestling is.</w:t>
      </w:r>
    </w:p>
    <w:p>
      <w:r>
        <w:rPr>
          <w:sz w:val="22"/>
        </w:rPr>
        <w:t xml:space="preserve">89. </w:t>
      </w:r>
      <w:r>
        <w:rPr>
          <w:sz w:val="22"/>
        </w:rPr>
        <w:t>CHARLES: Good morrow to your worship.</w:t>
      </w:r>
    </w:p>
    <w:p>
      <w:r>
        <w:rPr>
          <w:sz w:val="22"/>
        </w:rPr>
        <w:t xml:space="preserve">90. </w:t>
      </w:r>
      <w:r>
        <w:rPr>
          <w:sz w:val="22"/>
        </w:rPr>
        <w:t>OLIVER: Good Monsieur Charles, what's the new news at the</w:t>
      </w:r>
    </w:p>
    <w:p>
      <w:r>
        <w:rPr>
          <w:sz w:val="22"/>
        </w:rPr>
        <w:t xml:space="preserve">91. </w:t>
      </w:r>
      <w:r>
        <w:rPr>
          <w:sz w:val="22"/>
        </w:rPr>
        <w:t>new court?</w:t>
      </w:r>
    </w:p>
    <w:p>
      <w:r>
        <w:rPr>
          <w:sz w:val="22"/>
        </w:rPr>
        <w:t xml:space="preserve">92. </w:t>
      </w:r>
      <w:r>
        <w:rPr>
          <w:sz w:val="22"/>
        </w:rPr>
        <w:t>CHARLES: There's no news at the court, sir, but the old news:</w:t>
      </w:r>
    </w:p>
    <w:p>
      <w:r>
        <w:rPr>
          <w:sz w:val="22"/>
        </w:rPr>
        <w:t xml:space="preserve">93. </w:t>
      </w:r>
      <w:r>
        <w:rPr>
          <w:sz w:val="22"/>
        </w:rPr>
        <w:t>that is, the old duke is banished by his younger</w:t>
      </w:r>
    </w:p>
    <w:p>
      <w:r>
        <w:rPr>
          <w:sz w:val="22"/>
        </w:rPr>
        <w:t xml:space="preserve">94. </w:t>
      </w:r>
      <w:r>
        <w:rPr>
          <w:sz w:val="22"/>
        </w:rPr>
        <w:t>brother the new duke; and three or four loving lords</w:t>
      </w:r>
    </w:p>
    <w:p>
      <w:r>
        <w:rPr>
          <w:sz w:val="22"/>
        </w:rPr>
        <w:t xml:space="preserve">95. </w:t>
      </w:r>
      <w:r>
        <w:rPr>
          <w:sz w:val="22"/>
        </w:rPr>
        <w:t>have put themselves into voluntary exile with him,</w:t>
      </w:r>
    </w:p>
    <w:p>
      <w:r>
        <w:rPr>
          <w:sz w:val="22"/>
        </w:rPr>
        <w:t xml:space="preserve">96. </w:t>
      </w:r>
      <w:r>
        <w:rPr>
          <w:sz w:val="22"/>
        </w:rPr>
        <w:t>whose lands and revenues enrich the new duke;</w:t>
      </w:r>
    </w:p>
    <w:p>
      <w:r>
        <w:rPr>
          <w:sz w:val="22"/>
        </w:rPr>
        <w:t xml:space="preserve">97. </w:t>
      </w:r>
      <w:r>
        <w:rPr>
          <w:sz w:val="22"/>
        </w:rPr>
        <w:t>therefore he gives them good leave to wander.</w:t>
      </w:r>
    </w:p>
    <w:p>
      <w:r>
        <w:rPr>
          <w:sz w:val="22"/>
        </w:rPr>
        <w:t xml:space="preserve">98. </w:t>
      </w:r>
      <w:r>
        <w:rPr>
          <w:sz w:val="22"/>
        </w:rPr>
        <w:t>OLIVER: Can you tell if Rosalind, the duke's daughter, be</w:t>
      </w:r>
    </w:p>
    <w:p>
      <w:r>
        <w:rPr>
          <w:sz w:val="22"/>
        </w:rPr>
        <w:t xml:space="preserve">99. </w:t>
      </w:r>
      <w:r>
        <w:rPr>
          <w:sz w:val="22"/>
        </w:rPr>
        <w:t>banished with her father?</w:t>
      </w:r>
    </w:p>
    <w:p>
      <w:r>
        <w:rPr>
          <w:sz w:val="22"/>
        </w:rPr>
        <w:t xml:space="preserve">100. </w:t>
      </w:r>
      <w:r>
        <w:rPr>
          <w:sz w:val="22"/>
        </w:rPr>
        <w:t>CHARLES: O, no; for the duke's daughter, her cousin, so loves</w:t>
      </w:r>
    </w:p>
    <w:p>
      <w:r>
        <w:rPr>
          <w:sz w:val="22"/>
        </w:rPr>
        <w:t xml:space="preserve">101. </w:t>
      </w:r>
      <w:r>
        <w:rPr>
          <w:sz w:val="22"/>
        </w:rPr>
        <w:t>her, being ever from their cradles bred together,</w:t>
      </w:r>
    </w:p>
    <w:p>
      <w:r>
        <w:rPr>
          <w:sz w:val="22"/>
        </w:rPr>
        <w:t xml:space="preserve">102. </w:t>
      </w:r>
      <w:r>
        <w:rPr>
          <w:sz w:val="22"/>
        </w:rPr>
        <w:t>that she would have followed her exile, or have died</w:t>
      </w:r>
    </w:p>
    <w:p>
      <w:r>
        <w:rPr>
          <w:sz w:val="22"/>
        </w:rPr>
        <w:t xml:space="preserve">103. </w:t>
      </w:r>
      <w:r>
        <w:rPr>
          <w:sz w:val="22"/>
        </w:rPr>
        <w:t>to stay behind her. She is at the court, and no</w:t>
      </w:r>
    </w:p>
    <w:p>
      <w:r>
        <w:rPr>
          <w:sz w:val="22"/>
        </w:rPr>
        <w:t xml:space="preserve">104. </w:t>
      </w:r>
      <w:r>
        <w:rPr>
          <w:sz w:val="22"/>
        </w:rPr>
        <w:t>less beloved of her uncle than his own daughter; and</w:t>
      </w:r>
    </w:p>
    <w:p>
      <w:r>
        <w:rPr>
          <w:sz w:val="22"/>
        </w:rPr>
        <w:t xml:space="preserve">105. </w:t>
      </w:r>
      <w:r>
        <w:rPr>
          <w:sz w:val="22"/>
        </w:rPr>
        <w:t>never two ladies loved as they do.</w:t>
      </w:r>
    </w:p>
    <w:p>
      <w:r>
        <w:rPr>
          <w:sz w:val="22"/>
        </w:rPr>
        <w:t xml:space="preserve">106. </w:t>
      </w:r>
      <w:r>
        <w:rPr>
          <w:sz w:val="22"/>
        </w:rPr>
        <w:t>OLIVER: Where will the old duke live?</w:t>
      </w:r>
    </w:p>
    <w:p>
      <w:r>
        <w:rPr>
          <w:sz w:val="22"/>
        </w:rPr>
        <w:t xml:space="preserve">107. </w:t>
      </w:r>
      <w:r>
        <w:rPr>
          <w:sz w:val="22"/>
        </w:rPr>
        <w:t>CHARLES: They say he is already in the forest of Arden, and</w:t>
      </w:r>
    </w:p>
    <w:p>
      <w:r>
        <w:rPr>
          <w:sz w:val="22"/>
        </w:rPr>
        <w:t xml:space="preserve">108. </w:t>
      </w:r>
      <w:r>
        <w:rPr>
          <w:sz w:val="22"/>
        </w:rPr>
        <w:t>a many merry men with him; and there they live like</w:t>
      </w:r>
    </w:p>
    <w:p>
      <w:r>
        <w:rPr>
          <w:sz w:val="22"/>
        </w:rPr>
        <w:t xml:space="preserve">109. </w:t>
      </w:r>
      <w:r>
        <w:rPr>
          <w:sz w:val="22"/>
        </w:rPr>
        <w:t>THE OLD ROBIN HOOD OF ENGLAND: they say many young</w:t>
      </w:r>
    </w:p>
    <w:p>
      <w:r>
        <w:rPr>
          <w:sz w:val="22"/>
        </w:rPr>
        <w:t xml:space="preserve">110. </w:t>
      </w:r>
      <w:r>
        <w:rPr>
          <w:sz w:val="22"/>
        </w:rPr>
        <w:t>gentlemen flock to him every day, and fleet the time</w:t>
      </w:r>
    </w:p>
    <w:p>
      <w:r>
        <w:rPr>
          <w:sz w:val="22"/>
        </w:rPr>
        <w:t xml:space="preserve">111. </w:t>
      </w:r>
      <w:r>
        <w:rPr>
          <w:sz w:val="22"/>
        </w:rPr>
        <w:t>carelessly, as they did in the golden world.</w:t>
      </w:r>
    </w:p>
    <w:p>
      <w:r>
        <w:rPr>
          <w:sz w:val="22"/>
        </w:rPr>
        <w:t xml:space="preserve">112. </w:t>
      </w:r>
      <w:r>
        <w:rPr>
          <w:sz w:val="22"/>
        </w:rPr>
        <w:t>OLIVER: What, you wrestle to-morrow before the new duke?</w:t>
      </w:r>
    </w:p>
    <w:p>
      <w:r>
        <w:rPr>
          <w:sz w:val="22"/>
        </w:rPr>
        <w:t xml:space="preserve">113. </w:t>
      </w:r>
      <w:r>
        <w:rPr>
          <w:sz w:val="22"/>
        </w:rPr>
        <w:t>CHARLES: Marry, do I, sir; and I came to acquaint you with a</w:t>
      </w:r>
    </w:p>
    <w:p>
      <w:r>
        <w:rPr>
          <w:sz w:val="22"/>
        </w:rPr>
        <w:t xml:space="preserve">114. </w:t>
      </w:r>
      <w:r>
        <w:rPr>
          <w:sz w:val="22"/>
        </w:rPr>
        <w:t>matter. I am given, sir, secretly to understand</w:t>
      </w:r>
    </w:p>
    <w:p>
      <w:r>
        <w:rPr>
          <w:sz w:val="22"/>
        </w:rPr>
        <w:t xml:space="preserve">115. </w:t>
      </w:r>
      <w:r>
        <w:rPr>
          <w:sz w:val="22"/>
        </w:rPr>
        <w:t>that your younger brother Orlando hath a disposition</w:t>
      </w:r>
    </w:p>
    <w:p>
      <w:r>
        <w:rPr>
          <w:sz w:val="22"/>
        </w:rPr>
        <w:t xml:space="preserve">116. </w:t>
      </w:r>
      <w:r>
        <w:rPr>
          <w:sz w:val="22"/>
        </w:rPr>
        <w:t>to come in disguised against me to try a fall.</w:t>
      </w:r>
    </w:p>
    <w:p>
      <w:r>
        <w:rPr>
          <w:sz w:val="22"/>
        </w:rPr>
        <w:t xml:space="preserve">117. </w:t>
      </w:r>
      <w:r>
        <w:rPr>
          <w:sz w:val="22"/>
        </w:rPr>
        <w:t>To-morrow, sir, I wrestle for my credit; and he that</w:t>
      </w:r>
    </w:p>
    <w:p>
      <w:r>
        <w:rPr>
          <w:sz w:val="22"/>
        </w:rPr>
        <w:t xml:space="preserve">118. </w:t>
      </w:r>
      <w:r>
        <w:rPr>
          <w:sz w:val="22"/>
        </w:rPr>
        <w:t>escapes me without some broken limb shall acquit him</w:t>
      </w:r>
    </w:p>
    <w:p>
      <w:r>
        <w:rPr>
          <w:sz w:val="22"/>
        </w:rPr>
        <w:t xml:space="preserve">119. </w:t>
      </w:r>
      <w:r>
        <w:rPr>
          <w:sz w:val="22"/>
        </w:rPr>
        <w:t>well. Your brother is but young and tender; and,</w:t>
      </w:r>
    </w:p>
    <w:p>
      <w:r>
        <w:rPr>
          <w:sz w:val="22"/>
        </w:rPr>
        <w:t xml:space="preserve">120. </w:t>
      </w:r>
      <w:r>
        <w:rPr>
          <w:sz w:val="22"/>
        </w:rPr>
        <w:t>for your love, I would be loath to foil him, as I</w:t>
      </w:r>
    </w:p>
    <w:p>
      <w:r>
        <w:rPr>
          <w:sz w:val="22"/>
        </w:rPr>
        <w:t xml:space="preserve">121. </w:t>
      </w:r>
      <w:r>
        <w:rPr>
          <w:sz w:val="22"/>
        </w:rPr>
        <w:t>must, for my own honour, if he come in: therefore,</w:t>
      </w:r>
    </w:p>
    <w:p>
      <w:r>
        <w:rPr>
          <w:sz w:val="22"/>
        </w:rPr>
        <w:t xml:space="preserve">122. </w:t>
      </w:r>
      <w:r>
        <w:rPr>
          <w:sz w:val="22"/>
        </w:rPr>
        <w:t>out of my love to you, I came hither to acquaint you</w:t>
      </w:r>
    </w:p>
    <w:p>
      <w:r>
        <w:rPr>
          <w:sz w:val="22"/>
        </w:rPr>
        <w:t xml:space="preserve">123. </w:t>
      </w:r>
      <w:r>
        <w:rPr>
          <w:sz w:val="22"/>
        </w:rPr>
        <w:t>withal, that either you might stay him from his</w:t>
      </w:r>
    </w:p>
    <w:p>
      <w:r>
        <w:rPr>
          <w:sz w:val="22"/>
        </w:rPr>
        <w:t xml:space="preserve">124. </w:t>
      </w:r>
      <w:r>
        <w:rPr>
          <w:sz w:val="22"/>
        </w:rPr>
        <w:t>intendment or brook such disgrace well as he shall</w:t>
      </w:r>
    </w:p>
    <w:p>
      <w:r>
        <w:rPr>
          <w:sz w:val="22"/>
        </w:rPr>
        <w:t xml:space="preserve">125. </w:t>
      </w:r>
      <w:r>
        <w:rPr>
          <w:sz w:val="22"/>
        </w:rPr>
        <w:t>run into, in that it is a thing of his own search</w:t>
      </w:r>
    </w:p>
    <w:p>
      <w:r>
        <w:rPr>
          <w:sz w:val="22"/>
        </w:rPr>
        <w:t xml:space="preserve">126. </w:t>
      </w:r>
      <w:r>
        <w:rPr>
          <w:sz w:val="22"/>
        </w:rPr>
        <w:t>and altogether against my will.</w:t>
      </w:r>
    </w:p>
    <w:p>
      <w:r>
        <w:rPr>
          <w:sz w:val="22"/>
        </w:rPr>
        <w:t xml:space="preserve">127. </w:t>
      </w:r>
      <w:r>
        <w:rPr>
          <w:sz w:val="22"/>
        </w:rPr>
        <w:t>OLIVER: Charles, I thank thee for thy love to me, which</w:t>
      </w:r>
    </w:p>
    <w:p>
      <w:r>
        <w:rPr>
          <w:sz w:val="22"/>
        </w:rPr>
        <w:t xml:space="preserve">128. </w:t>
      </w:r>
      <w:r>
        <w:rPr>
          <w:sz w:val="22"/>
        </w:rPr>
        <w:t>thou shalt find I will most kindly requite. I had</w:t>
      </w:r>
    </w:p>
    <w:p>
      <w:r>
        <w:rPr>
          <w:sz w:val="22"/>
        </w:rPr>
        <w:t xml:space="preserve">129. </w:t>
      </w:r>
      <w:r>
        <w:rPr>
          <w:sz w:val="22"/>
        </w:rPr>
        <w:t>myself notice of my brother's purpose herein and</w:t>
      </w:r>
    </w:p>
    <w:p>
      <w:r>
        <w:rPr>
          <w:sz w:val="22"/>
        </w:rPr>
        <w:t xml:space="preserve">130. </w:t>
      </w:r>
      <w:r>
        <w:rPr>
          <w:sz w:val="22"/>
        </w:rPr>
        <w:t>have by underhand means laboured to dissuade him from</w:t>
      </w:r>
    </w:p>
    <w:p>
      <w:r>
        <w:rPr>
          <w:sz w:val="22"/>
        </w:rPr>
        <w:t xml:space="preserve">131. </w:t>
      </w:r>
      <w:r>
        <w:rPr>
          <w:sz w:val="22"/>
        </w:rPr>
        <w:t xml:space="preserve">it, but he is resolute. I'll tell thee, Charles: </w:t>
      </w:r>
    </w:p>
    <w:p>
      <w:r>
        <w:rPr>
          <w:sz w:val="22"/>
        </w:rPr>
        <w:t xml:space="preserve">132. </w:t>
      </w:r>
      <w:r>
        <w:rPr>
          <w:sz w:val="22"/>
        </w:rPr>
        <w:t>it is the stubbornest young fellow of France, full</w:t>
      </w:r>
    </w:p>
    <w:p>
      <w:r>
        <w:rPr>
          <w:sz w:val="22"/>
        </w:rPr>
        <w:t xml:space="preserve">133. </w:t>
      </w:r>
      <w:r>
        <w:rPr>
          <w:sz w:val="22"/>
        </w:rPr>
        <w:t>of ambition, an envious emulator of every man's</w:t>
      </w:r>
    </w:p>
    <w:p>
      <w:r>
        <w:rPr>
          <w:sz w:val="22"/>
        </w:rPr>
        <w:t xml:space="preserve">134. </w:t>
      </w:r>
      <w:r>
        <w:rPr>
          <w:sz w:val="22"/>
        </w:rPr>
        <w:t>good parts, a secret and villanous contriver against</w:t>
      </w:r>
    </w:p>
    <w:p>
      <w:r>
        <w:rPr>
          <w:sz w:val="22"/>
        </w:rPr>
        <w:t xml:space="preserve">135. </w:t>
      </w:r>
      <w:r>
        <w:rPr>
          <w:sz w:val="22"/>
        </w:rPr>
        <w:t>ME HIS NATURAL BROTHER: therefore use thy</w:t>
      </w:r>
    </w:p>
    <w:p>
      <w:r>
        <w:rPr>
          <w:sz w:val="22"/>
        </w:rPr>
        <w:t xml:space="preserve">136. </w:t>
      </w:r>
      <w:r>
        <w:rPr>
          <w:sz w:val="22"/>
        </w:rPr>
        <w:t>discretion; I had as lief thou didst break his neck</w:t>
      </w:r>
    </w:p>
    <w:p>
      <w:r>
        <w:rPr>
          <w:sz w:val="22"/>
        </w:rPr>
        <w:t xml:space="preserve">137. </w:t>
      </w:r>
      <w:r>
        <w:rPr>
          <w:sz w:val="22"/>
        </w:rPr>
        <w:t>as his finger. And thou wert best look to't; for if</w:t>
      </w:r>
    </w:p>
    <w:p>
      <w:r>
        <w:rPr>
          <w:sz w:val="22"/>
        </w:rPr>
        <w:t xml:space="preserve">138. </w:t>
      </w:r>
      <w:r>
        <w:rPr>
          <w:sz w:val="22"/>
        </w:rPr>
        <w:t>thou dost him any slight disgrace or if he do not</w:t>
      </w:r>
    </w:p>
    <w:p>
      <w:r>
        <w:rPr>
          <w:sz w:val="22"/>
        </w:rPr>
        <w:t xml:space="preserve">139. </w:t>
      </w:r>
      <w:r>
        <w:rPr>
          <w:sz w:val="22"/>
        </w:rPr>
        <w:t>mightily grace himself on thee, he will practise</w:t>
      </w:r>
    </w:p>
    <w:p>
      <w:r>
        <w:rPr>
          <w:sz w:val="22"/>
        </w:rPr>
        <w:t xml:space="preserve">140. </w:t>
      </w:r>
      <w:r>
        <w:rPr>
          <w:sz w:val="22"/>
        </w:rPr>
        <w:t>against thee by poison, entrap thee by some</w:t>
      </w:r>
    </w:p>
    <w:p>
      <w:r>
        <w:rPr>
          <w:sz w:val="22"/>
        </w:rPr>
        <w:t xml:space="preserve">141. </w:t>
      </w:r>
      <w:r>
        <w:rPr>
          <w:sz w:val="22"/>
        </w:rPr>
        <w:t>treacherous device and never leave thee till he</w:t>
      </w:r>
    </w:p>
    <w:p>
      <w:r>
        <w:rPr>
          <w:sz w:val="22"/>
        </w:rPr>
        <w:t xml:space="preserve">142. </w:t>
      </w:r>
      <w:r>
        <w:rPr>
          <w:sz w:val="22"/>
        </w:rPr>
        <w:t>hath ta'en thy life by some indirect means or other;</w:t>
      </w:r>
    </w:p>
    <w:p>
      <w:r>
        <w:rPr>
          <w:sz w:val="22"/>
        </w:rPr>
        <w:t xml:space="preserve">143. </w:t>
      </w:r>
      <w:r>
        <w:rPr>
          <w:sz w:val="22"/>
        </w:rPr>
        <w:t>for, I assure thee, and almost with tears I speak</w:t>
      </w:r>
    </w:p>
    <w:p>
      <w:r>
        <w:rPr>
          <w:sz w:val="22"/>
        </w:rPr>
        <w:t xml:space="preserve">144. </w:t>
      </w:r>
      <w:r>
        <w:rPr>
          <w:sz w:val="22"/>
        </w:rPr>
        <w:t>it, there is not one so young and so villanous this</w:t>
      </w:r>
    </w:p>
    <w:p>
      <w:r>
        <w:rPr>
          <w:sz w:val="22"/>
        </w:rPr>
        <w:t xml:space="preserve">145. </w:t>
      </w:r>
      <w:r>
        <w:rPr>
          <w:sz w:val="22"/>
        </w:rPr>
        <w:t>day living. I speak but brotherly of him; but</w:t>
      </w:r>
    </w:p>
    <w:p>
      <w:r>
        <w:rPr>
          <w:sz w:val="22"/>
        </w:rPr>
        <w:t xml:space="preserve">146. </w:t>
      </w:r>
      <w:r>
        <w:rPr>
          <w:sz w:val="22"/>
        </w:rPr>
        <w:t>should I anatomize him to thee as he is, I must</w:t>
      </w:r>
    </w:p>
    <w:p>
      <w:r>
        <w:rPr>
          <w:sz w:val="22"/>
        </w:rPr>
        <w:t xml:space="preserve">147. </w:t>
      </w:r>
      <w:r>
        <w:rPr>
          <w:sz w:val="22"/>
        </w:rPr>
        <w:t>blush and weep and thou must look pale and wonder.</w:t>
      </w:r>
    </w:p>
    <w:p>
      <w:r>
        <w:rPr>
          <w:sz w:val="22"/>
        </w:rPr>
        <w:t xml:space="preserve">148. </w:t>
      </w:r>
      <w:r>
        <w:rPr>
          <w:sz w:val="22"/>
        </w:rPr>
        <w:t>CHARLES: I am heartily glad I came hither to you. If he come</w:t>
      </w:r>
    </w:p>
    <w:p>
      <w:r>
        <w:rPr>
          <w:sz w:val="22"/>
        </w:rPr>
        <w:t xml:space="preserve">149. </w:t>
      </w:r>
      <w:r>
        <w:rPr>
          <w:sz w:val="22"/>
        </w:rPr>
        <w:t>to-morrow, I'll give him his payment: if ever he go</w:t>
      </w:r>
    </w:p>
    <w:p>
      <w:r>
        <w:rPr>
          <w:sz w:val="22"/>
        </w:rPr>
        <w:t xml:space="preserve">150. </w:t>
      </w:r>
      <w:r>
        <w:rPr>
          <w:sz w:val="22"/>
        </w:rPr>
        <w:t>alone again, I'll never wrestle for prize more: and</w:t>
      </w:r>
    </w:p>
    <w:p>
      <w:r>
        <w:rPr>
          <w:sz w:val="22"/>
        </w:rPr>
        <w:t xml:space="preserve">151. </w:t>
      </w:r>
      <w:r>
        <w:rPr>
          <w:sz w:val="22"/>
        </w:rPr>
        <w:t>so God keep your worship!</w:t>
      </w:r>
    </w:p>
    <w:p>
      <w:r>
        <w:rPr>
          <w:sz w:val="22"/>
        </w:rPr>
        <w:t xml:space="preserve">152. </w:t>
      </w:r>
      <w:r>
        <w:rPr>
          <w:sz w:val="22"/>
        </w:rPr>
        <w:t>OLIVER: Farewell, good Charles.</w:t>
      </w:r>
    </w:p>
    <w:p>
      <w:r>
        <w:rPr>
          <w:sz w:val="22"/>
        </w:rPr>
        <w:t xml:space="preserve">153. </w:t>
      </w:r>
      <w:r>
        <w:rPr>
          <w:sz w:val="22"/>
        </w:rPr>
        <w:t>NOW WILL I STIR THIS GAMESTER: I hope I shall see</w:t>
      </w:r>
    </w:p>
    <w:p>
      <w:r>
        <w:rPr>
          <w:sz w:val="22"/>
        </w:rPr>
        <w:t xml:space="preserve">154. </w:t>
      </w:r>
      <w:r>
        <w:rPr>
          <w:sz w:val="22"/>
        </w:rPr>
        <w:t>an end of him; for my soul, yet I know not why,</w:t>
      </w:r>
    </w:p>
    <w:p>
      <w:r>
        <w:rPr>
          <w:sz w:val="22"/>
        </w:rPr>
        <w:t xml:space="preserve">155. </w:t>
      </w:r>
      <w:r>
        <w:rPr>
          <w:sz w:val="22"/>
        </w:rPr>
        <w:t>hates nothing more than he. Yet he's gentle, never</w:t>
      </w:r>
    </w:p>
    <w:p>
      <w:r>
        <w:rPr>
          <w:sz w:val="22"/>
        </w:rPr>
        <w:t xml:space="preserve">156. </w:t>
      </w:r>
      <w:r>
        <w:rPr>
          <w:sz w:val="22"/>
        </w:rPr>
        <w:t>schooled and yet learned, full of noble device, of</w:t>
      </w:r>
    </w:p>
    <w:p>
      <w:r>
        <w:rPr>
          <w:sz w:val="22"/>
        </w:rPr>
        <w:t xml:space="preserve">157. </w:t>
      </w:r>
      <w:r>
        <w:rPr>
          <w:sz w:val="22"/>
        </w:rPr>
        <w:t>all sorts enchantingly beloved, and indeed so much</w:t>
      </w:r>
    </w:p>
    <w:p>
      <w:r>
        <w:rPr>
          <w:sz w:val="22"/>
        </w:rPr>
        <w:t xml:space="preserve">158. </w:t>
      </w:r>
      <w:r>
        <w:rPr>
          <w:sz w:val="22"/>
        </w:rPr>
        <w:t>in the heart of the world, and especially of my own</w:t>
      </w:r>
    </w:p>
    <w:p>
      <w:r>
        <w:rPr>
          <w:sz w:val="22"/>
        </w:rPr>
        <w:t xml:space="preserve">159. </w:t>
      </w:r>
      <w:r>
        <w:rPr>
          <w:sz w:val="22"/>
        </w:rPr>
        <w:t>people, who best know him, that I am altogether</w:t>
      </w:r>
    </w:p>
    <w:p>
      <w:r>
        <w:rPr>
          <w:sz w:val="22"/>
        </w:rPr>
        <w:t xml:space="preserve">160. </w:t>
      </w:r>
      <w:r>
        <w:rPr>
          <w:sz w:val="22"/>
        </w:rPr>
        <w:t>MISPRISED: but it shall not be so long; this</w:t>
      </w:r>
    </w:p>
    <w:p>
      <w:r>
        <w:rPr>
          <w:sz w:val="22"/>
        </w:rPr>
        <w:t xml:space="preserve">161. </w:t>
      </w:r>
      <w:r>
        <w:rPr>
          <w:sz w:val="22"/>
        </w:rPr>
        <w:t>WRESTLER SHALL CLEAR ALL: nothing remains but that</w:t>
      </w:r>
    </w:p>
    <w:p>
      <w:r>
        <w:rPr>
          <w:sz w:val="22"/>
        </w:rPr>
        <w:t xml:space="preserve">162. </w:t>
      </w:r>
      <w:r>
        <w:rPr>
          <w:sz w:val="22"/>
        </w:rPr>
        <w:t>I kindle the boy thither; which now I'll go about.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CELIA: I pray thee, Rosalind, sweet my coz, be merry.</w:t>
      </w:r>
    </w:p>
    <w:p>
      <w:r>
        <w:rPr>
          <w:sz w:val="22"/>
        </w:rPr>
        <w:t xml:space="preserve">2. </w:t>
      </w:r>
      <w:r>
        <w:rPr>
          <w:sz w:val="22"/>
        </w:rPr>
        <w:t>ROSALIND: Dear Celia, I show more mirth than I am mistress of;</w:t>
      </w:r>
    </w:p>
    <w:p>
      <w:r>
        <w:rPr>
          <w:sz w:val="22"/>
        </w:rPr>
        <w:t xml:space="preserve">3. </w:t>
      </w:r>
      <w:r>
        <w:rPr>
          <w:sz w:val="22"/>
        </w:rPr>
        <w:t>and would you yet I were merrier? Unless you could</w:t>
      </w:r>
    </w:p>
    <w:p>
      <w:r>
        <w:rPr>
          <w:sz w:val="22"/>
        </w:rPr>
        <w:t xml:space="preserve">4. </w:t>
      </w:r>
      <w:r>
        <w:rPr>
          <w:sz w:val="22"/>
        </w:rPr>
        <w:t>teach me to forget a banished father, you must not</w:t>
      </w:r>
    </w:p>
    <w:p>
      <w:r>
        <w:rPr>
          <w:sz w:val="22"/>
        </w:rPr>
        <w:t xml:space="preserve">5. </w:t>
      </w:r>
      <w:r>
        <w:rPr>
          <w:sz w:val="22"/>
        </w:rPr>
        <w:t>learn me how to remember any extraordinary pleasure.</w:t>
      </w:r>
    </w:p>
    <w:p>
      <w:r>
        <w:rPr>
          <w:sz w:val="22"/>
        </w:rPr>
        <w:t xml:space="preserve">6. </w:t>
      </w:r>
      <w:r>
        <w:rPr>
          <w:sz w:val="22"/>
        </w:rPr>
        <w:t>CELIA: Herein I see thou lovest me not with the full weight</w:t>
      </w:r>
    </w:p>
    <w:p>
      <w:r>
        <w:rPr>
          <w:sz w:val="22"/>
        </w:rPr>
        <w:t xml:space="preserve">7. </w:t>
      </w:r>
      <w:r>
        <w:rPr>
          <w:sz w:val="22"/>
        </w:rPr>
        <w:t>that I love thee. If my uncle, thy banished father,</w:t>
      </w:r>
    </w:p>
    <w:p>
      <w:r>
        <w:rPr>
          <w:sz w:val="22"/>
        </w:rPr>
        <w:t xml:space="preserve">8. </w:t>
      </w:r>
      <w:r>
        <w:rPr>
          <w:sz w:val="22"/>
        </w:rPr>
        <w:t>had banished thy uncle, the duke my father, so thou</w:t>
      </w:r>
    </w:p>
    <w:p>
      <w:r>
        <w:rPr>
          <w:sz w:val="22"/>
        </w:rPr>
        <w:t xml:space="preserve">9. </w:t>
      </w:r>
      <w:r>
        <w:rPr>
          <w:sz w:val="22"/>
        </w:rPr>
        <w:t>hadst been still with me, I could have taught my</w:t>
      </w:r>
    </w:p>
    <w:p>
      <w:r>
        <w:rPr>
          <w:sz w:val="22"/>
        </w:rPr>
        <w:t xml:space="preserve">10. </w:t>
      </w:r>
      <w:r>
        <w:rPr>
          <w:sz w:val="22"/>
        </w:rPr>
        <w:t>LOVE TO TAKE THY FATHER FOR MINE: so wouldst thou,</w:t>
      </w:r>
    </w:p>
    <w:p>
      <w:r>
        <w:rPr>
          <w:sz w:val="22"/>
        </w:rPr>
        <w:t xml:space="preserve">11. </w:t>
      </w:r>
      <w:r>
        <w:rPr>
          <w:sz w:val="22"/>
        </w:rPr>
        <w:t>if the truth of thy love to me were so righteously</w:t>
      </w:r>
    </w:p>
    <w:p>
      <w:r>
        <w:rPr>
          <w:sz w:val="22"/>
        </w:rPr>
        <w:t xml:space="preserve">12. </w:t>
      </w:r>
      <w:r>
        <w:rPr>
          <w:sz w:val="22"/>
        </w:rPr>
        <w:t>tempered as mine is to thee.</w:t>
      </w:r>
    </w:p>
    <w:p>
      <w:r>
        <w:rPr>
          <w:sz w:val="22"/>
        </w:rPr>
        <w:t xml:space="preserve">13. </w:t>
      </w:r>
      <w:r>
        <w:rPr>
          <w:sz w:val="22"/>
        </w:rPr>
        <w:t>ROSALIND: Well, I will forget the condition of my estate, to</w:t>
      </w:r>
    </w:p>
    <w:p>
      <w:r>
        <w:rPr>
          <w:sz w:val="22"/>
        </w:rPr>
        <w:t xml:space="preserve">14. </w:t>
      </w:r>
      <w:r>
        <w:rPr>
          <w:sz w:val="22"/>
        </w:rPr>
        <w:t>rejoice in yours.</w:t>
      </w:r>
    </w:p>
    <w:p>
      <w:r>
        <w:rPr>
          <w:sz w:val="22"/>
        </w:rPr>
        <w:t xml:space="preserve">15. </w:t>
      </w:r>
      <w:r>
        <w:rPr>
          <w:sz w:val="22"/>
        </w:rPr>
        <w:t>CELIA: You know my father hath no child but I, nor none is</w:t>
      </w:r>
    </w:p>
    <w:p>
      <w:r>
        <w:rPr>
          <w:sz w:val="22"/>
        </w:rPr>
        <w:t xml:space="preserve">16. </w:t>
      </w:r>
      <w:r>
        <w:rPr>
          <w:sz w:val="22"/>
        </w:rPr>
        <w:t>LIKE TO HAVE: and, truly, when he dies, thou shalt</w:t>
      </w:r>
    </w:p>
    <w:p>
      <w:r>
        <w:rPr>
          <w:sz w:val="22"/>
        </w:rPr>
        <w:t xml:space="preserve">17. </w:t>
      </w:r>
      <w:r>
        <w:rPr>
          <w:sz w:val="22"/>
        </w:rPr>
        <w:t>be his heir, for what he hath taken away from thy</w:t>
      </w:r>
    </w:p>
    <w:p>
      <w:r>
        <w:rPr>
          <w:sz w:val="22"/>
        </w:rPr>
        <w:t xml:space="preserve">18. </w:t>
      </w:r>
      <w:r>
        <w:rPr>
          <w:sz w:val="22"/>
        </w:rPr>
        <w:t>father perforce, I will render thee again in</w:t>
      </w:r>
    </w:p>
    <w:p>
      <w:r>
        <w:rPr>
          <w:sz w:val="22"/>
        </w:rPr>
        <w:t xml:space="preserve">19. </w:t>
      </w:r>
      <w:r>
        <w:rPr>
          <w:sz w:val="22"/>
        </w:rPr>
        <w:t>affection; by mine honour, I will; and when I break</w:t>
      </w:r>
    </w:p>
    <w:p>
      <w:r>
        <w:rPr>
          <w:sz w:val="22"/>
        </w:rPr>
        <w:t xml:space="preserve">20. </w:t>
      </w:r>
      <w:r>
        <w:rPr>
          <w:sz w:val="22"/>
        </w:rPr>
        <w:t>that oath, let me turn monster: therefore, my</w:t>
      </w:r>
    </w:p>
    <w:p>
      <w:r>
        <w:rPr>
          <w:sz w:val="22"/>
        </w:rPr>
        <w:t xml:space="preserve">21. </w:t>
      </w:r>
      <w:r>
        <w:rPr>
          <w:sz w:val="22"/>
        </w:rPr>
        <w:t>sweet Rose, my dear Rose, be merry.</w:t>
      </w:r>
    </w:p>
    <w:p>
      <w:r>
        <w:rPr>
          <w:sz w:val="22"/>
        </w:rPr>
        <w:t xml:space="preserve">22. </w:t>
      </w:r>
      <w:r>
        <w:rPr>
          <w:sz w:val="22"/>
        </w:rPr>
        <w:t>ROSALIND: From henceforth I will, coz, and devise sports. Let</w:t>
      </w:r>
    </w:p>
    <w:p>
      <w:r>
        <w:rPr>
          <w:sz w:val="22"/>
        </w:rPr>
        <w:t xml:space="preserve">23. </w:t>
      </w:r>
      <w:r>
        <w:rPr>
          <w:sz w:val="22"/>
        </w:rPr>
        <w:t>me see; what think you of falling in love?</w:t>
      </w:r>
    </w:p>
    <w:p>
      <w:r>
        <w:rPr>
          <w:sz w:val="22"/>
        </w:rPr>
        <w:t xml:space="preserve">24. </w:t>
      </w:r>
      <w:r>
        <w:rPr>
          <w:sz w:val="22"/>
        </w:rPr>
        <w:t>CELIA: Marry, I prithee, do, to make sport withal: but</w:t>
      </w:r>
    </w:p>
    <w:p>
      <w:r>
        <w:rPr>
          <w:sz w:val="22"/>
        </w:rPr>
        <w:t xml:space="preserve">25. </w:t>
      </w:r>
      <w:r>
        <w:rPr>
          <w:sz w:val="22"/>
        </w:rPr>
        <w:t>love no man in good earnest; nor no further in sport</w:t>
      </w:r>
    </w:p>
    <w:p>
      <w:r>
        <w:rPr>
          <w:sz w:val="22"/>
        </w:rPr>
        <w:t xml:space="preserve">26. </w:t>
      </w:r>
      <w:r>
        <w:rPr>
          <w:sz w:val="22"/>
        </w:rPr>
        <w:t>neither than with safety of a pure blush thou mayst</w:t>
      </w:r>
    </w:p>
    <w:p>
      <w:r>
        <w:rPr>
          <w:sz w:val="22"/>
        </w:rPr>
        <w:t xml:space="preserve">27. </w:t>
      </w:r>
      <w:r>
        <w:rPr>
          <w:sz w:val="22"/>
        </w:rPr>
        <w:t>in honour come off again.</w:t>
      </w:r>
    </w:p>
    <w:p>
      <w:r>
        <w:rPr>
          <w:sz w:val="22"/>
        </w:rPr>
        <w:t xml:space="preserve">28. </w:t>
      </w:r>
      <w:r>
        <w:rPr>
          <w:sz w:val="22"/>
        </w:rPr>
        <w:t>ROSALIND: What shall be our sport, then?</w:t>
      </w:r>
    </w:p>
    <w:p>
      <w:r>
        <w:rPr>
          <w:sz w:val="22"/>
        </w:rPr>
        <w:t xml:space="preserve">29. </w:t>
      </w:r>
      <w:r>
        <w:rPr>
          <w:sz w:val="22"/>
        </w:rPr>
        <w:t>CELIA: Let us sit and mock the good housewife Fortune from</w:t>
      </w:r>
    </w:p>
    <w:p>
      <w:r>
        <w:rPr>
          <w:sz w:val="22"/>
        </w:rPr>
        <w:t xml:space="preserve">30. </w:t>
      </w:r>
      <w:r>
        <w:rPr>
          <w:sz w:val="22"/>
        </w:rPr>
        <w:t>her wheel, that her gifts may henceforth be bestowed equally.</w:t>
      </w:r>
    </w:p>
    <w:p>
      <w:r>
        <w:rPr>
          <w:sz w:val="22"/>
        </w:rPr>
        <w:t xml:space="preserve">31. </w:t>
      </w:r>
      <w:r>
        <w:rPr>
          <w:sz w:val="22"/>
        </w:rPr>
        <w:t>ROSALIND: I would we could do so, for her benefits are</w:t>
      </w:r>
    </w:p>
    <w:p>
      <w:r>
        <w:rPr>
          <w:sz w:val="22"/>
        </w:rPr>
        <w:t xml:space="preserve">32. </w:t>
      </w:r>
      <w:r>
        <w:rPr>
          <w:sz w:val="22"/>
        </w:rPr>
        <w:t>mightily misplaced, and the bountiful blind woman</w:t>
      </w:r>
    </w:p>
    <w:p>
      <w:r>
        <w:rPr>
          <w:sz w:val="22"/>
        </w:rPr>
        <w:t xml:space="preserve">33. </w:t>
      </w:r>
      <w:r>
        <w:rPr>
          <w:sz w:val="22"/>
        </w:rPr>
        <w:t>doth most mistake in her gifts to women.</w:t>
      </w:r>
    </w:p>
    <w:p>
      <w:r>
        <w:rPr>
          <w:sz w:val="22"/>
        </w:rPr>
        <w:t xml:space="preserve">34. </w:t>
      </w:r>
      <w:r>
        <w:rPr>
          <w:sz w:val="22"/>
        </w:rPr>
        <w:t>CELIA: 'Tis true; for those that she makes fair she scarce</w:t>
      </w:r>
    </w:p>
    <w:p>
      <w:r>
        <w:rPr>
          <w:sz w:val="22"/>
        </w:rPr>
        <w:t xml:space="preserve">35. </w:t>
      </w:r>
      <w:r>
        <w:rPr>
          <w:sz w:val="22"/>
        </w:rPr>
        <w:t>makes honest, and those that she makes honest she</w:t>
      </w:r>
    </w:p>
    <w:p>
      <w:r>
        <w:rPr>
          <w:sz w:val="22"/>
        </w:rPr>
        <w:t xml:space="preserve">36. </w:t>
      </w:r>
      <w:r>
        <w:rPr>
          <w:sz w:val="22"/>
        </w:rPr>
        <w:t>makes very ill-favouredly.</w:t>
      </w:r>
    </w:p>
    <w:p>
      <w:r>
        <w:rPr>
          <w:sz w:val="22"/>
        </w:rPr>
        <w:t xml:space="preserve">37. </w:t>
      </w:r>
      <w:r>
        <w:rPr>
          <w:sz w:val="22"/>
        </w:rPr>
        <w:t>ROSALIND: Nay, now thou goest from Fortune's office to</w:t>
      </w:r>
    </w:p>
    <w:p>
      <w:r>
        <w:rPr>
          <w:sz w:val="22"/>
        </w:rPr>
        <w:t xml:space="preserve">38. </w:t>
      </w:r>
      <w:r>
        <w:rPr>
          <w:sz w:val="22"/>
        </w:rPr>
        <w:t>NATURE'S: Fortune reigns in gifts of the world,</w:t>
      </w:r>
    </w:p>
    <w:p>
      <w:r>
        <w:rPr>
          <w:sz w:val="22"/>
        </w:rPr>
        <w:t xml:space="preserve">39. </w:t>
      </w:r>
      <w:r>
        <w:rPr>
          <w:sz w:val="22"/>
        </w:rPr>
        <w:t>not in the lineaments of Nature.</w:t>
      </w:r>
    </w:p>
    <w:p>
      <w:r>
        <w:rPr>
          <w:sz w:val="22"/>
        </w:rPr>
        <w:t xml:space="preserve">40. </w:t>
      </w:r>
      <w:r>
        <w:rPr>
          <w:sz w:val="22"/>
        </w:rPr>
        <w:t>CELIA: No? when Nature hath made a fair creature, may she</w:t>
      </w:r>
    </w:p>
    <w:p>
      <w:r>
        <w:rPr>
          <w:sz w:val="22"/>
        </w:rPr>
        <w:t xml:space="preserve">41. </w:t>
      </w:r>
      <w:r>
        <w:rPr>
          <w:sz w:val="22"/>
        </w:rPr>
        <w:t>not by Fortune fall into the fire? Though Nature</w:t>
      </w:r>
    </w:p>
    <w:p>
      <w:r>
        <w:rPr>
          <w:sz w:val="22"/>
        </w:rPr>
        <w:t xml:space="preserve">42. </w:t>
      </w:r>
      <w:r>
        <w:rPr>
          <w:sz w:val="22"/>
        </w:rPr>
        <w:t>hath given us wit to flout at Fortune, hath not</w:t>
      </w:r>
    </w:p>
    <w:p>
      <w:r>
        <w:rPr>
          <w:sz w:val="22"/>
        </w:rPr>
        <w:t xml:space="preserve">43. </w:t>
      </w:r>
      <w:r>
        <w:rPr>
          <w:sz w:val="22"/>
        </w:rPr>
        <w:t>Fortune sent in this fool to cut off the argument?</w:t>
      </w:r>
    </w:p>
    <w:p>
      <w:r>
        <w:rPr>
          <w:sz w:val="22"/>
        </w:rPr>
        <w:t xml:space="preserve">44. </w:t>
      </w:r>
      <w:r>
        <w:rPr>
          <w:sz w:val="22"/>
        </w:rPr>
        <w:t>ROSALIND: Indeed, there is Fortune too hard for Nature, when</w:t>
      </w:r>
    </w:p>
    <w:p>
      <w:r>
        <w:rPr>
          <w:sz w:val="22"/>
        </w:rPr>
        <w:t xml:space="preserve">45. </w:t>
      </w:r>
      <w:r>
        <w:rPr>
          <w:sz w:val="22"/>
        </w:rPr>
        <w:t>Fortune makes Nature's natural the cutter-off of</w:t>
      </w:r>
    </w:p>
    <w:p>
      <w:r>
        <w:rPr>
          <w:sz w:val="22"/>
        </w:rPr>
        <w:t xml:space="preserve">46. </w:t>
      </w:r>
      <w:r>
        <w:rPr>
          <w:sz w:val="22"/>
        </w:rPr>
        <w:t>Nature's wit.</w:t>
      </w:r>
    </w:p>
    <w:p>
      <w:r>
        <w:rPr>
          <w:sz w:val="22"/>
        </w:rPr>
        <w:t xml:space="preserve">47. </w:t>
      </w:r>
      <w:r>
        <w:rPr>
          <w:sz w:val="22"/>
        </w:rPr>
        <w:t>CELIA: Peradventure this is not Fortune's work neither, but</w:t>
      </w:r>
    </w:p>
    <w:p>
      <w:r>
        <w:rPr>
          <w:sz w:val="22"/>
        </w:rPr>
        <w:t xml:space="preserve">48. </w:t>
      </w:r>
      <w:r>
        <w:rPr>
          <w:sz w:val="22"/>
        </w:rPr>
        <w:t>Nature's; who perceiveth our natural wits too dull</w:t>
      </w:r>
    </w:p>
    <w:p>
      <w:r>
        <w:rPr>
          <w:sz w:val="22"/>
        </w:rPr>
        <w:t xml:space="preserve">49. </w:t>
      </w:r>
      <w:r>
        <w:rPr>
          <w:sz w:val="22"/>
        </w:rPr>
        <w:t>to reason of such goddesses and hath sent this</w:t>
      </w:r>
    </w:p>
    <w:p>
      <w:r>
        <w:rPr>
          <w:sz w:val="22"/>
        </w:rPr>
        <w:t xml:space="preserve">50. </w:t>
      </w:r>
      <w:r>
        <w:rPr>
          <w:sz w:val="22"/>
        </w:rPr>
        <w:t>natural for our whetstone; for always the dulness of</w:t>
      </w:r>
    </w:p>
    <w:p>
      <w:r>
        <w:rPr>
          <w:sz w:val="22"/>
        </w:rPr>
        <w:t xml:space="preserve">51. </w:t>
      </w:r>
      <w:r>
        <w:rPr>
          <w:sz w:val="22"/>
        </w:rPr>
        <w:t>the fool is the whetstone of the wits. How now,</w:t>
      </w:r>
    </w:p>
    <w:p>
      <w:r>
        <w:rPr>
          <w:sz w:val="22"/>
        </w:rPr>
        <w:t xml:space="preserve">52. </w:t>
      </w:r>
      <w:r>
        <w:rPr>
          <w:sz w:val="22"/>
        </w:rPr>
        <w:t>wit! whither wander you?</w:t>
      </w:r>
    </w:p>
    <w:p>
      <w:r>
        <w:rPr>
          <w:sz w:val="22"/>
        </w:rPr>
        <w:t xml:space="preserve">53. </w:t>
      </w:r>
      <w:r>
        <w:rPr>
          <w:sz w:val="22"/>
        </w:rPr>
        <w:t>TOUCHSTONE: Mistress, you must come away to your father.</w:t>
      </w:r>
    </w:p>
    <w:p>
      <w:r>
        <w:rPr>
          <w:sz w:val="22"/>
        </w:rPr>
        <w:t xml:space="preserve">54. </w:t>
      </w:r>
      <w:r>
        <w:rPr>
          <w:sz w:val="22"/>
        </w:rPr>
        <w:t>CELIA: Were you made the messenger?</w:t>
      </w:r>
    </w:p>
    <w:p>
      <w:r>
        <w:rPr>
          <w:sz w:val="22"/>
        </w:rPr>
        <w:t xml:space="preserve">55. </w:t>
      </w:r>
      <w:r>
        <w:rPr>
          <w:sz w:val="22"/>
        </w:rPr>
        <w:t>TOUCHSTONE: No, by mine honour, but I was bid to come for you.</w:t>
      </w:r>
    </w:p>
    <w:p>
      <w:r>
        <w:rPr>
          <w:sz w:val="22"/>
        </w:rPr>
        <w:t xml:space="preserve">56. </w:t>
      </w:r>
      <w:r>
        <w:rPr>
          <w:sz w:val="22"/>
        </w:rPr>
        <w:t>ROSALIND: Where learned you that oath, fool?</w:t>
      </w:r>
    </w:p>
    <w:p>
      <w:r>
        <w:rPr>
          <w:sz w:val="22"/>
        </w:rPr>
        <w:t xml:space="preserve">57. </w:t>
      </w:r>
      <w:r>
        <w:rPr>
          <w:sz w:val="22"/>
        </w:rPr>
        <w:t>TOUCHSTONE: Of a certain knight that swore by his honour they</w:t>
      </w:r>
    </w:p>
    <w:p>
      <w:r>
        <w:rPr>
          <w:sz w:val="22"/>
        </w:rPr>
        <w:t xml:space="preserve">58. </w:t>
      </w:r>
      <w:r>
        <w:rPr>
          <w:sz w:val="22"/>
        </w:rPr>
        <w:t>were good pancakes and swore by his honour the</w:t>
      </w:r>
    </w:p>
    <w:p>
      <w:r>
        <w:rPr>
          <w:sz w:val="22"/>
        </w:rPr>
        <w:t xml:space="preserve">59. </w:t>
      </w:r>
      <w:r>
        <w:rPr>
          <w:sz w:val="22"/>
        </w:rPr>
        <w:t>MUSTARD WAS NAUGHT: now I'll stand to it, the</w:t>
      </w:r>
    </w:p>
    <w:p>
      <w:r>
        <w:rPr>
          <w:sz w:val="22"/>
        </w:rPr>
        <w:t xml:space="preserve">60. </w:t>
      </w:r>
      <w:r>
        <w:rPr>
          <w:sz w:val="22"/>
        </w:rPr>
        <w:t>pancakes were naught and the mustard was good, and</w:t>
      </w:r>
    </w:p>
    <w:p>
      <w:r>
        <w:rPr>
          <w:sz w:val="22"/>
        </w:rPr>
        <w:t xml:space="preserve">61. </w:t>
      </w:r>
      <w:r>
        <w:rPr>
          <w:sz w:val="22"/>
        </w:rPr>
        <w:t>yet was not the knight forsworn.</w:t>
      </w:r>
    </w:p>
    <w:p>
      <w:r>
        <w:rPr>
          <w:sz w:val="22"/>
        </w:rPr>
        <w:t xml:space="preserve">62. </w:t>
      </w:r>
      <w:r>
        <w:rPr>
          <w:sz w:val="22"/>
        </w:rPr>
        <w:t>CELIA: How prove you that, in the great heap of your</w:t>
      </w:r>
    </w:p>
    <w:p>
      <w:r>
        <w:rPr>
          <w:sz w:val="22"/>
        </w:rPr>
        <w:t xml:space="preserve">63. </w:t>
      </w:r>
      <w:r>
        <w:rPr>
          <w:sz w:val="22"/>
        </w:rPr>
        <w:t>knowledge?</w:t>
      </w:r>
    </w:p>
    <w:p>
      <w:r>
        <w:rPr>
          <w:sz w:val="22"/>
        </w:rPr>
        <w:t xml:space="preserve">64. </w:t>
      </w:r>
      <w:r>
        <w:rPr>
          <w:sz w:val="22"/>
        </w:rPr>
        <w:t>ROSALIND: Ay, marry, now unmuzzle your wisdom.</w:t>
      </w:r>
    </w:p>
    <w:p>
      <w:r>
        <w:rPr>
          <w:sz w:val="22"/>
        </w:rPr>
        <w:t xml:space="preserve">65. </w:t>
      </w:r>
      <w:r>
        <w:rPr>
          <w:sz w:val="22"/>
        </w:rPr>
        <w:t>TOUCHSTONE: Stand you both forth now: stroke your chins, and</w:t>
      </w:r>
    </w:p>
    <w:p>
      <w:r>
        <w:rPr>
          <w:sz w:val="22"/>
        </w:rPr>
        <w:t xml:space="preserve">66. </w:t>
      </w:r>
      <w:r>
        <w:rPr>
          <w:sz w:val="22"/>
        </w:rPr>
        <w:t>swear by your beards that I am a knave.</w:t>
      </w:r>
    </w:p>
    <w:p>
      <w:r>
        <w:rPr>
          <w:sz w:val="22"/>
        </w:rPr>
        <w:t xml:space="preserve">67. </w:t>
      </w:r>
      <w:r>
        <w:rPr>
          <w:sz w:val="22"/>
        </w:rPr>
        <w:t>CELIA: By our beards, if we had them, thou art.</w:t>
      </w:r>
    </w:p>
    <w:p>
      <w:r>
        <w:rPr>
          <w:sz w:val="22"/>
        </w:rPr>
        <w:t xml:space="preserve">68. </w:t>
      </w:r>
      <w:r>
        <w:rPr>
          <w:sz w:val="22"/>
        </w:rPr>
        <w:t>TOUCHSTONE: By my knavery, if I had it, then I were; but if you</w:t>
      </w:r>
    </w:p>
    <w:p>
      <w:r>
        <w:rPr>
          <w:sz w:val="22"/>
        </w:rPr>
        <w:t xml:space="preserve">69. </w:t>
      </w:r>
      <w:r>
        <w:rPr>
          <w:sz w:val="22"/>
        </w:rPr>
        <w:t>swear by that that is not, you are not forsworn: no</w:t>
      </w:r>
    </w:p>
    <w:p>
      <w:r>
        <w:rPr>
          <w:sz w:val="22"/>
        </w:rPr>
        <w:t xml:space="preserve">70. </w:t>
      </w:r>
      <w:r>
        <w:rPr>
          <w:sz w:val="22"/>
        </w:rPr>
        <w:t>more was this knight swearing by his honour, for he</w:t>
      </w:r>
    </w:p>
    <w:p>
      <w:r>
        <w:rPr>
          <w:sz w:val="22"/>
        </w:rPr>
        <w:t xml:space="preserve">71. </w:t>
      </w:r>
      <w:r>
        <w:rPr>
          <w:sz w:val="22"/>
        </w:rPr>
        <w:t>never had any; or if he had, he had sworn it away</w:t>
      </w:r>
    </w:p>
    <w:p>
      <w:r>
        <w:rPr>
          <w:sz w:val="22"/>
        </w:rPr>
        <w:t xml:space="preserve">72. </w:t>
      </w:r>
      <w:r>
        <w:rPr>
          <w:sz w:val="22"/>
        </w:rPr>
        <w:t>before ever he saw those pancakes or that mustard.</w:t>
      </w:r>
    </w:p>
    <w:p>
      <w:r>
        <w:rPr>
          <w:sz w:val="22"/>
        </w:rPr>
        <w:t xml:space="preserve">73. </w:t>
      </w:r>
      <w:r>
        <w:rPr>
          <w:sz w:val="22"/>
        </w:rPr>
        <w:t>CELIA: Prithee, who is't that thou meanest?</w:t>
      </w:r>
    </w:p>
    <w:p>
      <w:r>
        <w:rPr>
          <w:sz w:val="22"/>
        </w:rPr>
        <w:t xml:space="preserve">74. </w:t>
      </w:r>
      <w:r>
        <w:rPr>
          <w:sz w:val="22"/>
        </w:rPr>
        <w:t>TOUCHSTONE: One that old Frederick, your father, loves.</w:t>
      </w:r>
    </w:p>
    <w:p>
      <w:r>
        <w:rPr>
          <w:sz w:val="22"/>
        </w:rPr>
        <w:t xml:space="preserve">75. </w:t>
      </w:r>
      <w:r>
        <w:rPr>
          <w:sz w:val="22"/>
        </w:rPr>
        <w:t>CELIA: My father's love is enough to honour him: enough!</w:t>
      </w:r>
    </w:p>
    <w:p>
      <w:r>
        <w:rPr>
          <w:sz w:val="22"/>
        </w:rPr>
        <w:t xml:space="preserve">76. </w:t>
      </w:r>
      <w:r>
        <w:rPr>
          <w:sz w:val="22"/>
        </w:rPr>
        <w:t>speak no more of him; you'll be whipped for taxation</w:t>
      </w:r>
    </w:p>
    <w:p>
      <w:r>
        <w:rPr>
          <w:sz w:val="22"/>
        </w:rPr>
        <w:t xml:space="preserve">77. </w:t>
      </w:r>
      <w:r>
        <w:rPr>
          <w:sz w:val="22"/>
        </w:rPr>
        <w:t>one of these days.</w:t>
      </w:r>
    </w:p>
    <w:p>
      <w:r>
        <w:rPr>
          <w:sz w:val="22"/>
        </w:rPr>
        <w:t xml:space="preserve">78. </w:t>
      </w:r>
      <w:r>
        <w:rPr>
          <w:sz w:val="22"/>
        </w:rPr>
        <w:t>TOUCHSTONE: The more pity, that fools may not speak wisely what</w:t>
      </w:r>
    </w:p>
    <w:p>
      <w:r>
        <w:rPr>
          <w:sz w:val="22"/>
        </w:rPr>
        <w:t xml:space="preserve">79. </w:t>
      </w:r>
      <w:r>
        <w:rPr>
          <w:sz w:val="22"/>
        </w:rPr>
        <w:t>wise men do foolishly.</w:t>
      </w:r>
    </w:p>
    <w:p>
      <w:r>
        <w:rPr>
          <w:sz w:val="22"/>
        </w:rPr>
        <w:t xml:space="preserve">80. </w:t>
      </w:r>
      <w:r>
        <w:rPr>
          <w:sz w:val="22"/>
        </w:rPr>
        <w:t>CELIA: By my troth, thou sayest true; for since the little</w:t>
      </w:r>
    </w:p>
    <w:p>
      <w:r>
        <w:rPr>
          <w:sz w:val="22"/>
        </w:rPr>
        <w:t xml:space="preserve">81. </w:t>
      </w:r>
      <w:r>
        <w:rPr>
          <w:sz w:val="22"/>
        </w:rPr>
        <w:t>wit that fools have was silenced, the little foolery</w:t>
      </w:r>
    </w:p>
    <w:p>
      <w:r>
        <w:rPr>
          <w:sz w:val="22"/>
        </w:rPr>
        <w:t xml:space="preserve">82. </w:t>
      </w:r>
      <w:r>
        <w:rPr>
          <w:sz w:val="22"/>
        </w:rPr>
        <w:t>that wise men have makes a great show. Here comes</w:t>
      </w:r>
    </w:p>
    <w:p>
      <w:r>
        <w:rPr>
          <w:sz w:val="22"/>
        </w:rPr>
        <w:t xml:space="preserve">83. </w:t>
      </w:r>
      <w:r>
        <w:rPr>
          <w:sz w:val="22"/>
        </w:rPr>
        <w:t>Monsieur Le Beau.</w:t>
      </w:r>
    </w:p>
    <w:p>
      <w:r>
        <w:rPr>
          <w:sz w:val="22"/>
        </w:rPr>
        <w:t xml:space="preserve">84. </w:t>
      </w:r>
      <w:r>
        <w:rPr>
          <w:sz w:val="22"/>
        </w:rPr>
        <w:t>ROSALIND: With his mouth full of news.</w:t>
      </w:r>
    </w:p>
    <w:p>
      <w:r>
        <w:rPr>
          <w:sz w:val="22"/>
        </w:rPr>
        <w:t xml:space="preserve">85. </w:t>
      </w:r>
      <w:r>
        <w:rPr>
          <w:sz w:val="22"/>
        </w:rPr>
        <w:t>CELIA: Which he will put on us, as pigeons feed their young.</w:t>
      </w:r>
    </w:p>
    <w:p>
      <w:r>
        <w:rPr>
          <w:sz w:val="22"/>
        </w:rPr>
        <w:t xml:space="preserve">86. </w:t>
      </w:r>
      <w:r>
        <w:rPr>
          <w:sz w:val="22"/>
        </w:rPr>
        <w:t>ROSALIND: Then shall we be news-crammed.</w:t>
      </w:r>
    </w:p>
    <w:p>
      <w:r>
        <w:rPr>
          <w:sz w:val="22"/>
        </w:rPr>
        <w:t xml:space="preserve">87. </w:t>
      </w:r>
      <w:r>
        <w:rPr>
          <w:sz w:val="22"/>
        </w:rPr>
        <w:t>CELIA: All the better; we shall be the more marketable.</w:t>
      </w:r>
    </w:p>
    <w:p>
      <w:r>
        <w:rPr>
          <w:sz w:val="22"/>
        </w:rPr>
        <w:t xml:space="preserve">88. </w:t>
      </w:r>
      <w:r>
        <w:rPr>
          <w:sz w:val="22"/>
        </w:rPr>
        <w:t>Bon jour, Monsieur Le Beau: what's the news?</w:t>
      </w:r>
    </w:p>
    <w:p>
      <w:r>
        <w:rPr>
          <w:sz w:val="22"/>
        </w:rPr>
        <w:t xml:space="preserve">89. </w:t>
      </w:r>
      <w:r>
        <w:rPr>
          <w:sz w:val="22"/>
        </w:rPr>
        <w:t>LE BEAU: Fair princess, you have lost much good sport.</w:t>
      </w:r>
    </w:p>
    <w:p>
      <w:r>
        <w:rPr>
          <w:sz w:val="22"/>
        </w:rPr>
        <w:t xml:space="preserve">90. </w:t>
      </w:r>
      <w:r>
        <w:rPr>
          <w:sz w:val="22"/>
        </w:rPr>
        <w:t>Sport! of what colour?</w:t>
      </w:r>
    </w:p>
    <w:p>
      <w:r>
        <w:rPr>
          <w:sz w:val="22"/>
        </w:rPr>
        <w:t xml:space="preserve">91. </w:t>
      </w:r>
      <w:r>
        <w:rPr>
          <w:sz w:val="22"/>
        </w:rPr>
        <w:t>LE BEAU: What colour, madam! how shall I answer you?</w:t>
      </w:r>
    </w:p>
    <w:p>
      <w:r>
        <w:rPr>
          <w:sz w:val="22"/>
        </w:rPr>
        <w:t xml:space="preserve">92. </w:t>
      </w:r>
      <w:r>
        <w:rPr>
          <w:sz w:val="22"/>
        </w:rPr>
        <w:t>ROSALIND: As wit and fortune will.</w:t>
      </w:r>
    </w:p>
    <w:p>
      <w:r>
        <w:rPr>
          <w:sz w:val="22"/>
        </w:rPr>
        <w:t xml:space="preserve">93. </w:t>
      </w:r>
      <w:r>
        <w:rPr>
          <w:sz w:val="22"/>
        </w:rPr>
        <w:t>TOUCHSTONE: Or as the Destinies decree.</w:t>
      </w:r>
    </w:p>
    <w:p>
      <w:r>
        <w:rPr>
          <w:sz w:val="22"/>
        </w:rPr>
        <w:t xml:space="preserve">94. </w:t>
      </w:r>
      <w:r>
        <w:rPr>
          <w:sz w:val="22"/>
        </w:rPr>
        <w:t>CELIA: Well said: that was laid on with a trowel.</w:t>
      </w:r>
    </w:p>
    <w:p>
      <w:r>
        <w:rPr>
          <w:sz w:val="22"/>
        </w:rPr>
        <w:t xml:space="preserve">95. </w:t>
      </w:r>
      <w:r>
        <w:rPr>
          <w:sz w:val="22"/>
        </w:rPr>
        <w:t>TOUCHSTONE: Nay, if I keep not my rank,--</w:t>
      </w:r>
    </w:p>
    <w:p>
      <w:r>
        <w:rPr>
          <w:sz w:val="22"/>
        </w:rPr>
        <w:t xml:space="preserve">96. </w:t>
      </w:r>
      <w:r>
        <w:rPr>
          <w:sz w:val="22"/>
        </w:rPr>
        <w:t>ROSALIND: Thou losest thy old smell.</w:t>
      </w:r>
    </w:p>
    <w:p>
      <w:r>
        <w:rPr>
          <w:sz w:val="22"/>
        </w:rPr>
        <w:t xml:space="preserve">97. </w:t>
      </w:r>
      <w:r>
        <w:rPr>
          <w:sz w:val="22"/>
        </w:rPr>
        <w:t>LE BEAU: You amaze me, ladies: I would have told you of good</w:t>
      </w:r>
    </w:p>
    <w:p>
      <w:r>
        <w:rPr>
          <w:sz w:val="22"/>
        </w:rPr>
        <w:t xml:space="preserve">98. </w:t>
      </w:r>
      <w:r>
        <w:rPr>
          <w:sz w:val="22"/>
        </w:rPr>
        <w:t>wrestling, which you have lost the sight of.</w:t>
      </w:r>
    </w:p>
    <w:p>
      <w:r>
        <w:rPr>
          <w:sz w:val="22"/>
        </w:rPr>
        <w:t xml:space="preserve">99. </w:t>
      </w:r>
      <w:r>
        <w:rPr>
          <w:sz w:val="22"/>
        </w:rPr>
        <w:t>You tell us the manner of the wrestling.</w:t>
      </w:r>
    </w:p>
    <w:p>
      <w:r>
        <w:rPr>
          <w:sz w:val="22"/>
        </w:rPr>
        <w:t xml:space="preserve">100. </w:t>
      </w:r>
      <w:r>
        <w:rPr>
          <w:sz w:val="22"/>
        </w:rPr>
        <w:t>LE BEAU: I will tell you the beginning; and, if it please</w:t>
      </w:r>
    </w:p>
    <w:p>
      <w:r>
        <w:rPr>
          <w:sz w:val="22"/>
        </w:rPr>
        <w:t xml:space="preserve">101. </w:t>
      </w:r>
      <w:r>
        <w:rPr>
          <w:sz w:val="22"/>
        </w:rPr>
        <w:t>your ladyships, you may see the end; for the best is</w:t>
      </w:r>
    </w:p>
    <w:p>
      <w:r>
        <w:rPr>
          <w:sz w:val="22"/>
        </w:rPr>
        <w:t xml:space="preserve">102. </w:t>
      </w:r>
      <w:r>
        <w:rPr>
          <w:sz w:val="22"/>
        </w:rPr>
        <w:t>yet to do; and here, where you are, they are coming</w:t>
      </w:r>
    </w:p>
    <w:p>
      <w:r>
        <w:rPr>
          <w:sz w:val="22"/>
        </w:rPr>
        <w:t xml:space="preserve">103. </w:t>
      </w:r>
      <w:r>
        <w:rPr>
          <w:sz w:val="22"/>
        </w:rPr>
        <w:t>to perform it.</w:t>
      </w:r>
    </w:p>
    <w:p>
      <w:r>
        <w:rPr>
          <w:sz w:val="22"/>
        </w:rPr>
        <w:t xml:space="preserve">104. </w:t>
      </w:r>
      <w:r>
        <w:rPr>
          <w:sz w:val="22"/>
        </w:rPr>
        <w:t>CELIA: Well, the beginning, that is dead and buried.</w:t>
      </w:r>
    </w:p>
    <w:p>
      <w:r>
        <w:rPr>
          <w:sz w:val="22"/>
        </w:rPr>
        <w:t xml:space="preserve">105. </w:t>
      </w:r>
      <w:r>
        <w:rPr>
          <w:sz w:val="22"/>
        </w:rPr>
        <w:t>LE BEAU: There comes an old man and his three sons,--</w:t>
      </w:r>
    </w:p>
    <w:p>
      <w:r>
        <w:rPr>
          <w:sz w:val="22"/>
        </w:rPr>
        <w:t xml:space="preserve">106. </w:t>
      </w:r>
      <w:r>
        <w:rPr>
          <w:sz w:val="22"/>
        </w:rPr>
        <w:t>I could match this beginning with an old tale.</w:t>
      </w:r>
    </w:p>
    <w:p>
      <w:r>
        <w:rPr>
          <w:sz w:val="22"/>
        </w:rPr>
        <w:t xml:space="preserve">107. </w:t>
      </w:r>
      <w:r>
        <w:rPr>
          <w:sz w:val="22"/>
        </w:rPr>
        <w:t>LE BEAU: Three proper young men, of excellent growth and presence.</w:t>
      </w:r>
    </w:p>
    <w:p>
      <w:r>
        <w:rPr>
          <w:sz w:val="22"/>
        </w:rPr>
        <w:t xml:space="preserve">108. </w:t>
      </w:r>
      <w:r>
        <w:rPr>
          <w:sz w:val="22"/>
        </w:rPr>
        <w:t>ROSALIND: With bills on their necks, 'Be it known unto all men</w:t>
      </w:r>
    </w:p>
    <w:p>
      <w:r>
        <w:rPr>
          <w:sz w:val="22"/>
        </w:rPr>
        <w:t xml:space="preserve">109. </w:t>
      </w:r>
      <w:r>
        <w:rPr>
          <w:sz w:val="22"/>
        </w:rPr>
        <w:t>by these presents.'</w:t>
      </w:r>
    </w:p>
    <w:p>
      <w:r>
        <w:rPr>
          <w:sz w:val="22"/>
        </w:rPr>
        <w:t xml:space="preserve">110. </w:t>
      </w:r>
      <w:r>
        <w:rPr>
          <w:sz w:val="22"/>
        </w:rPr>
        <w:t>LE BEAU: The eldest of the three wrestled with Charles, the</w:t>
      </w:r>
    </w:p>
    <w:p>
      <w:r>
        <w:rPr>
          <w:sz w:val="22"/>
        </w:rPr>
        <w:t xml:space="preserve">111. </w:t>
      </w:r>
      <w:r>
        <w:rPr>
          <w:sz w:val="22"/>
        </w:rPr>
        <w:t>duke's wrestler; which Charles in a moment threw him</w:t>
      </w:r>
    </w:p>
    <w:p>
      <w:r>
        <w:rPr>
          <w:sz w:val="22"/>
        </w:rPr>
        <w:t xml:space="preserve">112. </w:t>
      </w:r>
      <w:r>
        <w:rPr>
          <w:sz w:val="22"/>
        </w:rPr>
        <w:t>and broke three of his ribs, that there is little</w:t>
      </w:r>
    </w:p>
    <w:p>
      <w:r>
        <w:rPr>
          <w:sz w:val="22"/>
        </w:rPr>
        <w:t xml:space="preserve">113. </w:t>
      </w:r>
      <w:r>
        <w:rPr>
          <w:sz w:val="22"/>
        </w:rPr>
        <w:t>HOPE OF LIFE IN HIM: so he served the second, and</w:t>
      </w:r>
    </w:p>
    <w:p>
      <w:r>
        <w:rPr>
          <w:sz w:val="22"/>
        </w:rPr>
        <w:t xml:space="preserve">114. </w:t>
      </w:r>
      <w:r>
        <w:rPr>
          <w:sz w:val="22"/>
        </w:rPr>
        <w:t>so the third. Yonder they lie; the poor old man,</w:t>
      </w:r>
    </w:p>
    <w:p>
      <w:r>
        <w:rPr>
          <w:sz w:val="22"/>
        </w:rPr>
        <w:t xml:space="preserve">115. </w:t>
      </w:r>
      <w:r>
        <w:rPr>
          <w:sz w:val="22"/>
        </w:rPr>
        <w:t>their father, making such pitiful dole over them</w:t>
      </w:r>
    </w:p>
    <w:p>
      <w:r>
        <w:rPr>
          <w:sz w:val="22"/>
        </w:rPr>
        <w:t xml:space="preserve">116. </w:t>
      </w:r>
      <w:r>
        <w:rPr>
          <w:sz w:val="22"/>
        </w:rPr>
        <w:t>that all the beholders take his part with weeping.</w:t>
      </w:r>
    </w:p>
    <w:p>
      <w:r>
        <w:rPr>
          <w:sz w:val="22"/>
        </w:rPr>
        <w:t xml:space="preserve">117. </w:t>
      </w:r>
      <w:r>
        <w:rPr>
          <w:sz w:val="22"/>
        </w:rPr>
        <w:t>Alas!</w:t>
      </w:r>
    </w:p>
    <w:p>
      <w:r>
        <w:rPr>
          <w:sz w:val="22"/>
        </w:rPr>
        <w:t xml:space="preserve">118. </w:t>
      </w:r>
      <w:r>
        <w:rPr>
          <w:sz w:val="22"/>
        </w:rPr>
        <w:t>TOUCHSTONE: But what is the sport, monsieur, that the ladies</w:t>
      </w:r>
    </w:p>
    <w:p>
      <w:r>
        <w:rPr>
          <w:sz w:val="22"/>
        </w:rPr>
        <w:t xml:space="preserve">119. </w:t>
      </w:r>
      <w:r>
        <w:rPr>
          <w:sz w:val="22"/>
        </w:rPr>
        <w:t>have lost?</w:t>
      </w:r>
    </w:p>
    <w:p>
      <w:r>
        <w:rPr>
          <w:sz w:val="22"/>
        </w:rPr>
        <w:t xml:space="preserve">120. </w:t>
      </w:r>
      <w:r>
        <w:rPr>
          <w:sz w:val="22"/>
        </w:rPr>
        <w:t>LE BEAU: Why, this that I speak of.</w:t>
      </w:r>
    </w:p>
    <w:p>
      <w:r>
        <w:rPr>
          <w:sz w:val="22"/>
        </w:rPr>
        <w:t xml:space="preserve">121. </w:t>
      </w:r>
      <w:r>
        <w:rPr>
          <w:sz w:val="22"/>
        </w:rPr>
        <w:t>THUS MEN MAY GROW WISER EVERY DAY: it is the first</w:t>
      </w:r>
    </w:p>
    <w:p>
      <w:r>
        <w:rPr>
          <w:sz w:val="22"/>
        </w:rPr>
        <w:t xml:space="preserve">122. </w:t>
      </w:r>
      <w:r>
        <w:rPr>
          <w:sz w:val="22"/>
        </w:rPr>
        <w:t>time that ever I heard breaking of ribs was sport</w:t>
      </w:r>
    </w:p>
    <w:p>
      <w:r>
        <w:rPr>
          <w:sz w:val="22"/>
        </w:rPr>
        <w:t xml:space="preserve">123. </w:t>
      </w:r>
      <w:r>
        <w:rPr>
          <w:sz w:val="22"/>
        </w:rPr>
        <w:t>for ladies.</w:t>
      </w:r>
    </w:p>
    <w:p>
      <w:r>
        <w:rPr>
          <w:sz w:val="22"/>
        </w:rPr>
        <w:t xml:space="preserve">124. </w:t>
      </w:r>
      <w:r>
        <w:rPr>
          <w:sz w:val="22"/>
        </w:rPr>
        <w:t>CELIA: Or I, I promise thee.</w:t>
      </w:r>
    </w:p>
    <w:p>
      <w:r>
        <w:rPr>
          <w:sz w:val="22"/>
        </w:rPr>
        <w:t xml:space="preserve">125. </w:t>
      </w:r>
      <w:r>
        <w:rPr>
          <w:sz w:val="22"/>
        </w:rPr>
        <w:t>ROSALIND: But is there any else longs to see this broken music</w:t>
      </w:r>
    </w:p>
    <w:p>
      <w:r>
        <w:rPr>
          <w:sz w:val="22"/>
        </w:rPr>
        <w:t xml:space="preserve">126. </w:t>
      </w:r>
      <w:r>
        <w:rPr>
          <w:sz w:val="22"/>
        </w:rPr>
        <w:t>in his sides? is there yet another dotes upon</w:t>
      </w:r>
    </w:p>
    <w:p>
      <w:r>
        <w:rPr>
          <w:sz w:val="22"/>
        </w:rPr>
        <w:t xml:space="preserve">127. </w:t>
      </w:r>
      <w:r>
        <w:rPr>
          <w:sz w:val="22"/>
        </w:rPr>
        <w:t>rib-breaking? Shall we see this wrestling, cousin?</w:t>
      </w:r>
    </w:p>
    <w:p>
      <w:r>
        <w:rPr>
          <w:sz w:val="22"/>
        </w:rPr>
        <w:t xml:space="preserve">128. </w:t>
      </w:r>
      <w:r>
        <w:rPr>
          <w:sz w:val="22"/>
        </w:rPr>
        <w:t>LE BEAU: You must, if you stay here; for here is the place</w:t>
      </w:r>
    </w:p>
    <w:p>
      <w:r>
        <w:rPr>
          <w:sz w:val="22"/>
        </w:rPr>
        <w:t xml:space="preserve">129. </w:t>
      </w:r>
      <w:r>
        <w:rPr>
          <w:sz w:val="22"/>
        </w:rPr>
        <w:t>appointed for the wrestling, and they are ready to</w:t>
      </w:r>
    </w:p>
    <w:p>
      <w:r>
        <w:rPr>
          <w:sz w:val="22"/>
        </w:rPr>
        <w:t xml:space="preserve">130. </w:t>
      </w:r>
      <w:r>
        <w:rPr>
          <w:sz w:val="22"/>
        </w:rPr>
        <w:t>perform it.</w:t>
      </w:r>
    </w:p>
    <w:p>
      <w:r>
        <w:rPr>
          <w:sz w:val="22"/>
        </w:rPr>
        <w:t xml:space="preserve">131. </w:t>
      </w:r>
      <w:r>
        <w:rPr>
          <w:sz w:val="22"/>
        </w:rPr>
        <w:t>CELIA: Yonder, sure, they are coming: let us now stay and see it.</w:t>
      </w:r>
    </w:p>
    <w:p>
      <w:r>
        <w:rPr>
          <w:sz w:val="22"/>
        </w:rPr>
        <w:t xml:space="preserve">132. </w:t>
      </w:r>
      <w:r>
        <w:rPr>
          <w:sz w:val="22"/>
        </w:rPr>
        <w:t>DUKE FREDERICK: Come on: since the youth will not be entreated, his</w:t>
      </w:r>
    </w:p>
    <w:p>
      <w:r>
        <w:rPr>
          <w:sz w:val="22"/>
        </w:rPr>
        <w:t xml:space="preserve">133. </w:t>
      </w:r>
      <w:r>
        <w:rPr>
          <w:sz w:val="22"/>
        </w:rPr>
        <w:t>own peril on his forwardness.</w:t>
      </w:r>
    </w:p>
    <w:p>
      <w:r>
        <w:rPr>
          <w:sz w:val="22"/>
        </w:rPr>
        <w:t xml:space="preserve">134. </w:t>
      </w:r>
      <w:r>
        <w:rPr>
          <w:sz w:val="22"/>
        </w:rPr>
        <w:t>ROSALIND: Is yonder the man?</w:t>
      </w:r>
    </w:p>
    <w:p>
      <w:r>
        <w:rPr>
          <w:sz w:val="22"/>
        </w:rPr>
        <w:t xml:space="preserve">135. </w:t>
      </w:r>
      <w:r>
        <w:rPr>
          <w:sz w:val="22"/>
        </w:rPr>
        <w:t>LE BEAU: Even he, madam.</w:t>
      </w:r>
    </w:p>
    <w:p>
      <w:r>
        <w:rPr>
          <w:sz w:val="22"/>
        </w:rPr>
        <w:t xml:space="preserve">136. </w:t>
      </w:r>
      <w:r>
        <w:rPr>
          <w:sz w:val="22"/>
        </w:rPr>
        <w:t>CELIA: Alas, he is too young! yet he looks successfully.</w:t>
      </w:r>
    </w:p>
    <w:p>
      <w:r>
        <w:rPr>
          <w:sz w:val="22"/>
        </w:rPr>
        <w:t xml:space="preserve">137. </w:t>
      </w:r>
      <w:r>
        <w:rPr>
          <w:sz w:val="22"/>
        </w:rPr>
        <w:t>DUKE FREDERICK: How now, daughter and cousin! are you crept hither</w:t>
      </w:r>
    </w:p>
    <w:p>
      <w:r>
        <w:rPr>
          <w:sz w:val="22"/>
        </w:rPr>
        <w:t xml:space="preserve">138. </w:t>
      </w:r>
      <w:r>
        <w:rPr>
          <w:sz w:val="22"/>
        </w:rPr>
        <w:t>to see the wrestling?</w:t>
      </w:r>
    </w:p>
    <w:p>
      <w:r>
        <w:rPr>
          <w:sz w:val="22"/>
        </w:rPr>
        <w:t xml:space="preserve">139. </w:t>
      </w:r>
      <w:r>
        <w:rPr>
          <w:sz w:val="22"/>
        </w:rPr>
        <w:t>ROSALIND: Ay, my liege, so please you give us leave.</w:t>
      </w:r>
    </w:p>
    <w:p>
      <w:r>
        <w:rPr>
          <w:sz w:val="22"/>
        </w:rPr>
        <w:t xml:space="preserve">140. </w:t>
      </w:r>
      <w:r>
        <w:rPr>
          <w:sz w:val="22"/>
        </w:rPr>
        <w:t>DUKE FREDERICK: You will take little delight in it, I can tell you;</w:t>
      </w:r>
    </w:p>
    <w:p>
      <w:r>
        <w:rPr>
          <w:sz w:val="22"/>
        </w:rPr>
        <w:t xml:space="preserve">141. </w:t>
      </w:r>
      <w:r>
        <w:rPr>
          <w:sz w:val="22"/>
        </w:rPr>
        <w:t>there is such odds in the man. In pity of the</w:t>
      </w:r>
    </w:p>
    <w:p>
      <w:r>
        <w:rPr>
          <w:sz w:val="22"/>
        </w:rPr>
        <w:t xml:space="preserve">142. </w:t>
      </w:r>
      <w:r>
        <w:rPr>
          <w:sz w:val="22"/>
        </w:rPr>
        <w:t>challenger's youth I would fain dissuade him, but he</w:t>
      </w:r>
    </w:p>
    <w:p>
      <w:r>
        <w:rPr>
          <w:sz w:val="22"/>
        </w:rPr>
        <w:t xml:space="preserve">143. </w:t>
      </w:r>
      <w:r>
        <w:rPr>
          <w:sz w:val="22"/>
        </w:rPr>
        <w:t>will not be entreated. Speak to him, ladies; see if</w:t>
      </w:r>
    </w:p>
    <w:p>
      <w:r>
        <w:rPr>
          <w:sz w:val="22"/>
        </w:rPr>
        <w:t xml:space="preserve">144. </w:t>
      </w:r>
      <w:r>
        <w:rPr>
          <w:sz w:val="22"/>
        </w:rPr>
        <w:t>you can move him.</w:t>
      </w:r>
    </w:p>
    <w:p>
      <w:r>
        <w:rPr>
          <w:sz w:val="22"/>
        </w:rPr>
        <w:t xml:space="preserve">145. </w:t>
      </w:r>
      <w:r>
        <w:rPr>
          <w:sz w:val="22"/>
        </w:rPr>
        <w:t>CELIA: Call him hither, good Monsieur Le Beau.</w:t>
      </w:r>
    </w:p>
    <w:p>
      <w:r>
        <w:rPr>
          <w:sz w:val="22"/>
        </w:rPr>
        <w:t xml:space="preserve">146. </w:t>
      </w:r>
      <w:r>
        <w:rPr>
          <w:sz w:val="22"/>
        </w:rPr>
        <w:t>DUKE FREDERICK: Do so: I'll not be by.</w:t>
      </w:r>
    </w:p>
    <w:p>
      <w:r>
        <w:rPr>
          <w:sz w:val="22"/>
        </w:rPr>
        <w:t xml:space="preserve">147. </w:t>
      </w:r>
      <w:r>
        <w:rPr>
          <w:sz w:val="22"/>
        </w:rPr>
        <w:t>LE BEAU: Monsieur the challenger, the princesses call for you.</w:t>
      </w:r>
    </w:p>
    <w:p>
      <w:r>
        <w:rPr>
          <w:sz w:val="22"/>
        </w:rPr>
        <w:t xml:space="preserve">148. </w:t>
      </w:r>
      <w:r>
        <w:rPr>
          <w:sz w:val="22"/>
        </w:rPr>
        <w:t>ORLANDO: I attend them with all respect and duty.</w:t>
      </w:r>
    </w:p>
    <w:p>
      <w:r>
        <w:rPr>
          <w:sz w:val="22"/>
        </w:rPr>
        <w:t xml:space="preserve">149. </w:t>
      </w:r>
      <w:r>
        <w:rPr>
          <w:sz w:val="22"/>
        </w:rPr>
        <w:t>ROSALIND: Young man, have you challenged Charles the wrestler?</w:t>
      </w:r>
    </w:p>
    <w:p>
      <w:r>
        <w:rPr>
          <w:sz w:val="22"/>
        </w:rPr>
        <w:t xml:space="preserve">150. </w:t>
      </w:r>
      <w:r>
        <w:rPr>
          <w:sz w:val="22"/>
        </w:rPr>
        <w:t>ORLANDO: No, fair princess; he is the general challenger: I</w:t>
      </w:r>
    </w:p>
    <w:p>
      <w:r>
        <w:rPr>
          <w:sz w:val="22"/>
        </w:rPr>
        <w:t xml:space="preserve">151. </w:t>
      </w:r>
      <w:r>
        <w:rPr>
          <w:sz w:val="22"/>
        </w:rPr>
        <w:t>come but in, as others do, to try with him the</w:t>
      </w:r>
    </w:p>
    <w:p>
      <w:r>
        <w:rPr>
          <w:sz w:val="22"/>
        </w:rPr>
        <w:t xml:space="preserve">152. </w:t>
      </w:r>
      <w:r>
        <w:rPr>
          <w:sz w:val="22"/>
        </w:rPr>
        <w:t>strength of my youth.</w:t>
      </w:r>
    </w:p>
    <w:p>
      <w:r>
        <w:rPr>
          <w:sz w:val="22"/>
        </w:rPr>
        <w:t xml:space="preserve">153. </w:t>
      </w:r>
      <w:r>
        <w:rPr>
          <w:sz w:val="22"/>
        </w:rPr>
        <w:t>CELIA: Young gentleman, your spirits are too bold for your</w:t>
      </w:r>
    </w:p>
    <w:p>
      <w:r>
        <w:rPr>
          <w:sz w:val="22"/>
        </w:rPr>
        <w:t xml:space="preserve">154. </w:t>
      </w:r>
      <w:r>
        <w:rPr>
          <w:sz w:val="22"/>
        </w:rPr>
        <w:t>years. You have seen cruel proof of this man's</w:t>
      </w:r>
    </w:p>
    <w:p>
      <w:r>
        <w:rPr>
          <w:sz w:val="22"/>
        </w:rPr>
        <w:t xml:space="preserve">155. </w:t>
      </w:r>
      <w:r>
        <w:rPr>
          <w:sz w:val="22"/>
        </w:rPr>
        <w:t>STRENGTH: if you saw yourself with your eyes or</w:t>
      </w:r>
    </w:p>
    <w:p>
      <w:r>
        <w:rPr>
          <w:sz w:val="22"/>
        </w:rPr>
        <w:t xml:space="preserve">156. </w:t>
      </w:r>
      <w:r>
        <w:rPr>
          <w:sz w:val="22"/>
        </w:rPr>
        <w:t>knew yourself with your judgment, the fear of your</w:t>
      </w:r>
    </w:p>
    <w:p>
      <w:r>
        <w:rPr>
          <w:sz w:val="22"/>
        </w:rPr>
        <w:t xml:space="preserve">157. </w:t>
      </w:r>
      <w:r>
        <w:rPr>
          <w:sz w:val="22"/>
        </w:rPr>
        <w:t>adventure would counsel you to a more equal</w:t>
      </w:r>
    </w:p>
    <w:p>
      <w:r>
        <w:rPr>
          <w:sz w:val="22"/>
        </w:rPr>
        <w:t xml:space="preserve">158. </w:t>
      </w:r>
      <w:r>
        <w:rPr>
          <w:sz w:val="22"/>
        </w:rPr>
        <w:t>enterprise. We pray you, for your own sake, to</w:t>
      </w:r>
    </w:p>
    <w:p>
      <w:r>
        <w:rPr>
          <w:sz w:val="22"/>
        </w:rPr>
        <w:t xml:space="preserve">159. </w:t>
      </w:r>
      <w:r>
        <w:rPr>
          <w:sz w:val="22"/>
        </w:rPr>
        <w:t>embrace your own safety and give over this attempt.</w:t>
      </w:r>
    </w:p>
    <w:p>
      <w:r>
        <w:rPr>
          <w:sz w:val="22"/>
        </w:rPr>
        <w:t xml:space="preserve">160. </w:t>
      </w:r>
      <w:r>
        <w:rPr>
          <w:sz w:val="22"/>
        </w:rPr>
        <w:t>ROSALIND: Do, young sir; your reputation shall not therefore</w:t>
      </w:r>
    </w:p>
    <w:p>
      <w:r>
        <w:rPr>
          <w:sz w:val="22"/>
        </w:rPr>
        <w:t xml:space="preserve">161. </w:t>
      </w:r>
      <w:r>
        <w:rPr>
          <w:sz w:val="22"/>
        </w:rPr>
        <w:t>BE MISPRISED: we will make it our suit to the duke</w:t>
      </w:r>
    </w:p>
    <w:p>
      <w:r>
        <w:rPr>
          <w:sz w:val="22"/>
        </w:rPr>
        <w:t xml:space="preserve">162. </w:t>
      </w:r>
      <w:r>
        <w:rPr>
          <w:sz w:val="22"/>
        </w:rPr>
        <w:t>that the wrestling might not go forward.</w:t>
      </w:r>
    </w:p>
    <w:p>
      <w:r>
        <w:rPr>
          <w:sz w:val="22"/>
        </w:rPr>
        <w:t xml:space="preserve">163. </w:t>
      </w:r>
      <w:r>
        <w:rPr>
          <w:sz w:val="22"/>
        </w:rPr>
        <w:t>ORLANDO: I beseech you, punish me not with your hard</w:t>
      </w:r>
    </w:p>
    <w:p>
      <w:r>
        <w:rPr>
          <w:sz w:val="22"/>
        </w:rPr>
        <w:t xml:space="preserve">164. </w:t>
      </w:r>
      <w:r>
        <w:rPr>
          <w:sz w:val="22"/>
        </w:rPr>
        <w:t>thoughts; wherein I confess me much guilty, to deny</w:t>
      </w:r>
    </w:p>
    <w:p>
      <w:r>
        <w:rPr>
          <w:sz w:val="22"/>
        </w:rPr>
        <w:t xml:space="preserve">165. </w:t>
      </w:r>
      <w:r>
        <w:rPr>
          <w:sz w:val="22"/>
        </w:rPr>
        <w:t>so fair and excellent ladies any thing. But let</w:t>
      </w:r>
    </w:p>
    <w:p>
      <w:r>
        <w:rPr>
          <w:sz w:val="22"/>
        </w:rPr>
        <w:t xml:space="preserve">166. </w:t>
      </w:r>
      <w:r>
        <w:rPr>
          <w:sz w:val="22"/>
        </w:rPr>
        <w:t>your fair eyes and gentle wishes go with me to my</w:t>
      </w:r>
    </w:p>
    <w:p>
      <w:r>
        <w:rPr>
          <w:sz w:val="22"/>
        </w:rPr>
        <w:t xml:space="preserve">167. </w:t>
      </w:r>
      <w:r>
        <w:rPr>
          <w:sz w:val="22"/>
        </w:rPr>
        <w:t>TRIAL: wherein if I be foiled, there is but one</w:t>
      </w:r>
    </w:p>
    <w:p>
      <w:r>
        <w:rPr>
          <w:sz w:val="22"/>
        </w:rPr>
        <w:t xml:space="preserve">168. </w:t>
      </w:r>
      <w:r>
        <w:rPr>
          <w:sz w:val="22"/>
        </w:rPr>
        <w:t>shamed that was never gracious; if killed, but one</w:t>
      </w:r>
    </w:p>
    <w:p>
      <w:r>
        <w:rPr>
          <w:sz w:val="22"/>
        </w:rPr>
        <w:t xml:space="preserve">169. </w:t>
      </w:r>
      <w:r>
        <w:rPr>
          <w:sz w:val="22"/>
        </w:rPr>
        <w:t>DEAD THAT WAS WILLING TO BE SO: I shall do my</w:t>
      </w:r>
    </w:p>
    <w:p>
      <w:r>
        <w:rPr>
          <w:sz w:val="22"/>
        </w:rPr>
        <w:t xml:space="preserve">170. </w:t>
      </w:r>
      <w:r>
        <w:rPr>
          <w:sz w:val="22"/>
        </w:rPr>
        <w:t>friends no wrong, for I have none to lament me, the</w:t>
      </w:r>
    </w:p>
    <w:p>
      <w:r>
        <w:rPr>
          <w:sz w:val="22"/>
        </w:rPr>
        <w:t xml:space="preserve">171. </w:t>
      </w:r>
      <w:r>
        <w:rPr>
          <w:sz w:val="22"/>
        </w:rPr>
        <w:t>world no injury, for in it I have nothing; only in</w:t>
      </w:r>
    </w:p>
    <w:p>
      <w:r>
        <w:rPr>
          <w:sz w:val="22"/>
        </w:rPr>
        <w:t xml:space="preserve">172. </w:t>
      </w:r>
      <w:r>
        <w:rPr>
          <w:sz w:val="22"/>
        </w:rPr>
        <w:t>the world I fill up a place, which may be better</w:t>
      </w:r>
    </w:p>
    <w:p>
      <w:r>
        <w:rPr>
          <w:sz w:val="22"/>
        </w:rPr>
        <w:t xml:space="preserve">173. </w:t>
      </w:r>
      <w:r>
        <w:rPr>
          <w:sz w:val="22"/>
        </w:rPr>
        <w:t>supplied when I have made it empty.</w:t>
      </w:r>
    </w:p>
    <w:p>
      <w:r>
        <w:rPr>
          <w:sz w:val="22"/>
        </w:rPr>
        <w:t xml:space="preserve">174. </w:t>
      </w:r>
      <w:r>
        <w:rPr>
          <w:sz w:val="22"/>
        </w:rPr>
        <w:t>ROSALIND: The little strength that I have, I would it were with you.</w:t>
      </w:r>
    </w:p>
    <w:p>
      <w:r>
        <w:rPr>
          <w:sz w:val="22"/>
        </w:rPr>
        <w:t xml:space="preserve">175. </w:t>
      </w:r>
      <w:r>
        <w:rPr>
          <w:sz w:val="22"/>
        </w:rPr>
        <w:t>CELIA: And mine, to eke out hers.</w:t>
      </w:r>
    </w:p>
    <w:p>
      <w:r>
        <w:rPr>
          <w:sz w:val="22"/>
        </w:rPr>
        <w:t xml:space="preserve">176. </w:t>
      </w:r>
      <w:r>
        <w:rPr>
          <w:sz w:val="22"/>
        </w:rPr>
        <w:t>ROSALIND: Fare you well: pray heaven I be deceived in you!</w:t>
      </w:r>
    </w:p>
    <w:p>
      <w:r>
        <w:rPr>
          <w:sz w:val="22"/>
        </w:rPr>
        <w:t xml:space="preserve">177. </w:t>
      </w:r>
      <w:r>
        <w:rPr>
          <w:sz w:val="22"/>
        </w:rPr>
        <w:t>CELIA: Your heart's desires be with you!</w:t>
      </w:r>
    </w:p>
    <w:p>
      <w:r>
        <w:rPr>
          <w:sz w:val="22"/>
        </w:rPr>
        <w:t xml:space="preserve">178. </w:t>
      </w:r>
      <w:r>
        <w:rPr>
          <w:sz w:val="22"/>
        </w:rPr>
        <w:t>CHARLES: Come, where is this young gallant that is so</w:t>
      </w:r>
    </w:p>
    <w:p>
      <w:r>
        <w:rPr>
          <w:sz w:val="22"/>
        </w:rPr>
        <w:t xml:space="preserve">179. </w:t>
      </w:r>
      <w:r>
        <w:rPr>
          <w:sz w:val="22"/>
        </w:rPr>
        <w:t>desirous to lie with his mother earth?</w:t>
      </w:r>
    </w:p>
    <w:p>
      <w:r>
        <w:rPr>
          <w:sz w:val="22"/>
        </w:rPr>
        <w:t xml:space="preserve">180. </w:t>
      </w:r>
      <w:r>
        <w:rPr>
          <w:sz w:val="22"/>
        </w:rPr>
        <w:t>ORLANDO: Ready, sir; but his will hath in it a more modest working.</w:t>
      </w:r>
    </w:p>
    <w:p>
      <w:r>
        <w:rPr>
          <w:sz w:val="22"/>
        </w:rPr>
        <w:t xml:space="preserve">181. </w:t>
      </w:r>
      <w:r>
        <w:rPr>
          <w:sz w:val="22"/>
        </w:rPr>
        <w:t>DUKE FREDERICK: You shall try but one fall.</w:t>
      </w:r>
    </w:p>
    <w:p>
      <w:r>
        <w:rPr>
          <w:sz w:val="22"/>
        </w:rPr>
        <w:t xml:space="preserve">182. </w:t>
      </w:r>
      <w:r>
        <w:rPr>
          <w:sz w:val="22"/>
        </w:rPr>
        <w:t>CHARLES: No, I warrant your grace, you shall not entreat him</w:t>
      </w:r>
    </w:p>
    <w:p>
      <w:r>
        <w:rPr>
          <w:sz w:val="22"/>
        </w:rPr>
        <w:t xml:space="preserve">183. </w:t>
      </w:r>
      <w:r>
        <w:rPr>
          <w:sz w:val="22"/>
        </w:rPr>
        <w:t>to a second, that have so mightily persuaded him</w:t>
      </w:r>
    </w:p>
    <w:p>
      <w:r>
        <w:rPr>
          <w:sz w:val="22"/>
        </w:rPr>
        <w:t xml:space="preserve">184. </w:t>
      </w:r>
      <w:r>
        <w:rPr>
          <w:sz w:val="22"/>
        </w:rPr>
        <w:t>from a first.</w:t>
      </w:r>
    </w:p>
    <w:p>
      <w:r>
        <w:rPr>
          <w:sz w:val="22"/>
        </w:rPr>
        <w:t xml:space="preserve">185. </w:t>
      </w:r>
      <w:r>
        <w:rPr>
          <w:sz w:val="22"/>
        </w:rPr>
        <w:t>ORLANDO: An you mean to mock me after, you should not have</w:t>
      </w:r>
    </w:p>
    <w:p>
      <w:r>
        <w:rPr>
          <w:sz w:val="22"/>
        </w:rPr>
        <w:t xml:space="preserve">186. </w:t>
      </w:r>
      <w:r>
        <w:rPr>
          <w:sz w:val="22"/>
        </w:rPr>
        <w:t>MOCKED ME BEFORE: but come your ways.</w:t>
      </w:r>
    </w:p>
    <w:p>
      <w:r>
        <w:rPr>
          <w:sz w:val="22"/>
        </w:rPr>
        <w:t xml:space="preserve">187. </w:t>
      </w:r>
      <w:r>
        <w:rPr>
          <w:sz w:val="22"/>
        </w:rPr>
        <w:t>ROSALIND: Now Hercules be thy speed, young man!</w:t>
      </w:r>
    </w:p>
    <w:p>
      <w:r>
        <w:rPr>
          <w:sz w:val="22"/>
        </w:rPr>
        <w:t xml:space="preserve">188. </w:t>
      </w:r>
      <w:r>
        <w:rPr>
          <w:sz w:val="22"/>
        </w:rPr>
        <w:t>CELIA: I would I were invisible, to catch the strong</w:t>
      </w:r>
    </w:p>
    <w:p>
      <w:r>
        <w:rPr>
          <w:sz w:val="22"/>
        </w:rPr>
        <w:t xml:space="preserve">189. </w:t>
      </w:r>
      <w:r>
        <w:rPr>
          <w:sz w:val="22"/>
        </w:rPr>
        <w:t>fellow by the leg.</w:t>
      </w:r>
    </w:p>
    <w:p>
      <w:r>
        <w:rPr>
          <w:sz w:val="22"/>
        </w:rPr>
        <w:t xml:space="preserve">190. </w:t>
      </w:r>
      <w:r>
        <w:rPr>
          <w:sz w:val="22"/>
        </w:rPr>
        <w:t>ROSALIND: O excellent young man!</w:t>
      </w:r>
    </w:p>
    <w:p>
      <w:r>
        <w:rPr>
          <w:sz w:val="22"/>
        </w:rPr>
        <w:t xml:space="preserve">191. </w:t>
      </w:r>
      <w:r>
        <w:rPr>
          <w:sz w:val="22"/>
        </w:rPr>
        <w:t>CELIA: If I had a thunderbolt in mine eye, I can tell who</w:t>
      </w:r>
    </w:p>
    <w:p>
      <w:r>
        <w:rPr>
          <w:sz w:val="22"/>
        </w:rPr>
        <w:t xml:space="preserve">192. </w:t>
      </w:r>
      <w:r>
        <w:rPr>
          <w:sz w:val="22"/>
        </w:rPr>
        <w:t>should down.</w:t>
      </w:r>
    </w:p>
    <w:p>
      <w:r>
        <w:rPr>
          <w:sz w:val="22"/>
        </w:rPr>
        <w:t xml:space="preserve">193. </w:t>
      </w:r>
      <w:r>
        <w:rPr>
          <w:sz w:val="22"/>
        </w:rPr>
        <w:t>DUKE FREDERICK: No more, no more.</w:t>
      </w:r>
    </w:p>
    <w:p>
      <w:r>
        <w:rPr>
          <w:sz w:val="22"/>
        </w:rPr>
        <w:t xml:space="preserve">194. </w:t>
      </w:r>
      <w:r>
        <w:rPr>
          <w:sz w:val="22"/>
        </w:rPr>
        <w:t>ORLANDO: Yes, I beseech your grace: I am not yet well breathed.</w:t>
      </w:r>
    </w:p>
    <w:p>
      <w:r>
        <w:rPr>
          <w:sz w:val="22"/>
        </w:rPr>
        <w:t xml:space="preserve">195. </w:t>
      </w:r>
      <w:r>
        <w:rPr>
          <w:sz w:val="22"/>
        </w:rPr>
        <w:t>DUKE FREDERICK: How dost thou, Charles?</w:t>
      </w:r>
    </w:p>
    <w:p>
      <w:r>
        <w:rPr>
          <w:sz w:val="22"/>
        </w:rPr>
        <w:t xml:space="preserve">196. </w:t>
      </w:r>
      <w:r>
        <w:rPr>
          <w:sz w:val="22"/>
        </w:rPr>
        <w:t>LE BEAU: He cannot speak, my lord.</w:t>
      </w:r>
    </w:p>
    <w:p>
      <w:r>
        <w:rPr>
          <w:sz w:val="22"/>
        </w:rPr>
        <w:t xml:space="preserve">197. </w:t>
      </w:r>
      <w:r>
        <w:rPr>
          <w:sz w:val="22"/>
        </w:rPr>
        <w:t>DUKE FREDERICK: Bear him away. What is thy name, young man?</w:t>
      </w:r>
    </w:p>
    <w:p>
      <w:r>
        <w:rPr>
          <w:sz w:val="22"/>
        </w:rPr>
        <w:t xml:space="preserve">198. </w:t>
      </w:r>
      <w:r>
        <w:rPr>
          <w:sz w:val="22"/>
        </w:rPr>
        <w:t>Orlando, my liege; the youngest son of Sir Rowland de Boys.</w:t>
      </w:r>
    </w:p>
    <w:p>
      <w:r>
        <w:rPr>
          <w:sz w:val="22"/>
        </w:rPr>
        <w:t xml:space="preserve">199. </w:t>
      </w:r>
      <w:r>
        <w:rPr>
          <w:sz w:val="22"/>
        </w:rPr>
        <w:t>DUKE FREDERICK: I would thou hadst been son to some man else:</w:t>
      </w:r>
    </w:p>
    <w:p>
      <w:r>
        <w:rPr>
          <w:sz w:val="22"/>
        </w:rPr>
        <w:t xml:space="preserve">200. </w:t>
      </w:r>
      <w:r>
        <w:rPr>
          <w:sz w:val="22"/>
        </w:rPr>
        <w:t>The world esteem'd thy father honourable,</w:t>
      </w:r>
    </w:p>
    <w:p>
      <w:r>
        <w:rPr>
          <w:sz w:val="22"/>
        </w:rPr>
        <w:t xml:space="preserve">201. </w:t>
      </w:r>
      <w:r>
        <w:rPr>
          <w:sz w:val="22"/>
        </w:rPr>
        <w:t xml:space="preserve">BUT I DID FIND HIM STILL MINE ENEMY: </w:t>
      </w:r>
    </w:p>
    <w:p>
      <w:r>
        <w:rPr>
          <w:sz w:val="22"/>
        </w:rPr>
        <w:t xml:space="preserve">202. </w:t>
      </w:r>
      <w:r>
        <w:rPr>
          <w:sz w:val="22"/>
        </w:rPr>
        <w:t>Thou shouldst have better pleased me with this deed,</w:t>
      </w:r>
    </w:p>
    <w:p>
      <w:r>
        <w:rPr>
          <w:sz w:val="22"/>
        </w:rPr>
        <w:t xml:space="preserve">203. </w:t>
      </w:r>
      <w:r>
        <w:rPr>
          <w:sz w:val="22"/>
        </w:rPr>
        <w:t>Hadst thou descended from another house.</w:t>
      </w:r>
    </w:p>
    <w:p>
      <w:r>
        <w:rPr>
          <w:sz w:val="22"/>
        </w:rPr>
        <w:t xml:space="preserve">204. </w:t>
      </w:r>
      <w:r>
        <w:rPr>
          <w:sz w:val="22"/>
        </w:rPr>
        <w:t xml:space="preserve">But fare thee well; thou art a gallant youth: </w:t>
      </w:r>
    </w:p>
    <w:p>
      <w:r>
        <w:rPr>
          <w:sz w:val="22"/>
        </w:rPr>
        <w:t xml:space="preserve">205. </w:t>
      </w:r>
      <w:r>
        <w:rPr>
          <w:sz w:val="22"/>
        </w:rPr>
        <w:t>I would thou hadst told me of another father.</w:t>
      </w:r>
    </w:p>
    <w:p>
      <w:r>
        <w:rPr>
          <w:sz w:val="22"/>
        </w:rPr>
        <w:t xml:space="preserve">206. </w:t>
      </w:r>
      <w:r>
        <w:rPr>
          <w:sz w:val="22"/>
        </w:rPr>
        <w:t>CELIA: Were I my father, coz, would I do this?</w:t>
      </w:r>
    </w:p>
    <w:p>
      <w:r>
        <w:rPr>
          <w:sz w:val="22"/>
        </w:rPr>
        <w:t xml:space="preserve">207. </w:t>
      </w:r>
      <w:r>
        <w:rPr>
          <w:sz w:val="22"/>
        </w:rPr>
        <w:t>ORLANDO: I am more proud to be Sir Rowland's son,</w:t>
      </w:r>
    </w:p>
    <w:p>
      <w:r>
        <w:rPr>
          <w:sz w:val="22"/>
        </w:rPr>
        <w:t xml:space="preserve">208. </w:t>
      </w:r>
      <w:r>
        <w:rPr>
          <w:sz w:val="22"/>
        </w:rPr>
        <w:t>His youngest son; and would not change that calling,</w:t>
      </w:r>
    </w:p>
    <w:p>
      <w:r>
        <w:rPr>
          <w:sz w:val="22"/>
        </w:rPr>
        <w:t xml:space="preserve">209. </w:t>
      </w:r>
      <w:r>
        <w:rPr>
          <w:sz w:val="22"/>
        </w:rPr>
        <w:t>To be adopted heir to Frederick.</w:t>
      </w:r>
    </w:p>
    <w:p>
      <w:r>
        <w:rPr>
          <w:sz w:val="22"/>
        </w:rPr>
        <w:t xml:space="preserve">210. </w:t>
      </w:r>
      <w:r>
        <w:rPr>
          <w:sz w:val="22"/>
        </w:rPr>
        <w:t>ROSALIND: My father loved Sir Rowland as his soul,</w:t>
      </w:r>
    </w:p>
    <w:p>
      <w:r>
        <w:rPr>
          <w:sz w:val="22"/>
        </w:rPr>
        <w:t xml:space="preserve">211. </w:t>
      </w:r>
      <w:r>
        <w:rPr>
          <w:sz w:val="22"/>
        </w:rPr>
        <w:t xml:space="preserve">AND ALL THE WORLD WAS OF MY FATHER'S MIND: </w:t>
      </w:r>
    </w:p>
    <w:p>
      <w:r>
        <w:rPr>
          <w:sz w:val="22"/>
        </w:rPr>
        <w:t xml:space="preserve">212. </w:t>
      </w:r>
      <w:r>
        <w:rPr>
          <w:sz w:val="22"/>
        </w:rPr>
        <w:t>Had I before known this young man his son,</w:t>
      </w:r>
    </w:p>
    <w:p>
      <w:r>
        <w:rPr>
          <w:sz w:val="22"/>
        </w:rPr>
        <w:t xml:space="preserve">213. </w:t>
      </w:r>
      <w:r>
        <w:rPr>
          <w:sz w:val="22"/>
        </w:rPr>
        <w:t>I should have given him tears unto entreaties,</w:t>
      </w:r>
    </w:p>
    <w:p>
      <w:r>
        <w:rPr>
          <w:sz w:val="22"/>
        </w:rPr>
        <w:t xml:space="preserve">214. </w:t>
      </w:r>
      <w:r>
        <w:rPr>
          <w:sz w:val="22"/>
        </w:rPr>
        <w:t>Ere he should thus have ventured.</w:t>
      </w:r>
    </w:p>
    <w:p>
      <w:r>
        <w:rPr>
          <w:sz w:val="22"/>
        </w:rPr>
        <w:t xml:space="preserve">215. </w:t>
      </w:r>
      <w:r>
        <w:rPr>
          <w:sz w:val="22"/>
        </w:rPr>
        <w:t>CELIA: Gentle cousin,</w:t>
      </w:r>
    </w:p>
    <w:p>
      <w:r>
        <w:rPr>
          <w:sz w:val="22"/>
        </w:rPr>
        <w:t xml:space="preserve">216. </w:t>
      </w:r>
      <w:r>
        <w:rPr>
          <w:sz w:val="22"/>
        </w:rPr>
        <w:t xml:space="preserve">LET US GO THANK HIM AND ENCOURAGE HIM: </w:t>
      </w:r>
    </w:p>
    <w:p>
      <w:r>
        <w:rPr>
          <w:sz w:val="22"/>
        </w:rPr>
        <w:t xml:space="preserve">217. </w:t>
      </w:r>
      <w:r>
        <w:rPr>
          <w:sz w:val="22"/>
        </w:rPr>
        <w:t>My father's rough and envious disposition</w:t>
      </w:r>
    </w:p>
    <w:p>
      <w:r>
        <w:rPr>
          <w:sz w:val="22"/>
        </w:rPr>
        <w:t xml:space="preserve">218. </w:t>
      </w:r>
      <w:r>
        <w:rPr>
          <w:sz w:val="22"/>
        </w:rPr>
        <w:t xml:space="preserve">Sticks me at heart. Sir, you have well deserved: </w:t>
      </w:r>
    </w:p>
    <w:p>
      <w:r>
        <w:rPr>
          <w:sz w:val="22"/>
        </w:rPr>
        <w:t xml:space="preserve">219. </w:t>
      </w:r>
      <w:r>
        <w:rPr>
          <w:sz w:val="22"/>
        </w:rPr>
        <w:t>If you do keep your promises in love</w:t>
      </w:r>
    </w:p>
    <w:p>
      <w:r>
        <w:rPr>
          <w:sz w:val="22"/>
        </w:rPr>
        <w:t xml:space="preserve">220. </w:t>
      </w:r>
      <w:r>
        <w:rPr>
          <w:sz w:val="22"/>
        </w:rPr>
        <w:t>But justly, as you have exceeded all promise,</w:t>
      </w:r>
    </w:p>
    <w:p>
      <w:r>
        <w:rPr>
          <w:sz w:val="22"/>
        </w:rPr>
        <w:t xml:space="preserve">221. </w:t>
      </w:r>
      <w:r>
        <w:rPr>
          <w:sz w:val="22"/>
        </w:rPr>
        <w:t>Your mistress shall be happy.</w:t>
      </w:r>
    </w:p>
    <w:p>
      <w:r>
        <w:rPr>
          <w:sz w:val="22"/>
        </w:rPr>
        <w:t xml:space="preserve">222. </w:t>
      </w:r>
      <w:r>
        <w:rPr>
          <w:sz w:val="22"/>
        </w:rPr>
        <w:t>ROSALIND: Gentleman,</w:t>
      </w:r>
    </w:p>
    <w:p>
      <w:r>
        <w:rPr>
          <w:sz w:val="22"/>
        </w:rPr>
        <w:t xml:space="preserve">223. </w:t>
      </w:r>
      <w:r>
        <w:rPr>
          <w:sz w:val="22"/>
        </w:rPr>
        <w:t>Wear this for me, one out of suits with fortune,</w:t>
      </w:r>
    </w:p>
    <w:p>
      <w:r>
        <w:rPr>
          <w:sz w:val="22"/>
        </w:rPr>
        <w:t xml:space="preserve">224. </w:t>
      </w:r>
      <w:r>
        <w:rPr>
          <w:sz w:val="22"/>
        </w:rPr>
        <w:t>That could give more, but that her hand lacks means.</w:t>
      </w:r>
    </w:p>
    <w:p>
      <w:r>
        <w:rPr>
          <w:sz w:val="22"/>
        </w:rPr>
        <w:t xml:space="preserve">225. </w:t>
      </w:r>
      <w:r>
        <w:rPr>
          <w:sz w:val="22"/>
        </w:rPr>
        <w:t>Shall we go, coz?</w:t>
      </w:r>
    </w:p>
    <w:p>
      <w:r>
        <w:rPr>
          <w:sz w:val="22"/>
        </w:rPr>
        <w:t xml:space="preserve">226. </w:t>
      </w:r>
      <w:r>
        <w:rPr>
          <w:sz w:val="22"/>
        </w:rPr>
        <w:t>CELIA: Ay. Fare you well, fair gentleman.</w:t>
      </w:r>
    </w:p>
    <w:p>
      <w:r>
        <w:rPr>
          <w:sz w:val="22"/>
        </w:rPr>
        <w:t xml:space="preserve">227. </w:t>
      </w:r>
      <w:r>
        <w:rPr>
          <w:sz w:val="22"/>
        </w:rPr>
        <w:t>ORLANDO: Can I not say, I thank you? My better parts</w:t>
      </w:r>
    </w:p>
    <w:p>
      <w:r>
        <w:rPr>
          <w:sz w:val="22"/>
        </w:rPr>
        <w:t xml:space="preserve">228. </w:t>
      </w:r>
      <w:r>
        <w:rPr>
          <w:sz w:val="22"/>
        </w:rPr>
        <w:t>Are all thrown down, and that which here stands up</w:t>
      </w:r>
    </w:p>
    <w:p>
      <w:r>
        <w:rPr>
          <w:sz w:val="22"/>
        </w:rPr>
        <w:t xml:space="preserve">229. </w:t>
      </w:r>
      <w:r>
        <w:rPr>
          <w:sz w:val="22"/>
        </w:rPr>
        <w:t>Is but a quintain, a mere lifeless block.</w:t>
      </w:r>
    </w:p>
    <w:p>
      <w:r>
        <w:rPr>
          <w:sz w:val="22"/>
        </w:rPr>
        <w:t xml:space="preserve">230. </w:t>
      </w:r>
      <w:r>
        <w:rPr>
          <w:sz w:val="22"/>
        </w:rPr>
        <w:t>ROSALIND: He calls us back: my pride fell with my fortunes;</w:t>
      </w:r>
    </w:p>
    <w:p>
      <w:r>
        <w:rPr>
          <w:sz w:val="22"/>
        </w:rPr>
        <w:t xml:space="preserve">231. </w:t>
      </w:r>
      <w:r>
        <w:rPr>
          <w:sz w:val="22"/>
        </w:rPr>
        <w:t>I'll ask him what he would. Did you call, sir?</w:t>
      </w:r>
    </w:p>
    <w:p>
      <w:r>
        <w:rPr>
          <w:sz w:val="22"/>
        </w:rPr>
        <w:t xml:space="preserve">232. </w:t>
      </w:r>
      <w:r>
        <w:rPr>
          <w:sz w:val="22"/>
        </w:rPr>
        <w:t>Sir, you have wrestled well and overthrown</w:t>
      </w:r>
    </w:p>
    <w:p>
      <w:r>
        <w:rPr>
          <w:sz w:val="22"/>
        </w:rPr>
        <w:t xml:space="preserve">233. </w:t>
      </w:r>
      <w:r>
        <w:rPr>
          <w:sz w:val="22"/>
        </w:rPr>
        <w:t>More than your enemies.</w:t>
      </w:r>
    </w:p>
    <w:p>
      <w:r>
        <w:rPr>
          <w:sz w:val="22"/>
        </w:rPr>
        <w:t xml:space="preserve">234. </w:t>
      </w:r>
      <w:r>
        <w:rPr>
          <w:sz w:val="22"/>
        </w:rPr>
        <w:t>CELIA: Will you go, coz?</w:t>
      </w:r>
    </w:p>
    <w:p>
      <w:r>
        <w:rPr>
          <w:sz w:val="22"/>
        </w:rPr>
        <w:t xml:space="preserve">235. </w:t>
      </w:r>
      <w:r>
        <w:rPr>
          <w:sz w:val="22"/>
        </w:rPr>
        <w:t>ROSALIND: Have with you. Fare you well.</w:t>
      </w:r>
    </w:p>
    <w:p>
      <w:r>
        <w:rPr>
          <w:sz w:val="22"/>
        </w:rPr>
        <w:t xml:space="preserve">236. </w:t>
      </w:r>
      <w:r>
        <w:rPr>
          <w:sz w:val="22"/>
        </w:rPr>
        <w:t>ORLANDO: What passion hangs these weights upon my tongue?</w:t>
      </w:r>
    </w:p>
    <w:p>
      <w:r>
        <w:rPr>
          <w:sz w:val="22"/>
        </w:rPr>
        <w:t xml:space="preserve">237. </w:t>
      </w:r>
      <w:r>
        <w:rPr>
          <w:sz w:val="22"/>
        </w:rPr>
        <w:t>I cannot speak to her, yet she urged conference.</w:t>
      </w:r>
    </w:p>
    <w:p>
      <w:r>
        <w:rPr>
          <w:sz w:val="22"/>
        </w:rPr>
        <w:t xml:space="preserve">238. </w:t>
      </w:r>
      <w:r>
        <w:rPr>
          <w:sz w:val="22"/>
        </w:rPr>
        <w:t>O poor Orlando, thou art overthrown!</w:t>
      </w:r>
    </w:p>
    <w:p>
      <w:r>
        <w:rPr>
          <w:sz w:val="22"/>
        </w:rPr>
        <w:t xml:space="preserve">239. </w:t>
      </w:r>
      <w:r>
        <w:rPr>
          <w:sz w:val="22"/>
        </w:rPr>
        <w:t>Or Charles or something weaker masters thee.</w:t>
      </w:r>
    </w:p>
    <w:p>
      <w:r>
        <w:rPr>
          <w:sz w:val="22"/>
        </w:rPr>
        <w:t xml:space="preserve">240. </w:t>
      </w:r>
      <w:r>
        <w:rPr>
          <w:sz w:val="22"/>
        </w:rPr>
        <w:t>LE BEAU: Good sir, I do in friendship counsel you</w:t>
      </w:r>
    </w:p>
    <w:p>
      <w:r>
        <w:rPr>
          <w:sz w:val="22"/>
        </w:rPr>
        <w:t xml:space="preserve">241. </w:t>
      </w:r>
      <w:r>
        <w:rPr>
          <w:sz w:val="22"/>
        </w:rPr>
        <w:t>To leave this place. Albeit you have deserved</w:t>
      </w:r>
    </w:p>
    <w:p>
      <w:r>
        <w:rPr>
          <w:sz w:val="22"/>
        </w:rPr>
        <w:t xml:space="preserve">242. </w:t>
      </w:r>
      <w:r>
        <w:rPr>
          <w:sz w:val="22"/>
        </w:rPr>
        <w:t>High commendation, true applause and love,</w:t>
      </w:r>
    </w:p>
    <w:p>
      <w:r>
        <w:rPr>
          <w:sz w:val="22"/>
        </w:rPr>
        <w:t xml:space="preserve">243. </w:t>
      </w:r>
      <w:r>
        <w:rPr>
          <w:sz w:val="22"/>
        </w:rPr>
        <w:t>Yet such is now the duke's condition</w:t>
      </w:r>
    </w:p>
    <w:p>
      <w:r>
        <w:rPr>
          <w:sz w:val="22"/>
        </w:rPr>
        <w:t xml:space="preserve">244. </w:t>
      </w:r>
      <w:r>
        <w:rPr>
          <w:sz w:val="22"/>
        </w:rPr>
        <w:t>That he misconstrues all that you have done.</w:t>
      </w:r>
    </w:p>
    <w:p>
      <w:r>
        <w:rPr>
          <w:sz w:val="22"/>
        </w:rPr>
        <w:t xml:space="preserve">245. </w:t>
      </w:r>
      <w:r>
        <w:rPr>
          <w:sz w:val="22"/>
        </w:rPr>
        <w:t>The duke is humorous; what he is indeed,</w:t>
      </w:r>
    </w:p>
    <w:p>
      <w:r>
        <w:rPr>
          <w:sz w:val="22"/>
        </w:rPr>
        <w:t xml:space="preserve">246. </w:t>
      </w:r>
      <w:r>
        <w:rPr>
          <w:sz w:val="22"/>
        </w:rPr>
        <w:t>More suits you to conceive than I to speak of.</w:t>
      </w:r>
    </w:p>
    <w:p>
      <w:r>
        <w:rPr>
          <w:sz w:val="22"/>
        </w:rPr>
        <w:t xml:space="preserve">247. </w:t>
      </w:r>
      <w:r>
        <w:rPr>
          <w:sz w:val="22"/>
        </w:rPr>
        <w:t>I thank you, sir: and, pray you, tell me this:</w:t>
      </w:r>
    </w:p>
    <w:p>
      <w:r>
        <w:rPr>
          <w:sz w:val="22"/>
        </w:rPr>
        <w:t xml:space="preserve">248. </w:t>
      </w:r>
      <w:r>
        <w:rPr>
          <w:sz w:val="22"/>
        </w:rPr>
        <w:t>Which of the two was daughter of the duke</w:t>
      </w:r>
    </w:p>
    <w:p>
      <w:r>
        <w:rPr>
          <w:sz w:val="22"/>
        </w:rPr>
        <w:t xml:space="preserve">249. </w:t>
      </w:r>
      <w:r>
        <w:rPr>
          <w:sz w:val="22"/>
        </w:rPr>
        <w:t>That here was at the wrestling?</w:t>
      </w:r>
    </w:p>
    <w:p>
      <w:r>
        <w:rPr>
          <w:sz w:val="22"/>
        </w:rPr>
        <w:t xml:space="preserve">250. </w:t>
      </w:r>
      <w:r>
        <w:rPr>
          <w:sz w:val="22"/>
        </w:rPr>
        <w:t>LE BEAU: Neither his daughter, if we judge by manners;</w:t>
      </w:r>
    </w:p>
    <w:p>
      <w:r>
        <w:rPr>
          <w:sz w:val="22"/>
        </w:rPr>
        <w:t xml:space="preserve">251. </w:t>
      </w:r>
      <w:r>
        <w:rPr>
          <w:sz w:val="22"/>
        </w:rPr>
        <w:t>But yet indeed the lesser is his daughter</w:t>
      </w:r>
    </w:p>
    <w:p>
      <w:r>
        <w:rPr>
          <w:sz w:val="22"/>
        </w:rPr>
        <w:t xml:space="preserve">252. </w:t>
      </w:r>
      <w:r>
        <w:rPr>
          <w:sz w:val="22"/>
        </w:rPr>
        <w:t>The other is daughter to the banish'd duke,</w:t>
      </w:r>
    </w:p>
    <w:p>
      <w:r>
        <w:rPr>
          <w:sz w:val="22"/>
        </w:rPr>
        <w:t xml:space="preserve">253. </w:t>
      </w:r>
      <w:r>
        <w:rPr>
          <w:sz w:val="22"/>
        </w:rPr>
        <w:t>And here detain'd by her usurping uncle,</w:t>
      </w:r>
    </w:p>
    <w:p>
      <w:r>
        <w:rPr>
          <w:sz w:val="22"/>
        </w:rPr>
        <w:t xml:space="preserve">254. </w:t>
      </w:r>
      <w:r>
        <w:rPr>
          <w:sz w:val="22"/>
        </w:rPr>
        <w:t>To keep his daughter company; whose loves</w:t>
      </w:r>
    </w:p>
    <w:p>
      <w:r>
        <w:rPr>
          <w:sz w:val="22"/>
        </w:rPr>
        <w:t xml:space="preserve">255. </w:t>
      </w:r>
      <w:r>
        <w:rPr>
          <w:sz w:val="22"/>
        </w:rPr>
        <w:t>Are dearer than the natural bond of sisters.</w:t>
      </w:r>
    </w:p>
    <w:p>
      <w:r>
        <w:rPr>
          <w:sz w:val="22"/>
        </w:rPr>
        <w:t xml:space="preserve">256. </w:t>
      </w:r>
      <w:r>
        <w:rPr>
          <w:sz w:val="22"/>
        </w:rPr>
        <w:t>But I can tell you that of late this duke</w:t>
      </w:r>
    </w:p>
    <w:p>
      <w:r>
        <w:rPr>
          <w:sz w:val="22"/>
        </w:rPr>
        <w:t xml:space="preserve">257. </w:t>
      </w:r>
      <w:r>
        <w:rPr>
          <w:sz w:val="22"/>
        </w:rPr>
        <w:t>Hath ta'en displeasure 'gainst his gentle niece,</w:t>
      </w:r>
    </w:p>
    <w:p>
      <w:r>
        <w:rPr>
          <w:sz w:val="22"/>
        </w:rPr>
        <w:t xml:space="preserve">258. </w:t>
      </w:r>
      <w:r>
        <w:rPr>
          <w:sz w:val="22"/>
        </w:rPr>
        <w:t>Grounded upon no other argument</w:t>
      </w:r>
    </w:p>
    <w:p>
      <w:r>
        <w:rPr>
          <w:sz w:val="22"/>
        </w:rPr>
        <w:t xml:space="preserve">259. </w:t>
      </w:r>
      <w:r>
        <w:rPr>
          <w:sz w:val="22"/>
        </w:rPr>
        <w:t>But that the people praise her for her virtues</w:t>
      </w:r>
    </w:p>
    <w:p>
      <w:r>
        <w:rPr>
          <w:sz w:val="22"/>
        </w:rPr>
        <w:t xml:space="preserve">260. </w:t>
      </w:r>
      <w:r>
        <w:rPr>
          <w:sz w:val="22"/>
        </w:rPr>
        <w:t>And pity her for her good father's sake;</w:t>
      </w:r>
    </w:p>
    <w:p>
      <w:r>
        <w:rPr>
          <w:sz w:val="22"/>
        </w:rPr>
        <w:t xml:space="preserve">261. </w:t>
      </w:r>
      <w:r>
        <w:rPr>
          <w:sz w:val="22"/>
        </w:rPr>
        <w:t>And, on my life, his malice 'gainst the lady</w:t>
      </w:r>
    </w:p>
    <w:p>
      <w:r>
        <w:rPr>
          <w:sz w:val="22"/>
        </w:rPr>
        <w:t xml:space="preserve">262. </w:t>
      </w:r>
      <w:r>
        <w:rPr>
          <w:sz w:val="22"/>
        </w:rPr>
        <w:t xml:space="preserve">Will suddenly break forth. Sir, fare you well: </w:t>
      </w:r>
    </w:p>
    <w:p>
      <w:r>
        <w:rPr>
          <w:sz w:val="22"/>
        </w:rPr>
        <w:t xml:space="preserve">263. </w:t>
      </w:r>
      <w:r>
        <w:rPr>
          <w:sz w:val="22"/>
        </w:rPr>
        <w:t>Hereafter, in a better world than this,</w:t>
      </w:r>
    </w:p>
    <w:p>
      <w:r>
        <w:rPr>
          <w:sz w:val="22"/>
        </w:rPr>
        <w:t xml:space="preserve">264. </w:t>
      </w:r>
      <w:r>
        <w:rPr>
          <w:sz w:val="22"/>
        </w:rPr>
        <w:t>I shall desire more love and knowledge of you.</w:t>
      </w:r>
    </w:p>
    <w:p>
      <w:r>
        <w:rPr>
          <w:sz w:val="22"/>
        </w:rPr>
        <w:t xml:space="preserve">265. </w:t>
      </w:r>
      <w:r>
        <w:rPr>
          <w:sz w:val="22"/>
        </w:rPr>
        <w:t>I REST MUCH BOUNDEN TO YOU: fare you well.</w:t>
      </w:r>
    </w:p>
    <w:p>
      <w:r>
        <w:rPr>
          <w:sz w:val="22"/>
        </w:rPr>
        <w:t xml:space="preserve">266. </w:t>
      </w:r>
      <w:r>
        <w:rPr>
          <w:sz w:val="22"/>
        </w:rPr>
        <w:t>Thus must I from the smoke into the smother;</w:t>
      </w:r>
    </w:p>
    <w:p>
      <w:r>
        <w:rPr>
          <w:sz w:val="22"/>
        </w:rPr>
        <w:t xml:space="preserve">267. </w:t>
      </w:r>
      <w:r>
        <w:rPr>
          <w:sz w:val="22"/>
        </w:rPr>
        <w:t xml:space="preserve">FROM TYRANT DUKE UNTO A TYRANT BROTHER: </w:t>
      </w:r>
    </w:p>
    <w:p>
      <w:r>
        <w:rPr>
          <w:sz w:val="22"/>
        </w:rPr>
        <w:t xml:space="preserve">268. </w:t>
      </w:r>
      <w:r>
        <w:rPr>
          <w:sz w:val="22"/>
        </w:rPr>
        <w:t>But heavenly Rosalind!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1,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CELIA: Why, cousin! why, Rosalind! Cupid have mercy! not a word?</w:t>
      </w:r>
    </w:p>
    <w:p>
      <w:r>
        <w:rPr>
          <w:sz w:val="22"/>
        </w:rPr>
        <w:t xml:space="preserve">2. </w:t>
      </w:r>
      <w:r>
        <w:rPr>
          <w:sz w:val="22"/>
        </w:rPr>
        <w:t>ROSALIND: Not one to throw at a dog.</w:t>
      </w:r>
    </w:p>
    <w:p>
      <w:r>
        <w:rPr>
          <w:sz w:val="22"/>
        </w:rPr>
        <w:t xml:space="preserve">3. </w:t>
      </w:r>
      <w:r>
        <w:rPr>
          <w:sz w:val="22"/>
        </w:rPr>
        <w:t>CELIA: No, thy words are too precious to be cast away upon</w:t>
      </w:r>
    </w:p>
    <w:p>
      <w:r>
        <w:rPr>
          <w:sz w:val="22"/>
        </w:rPr>
        <w:t xml:space="preserve">4. </w:t>
      </w:r>
      <w:r>
        <w:rPr>
          <w:sz w:val="22"/>
        </w:rPr>
        <w:t>curs; throw some of them at me; come, lame me with reasons.</w:t>
      </w:r>
    </w:p>
    <w:p>
      <w:r>
        <w:rPr>
          <w:sz w:val="22"/>
        </w:rPr>
        <w:t xml:space="preserve">5. </w:t>
      </w:r>
      <w:r>
        <w:rPr>
          <w:sz w:val="22"/>
        </w:rPr>
        <w:t>ROSALIND: Then there were two cousins laid up; when the one</w:t>
      </w:r>
    </w:p>
    <w:p>
      <w:r>
        <w:rPr>
          <w:sz w:val="22"/>
        </w:rPr>
        <w:t xml:space="preserve">6. </w:t>
      </w:r>
      <w:r>
        <w:rPr>
          <w:sz w:val="22"/>
        </w:rPr>
        <w:t>should be lamed with reasons and the other mad</w:t>
      </w:r>
    </w:p>
    <w:p>
      <w:r>
        <w:rPr>
          <w:sz w:val="22"/>
        </w:rPr>
        <w:t xml:space="preserve">7. </w:t>
      </w:r>
      <w:r>
        <w:rPr>
          <w:sz w:val="22"/>
        </w:rPr>
        <w:t>without any.</w:t>
      </w:r>
    </w:p>
    <w:p>
      <w:r>
        <w:rPr>
          <w:sz w:val="22"/>
        </w:rPr>
        <w:t xml:space="preserve">8. </w:t>
      </w:r>
      <w:r>
        <w:rPr>
          <w:sz w:val="22"/>
        </w:rPr>
        <w:t>CELIA: But is all this for your father?</w:t>
      </w:r>
    </w:p>
    <w:p>
      <w:r>
        <w:rPr>
          <w:sz w:val="22"/>
        </w:rPr>
        <w:t xml:space="preserve">9. </w:t>
      </w:r>
      <w:r>
        <w:rPr>
          <w:sz w:val="22"/>
        </w:rPr>
        <w:t>ROSALIND: No, some of it is for my child's father. O, how</w:t>
      </w:r>
    </w:p>
    <w:p>
      <w:r>
        <w:rPr>
          <w:sz w:val="22"/>
        </w:rPr>
        <w:t xml:space="preserve">10. </w:t>
      </w:r>
      <w:r>
        <w:rPr>
          <w:sz w:val="22"/>
        </w:rPr>
        <w:t>full of briers is this working-day world!</w:t>
      </w:r>
    </w:p>
    <w:p>
      <w:r>
        <w:rPr>
          <w:sz w:val="22"/>
        </w:rPr>
        <w:t xml:space="preserve">11. </w:t>
      </w:r>
      <w:r>
        <w:rPr>
          <w:sz w:val="22"/>
        </w:rPr>
        <w:t>CELIA: They are but burs, cousin, thrown upon thee in</w:t>
      </w:r>
    </w:p>
    <w:p>
      <w:r>
        <w:rPr>
          <w:sz w:val="22"/>
        </w:rPr>
        <w:t xml:space="preserve">12. </w:t>
      </w:r>
      <w:r>
        <w:rPr>
          <w:sz w:val="22"/>
        </w:rPr>
        <w:t>HOLIDAY FOOLERY: if we walk not in the trodden</w:t>
      </w:r>
    </w:p>
    <w:p>
      <w:r>
        <w:rPr>
          <w:sz w:val="22"/>
        </w:rPr>
        <w:t xml:space="preserve">13. </w:t>
      </w:r>
      <w:r>
        <w:rPr>
          <w:sz w:val="22"/>
        </w:rPr>
        <w:t>paths our very petticoats will catch them.</w:t>
      </w:r>
    </w:p>
    <w:p>
      <w:r>
        <w:rPr>
          <w:sz w:val="22"/>
        </w:rPr>
        <w:t xml:space="preserve">14. </w:t>
      </w:r>
      <w:r>
        <w:rPr>
          <w:sz w:val="22"/>
        </w:rPr>
        <w:t>ROSALIND: I could shake them off my coat: these burs are in my heart.</w:t>
      </w:r>
    </w:p>
    <w:p>
      <w:r>
        <w:rPr>
          <w:sz w:val="22"/>
        </w:rPr>
        <w:t xml:space="preserve">15. </w:t>
      </w:r>
      <w:r>
        <w:rPr>
          <w:sz w:val="22"/>
        </w:rPr>
        <w:t>CELIA: Hem them away.</w:t>
      </w:r>
    </w:p>
    <w:p>
      <w:r>
        <w:rPr>
          <w:sz w:val="22"/>
        </w:rPr>
        <w:t xml:space="preserve">16. </w:t>
      </w:r>
      <w:r>
        <w:rPr>
          <w:sz w:val="22"/>
        </w:rPr>
        <w:t>ROSALIND: I would try, if I could cry 'hem' and have him.</w:t>
      </w:r>
    </w:p>
    <w:p>
      <w:r>
        <w:rPr>
          <w:sz w:val="22"/>
        </w:rPr>
        <w:t xml:space="preserve">17. </w:t>
      </w:r>
      <w:r>
        <w:rPr>
          <w:sz w:val="22"/>
        </w:rPr>
        <w:t>CELIA: Come, come, wrestle with thy affections.</w:t>
      </w:r>
    </w:p>
    <w:p>
      <w:r>
        <w:rPr>
          <w:sz w:val="22"/>
        </w:rPr>
        <w:t xml:space="preserve">18. </w:t>
      </w:r>
      <w:r>
        <w:rPr>
          <w:sz w:val="22"/>
        </w:rPr>
        <w:t>ROSALIND: O, they take the part of a better wrestler than myself!</w:t>
      </w:r>
    </w:p>
    <w:p>
      <w:r>
        <w:rPr>
          <w:sz w:val="22"/>
        </w:rPr>
        <w:t xml:space="preserve">19. </w:t>
      </w:r>
      <w:r>
        <w:rPr>
          <w:sz w:val="22"/>
        </w:rPr>
        <w:t>CELIA: O, a good wish upon you! you will try in time, in</w:t>
      </w:r>
    </w:p>
    <w:p>
      <w:r>
        <w:rPr>
          <w:sz w:val="22"/>
        </w:rPr>
        <w:t xml:space="preserve">20. </w:t>
      </w:r>
      <w:r>
        <w:rPr>
          <w:sz w:val="22"/>
        </w:rPr>
        <w:t>despite of a fall. But, turning these jests out of</w:t>
      </w:r>
    </w:p>
    <w:p>
      <w:r>
        <w:rPr>
          <w:sz w:val="22"/>
        </w:rPr>
        <w:t xml:space="preserve">21. </w:t>
      </w:r>
      <w:r>
        <w:rPr>
          <w:sz w:val="22"/>
        </w:rPr>
        <w:t>service, let us talk in good earnest: is it</w:t>
      </w:r>
    </w:p>
    <w:p>
      <w:r>
        <w:rPr>
          <w:sz w:val="22"/>
        </w:rPr>
        <w:t xml:space="preserve">22. </w:t>
      </w:r>
      <w:r>
        <w:rPr>
          <w:sz w:val="22"/>
        </w:rPr>
        <w:t>possible, on such a sudden, you should fall into so</w:t>
      </w:r>
    </w:p>
    <w:p>
      <w:r>
        <w:rPr>
          <w:sz w:val="22"/>
        </w:rPr>
        <w:t xml:space="preserve">23. </w:t>
      </w:r>
      <w:r>
        <w:rPr>
          <w:sz w:val="22"/>
        </w:rPr>
        <w:t>strong a liking with old Sir Rowland's youngest son?</w:t>
      </w:r>
    </w:p>
    <w:p>
      <w:r>
        <w:rPr>
          <w:sz w:val="22"/>
        </w:rPr>
        <w:t xml:space="preserve">24. </w:t>
      </w:r>
      <w:r>
        <w:rPr>
          <w:sz w:val="22"/>
        </w:rPr>
        <w:t>ROSALIND: The duke my father loved his father dearly.</w:t>
      </w:r>
    </w:p>
    <w:p>
      <w:r>
        <w:rPr>
          <w:sz w:val="22"/>
        </w:rPr>
        <w:t xml:space="preserve">25. </w:t>
      </w:r>
      <w:r>
        <w:rPr>
          <w:sz w:val="22"/>
        </w:rPr>
        <w:t>CELIA: Doth it therefore ensue that you should love his son</w:t>
      </w:r>
    </w:p>
    <w:p>
      <w:r>
        <w:rPr>
          <w:sz w:val="22"/>
        </w:rPr>
        <w:t xml:space="preserve">26. </w:t>
      </w:r>
      <w:r>
        <w:rPr>
          <w:sz w:val="22"/>
        </w:rPr>
        <w:t>dearly? By this kind of chase, I should hate him,</w:t>
      </w:r>
    </w:p>
    <w:p>
      <w:r>
        <w:rPr>
          <w:sz w:val="22"/>
        </w:rPr>
        <w:t xml:space="preserve">27. </w:t>
      </w:r>
      <w:r>
        <w:rPr>
          <w:sz w:val="22"/>
        </w:rPr>
        <w:t>for my father hated his father dearly; yet I hate</w:t>
      </w:r>
    </w:p>
    <w:p>
      <w:r>
        <w:rPr>
          <w:sz w:val="22"/>
        </w:rPr>
        <w:t xml:space="preserve">28. </w:t>
      </w:r>
      <w:r>
        <w:rPr>
          <w:sz w:val="22"/>
        </w:rPr>
        <w:t>not Orlando.</w:t>
      </w:r>
    </w:p>
    <w:p>
      <w:r>
        <w:rPr>
          <w:sz w:val="22"/>
        </w:rPr>
        <w:t xml:space="preserve">29. </w:t>
      </w:r>
      <w:r>
        <w:rPr>
          <w:sz w:val="22"/>
        </w:rPr>
        <w:t>ROSALIND: No, faith, hate him not, for my sake.</w:t>
      </w:r>
    </w:p>
    <w:p>
      <w:r>
        <w:rPr>
          <w:sz w:val="22"/>
        </w:rPr>
        <w:t xml:space="preserve">30. </w:t>
      </w:r>
      <w:r>
        <w:rPr>
          <w:sz w:val="22"/>
        </w:rPr>
        <w:t>CELIA: Why should I not? doth he not deserve well?</w:t>
      </w:r>
    </w:p>
    <w:p>
      <w:r>
        <w:rPr>
          <w:sz w:val="22"/>
        </w:rPr>
        <w:t xml:space="preserve">31. </w:t>
      </w:r>
      <w:r>
        <w:rPr>
          <w:sz w:val="22"/>
        </w:rPr>
        <w:t>ROSALIND: Let me love him for that, and do you love him</w:t>
      </w:r>
    </w:p>
    <w:p>
      <w:r>
        <w:rPr>
          <w:sz w:val="22"/>
        </w:rPr>
        <w:t xml:space="preserve">32. </w:t>
      </w:r>
      <w:r>
        <w:rPr>
          <w:sz w:val="22"/>
        </w:rPr>
        <w:t>because I do. Look, here comes the duke.</w:t>
      </w:r>
    </w:p>
    <w:p>
      <w:r>
        <w:rPr>
          <w:sz w:val="22"/>
        </w:rPr>
        <w:t xml:space="preserve">33. </w:t>
      </w:r>
      <w:r>
        <w:rPr>
          <w:sz w:val="22"/>
        </w:rPr>
        <w:t>CELIA: With his eyes full of anger.</w:t>
      </w:r>
    </w:p>
    <w:p>
      <w:r>
        <w:rPr>
          <w:sz w:val="22"/>
        </w:rPr>
        <w:t xml:space="preserve">34. </w:t>
      </w:r>
      <w:r>
        <w:rPr>
          <w:sz w:val="22"/>
        </w:rPr>
        <w:t>DUKE FREDERICK: Mistress, dispatch you with your safest haste</w:t>
      </w:r>
    </w:p>
    <w:p>
      <w:r>
        <w:rPr>
          <w:sz w:val="22"/>
        </w:rPr>
        <w:t xml:space="preserve">35. </w:t>
      </w:r>
      <w:r>
        <w:rPr>
          <w:sz w:val="22"/>
        </w:rPr>
        <w:t>And get you from our court.</w:t>
      </w:r>
    </w:p>
    <w:p>
      <w:r>
        <w:rPr>
          <w:sz w:val="22"/>
        </w:rPr>
        <w:t xml:space="preserve">36. </w:t>
      </w:r>
      <w:r>
        <w:rPr>
          <w:sz w:val="22"/>
        </w:rPr>
        <w:t>ROSALIND: Me, uncle?</w:t>
      </w:r>
    </w:p>
    <w:p>
      <w:r>
        <w:rPr>
          <w:sz w:val="22"/>
        </w:rPr>
        <w:t xml:space="preserve">37. </w:t>
      </w:r>
      <w:r>
        <w:rPr>
          <w:sz w:val="22"/>
        </w:rPr>
        <w:t>DUKE FREDERICK: You, cousin</w:t>
      </w:r>
    </w:p>
    <w:p>
      <w:r>
        <w:rPr>
          <w:sz w:val="22"/>
        </w:rPr>
        <w:t xml:space="preserve">38. </w:t>
      </w:r>
      <w:r>
        <w:rPr>
          <w:sz w:val="22"/>
        </w:rPr>
        <w:t>Within these ten days if that thou be'st found</w:t>
      </w:r>
    </w:p>
    <w:p>
      <w:r>
        <w:rPr>
          <w:sz w:val="22"/>
        </w:rPr>
        <w:t xml:space="preserve">39. </w:t>
      </w:r>
      <w:r>
        <w:rPr>
          <w:sz w:val="22"/>
        </w:rPr>
        <w:t>So near our public court as twenty miles,</w:t>
      </w:r>
    </w:p>
    <w:p>
      <w:r>
        <w:rPr>
          <w:sz w:val="22"/>
        </w:rPr>
        <w:t xml:space="preserve">40. </w:t>
      </w:r>
      <w:r>
        <w:rPr>
          <w:sz w:val="22"/>
        </w:rPr>
        <w:t>Thou diest for it.</w:t>
      </w:r>
    </w:p>
    <w:p>
      <w:r>
        <w:rPr>
          <w:sz w:val="22"/>
        </w:rPr>
        <w:t xml:space="preserve">41. </w:t>
      </w:r>
      <w:r>
        <w:rPr>
          <w:sz w:val="22"/>
        </w:rPr>
        <w:t>I do beseech your grace,</w:t>
      </w:r>
    </w:p>
    <w:p>
      <w:r>
        <w:rPr>
          <w:sz w:val="22"/>
        </w:rPr>
        <w:t xml:space="preserve">42. </w:t>
      </w:r>
      <w:r>
        <w:rPr>
          <w:sz w:val="22"/>
        </w:rPr>
        <w:t xml:space="preserve">LET ME THE KNOWLEDGE OF MY FAULT BEAR WITH ME: </w:t>
      </w:r>
    </w:p>
    <w:p>
      <w:r>
        <w:rPr>
          <w:sz w:val="22"/>
        </w:rPr>
        <w:t xml:space="preserve">43. </w:t>
      </w:r>
      <w:r>
        <w:rPr>
          <w:sz w:val="22"/>
        </w:rPr>
        <w:t>If with myself I hold intelligence</w:t>
      </w:r>
    </w:p>
    <w:p>
      <w:r>
        <w:rPr>
          <w:sz w:val="22"/>
        </w:rPr>
        <w:t xml:space="preserve">44. </w:t>
      </w:r>
      <w:r>
        <w:rPr>
          <w:sz w:val="22"/>
        </w:rPr>
        <w:t>Or have acquaintance with mine own desires,</w:t>
      </w:r>
    </w:p>
    <w:p>
      <w:r>
        <w:rPr>
          <w:sz w:val="22"/>
        </w:rPr>
        <w:t xml:space="preserve">45. </w:t>
      </w:r>
      <w:r>
        <w:rPr>
          <w:sz w:val="22"/>
        </w:rPr>
        <w:t>If that I do not dream or be not frantic,--</w:t>
      </w:r>
    </w:p>
    <w:p>
      <w:r>
        <w:rPr>
          <w:sz w:val="22"/>
        </w:rPr>
        <w:t xml:space="preserve">46. </w:t>
      </w:r>
      <w:r>
        <w:rPr>
          <w:sz w:val="22"/>
        </w:rPr>
        <w:t>As I do trust I am not--then, dear uncle,</w:t>
      </w:r>
    </w:p>
    <w:p>
      <w:r>
        <w:rPr>
          <w:sz w:val="22"/>
        </w:rPr>
        <w:t xml:space="preserve">47. </w:t>
      </w:r>
      <w:r>
        <w:rPr>
          <w:sz w:val="22"/>
        </w:rPr>
        <w:t>Never so much as in a thought unborn</w:t>
      </w:r>
    </w:p>
    <w:p>
      <w:r>
        <w:rPr>
          <w:sz w:val="22"/>
        </w:rPr>
        <w:t xml:space="preserve">48. </w:t>
      </w:r>
      <w:r>
        <w:rPr>
          <w:sz w:val="22"/>
        </w:rPr>
        <w:t>Did I offend your highness.</w:t>
      </w:r>
    </w:p>
    <w:p>
      <w:r>
        <w:rPr>
          <w:sz w:val="22"/>
        </w:rPr>
        <w:t xml:space="preserve">49. </w:t>
      </w:r>
      <w:r>
        <w:rPr>
          <w:sz w:val="22"/>
        </w:rPr>
        <w:t>DUKE FREDERICK: Thus do all traitors:</w:t>
      </w:r>
    </w:p>
    <w:p>
      <w:r>
        <w:rPr>
          <w:sz w:val="22"/>
        </w:rPr>
        <w:t xml:space="preserve">50. </w:t>
      </w:r>
      <w:r>
        <w:rPr>
          <w:sz w:val="22"/>
        </w:rPr>
        <w:t>If their purgation did consist in words,</w:t>
      </w:r>
    </w:p>
    <w:p>
      <w:r>
        <w:rPr>
          <w:sz w:val="22"/>
        </w:rPr>
        <w:t xml:space="preserve">51. </w:t>
      </w:r>
      <w:r>
        <w:rPr>
          <w:sz w:val="22"/>
        </w:rPr>
        <w:t xml:space="preserve">THEY ARE AS INNOCENT AS GRACE ITSELF: </w:t>
      </w:r>
    </w:p>
    <w:p>
      <w:r>
        <w:rPr>
          <w:sz w:val="22"/>
        </w:rPr>
        <w:t xml:space="preserve">52. </w:t>
      </w:r>
      <w:r>
        <w:rPr>
          <w:sz w:val="22"/>
        </w:rPr>
        <w:t>Let it suffice thee that I trust thee not.</w:t>
      </w:r>
    </w:p>
    <w:p>
      <w:r>
        <w:rPr>
          <w:sz w:val="22"/>
        </w:rPr>
        <w:t xml:space="preserve">53. </w:t>
      </w:r>
      <w:r>
        <w:rPr>
          <w:sz w:val="22"/>
        </w:rPr>
        <w:t>Yet your mistrust cannot make me a traitor:</w:t>
      </w:r>
    </w:p>
    <w:p>
      <w:r>
        <w:rPr>
          <w:sz w:val="22"/>
        </w:rPr>
        <w:t xml:space="preserve">54. </w:t>
      </w:r>
      <w:r>
        <w:rPr>
          <w:sz w:val="22"/>
        </w:rPr>
        <w:t>Tell me whereon the likelihood depends.</w:t>
      </w:r>
    </w:p>
    <w:p>
      <w:r>
        <w:rPr>
          <w:sz w:val="22"/>
        </w:rPr>
        <w:t xml:space="preserve">55. </w:t>
      </w:r>
      <w:r>
        <w:rPr>
          <w:sz w:val="22"/>
        </w:rPr>
        <w:t>DUKE FREDERICK: Thou art thy father's daughter; there's enough.</w:t>
      </w:r>
    </w:p>
    <w:p>
      <w:r>
        <w:rPr>
          <w:sz w:val="22"/>
        </w:rPr>
        <w:t xml:space="preserve">56. </w:t>
      </w:r>
      <w:r>
        <w:rPr>
          <w:sz w:val="22"/>
        </w:rPr>
        <w:t>So was I when your highness took his dukedom;</w:t>
      </w:r>
    </w:p>
    <w:p>
      <w:r>
        <w:rPr>
          <w:sz w:val="22"/>
        </w:rPr>
        <w:t xml:space="preserve">57. </w:t>
      </w:r>
      <w:r>
        <w:rPr>
          <w:sz w:val="22"/>
        </w:rPr>
        <w:t xml:space="preserve">SO WAS I WHEN YOUR HIGHNESS BANISH'D HIM: </w:t>
      </w:r>
    </w:p>
    <w:p>
      <w:r>
        <w:rPr>
          <w:sz w:val="22"/>
        </w:rPr>
        <w:t xml:space="preserve">58. </w:t>
      </w:r>
      <w:r>
        <w:rPr>
          <w:sz w:val="22"/>
        </w:rPr>
        <w:t>Treason is not inherited, my lord;</w:t>
      </w:r>
    </w:p>
    <w:p>
      <w:r>
        <w:rPr>
          <w:sz w:val="22"/>
        </w:rPr>
        <w:t xml:space="preserve">59. </w:t>
      </w:r>
      <w:r>
        <w:rPr>
          <w:sz w:val="22"/>
        </w:rPr>
        <w:t>Or, if we did derive it from our friends,</w:t>
      </w:r>
    </w:p>
    <w:p>
      <w:r>
        <w:rPr>
          <w:sz w:val="22"/>
        </w:rPr>
        <w:t xml:space="preserve">60. </w:t>
      </w:r>
      <w:r>
        <w:rPr>
          <w:sz w:val="22"/>
        </w:rPr>
        <w:t xml:space="preserve">What's that to me? my father was no traitor: </w:t>
      </w:r>
    </w:p>
    <w:p>
      <w:r>
        <w:rPr>
          <w:sz w:val="22"/>
        </w:rPr>
        <w:t xml:space="preserve">61. </w:t>
      </w:r>
      <w:r>
        <w:rPr>
          <w:sz w:val="22"/>
        </w:rPr>
        <w:t>Then, good my liege, mistake me not so much</w:t>
      </w:r>
    </w:p>
    <w:p>
      <w:r>
        <w:rPr>
          <w:sz w:val="22"/>
        </w:rPr>
        <w:t xml:space="preserve">62. </w:t>
      </w:r>
      <w:r>
        <w:rPr>
          <w:sz w:val="22"/>
        </w:rPr>
        <w:t>To think my poverty is treacherous.</w:t>
      </w:r>
    </w:p>
    <w:p>
      <w:r>
        <w:rPr>
          <w:sz w:val="22"/>
        </w:rPr>
        <w:t xml:space="preserve">63. </w:t>
      </w:r>
      <w:r>
        <w:rPr>
          <w:sz w:val="22"/>
        </w:rPr>
        <w:t>CELIA: Dear sovereign, hear me speak.</w:t>
      </w:r>
    </w:p>
    <w:p>
      <w:r>
        <w:rPr>
          <w:sz w:val="22"/>
        </w:rPr>
        <w:t xml:space="preserve">64. </w:t>
      </w:r>
      <w:r>
        <w:rPr>
          <w:sz w:val="22"/>
        </w:rPr>
        <w:t>DUKE FREDERICK: Ay, Celia; we stay'd her for your sake,</w:t>
      </w:r>
    </w:p>
    <w:p>
      <w:r>
        <w:rPr>
          <w:sz w:val="22"/>
        </w:rPr>
        <w:t xml:space="preserve">65. </w:t>
      </w:r>
      <w:r>
        <w:rPr>
          <w:sz w:val="22"/>
        </w:rPr>
        <w:t>Else had she with her father ranged along.</w:t>
      </w:r>
    </w:p>
    <w:p>
      <w:r>
        <w:rPr>
          <w:sz w:val="22"/>
        </w:rPr>
        <w:t xml:space="preserve">66. </w:t>
      </w:r>
      <w:r>
        <w:rPr>
          <w:sz w:val="22"/>
        </w:rPr>
        <w:t>I did not then entreat to have her stay;</w:t>
      </w:r>
    </w:p>
    <w:p>
      <w:r>
        <w:rPr>
          <w:sz w:val="22"/>
        </w:rPr>
        <w:t xml:space="preserve">67. </w:t>
      </w:r>
      <w:r>
        <w:rPr>
          <w:sz w:val="22"/>
        </w:rPr>
        <w:t xml:space="preserve">IT WAS YOUR PLEASURE AND YOUR OWN REMORSE: </w:t>
      </w:r>
    </w:p>
    <w:p>
      <w:r>
        <w:rPr>
          <w:sz w:val="22"/>
        </w:rPr>
        <w:t xml:space="preserve">68. </w:t>
      </w:r>
      <w:r>
        <w:rPr>
          <w:sz w:val="22"/>
        </w:rPr>
        <w:t>I was too young that time to value her;</w:t>
      </w:r>
    </w:p>
    <w:p>
      <w:r>
        <w:rPr>
          <w:sz w:val="22"/>
        </w:rPr>
        <w:t xml:space="preserve">69. </w:t>
      </w:r>
      <w:r>
        <w:rPr>
          <w:sz w:val="22"/>
        </w:rPr>
        <w:t>BUT NOW I KNOW HER: if she be a traitor,</w:t>
      </w:r>
    </w:p>
    <w:p>
      <w:r>
        <w:rPr>
          <w:sz w:val="22"/>
        </w:rPr>
        <w:t xml:space="preserve">70. </w:t>
      </w:r>
      <w:r>
        <w:rPr>
          <w:sz w:val="22"/>
        </w:rPr>
        <w:t>Why so am I; we still have slept together,</w:t>
      </w:r>
    </w:p>
    <w:p>
      <w:r>
        <w:rPr>
          <w:sz w:val="22"/>
        </w:rPr>
        <w:t xml:space="preserve">71. </w:t>
      </w:r>
      <w:r>
        <w:rPr>
          <w:sz w:val="22"/>
        </w:rPr>
        <w:t>Rose at an instant, learn'd, play'd, eat together,</w:t>
      </w:r>
    </w:p>
    <w:p>
      <w:r>
        <w:rPr>
          <w:sz w:val="22"/>
        </w:rPr>
        <w:t xml:space="preserve">72. </w:t>
      </w:r>
      <w:r>
        <w:rPr>
          <w:sz w:val="22"/>
        </w:rPr>
        <w:t>And wheresoever we went, like Juno's swans,</w:t>
      </w:r>
    </w:p>
    <w:p>
      <w:r>
        <w:rPr>
          <w:sz w:val="22"/>
        </w:rPr>
        <w:t xml:space="preserve">73. </w:t>
      </w:r>
      <w:r>
        <w:rPr>
          <w:sz w:val="22"/>
        </w:rPr>
        <w:t>Still we went coupled and inseparable.</w:t>
      </w:r>
    </w:p>
    <w:p>
      <w:r>
        <w:rPr>
          <w:sz w:val="22"/>
        </w:rPr>
        <w:t xml:space="preserve">74. </w:t>
      </w:r>
      <w:r>
        <w:rPr>
          <w:sz w:val="22"/>
        </w:rPr>
        <w:t>DUKE FREDERICK: She is too subtle for thee; and her smoothness,</w:t>
      </w:r>
    </w:p>
    <w:p>
      <w:r>
        <w:rPr>
          <w:sz w:val="22"/>
        </w:rPr>
        <w:t xml:space="preserve">75. </w:t>
      </w:r>
      <w:r>
        <w:rPr>
          <w:sz w:val="22"/>
        </w:rPr>
        <w:t>Her very silence and her patience</w:t>
      </w:r>
    </w:p>
    <w:p>
      <w:r>
        <w:rPr>
          <w:sz w:val="22"/>
        </w:rPr>
        <w:t xml:space="preserve">76. </w:t>
      </w:r>
      <w:r>
        <w:rPr>
          <w:sz w:val="22"/>
        </w:rPr>
        <w:t>Speak to the people, and they pity her.</w:t>
      </w:r>
    </w:p>
    <w:p>
      <w:r>
        <w:rPr>
          <w:sz w:val="22"/>
        </w:rPr>
        <w:t xml:space="preserve">77. </w:t>
      </w:r>
      <w:r>
        <w:rPr>
          <w:sz w:val="22"/>
        </w:rPr>
        <w:t>THOU ART A FOOL: she robs thee of thy name;</w:t>
      </w:r>
    </w:p>
    <w:p>
      <w:r>
        <w:rPr>
          <w:sz w:val="22"/>
        </w:rPr>
        <w:t xml:space="preserve">78. </w:t>
      </w:r>
      <w:r>
        <w:rPr>
          <w:sz w:val="22"/>
        </w:rPr>
        <w:t>And thou wilt show more bright and seem more virtuous</w:t>
      </w:r>
    </w:p>
    <w:p>
      <w:r>
        <w:rPr>
          <w:sz w:val="22"/>
        </w:rPr>
        <w:t xml:space="preserve">79. </w:t>
      </w:r>
      <w:r>
        <w:rPr>
          <w:sz w:val="22"/>
        </w:rPr>
        <w:t xml:space="preserve">WHEN SHE IS GONE. THEN OPEN NOT THY LIPS: </w:t>
      </w:r>
    </w:p>
    <w:p>
      <w:r>
        <w:rPr>
          <w:sz w:val="22"/>
        </w:rPr>
        <w:t xml:space="preserve">80. </w:t>
      </w:r>
      <w:r>
        <w:rPr>
          <w:sz w:val="22"/>
        </w:rPr>
        <w:t>Firm and irrevocable is my doom</w:t>
      </w:r>
    </w:p>
    <w:p>
      <w:r>
        <w:rPr>
          <w:sz w:val="22"/>
        </w:rPr>
        <w:t xml:space="preserve">81. </w:t>
      </w:r>
      <w:r>
        <w:rPr>
          <w:sz w:val="22"/>
        </w:rPr>
        <w:t>Which I have pass'd upon her; she is banish'd.</w:t>
      </w:r>
    </w:p>
    <w:p>
      <w:r>
        <w:rPr>
          <w:sz w:val="22"/>
        </w:rPr>
        <w:t xml:space="preserve">82. </w:t>
      </w:r>
      <w:r>
        <w:rPr>
          <w:sz w:val="22"/>
        </w:rPr>
        <w:t>Pronounce that sentence then on me, my liege:</w:t>
      </w:r>
    </w:p>
    <w:p>
      <w:r>
        <w:rPr>
          <w:sz w:val="22"/>
        </w:rPr>
        <w:t xml:space="preserve">83. </w:t>
      </w:r>
      <w:r>
        <w:rPr>
          <w:sz w:val="22"/>
        </w:rPr>
        <w:t>I cannot live out of her company.</w:t>
      </w:r>
    </w:p>
    <w:p>
      <w:r>
        <w:rPr>
          <w:sz w:val="22"/>
        </w:rPr>
        <w:t xml:space="preserve">84. </w:t>
      </w:r>
      <w:r>
        <w:rPr>
          <w:sz w:val="22"/>
        </w:rPr>
        <w:t>DUKE FREDERICK: You are a fool. You, niece, provide yourself:</w:t>
      </w:r>
    </w:p>
    <w:p>
      <w:r>
        <w:rPr>
          <w:sz w:val="22"/>
        </w:rPr>
        <w:t xml:space="preserve">85. </w:t>
      </w:r>
      <w:r>
        <w:rPr>
          <w:sz w:val="22"/>
        </w:rPr>
        <w:t>If you outstay the time, upon mine honour,</w:t>
      </w:r>
    </w:p>
    <w:p>
      <w:r>
        <w:rPr>
          <w:sz w:val="22"/>
        </w:rPr>
        <w:t xml:space="preserve">86. </w:t>
      </w:r>
      <w:r>
        <w:rPr>
          <w:sz w:val="22"/>
        </w:rPr>
        <w:t>And in the greatness of my word, you die.</w:t>
      </w:r>
    </w:p>
    <w:p>
      <w:r>
        <w:rPr>
          <w:sz w:val="22"/>
        </w:rPr>
        <w:t xml:space="preserve">87. </w:t>
      </w:r>
      <w:r>
        <w:rPr>
          <w:sz w:val="22"/>
        </w:rPr>
        <w:t>O my poor Rosalind, whither wilt thou go?</w:t>
      </w:r>
    </w:p>
    <w:p>
      <w:r>
        <w:rPr>
          <w:sz w:val="22"/>
        </w:rPr>
        <w:t xml:space="preserve">88. </w:t>
      </w:r>
      <w:r>
        <w:rPr>
          <w:sz w:val="22"/>
        </w:rPr>
        <w:t>Wilt thou change fathers? I will give thee mine.</w:t>
      </w:r>
    </w:p>
    <w:p>
      <w:r>
        <w:rPr>
          <w:sz w:val="22"/>
        </w:rPr>
        <w:t xml:space="preserve">89. </w:t>
      </w:r>
      <w:r>
        <w:rPr>
          <w:sz w:val="22"/>
        </w:rPr>
        <w:t>I charge thee, be not thou more grieved than I am.</w:t>
      </w:r>
    </w:p>
    <w:p>
      <w:r>
        <w:rPr>
          <w:sz w:val="22"/>
        </w:rPr>
        <w:t xml:space="preserve">90. </w:t>
      </w:r>
      <w:r>
        <w:rPr>
          <w:sz w:val="22"/>
        </w:rPr>
        <w:t>ROSALIND: I have more cause.</w:t>
      </w:r>
    </w:p>
    <w:p>
      <w:r>
        <w:rPr>
          <w:sz w:val="22"/>
        </w:rPr>
        <w:t xml:space="preserve">91. </w:t>
      </w:r>
      <w:r>
        <w:rPr>
          <w:sz w:val="22"/>
        </w:rPr>
        <w:t>CELIA: Thou hast not, cousin;</w:t>
      </w:r>
    </w:p>
    <w:p>
      <w:r>
        <w:rPr>
          <w:sz w:val="22"/>
        </w:rPr>
        <w:t xml:space="preserve">92. </w:t>
      </w:r>
      <w:r>
        <w:rPr>
          <w:sz w:val="22"/>
        </w:rPr>
        <w:t>PRITHEE BE CHEERFUL: know'st thou not, the duke</w:t>
      </w:r>
    </w:p>
    <w:p>
      <w:r>
        <w:rPr>
          <w:sz w:val="22"/>
        </w:rPr>
        <w:t xml:space="preserve">93. </w:t>
      </w:r>
      <w:r>
        <w:rPr>
          <w:sz w:val="22"/>
        </w:rPr>
        <w:t>Hath banish'd me, his daughter?</w:t>
      </w:r>
    </w:p>
    <w:p>
      <w:r>
        <w:rPr>
          <w:sz w:val="22"/>
        </w:rPr>
        <w:t xml:space="preserve">94. </w:t>
      </w:r>
      <w:r>
        <w:rPr>
          <w:sz w:val="22"/>
        </w:rPr>
        <w:t>ROSALIND: That he hath not.</w:t>
      </w:r>
    </w:p>
    <w:p>
      <w:r>
        <w:rPr>
          <w:sz w:val="22"/>
        </w:rPr>
        <w:t xml:space="preserve">95. </w:t>
      </w:r>
      <w:r>
        <w:rPr>
          <w:sz w:val="22"/>
        </w:rPr>
        <w:t>CELIA: No, hath not? Rosalind lacks then the love</w:t>
      </w:r>
    </w:p>
    <w:p>
      <w:r>
        <w:rPr>
          <w:sz w:val="22"/>
        </w:rPr>
        <w:t xml:space="preserve">96. </w:t>
      </w:r>
      <w:r>
        <w:rPr>
          <w:sz w:val="22"/>
        </w:rPr>
        <w:t xml:space="preserve">WHICH TEACHETH THEE THAT THOU AND I AM ONE: </w:t>
      </w:r>
    </w:p>
    <w:p>
      <w:r>
        <w:rPr>
          <w:sz w:val="22"/>
        </w:rPr>
        <w:t xml:space="preserve">97. </w:t>
      </w:r>
      <w:r>
        <w:rPr>
          <w:sz w:val="22"/>
        </w:rPr>
        <w:t>Shall we be sunder'd? shall we part, sweet girl?</w:t>
      </w:r>
    </w:p>
    <w:p>
      <w:r>
        <w:rPr>
          <w:sz w:val="22"/>
        </w:rPr>
        <w:t xml:space="preserve">98. </w:t>
      </w:r>
      <w:r>
        <w:rPr>
          <w:sz w:val="22"/>
        </w:rPr>
        <w:t>NO: let my father seek another heir.</w:t>
      </w:r>
    </w:p>
    <w:p>
      <w:r>
        <w:rPr>
          <w:sz w:val="22"/>
        </w:rPr>
        <w:t xml:space="preserve">99. </w:t>
      </w:r>
      <w:r>
        <w:rPr>
          <w:sz w:val="22"/>
        </w:rPr>
        <w:t>Therefore devise with me how we may fly,</w:t>
      </w:r>
    </w:p>
    <w:p>
      <w:r>
        <w:rPr>
          <w:sz w:val="22"/>
        </w:rPr>
        <w:t xml:space="preserve">100. </w:t>
      </w:r>
      <w:r>
        <w:rPr>
          <w:sz w:val="22"/>
        </w:rPr>
        <w:t>Whither to go and what to bear with us;</w:t>
      </w:r>
    </w:p>
    <w:p>
      <w:r>
        <w:rPr>
          <w:sz w:val="22"/>
        </w:rPr>
        <w:t xml:space="preserve">101. </w:t>
      </w:r>
      <w:r>
        <w:rPr>
          <w:sz w:val="22"/>
        </w:rPr>
        <w:t>And do not seek to take your change upon you,</w:t>
      </w:r>
    </w:p>
    <w:p>
      <w:r>
        <w:rPr>
          <w:sz w:val="22"/>
        </w:rPr>
        <w:t xml:space="preserve">102. </w:t>
      </w:r>
      <w:r>
        <w:rPr>
          <w:sz w:val="22"/>
        </w:rPr>
        <w:t>To bear your griefs yourself and leave me out;</w:t>
      </w:r>
    </w:p>
    <w:p>
      <w:r>
        <w:rPr>
          <w:sz w:val="22"/>
        </w:rPr>
        <w:t xml:space="preserve">103. </w:t>
      </w:r>
      <w:r>
        <w:rPr>
          <w:sz w:val="22"/>
        </w:rPr>
        <w:t>For, by this heaven, now at our sorrows pale,</w:t>
      </w:r>
    </w:p>
    <w:p>
      <w:r>
        <w:rPr>
          <w:sz w:val="22"/>
        </w:rPr>
        <w:t xml:space="preserve">104. </w:t>
      </w:r>
      <w:r>
        <w:rPr>
          <w:sz w:val="22"/>
        </w:rPr>
        <w:t>Say what thou canst, I'll go along with thee.</w:t>
      </w:r>
    </w:p>
    <w:p>
      <w:r>
        <w:rPr>
          <w:sz w:val="22"/>
        </w:rPr>
        <w:t xml:space="preserve">105. </w:t>
      </w:r>
      <w:r>
        <w:rPr>
          <w:sz w:val="22"/>
        </w:rPr>
        <w:t>ROSALIND: Why, whither shall we go?</w:t>
      </w:r>
    </w:p>
    <w:p>
      <w:r>
        <w:rPr>
          <w:sz w:val="22"/>
        </w:rPr>
        <w:t xml:space="preserve">106. </w:t>
      </w:r>
      <w:r>
        <w:rPr>
          <w:sz w:val="22"/>
        </w:rPr>
        <w:t>CELIA: To seek my uncle in the forest of Arden.</w:t>
      </w:r>
    </w:p>
    <w:p>
      <w:r>
        <w:rPr>
          <w:sz w:val="22"/>
        </w:rPr>
        <w:t xml:space="preserve">107. </w:t>
      </w:r>
      <w:r>
        <w:rPr>
          <w:sz w:val="22"/>
        </w:rPr>
        <w:t>ROSALIND: Alas, what danger will it be to us,</w:t>
      </w:r>
    </w:p>
    <w:p>
      <w:r>
        <w:rPr>
          <w:sz w:val="22"/>
        </w:rPr>
        <w:t xml:space="preserve">108. </w:t>
      </w:r>
      <w:r>
        <w:rPr>
          <w:sz w:val="22"/>
        </w:rPr>
        <w:t>Maids as we are, to travel forth so far!</w:t>
      </w:r>
    </w:p>
    <w:p>
      <w:r>
        <w:rPr>
          <w:sz w:val="22"/>
        </w:rPr>
        <w:t xml:space="preserve">109. </w:t>
      </w:r>
      <w:r>
        <w:rPr>
          <w:sz w:val="22"/>
        </w:rPr>
        <w:t>Beauty provoketh thieves sooner than gold.</w:t>
      </w:r>
    </w:p>
    <w:p>
      <w:r>
        <w:rPr>
          <w:sz w:val="22"/>
        </w:rPr>
        <w:t xml:space="preserve">110. </w:t>
      </w:r>
      <w:r>
        <w:rPr>
          <w:sz w:val="22"/>
        </w:rPr>
        <w:t>CELIA: I'll put myself in poor and mean attire</w:t>
      </w:r>
    </w:p>
    <w:p>
      <w:r>
        <w:rPr>
          <w:sz w:val="22"/>
        </w:rPr>
        <w:t xml:space="preserve">111. </w:t>
      </w:r>
      <w:r>
        <w:rPr>
          <w:sz w:val="22"/>
        </w:rPr>
        <w:t>And with a kind of umber smirch my face;</w:t>
      </w:r>
    </w:p>
    <w:p>
      <w:r>
        <w:rPr>
          <w:sz w:val="22"/>
        </w:rPr>
        <w:t xml:space="preserve">112. </w:t>
      </w:r>
      <w:r>
        <w:rPr>
          <w:sz w:val="22"/>
        </w:rPr>
        <w:t>THE LIKE DO YOU: so shall we pass along</w:t>
      </w:r>
    </w:p>
    <w:p>
      <w:r>
        <w:rPr>
          <w:sz w:val="22"/>
        </w:rPr>
        <w:t xml:space="preserve">113. </w:t>
      </w:r>
      <w:r>
        <w:rPr>
          <w:sz w:val="22"/>
        </w:rPr>
        <w:t>And never stir assailants.</w:t>
      </w:r>
    </w:p>
    <w:p>
      <w:r>
        <w:rPr>
          <w:sz w:val="22"/>
        </w:rPr>
        <w:t xml:space="preserve">114. </w:t>
      </w:r>
      <w:r>
        <w:rPr>
          <w:sz w:val="22"/>
        </w:rPr>
        <w:t>ROSALIND: Were it not better,</w:t>
      </w:r>
    </w:p>
    <w:p>
      <w:r>
        <w:rPr>
          <w:sz w:val="22"/>
        </w:rPr>
        <w:t xml:space="preserve">115. </w:t>
      </w:r>
      <w:r>
        <w:rPr>
          <w:sz w:val="22"/>
        </w:rPr>
        <w:t>Because that I am more than common tall,</w:t>
      </w:r>
    </w:p>
    <w:p>
      <w:r>
        <w:rPr>
          <w:sz w:val="22"/>
        </w:rPr>
        <w:t xml:space="preserve">116. </w:t>
      </w:r>
      <w:r>
        <w:rPr>
          <w:sz w:val="22"/>
        </w:rPr>
        <w:t>That I did suit me all points like a man?</w:t>
      </w:r>
    </w:p>
    <w:p>
      <w:r>
        <w:rPr>
          <w:sz w:val="22"/>
        </w:rPr>
        <w:t xml:space="preserve">117. </w:t>
      </w:r>
      <w:r>
        <w:rPr>
          <w:sz w:val="22"/>
        </w:rPr>
        <w:t>A gallant curtle-axe upon my thigh,</w:t>
      </w:r>
    </w:p>
    <w:p>
      <w:r>
        <w:rPr>
          <w:sz w:val="22"/>
        </w:rPr>
        <w:t xml:space="preserve">118. </w:t>
      </w:r>
      <w:r>
        <w:rPr>
          <w:sz w:val="22"/>
        </w:rPr>
        <w:t>A boar-spear in my hand; and--in my heart</w:t>
      </w:r>
    </w:p>
    <w:p>
      <w:r>
        <w:rPr>
          <w:sz w:val="22"/>
        </w:rPr>
        <w:t xml:space="preserve">119. </w:t>
      </w:r>
      <w:r>
        <w:rPr>
          <w:sz w:val="22"/>
        </w:rPr>
        <w:t>Lie there what hidden woman's fear there will--</w:t>
      </w:r>
    </w:p>
    <w:p>
      <w:r>
        <w:rPr>
          <w:sz w:val="22"/>
        </w:rPr>
        <w:t xml:space="preserve">120. </w:t>
      </w:r>
      <w:r>
        <w:rPr>
          <w:sz w:val="22"/>
        </w:rPr>
        <w:t>We'll have a swashing and a martial outside,</w:t>
      </w:r>
    </w:p>
    <w:p>
      <w:r>
        <w:rPr>
          <w:sz w:val="22"/>
        </w:rPr>
        <w:t xml:space="preserve">121. </w:t>
      </w:r>
      <w:r>
        <w:rPr>
          <w:sz w:val="22"/>
        </w:rPr>
        <w:t>As many other mannish cowards have</w:t>
      </w:r>
    </w:p>
    <w:p>
      <w:r>
        <w:rPr>
          <w:sz w:val="22"/>
        </w:rPr>
        <w:t xml:space="preserve">122. </w:t>
      </w:r>
      <w:r>
        <w:rPr>
          <w:sz w:val="22"/>
        </w:rPr>
        <w:t>That do outface it with their semblances.</w:t>
      </w:r>
    </w:p>
    <w:p>
      <w:r>
        <w:rPr>
          <w:sz w:val="22"/>
        </w:rPr>
        <w:t xml:space="preserve">123. </w:t>
      </w:r>
      <w:r>
        <w:rPr>
          <w:sz w:val="22"/>
        </w:rPr>
        <w:t>CELIA: What shall I call thee when thou art a man?</w:t>
      </w:r>
    </w:p>
    <w:p>
      <w:r>
        <w:rPr>
          <w:sz w:val="22"/>
        </w:rPr>
        <w:t xml:space="preserve">124. </w:t>
      </w:r>
      <w:r>
        <w:rPr>
          <w:sz w:val="22"/>
        </w:rPr>
        <w:t>ROSALIND: I'll have no worse a name than Jove's own page;</w:t>
      </w:r>
    </w:p>
    <w:p>
      <w:r>
        <w:rPr>
          <w:sz w:val="22"/>
        </w:rPr>
        <w:t xml:space="preserve">125. </w:t>
      </w:r>
      <w:r>
        <w:rPr>
          <w:sz w:val="22"/>
        </w:rPr>
        <w:t>And therefore look you call me Ganymede.</w:t>
      </w:r>
    </w:p>
    <w:p>
      <w:r>
        <w:rPr>
          <w:sz w:val="22"/>
        </w:rPr>
        <w:t xml:space="preserve">126. </w:t>
      </w:r>
      <w:r>
        <w:rPr>
          <w:sz w:val="22"/>
        </w:rPr>
        <w:t>But what will you be call'd?</w:t>
      </w:r>
    </w:p>
    <w:p>
      <w:r>
        <w:rPr>
          <w:sz w:val="22"/>
        </w:rPr>
        <w:t xml:space="preserve">127. </w:t>
      </w:r>
      <w:r>
        <w:rPr>
          <w:sz w:val="22"/>
        </w:rPr>
        <w:t>CELIA: Something that hath a reference to my state</w:t>
      </w:r>
    </w:p>
    <w:p>
      <w:r>
        <w:rPr>
          <w:sz w:val="22"/>
        </w:rPr>
        <w:t xml:space="preserve">128. </w:t>
      </w:r>
      <w:r>
        <w:rPr>
          <w:sz w:val="22"/>
        </w:rPr>
        <w:t>No longer Celia, but Aliena.</w:t>
      </w:r>
    </w:p>
    <w:p>
      <w:r>
        <w:rPr>
          <w:sz w:val="22"/>
        </w:rPr>
        <w:t xml:space="preserve">129. </w:t>
      </w:r>
      <w:r>
        <w:rPr>
          <w:sz w:val="22"/>
        </w:rPr>
        <w:t>ROSALIND: But, cousin, what if we assay'd to steal</w:t>
      </w:r>
    </w:p>
    <w:p>
      <w:r>
        <w:rPr>
          <w:sz w:val="22"/>
        </w:rPr>
        <w:t xml:space="preserve">130. </w:t>
      </w:r>
      <w:r>
        <w:rPr>
          <w:sz w:val="22"/>
        </w:rPr>
        <w:t>The clownish fool out of your father's court?</w:t>
      </w:r>
    </w:p>
    <w:p>
      <w:r>
        <w:rPr>
          <w:sz w:val="22"/>
        </w:rPr>
        <w:t xml:space="preserve">131. </w:t>
      </w:r>
      <w:r>
        <w:rPr>
          <w:sz w:val="22"/>
        </w:rPr>
        <w:t>Would he not be a comfort to our travel?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DUKE SENIOR: Now, my co-mates and brothers in exile,</w:t>
      </w:r>
    </w:p>
    <w:p>
      <w:r>
        <w:rPr>
          <w:sz w:val="22"/>
        </w:rPr>
        <w:t xml:space="preserve">2. </w:t>
      </w:r>
      <w:r>
        <w:rPr>
          <w:sz w:val="22"/>
        </w:rPr>
        <w:t>Hath not old custom made this life more sweet</w:t>
      </w:r>
    </w:p>
    <w:p>
      <w:r>
        <w:rPr>
          <w:sz w:val="22"/>
        </w:rPr>
        <w:t xml:space="preserve">3. </w:t>
      </w:r>
      <w:r>
        <w:rPr>
          <w:sz w:val="22"/>
        </w:rPr>
        <w:t>Than that of painted pomp? Are not these woods</w:t>
      </w:r>
    </w:p>
    <w:p>
      <w:r>
        <w:rPr>
          <w:sz w:val="22"/>
        </w:rPr>
        <w:t xml:space="preserve">4. </w:t>
      </w:r>
      <w:r>
        <w:rPr>
          <w:sz w:val="22"/>
        </w:rPr>
        <w:t>More free from peril than the envious court?</w:t>
      </w:r>
    </w:p>
    <w:p>
      <w:r>
        <w:rPr>
          <w:sz w:val="22"/>
        </w:rPr>
        <w:t xml:space="preserve">5. </w:t>
      </w:r>
      <w:r>
        <w:rPr>
          <w:sz w:val="22"/>
        </w:rPr>
        <w:t>Here feel we but the penalty of Adam,</w:t>
      </w:r>
    </w:p>
    <w:p>
      <w:r>
        <w:rPr>
          <w:sz w:val="22"/>
        </w:rPr>
        <w:t xml:space="preserve">6. </w:t>
      </w:r>
      <w:r>
        <w:rPr>
          <w:sz w:val="22"/>
        </w:rPr>
        <w:t>The seasons' difference, as the icy fang</w:t>
      </w:r>
    </w:p>
    <w:p>
      <w:r>
        <w:rPr>
          <w:sz w:val="22"/>
        </w:rPr>
        <w:t xml:space="preserve">7. </w:t>
      </w:r>
      <w:r>
        <w:rPr>
          <w:sz w:val="22"/>
        </w:rPr>
        <w:t>And churlish chiding of the winter's wind,</w:t>
      </w:r>
    </w:p>
    <w:p>
      <w:r>
        <w:rPr>
          <w:sz w:val="22"/>
        </w:rPr>
        <w:t xml:space="preserve">8. </w:t>
      </w:r>
      <w:r>
        <w:rPr>
          <w:sz w:val="22"/>
        </w:rPr>
        <w:t>Which, when it bites and blows upon my body,</w:t>
      </w:r>
    </w:p>
    <w:p>
      <w:r>
        <w:rPr>
          <w:sz w:val="22"/>
        </w:rPr>
        <w:t xml:space="preserve">9. </w:t>
      </w:r>
      <w:r>
        <w:rPr>
          <w:sz w:val="22"/>
        </w:rPr>
        <w:t>Even till I shrink with cold, I smile and say</w:t>
      </w:r>
    </w:p>
    <w:p>
      <w:r>
        <w:rPr>
          <w:sz w:val="22"/>
        </w:rPr>
        <w:t xml:space="preserve">10. </w:t>
      </w:r>
      <w:r>
        <w:rPr>
          <w:sz w:val="22"/>
        </w:rPr>
        <w:t>'THIS IS NO FLATTERY: these are counsellors</w:t>
      </w:r>
    </w:p>
    <w:p>
      <w:r>
        <w:rPr>
          <w:sz w:val="22"/>
        </w:rPr>
        <w:t xml:space="preserve">11. </w:t>
      </w:r>
      <w:r>
        <w:rPr>
          <w:sz w:val="22"/>
        </w:rPr>
        <w:t>That feelingly persuade me what I am.'</w:t>
      </w:r>
    </w:p>
    <w:p>
      <w:r>
        <w:rPr>
          <w:sz w:val="22"/>
        </w:rPr>
        <w:t xml:space="preserve">12. </w:t>
      </w:r>
      <w:r>
        <w:rPr>
          <w:sz w:val="22"/>
        </w:rPr>
        <w:t>Sweet are the uses of adversity,</w:t>
      </w:r>
    </w:p>
    <w:p>
      <w:r>
        <w:rPr>
          <w:sz w:val="22"/>
        </w:rPr>
        <w:t xml:space="preserve">13. </w:t>
      </w:r>
      <w:r>
        <w:rPr>
          <w:sz w:val="22"/>
        </w:rPr>
        <w:t>Which, like the toad, ugly and venomous,</w:t>
      </w:r>
    </w:p>
    <w:p>
      <w:r>
        <w:rPr>
          <w:sz w:val="22"/>
        </w:rPr>
        <w:t xml:space="preserve">14. </w:t>
      </w:r>
      <w:r>
        <w:rPr>
          <w:sz w:val="22"/>
        </w:rPr>
        <w:t>Wears yet a precious jewel in his head;</w:t>
      </w:r>
    </w:p>
    <w:p>
      <w:r>
        <w:rPr>
          <w:sz w:val="22"/>
        </w:rPr>
        <w:t xml:space="preserve">15. </w:t>
      </w:r>
      <w:r>
        <w:rPr>
          <w:sz w:val="22"/>
        </w:rPr>
        <w:t>And this our life exempt from public haunt</w:t>
      </w:r>
    </w:p>
    <w:p>
      <w:r>
        <w:rPr>
          <w:sz w:val="22"/>
        </w:rPr>
        <w:t xml:space="preserve">16. </w:t>
      </w:r>
      <w:r>
        <w:rPr>
          <w:sz w:val="22"/>
        </w:rPr>
        <w:t>Finds tongues in trees, books in the running brooks,</w:t>
      </w:r>
    </w:p>
    <w:p>
      <w:r>
        <w:rPr>
          <w:sz w:val="22"/>
        </w:rPr>
        <w:t xml:space="preserve">17. </w:t>
      </w:r>
      <w:r>
        <w:rPr>
          <w:sz w:val="22"/>
        </w:rPr>
        <w:t>Sermons in stones and good in every thing.</w:t>
      </w:r>
    </w:p>
    <w:p>
      <w:r>
        <w:rPr>
          <w:sz w:val="22"/>
        </w:rPr>
        <w:t xml:space="preserve">18. </w:t>
      </w:r>
      <w:r>
        <w:rPr>
          <w:sz w:val="22"/>
        </w:rPr>
        <w:t>I would not change it.</w:t>
      </w:r>
    </w:p>
    <w:p>
      <w:r>
        <w:rPr>
          <w:sz w:val="22"/>
        </w:rPr>
        <w:t xml:space="preserve">19. </w:t>
      </w:r>
      <w:r>
        <w:rPr>
          <w:sz w:val="22"/>
        </w:rPr>
        <w:t>AMIENS: Happy is your grace,</w:t>
      </w:r>
    </w:p>
    <w:p>
      <w:r>
        <w:rPr>
          <w:sz w:val="22"/>
        </w:rPr>
        <w:t xml:space="preserve">20. </w:t>
      </w:r>
      <w:r>
        <w:rPr>
          <w:sz w:val="22"/>
        </w:rPr>
        <w:t>That can translate the stubbornness of fortune</w:t>
      </w:r>
    </w:p>
    <w:p>
      <w:r>
        <w:rPr>
          <w:sz w:val="22"/>
        </w:rPr>
        <w:t xml:space="preserve">21. </w:t>
      </w:r>
      <w:r>
        <w:rPr>
          <w:sz w:val="22"/>
        </w:rPr>
        <w:t>Into so quiet and so sweet a style.</w:t>
      </w:r>
    </w:p>
    <w:p>
      <w:r>
        <w:rPr>
          <w:sz w:val="22"/>
        </w:rPr>
        <w:t xml:space="preserve">22. </w:t>
      </w:r>
      <w:r>
        <w:rPr>
          <w:sz w:val="22"/>
        </w:rPr>
        <w:t>DUKE SENIOR: Come, shall we go and kill us venison?</w:t>
      </w:r>
    </w:p>
    <w:p>
      <w:r>
        <w:rPr>
          <w:sz w:val="22"/>
        </w:rPr>
        <w:t xml:space="preserve">23. </w:t>
      </w:r>
      <w:r>
        <w:rPr>
          <w:sz w:val="22"/>
        </w:rPr>
        <w:t>And yet it irks me the poor dappled fools,</w:t>
      </w:r>
    </w:p>
    <w:p>
      <w:r>
        <w:rPr>
          <w:sz w:val="22"/>
        </w:rPr>
        <w:t xml:space="preserve">24. </w:t>
      </w:r>
      <w:r>
        <w:rPr>
          <w:sz w:val="22"/>
        </w:rPr>
        <w:t>Being native burghers of this desert city,</w:t>
      </w:r>
    </w:p>
    <w:p>
      <w:r>
        <w:rPr>
          <w:sz w:val="22"/>
        </w:rPr>
        <w:t xml:space="preserve">25. </w:t>
      </w:r>
      <w:r>
        <w:rPr>
          <w:sz w:val="22"/>
        </w:rPr>
        <w:t>Should in their own confines with forked heads</w:t>
      </w:r>
    </w:p>
    <w:p>
      <w:r>
        <w:rPr>
          <w:sz w:val="22"/>
        </w:rPr>
        <w:t xml:space="preserve">26. </w:t>
      </w:r>
      <w:r>
        <w:rPr>
          <w:sz w:val="22"/>
        </w:rPr>
        <w:t>Have their round haunches gored.</w:t>
      </w:r>
    </w:p>
    <w:p>
      <w:r>
        <w:rPr>
          <w:sz w:val="22"/>
        </w:rPr>
        <w:t xml:space="preserve">27. </w:t>
      </w:r>
      <w:r>
        <w:rPr>
          <w:sz w:val="22"/>
        </w:rPr>
        <w:t>FIRST LORD: Indeed, my lord,</w:t>
      </w:r>
    </w:p>
    <w:p>
      <w:r>
        <w:rPr>
          <w:sz w:val="22"/>
        </w:rPr>
        <w:t xml:space="preserve">28. </w:t>
      </w:r>
      <w:r>
        <w:rPr>
          <w:sz w:val="22"/>
        </w:rPr>
        <w:t>The melancholy Jaques grieves at that,</w:t>
      </w:r>
    </w:p>
    <w:p>
      <w:r>
        <w:rPr>
          <w:sz w:val="22"/>
        </w:rPr>
        <w:t xml:space="preserve">29. </w:t>
      </w:r>
      <w:r>
        <w:rPr>
          <w:sz w:val="22"/>
        </w:rPr>
        <w:t>And, in that kind, swears you do more usurp</w:t>
      </w:r>
    </w:p>
    <w:p>
      <w:r>
        <w:rPr>
          <w:sz w:val="22"/>
        </w:rPr>
        <w:t xml:space="preserve">30. </w:t>
      </w:r>
      <w:r>
        <w:rPr>
          <w:sz w:val="22"/>
        </w:rPr>
        <w:t>Than doth your brother that hath banish'd you.</w:t>
      </w:r>
    </w:p>
    <w:p>
      <w:r>
        <w:rPr>
          <w:sz w:val="22"/>
        </w:rPr>
        <w:t xml:space="preserve">31. </w:t>
      </w:r>
      <w:r>
        <w:rPr>
          <w:sz w:val="22"/>
        </w:rPr>
        <w:t>To-day my Lord of Amiens and myself</w:t>
      </w:r>
    </w:p>
    <w:p>
      <w:r>
        <w:rPr>
          <w:sz w:val="22"/>
        </w:rPr>
        <w:t xml:space="preserve">32. </w:t>
      </w:r>
      <w:r>
        <w:rPr>
          <w:sz w:val="22"/>
        </w:rPr>
        <w:t>Did steal behind him as he lay along</w:t>
      </w:r>
    </w:p>
    <w:p>
      <w:r>
        <w:rPr>
          <w:sz w:val="22"/>
        </w:rPr>
        <w:t xml:space="preserve">33. </w:t>
      </w:r>
      <w:r>
        <w:rPr>
          <w:sz w:val="22"/>
        </w:rPr>
        <w:t>Under an oak whose antique root peeps out</w:t>
      </w:r>
    </w:p>
    <w:p>
      <w:r>
        <w:rPr>
          <w:sz w:val="22"/>
        </w:rPr>
        <w:t xml:space="preserve">34. </w:t>
      </w:r>
      <w:r>
        <w:rPr>
          <w:sz w:val="22"/>
        </w:rPr>
        <w:t xml:space="preserve">UPON THE BROOK THAT BRAWLS ALONG THIS WOOD: </w:t>
      </w:r>
    </w:p>
    <w:p>
      <w:r>
        <w:rPr>
          <w:sz w:val="22"/>
        </w:rPr>
        <w:t xml:space="preserve">35. </w:t>
      </w:r>
      <w:r>
        <w:rPr>
          <w:sz w:val="22"/>
        </w:rPr>
        <w:t>To the which place a poor sequester'd stag,</w:t>
      </w:r>
    </w:p>
    <w:p>
      <w:r>
        <w:rPr>
          <w:sz w:val="22"/>
        </w:rPr>
        <w:t xml:space="preserve">36. </w:t>
      </w:r>
      <w:r>
        <w:rPr>
          <w:sz w:val="22"/>
        </w:rPr>
        <w:t>That from the hunter's aim had ta'en a hurt,</w:t>
      </w:r>
    </w:p>
    <w:p>
      <w:r>
        <w:rPr>
          <w:sz w:val="22"/>
        </w:rPr>
        <w:t xml:space="preserve">37. </w:t>
      </w:r>
      <w:r>
        <w:rPr>
          <w:sz w:val="22"/>
        </w:rPr>
        <w:t>Did come to languish, and indeed, my lord,</w:t>
      </w:r>
    </w:p>
    <w:p>
      <w:r>
        <w:rPr>
          <w:sz w:val="22"/>
        </w:rPr>
        <w:t xml:space="preserve">38. </w:t>
      </w:r>
      <w:r>
        <w:rPr>
          <w:sz w:val="22"/>
        </w:rPr>
        <w:t>The wretched animal heaved forth such groans</w:t>
      </w:r>
    </w:p>
    <w:p>
      <w:r>
        <w:rPr>
          <w:sz w:val="22"/>
        </w:rPr>
        <w:t xml:space="preserve">39. </w:t>
      </w:r>
      <w:r>
        <w:rPr>
          <w:sz w:val="22"/>
        </w:rPr>
        <w:t>That their discharge did stretch his leathern coat</w:t>
      </w:r>
    </w:p>
    <w:p>
      <w:r>
        <w:rPr>
          <w:sz w:val="22"/>
        </w:rPr>
        <w:t xml:space="preserve">40. </w:t>
      </w:r>
      <w:r>
        <w:rPr>
          <w:sz w:val="22"/>
        </w:rPr>
        <w:t>Almost to bursting, and the big round tears</w:t>
      </w:r>
    </w:p>
    <w:p>
      <w:r>
        <w:rPr>
          <w:sz w:val="22"/>
        </w:rPr>
        <w:t xml:space="preserve">41. </w:t>
      </w:r>
      <w:r>
        <w:rPr>
          <w:sz w:val="22"/>
        </w:rPr>
        <w:t>Coursed one another down his innocent nose</w:t>
      </w:r>
    </w:p>
    <w:p>
      <w:r>
        <w:rPr>
          <w:sz w:val="22"/>
        </w:rPr>
        <w:t xml:space="preserve">42. </w:t>
      </w:r>
      <w:r>
        <w:rPr>
          <w:sz w:val="22"/>
        </w:rPr>
        <w:t>In piteous chase; and thus the hairy fool</w:t>
      </w:r>
    </w:p>
    <w:p>
      <w:r>
        <w:rPr>
          <w:sz w:val="22"/>
        </w:rPr>
        <w:t xml:space="preserve">43. </w:t>
      </w:r>
      <w:r>
        <w:rPr>
          <w:sz w:val="22"/>
        </w:rPr>
        <w:t>Much marked of the melancholy Jaques,</w:t>
      </w:r>
    </w:p>
    <w:p>
      <w:r>
        <w:rPr>
          <w:sz w:val="22"/>
        </w:rPr>
        <w:t xml:space="preserve">44. </w:t>
      </w:r>
      <w:r>
        <w:rPr>
          <w:sz w:val="22"/>
        </w:rPr>
        <w:t>Stood on the extremest verge of the swift brook,</w:t>
      </w:r>
    </w:p>
    <w:p>
      <w:r>
        <w:rPr>
          <w:sz w:val="22"/>
        </w:rPr>
        <w:t xml:space="preserve">45. </w:t>
      </w:r>
      <w:r>
        <w:rPr>
          <w:sz w:val="22"/>
        </w:rPr>
        <w:t>Augmenting it with tears.</w:t>
      </w:r>
    </w:p>
    <w:p>
      <w:r>
        <w:rPr>
          <w:sz w:val="22"/>
        </w:rPr>
        <w:t xml:space="preserve">46. </w:t>
      </w:r>
      <w:r>
        <w:rPr>
          <w:sz w:val="22"/>
        </w:rPr>
        <w:t>But what said Jaques?</w:t>
      </w:r>
    </w:p>
    <w:p>
      <w:r>
        <w:rPr>
          <w:sz w:val="22"/>
        </w:rPr>
        <w:t xml:space="preserve">47. </w:t>
      </w:r>
      <w:r>
        <w:rPr>
          <w:sz w:val="22"/>
        </w:rPr>
        <w:t>Did he not moralize this spectacle?</w:t>
      </w:r>
    </w:p>
    <w:p>
      <w:r>
        <w:rPr>
          <w:sz w:val="22"/>
        </w:rPr>
        <w:t xml:space="preserve">48. </w:t>
      </w:r>
      <w:r>
        <w:rPr>
          <w:sz w:val="22"/>
        </w:rPr>
        <w:t>O, yes, into a thousand similes.</w:t>
      </w:r>
    </w:p>
    <w:p>
      <w:r>
        <w:rPr>
          <w:sz w:val="22"/>
        </w:rPr>
        <w:t xml:space="preserve">49. </w:t>
      </w:r>
      <w:r>
        <w:rPr>
          <w:sz w:val="22"/>
        </w:rPr>
        <w:t>First, for his weeping into the needless stream;</w:t>
      </w:r>
    </w:p>
    <w:p>
      <w:r>
        <w:rPr>
          <w:sz w:val="22"/>
        </w:rPr>
        <w:t xml:space="preserve">50. </w:t>
      </w:r>
      <w:r>
        <w:rPr>
          <w:sz w:val="22"/>
        </w:rPr>
        <w:t>'Poor deer,' quoth he, 'thou makest a testament</w:t>
      </w:r>
    </w:p>
    <w:p>
      <w:r>
        <w:rPr>
          <w:sz w:val="22"/>
        </w:rPr>
        <w:t xml:space="preserve">51. </w:t>
      </w:r>
      <w:r>
        <w:rPr>
          <w:sz w:val="22"/>
        </w:rPr>
        <w:t>As worldlings do, giving thy sum of more</w:t>
      </w:r>
    </w:p>
    <w:p>
      <w:r>
        <w:rPr>
          <w:sz w:val="22"/>
        </w:rPr>
        <w:t xml:space="preserve">52. </w:t>
      </w:r>
      <w:r>
        <w:rPr>
          <w:sz w:val="22"/>
        </w:rPr>
        <w:t>TO THAT WHICH HAD TOO MUCH: ' then, being there alone,</w:t>
      </w:r>
    </w:p>
    <w:p>
      <w:r>
        <w:rPr>
          <w:sz w:val="22"/>
        </w:rPr>
        <w:t xml:space="preserve">53. </w:t>
      </w:r>
      <w:r>
        <w:rPr>
          <w:sz w:val="22"/>
        </w:rPr>
        <w:t>Left and abandon'd of his velvet friends,</w:t>
      </w:r>
    </w:p>
    <w:p>
      <w:r>
        <w:rPr>
          <w:sz w:val="22"/>
        </w:rPr>
        <w:t xml:space="preserve">54. </w:t>
      </w:r>
      <w:r>
        <w:rPr>
          <w:sz w:val="22"/>
        </w:rPr>
        <w:t>''TIS RIGHT: ' quoth he; 'thus misery doth part</w:t>
      </w:r>
    </w:p>
    <w:p>
      <w:r>
        <w:rPr>
          <w:sz w:val="22"/>
        </w:rPr>
        <w:t xml:space="preserve">55. </w:t>
      </w:r>
      <w:r>
        <w:rPr>
          <w:sz w:val="22"/>
        </w:rPr>
        <w:t>THE FLUX OF COMPANY: ' anon a careless herd,</w:t>
      </w:r>
    </w:p>
    <w:p>
      <w:r>
        <w:rPr>
          <w:sz w:val="22"/>
        </w:rPr>
        <w:t xml:space="preserve">56. </w:t>
      </w:r>
      <w:r>
        <w:rPr>
          <w:sz w:val="22"/>
        </w:rPr>
        <w:t>Full of the pasture, jumps along by him</w:t>
      </w:r>
    </w:p>
    <w:p>
      <w:r>
        <w:rPr>
          <w:sz w:val="22"/>
        </w:rPr>
        <w:t xml:space="preserve">57. </w:t>
      </w:r>
      <w:r>
        <w:rPr>
          <w:sz w:val="22"/>
        </w:rPr>
        <w:t>And never stays to greet him; 'Ay' quoth Jaques,</w:t>
      </w:r>
    </w:p>
    <w:p>
      <w:r>
        <w:rPr>
          <w:sz w:val="22"/>
        </w:rPr>
        <w:t xml:space="preserve">58. </w:t>
      </w:r>
      <w:r>
        <w:rPr>
          <w:sz w:val="22"/>
        </w:rPr>
        <w:t>'Sweep on, you fat and greasy citizens;</w:t>
      </w:r>
    </w:p>
    <w:p>
      <w:r>
        <w:rPr>
          <w:sz w:val="22"/>
        </w:rPr>
        <w:t xml:space="preserve">59. </w:t>
      </w:r>
      <w:r>
        <w:rPr>
          <w:sz w:val="22"/>
        </w:rPr>
        <w:t>'TIS JUST THE FASHION: wherefore do you look</w:t>
      </w:r>
    </w:p>
    <w:p>
      <w:r>
        <w:rPr>
          <w:sz w:val="22"/>
        </w:rPr>
        <w:t xml:space="preserve">60. </w:t>
      </w:r>
      <w:r>
        <w:rPr>
          <w:sz w:val="22"/>
        </w:rPr>
        <w:t>Upon that poor and broken bankrupt there?'</w:t>
      </w:r>
    </w:p>
    <w:p>
      <w:r>
        <w:rPr>
          <w:sz w:val="22"/>
        </w:rPr>
        <w:t xml:space="preserve">61. </w:t>
      </w:r>
      <w:r>
        <w:rPr>
          <w:sz w:val="22"/>
        </w:rPr>
        <w:t>Thus most invectively he pierceth through</w:t>
      </w:r>
    </w:p>
    <w:p>
      <w:r>
        <w:rPr>
          <w:sz w:val="22"/>
        </w:rPr>
        <w:t xml:space="preserve">62. </w:t>
      </w:r>
      <w:r>
        <w:rPr>
          <w:sz w:val="22"/>
        </w:rPr>
        <w:t>The body of the country, city, court,</w:t>
      </w:r>
    </w:p>
    <w:p>
      <w:r>
        <w:rPr>
          <w:sz w:val="22"/>
        </w:rPr>
        <w:t xml:space="preserve">63. </w:t>
      </w:r>
      <w:r>
        <w:rPr>
          <w:sz w:val="22"/>
        </w:rPr>
        <w:t>Yea, and of this our life, swearing that we</w:t>
      </w:r>
    </w:p>
    <w:p>
      <w:r>
        <w:rPr>
          <w:sz w:val="22"/>
        </w:rPr>
        <w:t xml:space="preserve">64. </w:t>
      </w:r>
      <w:r>
        <w:rPr>
          <w:sz w:val="22"/>
        </w:rPr>
        <w:t>Are mere usurpers, tyrants and what's worse,</w:t>
      </w:r>
    </w:p>
    <w:p>
      <w:r>
        <w:rPr>
          <w:sz w:val="22"/>
        </w:rPr>
        <w:t xml:space="preserve">65. </w:t>
      </w:r>
      <w:r>
        <w:rPr>
          <w:sz w:val="22"/>
        </w:rPr>
        <w:t>To fright the animals and to kill them up</w:t>
      </w:r>
    </w:p>
    <w:p>
      <w:r>
        <w:rPr>
          <w:sz w:val="22"/>
        </w:rPr>
        <w:t xml:space="preserve">66. </w:t>
      </w:r>
      <w:r>
        <w:rPr>
          <w:sz w:val="22"/>
        </w:rPr>
        <w:t>In their assign'd and native dwelling-place.</w:t>
      </w:r>
    </w:p>
    <w:p>
      <w:r>
        <w:rPr>
          <w:sz w:val="22"/>
        </w:rPr>
        <w:t xml:space="preserve">67. </w:t>
      </w:r>
      <w:r>
        <w:rPr>
          <w:sz w:val="22"/>
        </w:rPr>
        <w:t>And did you leave him in this contemplation?</w:t>
      </w:r>
    </w:p>
    <w:p>
      <w:r>
        <w:rPr>
          <w:sz w:val="22"/>
        </w:rPr>
        <w:t xml:space="preserve">68. </w:t>
      </w:r>
      <w:r>
        <w:rPr>
          <w:sz w:val="22"/>
        </w:rPr>
        <w:t>SECOND LORD: We did, my lord, weeping and commenting</w:t>
      </w:r>
    </w:p>
    <w:p>
      <w:r>
        <w:rPr>
          <w:sz w:val="22"/>
        </w:rPr>
        <w:t xml:space="preserve">69. </w:t>
      </w:r>
      <w:r>
        <w:rPr>
          <w:sz w:val="22"/>
        </w:rPr>
        <w:t>Upon the sobbing deer.</w:t>
      </w:r>
    </w:p>
    <w:p>
      <w:r>
        <w:rPr>
          <w:sz w:val="22"/>
        </w:rPr>
        <w:t xml:space="preserve">70. </w:t>
      </w:r>
      <w:r>
        <w:rPr>
          <w:sz w:val="22"/>
        </w:rPr>
        <w:t xml:space="preserve">SHOW ME THE PLACE: </w:t>
      </w:r>
    </w:p>
    <w:p>
      <w:r>
        <w:rPr>
          <w:sz w:val="22"/>
        </w:rPr>
        <w:t xml:space="preserve">71. </w:t>
      </w:r>
      <w:r>
        <w:rPr>
          <w:sz w:val="22"/>
        </w:rPr>
        <w:t>I love to cope him in these sullen fits,</w:t>
      </w:r>
    </w:p>
    <w:p>
      <w:r>
        <w:rPr>
          <w:sz w:val="22"/>
        </w:rPr>
        <w:t xml:space="preserve">72. </w:t>
      </w:r>
      <w:r>
        <w:rPr>
          <w:sz w:val="22"/>
        </w:rPr>
        <w:t>For then he's full of matter.</w:t>
      </w:r>
    </w:p>
    <w:p>
      <w:r>
        <w:rPr>
          <w:sz w:val="22"/>
        </w:rPr>
        <w:t xml:space="preserve">73. </w:t>
      </w:r>
      <w:r>
        <w:rPr>
          <w:sz w:val="22"/>
        </w:rPr>
        <w:t>FIRST LORD: I'll bring you to him straight.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DUKE FREDERICK: Can it be possible that no man saw them?</w:t>
      </w:r>
    </w:p>
    <w:p>
      <w:r>
        <w:rPr>
          <w:sz w:val="22"/>
        </w:rPr>
        <w:t xml:space="preserve">2. </w:t>
      </w:r>
      <w:r>
        <w:rPr>
          <w:sz w:val="22"/>
        </w:rPr>
        <w:t>IT CANNOT BE: some villains of my court</w:t>
      </w:r>
    </w:p>
    <w:p>
      <w:r>
        <w:rPr>
          <w:sz w:val="22"/>
        </w:rPr>
        <w:t xml:space="preserve">3. </w:t>
      </w:r>
      <w:r>
        <w:rPr>
          <w:sz w:val="22"/>
        </w:rPr>
        <w:t>Are of consent and sufferance in this.</w:t>
      </w:r>
    </w:p>
    <w:p>
      <w:r>
        <w:rPr>
          <w:sz w:val="22"/>
        </w:rPr>
        <w:t xml:space="preserve">4. </w:t>
      </w:r>
      <w:r>
        <w:rPr>
          <w:sz w:val="22"/>
        </w:rPr>
        <w:t>FIRST LORD: I cannot hear of any that did see her.</w:t>
      </w:r>
    </w:p>
    <w:p>
      <w:r>
        <w:rPr>
          <w:sz w:val="22"/>
        </w:rPr>
        <w:t xml:space="preserve">5. </w:t>
      </w:r>
      <w:r>
        <w:rPr>
          <w:sz w:val="22"/>
        </w:rPr>
        <w:t>The ladies, her attendants of her chamber,</w:t>
      </w:r>
    </w:p>
    <w:p>
      <w:r>
        <w:rPr>
          <w:sz w:val="22"/>
        </w:rPr>
        <w:t xml:space="preserve">6. </w:t>
      </w:r>
      <w:r>
        <w:rPr>
          <w:sz w:val="22"/>
        </w:rPr>
        <w:t>Saw her abed, and in the morning early</w:t>
      </w:r>
    </w:p>
    <w:p>
      <w:r>
        <w:rPr>
          <w:sz w:val="22"/>
        </w:rPr>
        <w:t xml:space="preserve">7. </w:t>
      </w:r>
      <w:r>
        <w:rPr>
          <w:sz w:val="22"/>
        </w:rPr>
        <w:t>They found the bed untreasured of their mistress.</w:t>
      </w:r>
    </w:p>
    <w:p>
      <w:r>
        <w:rPr>
          <w:sz w:val="22"/>
        </w:rPr>
        <w:t xml:space="preserve">8. </w:t>
      </w:r>
      <w:r>
        <w:rPr>
          <w:sz w:val="22"/>
        </w:rPr>
        <w:t>SECOND LORD: My lord, the roynish clown, at whom so oft</w:t>
      </w:r>
    </w:p>
    <w:p>
      <w:r>
        <w:rPr>
          <w:sz w:val="22"/>
        </w:rPr>
        <w:t xml:space="preserve">9. </w:t>
      </w:r>
      <w:r>
        <w:rPr>
          <w:sz w:val="22"/>
        </w:rPr>
        <w:t>Your grace was wont to laugh, is also missing.</w:t>
      </w:r>
    </w:p>
    <w:p>
      <w:r>
        <w:rPr>
          <w:sz w:val="22"/>
        </w:rPr>
        <w:t xml:space="preserve">10. </w:t>
      </w:r>
      <w:r>
        <w:rPr>
          <w:sz w:val="22"/>
        </w:rPr>
        <w:t>Hisperia, the princess' gentlewoman,</w:t>
      </w:r>
    </w:p>
    <w:p>
      <w:r>
        <w:rPr>
          <w:sz w:val="22"/>
        </w:rPr>
        <w:t xml:space="preserve">11. </w:t>
      </w:r>
      <w:r>
        <w:rPr>
          <w:sz w:val="22"/>
        </w:rPr>
        <w:t>Confesses that she secretly o'erheard</w:t>
      </w:r>
    </w:p>
    <w:p>
      <w:r>
        <w:rPr>
          <w:sz w:val="22"/>
        </w:rPr>
        <w:t xml:space="preserve">12. </w:t>
      </w:r>
      <w:r>
        <w:rPr>
          <w:sz w:val="22"/>
        </w:rPr>
        <w:t>Your daughter and her cousin much commend</w:t>
      </w:r>
    </w:p>
    <w:p>
      <w:r>
        <w:rPr>
          <w:sz w:val="22"/>
        </w:rPr>
        <w:t xml:space="preserve">13. </w:t>
      </w:r>
      <w:r>
        <w:rPr>
          <w:sz w:val="22"/>
        </w:rPr>
        <w:t>The parts and graces of the wrestler</w:t>
      </w:r>
    </w:p>
    <w:p>
      <w:r>
        <w:rPr>
          <w:sz w:val="22"/>
        </w:rPr>
        <w:t xml:space="preserve">14. </w:t>
      </w:r>
      <w:r>
        <w:rPr>
          <w:sz w:val="22"/>
        </w:rPr>
        <w:t>That did but lately foil the sinewy Charles;</w:t>
      </w:r>
    </w:p>
    <w:p>
      <w:r>
        <w:rPr>
          <w:sz w:val="22"/>
        </w:rPr>
        <w:t xml:space="preserve">15. </w:t>
      </w:r>
      <w:r>
        <w:rPr>
          <w:sz w:val="22"/>
        </w:rPr>
        <w:t>And she believes, wherever they are gone,</w:t>
      </w:r>
    </w:p>
    <w:p>
      <w:r>
        <w:rPr>
          <w:sz w:val="22"/>
        </w:rPr>
        <w:t xml:space="preserve">16. </w:t>
      </w:r>
      <w:r>
        <w:rPr>
          <w:sz w:val="22"/>
        </w:rPr>
        <w:t>That youth is surely in their company.</w:t>
      </w:r>
    </w:p>
    <w:p>
      <w:r>
        <w:rPr>
          <w:sz w:val="22"/>
        </w:rPr>
        <w:t xml:space="preserve">17. </w:t>
      </w:r>
      <w:r>
        <w:rPr>
          <w:sz w:val="22"/>
        </w:rPr>
        <w:t>Send to his brother; fetch that gallant hither;</w:t>
      </w:r>
    </w:p>
    <w:p>
      <w:r>
        <w:rPr>
          <w:sz w:val="22"/>
        </w:rPr>
        <w:t xml:space="preserve">18. </w:t>
      </w:r>
      <w:r>
        <w:rPr>
          <w:sz w:val="22"/>
        </w:rPr>
        <w:t>If he be absent, bring his brother to me;</w:t>
      </w:r>
    </w:p>
    <w:p>
      <w:r>
        <w:rPr>
          <w:sz w:val="22"/>
        </w:rPr>
        <w:t xml:space="preserve">19. </w:t>
      </w:r>
      <w:r>
        <w:rPr>
          <w:sz w:val="22"/>
        </w:rPr>
        <w:t>I'LL MAKE HIM FIND HIM: do this suddenly,</w:t>
      </w:r>
    </w:p>
    <w:p>
      <w:r>
        <w:rPr>
          <w:sz w:val="22"/>
        </w:rPr>
        <w:t xml:space="preserve">20. </w:t>
      </w:r>
      <w:r>
        <w:rPr>
          <w:sz w:val="22"/>
        </w:rPr>
        <w:t>And let not search and inquisition quail</w:t>
      </w:r>
    </w:p>
    <w:p>
      <w:r>
        <w:rPr>
          <w:sz w:val="22"/>
        </w:rPr>
        <w:t xml:space="preserve">21. </w:t>
      </w:r>
      <w:r>
        <w:rPr>
          <w:sz w:val="22"/>
        </w:rPr>
        <w:t>To bring again these foolish runaways.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ORLANDO: Who's there?</w:t>
      </w:r>
    </w:p>
    <w:p>
      <w:r>
        <w:rPr>
          <w:sz w:val="22"/>
        </w:rPr>
        <w:t xml:space="preserve">2. </w:t>
      </w:r>
      <w:r>
        <w:rPr>
          <w:sz w:val="22"/>
        </w:rPr>
        <w:t>ADAM: What, my young master? O, my gentle master!</w:t>
      </w:r>
    </w:p>
    <w:p>
      <w:r>
        <w:rPr>
          <w:sz w:val="22"/>
        </w:rPr>
        <w:t xml:space="preserve">3. </w:t>
      </w:r>
      <w:r>
        <w:rPr>
          <w:sz w:val="22"/>
        </w:rPr>
        <w:t>O my sweet master! O you memory</w:t>
      </w:r>
    </w:p>
    <w:p>
      <w:r>
        <w:rPr>
          <w:sz w:val="22"/>
        </w:rPr>
        <w:t xml:space="preserve">4. </w:t>
      </w:r>
      <w:r>
        <w:rPr>
          <w:sz w:val="22"/>
        </w:rPr>
        <w:t>Of old Sir Rowland! why, what make you here?</w:t>
      </w:r>
    </w:p>
    <w:p>
      <w:r>
        <w:rPr>
          <w:sz w:val="22"/>
        </w:rPr>
        <w:t xml:space="preserve">5. </w:t>
      </w:r>
      <w:r>
        <w:rPr>
          <w:sz w:val="22"/>
        </w:rPr>
        <w:t>Why are you virtuous? why do people love you?</w:t>
      </w:r>
    </w:p>
    <w:p>
      <w:r>
        <w:rPr>
          <w:sz w:val="22"/>
        </w:rPr>
        <w:t xml:space="preserve">6. </w:t>
      </w:r>
      <w:r>
        <w:rPr>
          <w:sz w:val="22"/>
        </w:rPr>
        <w:t>And wherefore are you gentle, strong and valiant?</w:t>
      </w:r>
    </w:p>
    <w:p>
      <w:r>
        <w:rPr>
          <w:sz w:val="22"/>
        </w:rPr>
        <w:t xml:space="preserve">7. </w:t>
      </w:r>
      <w:r>
        <w:rPr>
          <w:sz w:val="22"/>
        </w:rPr>
        <w:t>Why would you be so fond to overcome</w:t>
      </w:r>
    </w:p>
    <w:p>
      <w:r>
        <w:rPr>
          <w:sz w:val="22"/>
        </w:rPr>
        <w:t xml:space="preserve">8. </w:t>
      </w:r>
      <w:r>
        <w:rPr>
          <w:sz w:val="22"/>
        </w:rPr>
        <w:t>The bonny priser of the humorous duke?</w:t>
      </w:r>
    </w:p>
    <w:p>
      <w:r>
        <w:rPr>
          <w:sz w:val="22"/>
        </w:rPr>
        <w:t xml:space="preserve">9. </w:t>
      </w:r>
      <w:r>
        <w:rPr>
          <w:sz w:val="22"/>
        </w:rPr>
        <w:t>Your praise is come too swiftly home before you.</w:t>
      </w:r>
    </w:p>
    <w:p>
      <w:r>
        <w:rPr>
          <w:sz w:val="22"/>
        </w:rPr>
        <w:t xml:space="preserve">10. </w:t>
      </w:r>
      <w:r>
        <w:rPr>
          <w:sz w:val="22"/>
        </w:rPr>
        <w:t>Know you not, master, to some kind of men</w:t>
      </w:r>
    </w:p>
    <w:p>
      <w:r>
        <w:rPr>
          <w:sz w:val="22"/>
        </w:rPr>
        <w:t xml:space="preserve">11. </w:t>
      </w:r>
      <w:r>
        <w:rPr>
          <w:sz w:val="22"/>
        </w:rPr>
        <w:t>Their graces serve them but as enemies?</w:t>
      </w:r>
    </w:p>
    <w:p>
      <w:r>
        <w:rPr>
          <w:sz w:val="22"/>
        </w:rPr>
        <w:t xml:space="preserve">12. </w:t>
      </w:r>
      <w:r>
        <w:rPr>
          <w:sz w:val="22"/>
        </w:rPr>
        <w:t>NO MORE DO YOURS: your virtues, gentle master,</w:t>
      </w:r>
    </w:p>
    <w:p>
      <w:r>
        <w:rPr>
          <w:sz w:val="22"/>
        </w:rPr>
        <w:t xml:space="preserve">13. </w:t>
      </w:r>
      <w:r>
        <w:rPr>
          <w:sz w:val="22"/>
        </w:rPr>
        <w:t>Are sanctified and holy traitors to you.</w:t>
      </w:r>
    </w:p>
    <w:p>
      <w:r>
        <w:rPr>
          <w:sz w:val="22"/>
        </w:rPr>
        <w:t xml:space="preserve">14. </w:t>
      </w:r>
      <w:r>
        <w:rPr>
          <w:sz w:val="22"/>
        </w:rPr>
        <w:t>O, what a world is this, when what is comely</w:t>
      </w:r>
    </w:p>
    <w:p>
      <w:r>
        <w:rPr>
          <w:sz w:val="22"/>
        </w:rPr>
        <w:t xml:space="preserve">15. </w:t>
      </w:r>
      <w:r>
        <w:rPr>
          <w:sz w:val="22"/>
        </w:rPr>
        <w:t>Envenoms him that bears it!</w:t>
      </w:r>
    </w:p>
    <w:p>
      <w:r>
        <w:rPr>
          <w:sz w:val="22"/>
        </w:rPr>
        <w:t xml:space="preserve">16. </w:t>
      </w:r>
      <w:r>
        <w:rPr>
          <w:sz w:val="22"/>
        </w:rPr>
        <w:t>ORLANDO: Why, what's the matter?</w:t>
      </w:r>
    </w:p>
    <w:p>
      <w:r>
        <w:rPr>
          <w:sz w:val="22"/>
        </w:rPr>
        <w:t xml:space="preserve">17. </w:t>
      </w:r>
      <w:r>
        <w:rPr>
          <w:sz w:val="22"/>
        </w:rPr>
        <w:t>ADAM: O unhappy youth!</w:t>
      </w:r>
    </w:p>
    <w:p>
      <w:r>
        <w:rPr>
          <w:sz w:val="22"/>
        </w:rPr>
        <w:t xml:space="preserve">18. </w:t>
      </w:r>
      <w:r>
        <w:rPr>
          <w:sz w:val="22"/>
        </w:rPr>
        <w:t>Come not within these doors; within this roof</w:t>
      </w:r>
    </w:p>
    <w:p>
      <w:r>
        <w:rPr>
          <w:sz w:val="22"/>
        </w:rPr>
        <w:t xml:space="preserve">19. </w:t>
      </w:r>
      <w:r>
        <w:rPr>
          <w:sz w:val="22"/>
        </w:rPr>
        <w:t xml:space="preserve">THE ENEMY OF ALL YOUR GRACES LIVES: </w:t>
      </w:r>
    </w:p>
    <w:p>
      <w:r>
        <w:rPr>
          <w:sz w:val="22"/>
        </w:rPr>
        <w:t xml:space="preserve">20. </w:t>
      </w:r>
      <w:r>
        <w:rPr>
          <w:sz w:val="22"/>
        </w:rPr>
        <w:t>Your brother--no, no brother; yet the son--</w:t>
      </w:r>
    </w:p>
    <w:p>
      <w:r>
        <w:rPr>
          <w:sz w:val="22"/>
        </w:rPr>
        <w:t xml:space="preserve">21. </w:t>
      </w:r>
      <w:r>
        <w:rPr>
          <w:sz w:val="22"/>
        </w:rPr>
        <w:t>Yet not the son, I will not call him son</w:t>
      </w:r>
    </w:p>
    <w:p>
      <w:r>
        <w:rPr>
          <w:sz w:val="22"/>
        </w:rPr>
        <w:t xml:space="preserve">22. </w:t>
      </w:r>
      <w:r>
        <w:rPr>
          <w:sz w:val="22"/>
        </w:rPr>
        <w:t>Of him I was about to call his father--</w:t>
      </w:r>
    </w:p>
    <w:p>
      <w:r>
        <w:rPr>
          <w:sz w:val="22"/>
        </w:rPr>
        <w:t xml:space="preserve">23. </w:t>
      </w:r>
      <w:r>
        <w:rPr>
          <w:sz w:val="22"/>
        </w:rPr>
        <w:t>Hath heard your praises, and this night he means</w:t>
      </w:r>
    </w:p>
    <w:p>
      <w:r>
        <w:rPr>
          <w:sz w:val="22"/>
        </w:rPr>
        <w:t xml:space="preserve">24. </w:t>
      </w:r>
      <w:r>
        <w:rPr>
          <w:sz w:val="22"/>
        </w:rPr>
        <w:t>To burn the lodging where you use to lie</w:t>
      </w:r>
    </w:p>
    <w:p>
      <w:r>
        <w:rPr>
          <w:sz w:val="22"/>
        </w:rPr>
        <w:t xml:space="preserve">25. </w:t>
      </w:r>
      <w:r>
        <w:rPr>
          <w:sz w:val="22"/>
        </w:rPr>
        <w:t>AND YOU WITHIN IT: if he fail of that,</w:t>
      </w:r>
    </w:p>
    <w:p>
      <w:r>
        <w:rPr>
          <w:sz w:val="22"/>
        </w:rPr>
        <w:t xml:space="preserve">26. </w:t>
      </w:r>
      <w:r>
        <w:rPr>
          <w:sz w:val="22"/>
        </w:rPr>
        <w:t>He will have other means to cut you off.</w:t>
      </w:r>
    </w:p>
    <w:p>
      <w:r>
        <w:rPr>
          <w:sz w:val="22"/>
        </w:rPr>
        <w:t xml:space="preserve">27. </w:t>
      </w:r>
      <w:r>
        <w:rPr>
          <w:sz w:val="22"/>
        </w:rPr>
        <w:t>I overheard him and his practises.</w:t>
      </w:r>
    </w:p>
    <w:p>
      <w:r>
        <w:rPr>
          <w:sz w:val="22"/>
        </w:rPr>
        <w:t xml:space="preserve">28. </w:t>
      </w:r>
      <w:r>
        <w:rPr>
          <w:sz w:val="22"/>
        </w:rPr>
        <w:t xml:space="preserve">This is no place; this house is but a butchery: </w:t>
      </w:r>
    </w:p>
    <w:p>
      <w:r>
        <w:rPr>
          <w:sz w:val="22"/>
        </w:rPr>
        <w:t xml:space="preserve">29. </w:t>
      </w:r>
      <w:r>
        <w:rPr>
          <w:sz w:val="22"/>
        </w:rPr>
        <w:t>Abhor it, fear it, do not enter it.</w:t>
      </w:r>
    </w:p>
    <w:p>
      <w:r>
        <w:rPr>
          <w:sz w:val="22"/>
        </w:rPr>
        <w:t xml:space="preserve">30. </w:t>
      </w:r>
      <w:r>
        <w:rPr>
          <w:sz w:val="22"/>
        </w:rPr>
        <w:t>ORLANDO: Why, whither, Adam, wouldst thou have me go?</w:t>
      </w:r>
    </w:p>
    <w:p>
      <w:r>
        <w:rPr>
          <w:sz w:val="22"/>
        </w:rPr>
        <w:t xml:space="preserve">31. </w:t>
      </w:r>
      <w:r>
        <w:rPr>
          <w:sz w:val="22"/>
        </w:rPr>
        <w:t>ADAM: No matter whither, so you come not here.</w:t>
      </w:r>
    </w:p>
    <w:p>
      <w:r>
        <w:rPr>
          <w:sz w:val="22"/>
        </w:rPr>
        <w:t xml:space="preserve">32. </w:t>
      </w:r>
      <w:r>
        <w:rPr>
          <w:sz w:val="22"/>
        </w:rPr>
        <w:t>ORLANDO: What, wouldst thou have me go and beg my food?</w:t>
      </w:r>
    </w:p>
    <w:p>
      <w:r>
        <w:rPr>
          <w:sz w:val="22"/>
        </w:rPr>
        <w:t xml:space="preserve">33. </w:t>
      </w:r>
      <w:r>
        <w:rPr>
          <w:sz w:val="22"/>
        </w:rPr>
        <w:t>Or with a base and boisterous sword enforce</w:t>
      </w:r>
    </w:p>
    <w:p>
      <w:r>
        <w:rPr>
          <w:sz w:val="22"/>
        </w:rPr>
        <w:t xml:space="preserve">34. </w:t>
      </w:r>
      <w:r>
        <w:rPr>
          <w:sz w:val="22"/>
        </w:rPr>
        <w:t>A thievish living on the common road?</w:t>
      </w:r>
    </w:p>
    <w:p>
      <w:r>
        <w:rPr>
          <w:sz w:val="22"/>
        </w:rPr>
        <w:t xml:space="preserve">35. </w:t>
      </w:r>
      <w:r>
        <w:rPr>
          <w:sz w:val="22"/>
        </w:rPr>
        <w:t xml:space="preserve">This I must do, or know not what to do: </w:t>
      </w:r>
    </w:p>
    <w:p>
      <w:r>
        <w:rPr>
          <w:sz w:val="22"/>
        </w:rPr>
        <w:t xml:space="preserve">36. </w:t>
      </w:r>
      <w:r>
        <w:rPr>
          <w:sz w:val="22"/>
        </w:rPr>
        <w:t>Yet this I will not do, do how I can;</w:t>
      </w:r>
    </w:p>
    <w:p>
      <w:r>
        <w:rPr>
          <w:sz w:val="22"/>
        </w:rPr>
        <w:t xml:space="preserve">37. </w:t>
      </w:r>
      <w:r>
        <w:rPr>
          <w:sz w:val="22"/>
        </w:rPr>
        <w:t>I rather will subject me to the malice</w:t>
      </w:r>
    </w:p>
    <w:p>
      <w:r>
        <w:rPr>
          <w:sz w:val="22"/>
        </w:rPr>
        <w:t xml:space="preserve">38. </w:t>
      </w:r>
      <w:r>
        <w:rPr>
          <w:sz w:val="22"/>
        </w:rPr>
        <w:t>Of a diverted blood and bloody brother.</w:t>
      </w:r>
    </w:p>
    <w:p>
      <w:r>
        <w:rPr>
          <w:sz w:val="22"/>
        </w:rPr>
        <w:t xml:space="preserve">39. </w:t>
      </w:r>
      <w:r>
        <w:rPr>
          <w:sz w:val="22"/>
        </w:rPr>
        <w:t>ADAM: But do not so. I have five hundred crowns,</w:t>
      </w:r>
    </w:p>
    <w:p>
      <w:r>
        <w:rPr>
          <w:sz w:val="22"/>
        </w:rPr>
        <w:t xml:space="preserve">40. </w:t>
      </w:r>
      <w:r>
        <w:rPr>
          <w:sz w:val="22"/>
        </w:rPr>
        <w:t>The thrifty hire I saved under your father,</w:t>
      </w:r>
    </w:p>
    <w:p>
      <w:r>
        <w:rPr>
          <w:sz w:val="22"/>
        </w:rPr>
        <w:t xml:space="preserve">41. </w:t>
      </w:r>
      <w:r>
        <w:rPr>
          <w:sz w:val="22"/>
        </w:rPr>
        <w:t>Which I did store to be my foster-nurse</w:t>
      </w:r>
    </w:p>
    <w:p>
      <w:r>
        <w:rPr>
          <w:sz w:val="22"/>
        </w:rPr>
        <w:t xml:space="preserve">42. </w:t>
      </w:r>
      <w:r>
        <w:rPr>
          <w:sz w:val="22"/>
        </w:rPr>
        <w:t>When service should in my old limbs lie lame</w:t>
      </w:r>
    </w:p>
    <w:p>
      <w:r>
        <w:rPr>
          <w:sz w:val="22"/>
        </w:rPr>
        <w:t xml:space="preserve">43. </w:t>
      </w:r>
      <w:r>
        <w:rPr>
          <w:sz w:val="22"/>
        </w:rPr>
        <w:t xml:space="preserve">AND UNREGARDED AGE IN CORNERS THROWN: </w:t>
      </w:r>
    </w:p>
    <w:p>
      <w:r>
        <w:rPr>
          <w:sz w:val="22"/>
        </w:rPr>
        <w:t xml:space="preserve">44. </w:t>
      </w:r>
      <w:r>
        <w:rPr>
          <w:sz w:val="22"/>
        </w:rPr>
        <w:t>Take that, and He that doth the ravens feed,</w:t>
      </w:r>
    </w:p>
    <w:p>
      <w:r>
        <w:rPr>
          <w:sz w:val="22"/>
        </w:rPr>
        <w:t xml:space="preserve">45. </w:t>
      </w:r>
      <w:r>
        <w:rPr>
          <w:sz w:val="22"/>
        </w:rPr>
        <w:t>Yea, providently caters for the sparrow,</w:t>
      </w:r>
    </w:p>
    <w:p>
      <w:r>
        <w:rPr>
          <w:sz w:val="22"/>
        </w:rPr>
        <w:t xml:space="preserve">46. </w:t>
      </w:r>
      <w:r>
        <w:rPr>
          <w:sz w:val="22"/>
        </w:rPr>
        <w:t>Be comfort to my age! Here is the gold;</w:t>
      </w:r>
    </w:p>
    <w:p>
      <w:r>
        <w:rPr>
          <w:sz w:val="22"/>
        </w:rPr>
        <w:t xml:space="preserve">47. </w:t>
      </w:r>
      <w:r>
        <w:rPr>
          <w:sz w:val="22"/>
        </w:rPr>
        <w:t xml:space="preserve">AND ALL THIS I GIVE YOU. LET ME BE YOUR SERVANT: </w:t>
      </w:r>
    </w:p>
    <w:p>
      <w:r>
        <w:rPr>
          <w:sz w:val="22"/>
        </w:rPr>
        <w:t xml:space="preserve">48. </w:t>
      </w:r>
      <w:r>
        <w:rPr>
          <w:sz w:val="22"/>
        </w:rPr>
        <w:t>Though I look old, yet I am strong and lusty;</w:t>
      </w:r>
    </w:p>
    <w:p>
      <w:r>
        <w:rPr>
          <w:sz w:val="22"/>
        </w:rPr>
        <w:t xml:space="preserve">49. </w:t>
      </w:r>
      <w:r>
        <w:rPr>
          <w:sz w:val="22"/>
        </w:rPr>
        <w:t>For in my youth I never did apply</w:t>
      </w:r>
    </w:p>
    <w:p>
      <w:r>
        <w:rPr>
          <w:sz w:val="22"/>
        </w:rPr>
        <w:t xml:space="preserve">50. </w:t>
      </w:r>
      <w:r>
        <w:rPr>
          <w:sz w:val="22"/>
        </w:rPr>
        <w:t>Hot and rebellious liquors in my blood,</w:t>
      </w:r>
    </w:p>
    <w:p>
      <w:r>
        <w:rPr>
          <w:sz w:val="22"/>
        </w:rPr>
        <w:t xml:space="preserve">51. </w:t>
      </w:r>
      <w:r>
        <w:rPr>
          <w:sz w:val="22"/>
        </w:rPr>
        <w:t>Nor did not with unbashful forehead woo</w:t>
      </w:r>
    </w:p>
    <w:p>
      <w:r>
        <w:rPr>
          <w:sz w:val="22"/>
        </w:rPr>
        <w:t xml:space="preserve">52. </w:t>
      </w:r>
      <w:r>
        <w:rPr>
          <w:sz w:val="22"/>
        </w:rPr>
        <w:t>The means of weakness and debility;</w:t>
      </w:r>
    </w:p>
    <w:p>
      <w:r>
        <w:rPr>
          <w:sz w:val="22"/>
        </w:rPr>
        <w:t xml:space="preserve">53. </w:t>
      </w:r>
      <w:r>
        <w:rPr>
          <w:sz w:val="22"/>
        </w:rPr>
        <w:t>Therefore my age is as a lusty winter,</w:t>
      </w:r>
    </w:p>
    <w:p>
      <w:r>
        <w:rPr>
          <w:sz w:val="22"/>
        </w:rPr>
        <w:t xml:space="preserve">54. </w:t>
      </w:r>
      <w:r>
        <w:rPr>
          <w:sz w:val="22"/>
        </w:rPr>
        <w:t>Frosty, but kindly: let me go with you;</w:t>
      </w:r>
    </w:p>
    <w:p>
      <w:r>
        <w:rPr>
          <w:sz w:val="22"/>
        </w:rPr>
        <w:t xml:space="preserve">55. </w:t>
      </w:r>
      <w:r>
        <w:rPr>
          <w:sz w:val="22"/>
        </w:rPr>
        <w:t>I'll do the service of a younger man</w:t>
      </w:r>
    </w:p>
    <w:p>
      <w:r>
        <w:rPr>
          <w:sz w:val="22"/>
        </w:rPr>
        <w:t xml:space="preserve">56. </w:t>
      </w:r>
      <w:r>
        <w:rPr>
          <w:sz w:val="22"/>
        </w:rPr>
        <w:t>In all your business and necessities.</w:t>
      </w:r>
    </w:p>
    <w:p>
      <w:r>
        <w:rPr>
          <w:sz w:val="22"/>
        </w:rPr>
        <w:t xml:space="preserve">57. </w:t>
      </w:r>
      <w:r>
        <w:rPr>
          <w:sz w:val="22"/>
        </w:rPr>
        <w:t>ORLANDO: O good old man, how well in thee appears</w:t>
      </w:r>
    </w:p>
    <w:p>
      <w:r>
        <w:rPr>
          <w:sz w:val="22"/>
        </w:rPr>
        <w:t xml:space="preserve">58. </w:t>
      </w:r>
      <w:r>
        <w:rPr>
          <w:sz w:val="22"/>
        </w:rPr>
        <w:t>The constant service of the antique world,</w:t>
      </w:r>
    </w:p>
    <w:p>
      <w:r>
        <w:rPr>
          <w:sz w:val="22"/>
        </w:rPr>
        <w:t xml:space="preserve">59. </w:t>
      </w:r>
      <w:r>
        <w:rPr>
          <w:sz w:val="22"/>
        </w:rPr>
        <w:t>When service sweat for duty, not for meed!</w:t>
      </w:r>
    </w:p>
    <w:p>
      <w:r>
        <w:rPr>
          <w:sz w:val="22"/>
        </w:rPr>
        <w:t xml:space="preserve">60. </w:t>
      </w:r>
      <w:r>
        <w:rPr>
          <w:sz w:val="22"/>
        </w:rPr>
        <w:t>Thou art not for the fashion of these times,</w:t>
      </w:r>
    </w:p>
    <w:p>
      <w:r>
        <w:rPr>
          <w:sz w:val="22"/>
        </w:rPr>
        <w:t xml:space="preserve">61. </w:t>
      </w:r>
      <w:r>
        <w:rPr>
          <w:sz w:val="22"/>
        </w:rPr>
        <w:t>Where none will sweat but for promotion,</w:t>
      </w:r>
    </w:p>
    <w:p>
      <w:r>
        <w:rPr>
          <w:sz w:val="22"/>
        </w:rPr>
        <w:t xml:space="preserve">62. </w:t>
      </w:r>
      <w:r>
        <w:rPr>
          <w:sz w:val="22"/>
        </w:rPr>
        <w:t>And having that, do choke their service up</w:t>
      </w:r>
    </w:p>
    <w:p>
      <w:r>
        <w:rPr>
          <w:sz w:val="22"/>
        </w:rPr>
        <w:t xml:space="preserve">63. </w:t>
      </w:r>
      <w:r>
        <w:rPr>
          <w:sz w:val="22"/>
        </w:rPr>
        <w:t>EVEN WITH THE HAVING: it is not so with thee.</w:t>
      </w:r>
    </w:p>
    <w:p>
      <w:r>
        <w:rPr>
          <w:sz w:val="22"/>
        </w:rPr>
        <w:t xml:space="preserve">64. </w:t>
      </w:r>
      <w:r>
        <w:rPr>
          <w:sz w:val="22"/>
        </w:rPr>
        <w:t>But, poor old man, thou prunest a rotten tree,</w:t>
      </w:r>
    </w:p>
    <w:p>
      <w:r>
        <w:rPr>
          <w:sz w:val="22"/>
        </w:rPr>
        <w:t xml:space="preserve">65. </w:t>
      </w:r>
      <w:r>
        <w:rPr>
          <w:sz w:val="22"/>
        </w:rPr>
        <w:t>That cannot so much as a blossom yield</w:t>
      </w:r>
    </w:p>
    <w:p>
      <w:r>
        <w:rPr>
          <w:sz w:val="22"/>
        </w:rPr>
        <w:t xml:space="preserve">66. </w:t>
      </w:r>
      <w:r>
        <w:rPr>
          <w:sz w:val="22"/>
        </w:rPr>
        <w:t>In lieu of all thy pains and husbandry</w:t>
      </w:r>
    </w:p>
    <w:p>
      <w:r>
        <w:rPr>
          <w:sz w:val="22"/>
        </w:rPr>
        <w:t xml:space="preserve">67. </w:t>
      </w:r>
      <w:r>
        <w:rPr>
          <w:sz w:val="22"/>
        </w:rPr>
        <w:t>But come thy ways; well go along together,</w:t>
      </w:r>
    </w:p>
    <w:p>
      <w:r>
        <w:rPr>
          <w:sz w:val="22"/>
        </w:rPr>
        <w:t xml:space="preserve">68. </w:t>
      </w:r>
      <w:r>
        <w:rPr>
          <w:sz w:val="22"/>
        </w:rPr>
        <w:t>And ere we have thy youthful wages spent,</w:t>
      </w:r>
    </w:p>
    <w:p>
      <w:r>
        <w:rPr>
          <w:sz w:val="22"/>
        </w:rPr>
        <w:t xml:space="preserve">69. </w:t>
      </w:r>
      <w:r>
        <w:rPr>
          <w:sz w:val="22"/>
        </w:rPr>
        <w:t>We'll light upon some settled low content.</w:t>
      </w:r>
    </w:p>
    <w:p>
      <w:r>
        <w:rPr>
          <w:sz w:val="22"/>
        </w:rPr>
        <w:t xml:space="preserve">70. </w:t>
      </w:r>
      <w:r>
        <w:rPr>
          <w:sz w:val="22"/>
        </w:rPr>
        <w:t>ADAM: Master, go on, and I will follow thee,</w:t>
      </w:r>
    </w:p>
    <w:p>
      <w:r>
        <w:rPr>
          <w:sz w:val="22"/>
        </w:rPr>
        <w:t xml:space="preserve">71. </w:t>
      </w:r>
      <w:r>
        <w:rPr>
          <w:sz w:val="22"/>
        </w:rPr>
        <w:t>To the last gasp, with truth and loyalty.</w:t>
      </w:r>
    </w:p>
    <w:p>
      <w:r>
        <w:rPr>
          <w:sz w:val="22"/>
        </w:rPr>
        <w:t xml:space="preserve">72. </w:t>
      </w:r>
      <w:r>
        <w:rPr>
          <w:sz w:val="22"/>
        </w:rPr>
        <w:t>From seventeen years till now almost fourscore</w:t>
      </w:r>
    </w:p>
    <w:p>
      <w:r>
        <w:rPr>
          <w:sz w:val="22"/>
        </w:rPr>
        <w:t xml:space="preserve">73. </w:t>
      </w:r>
      <w:r>
        <w:rPr>
          <w:sz w:val="22"/>
        </w:rPr>
        <w:t>Here lived I, but now live here no more.</w:t>
      </w:r>
    </w:p>
    <w:p>
      <w:r>
        <w:rPr>
          <w:sz w:val="22"/>
        </w:rPr>
        <w:t xml:space="preserve">74. </w:t>
      </w:r>
      <w:r>
        <w:rPr>
          <w:sz w:val="22"/>
        </w:rPr>
        <w:t>At seventeen years many their fortunes seek;</w:t>
      </w:r>
    </w:p>
    <w:p>
      <w:r>
        <w:rPr>
          <w:sz w:val="22"/>
        </w:rPr>
        <w:t xml:space="preserve">75. </w:t>
      </w:r>
      <w:r>
        <w:rPr>
          <w:sz w:val="22"/>
        </w:rPr>
        <w:t xml:space="preserve">BUT AT FOURSCORE IT IS TOO LATE A WEEK: </w:t>
      </w:r>
    </w:p>
    <w:p>
      <w:r>
        <w:rPr>
          <w:sz w:val="22"/>
        </w:rPr>
        <w:t xml:space="preserve">76. </w:t>
      </w:r>
      <w:r>
        <w:rPr>
          <w:sz w:val="22"/>
        </w:rPr>
        <w:t>Yet fortune cannot recompense me better</w:t>
      </w:r>
    </w:p>
    <w:p>
      <w:r>
        <w:rPr>
          <w:sz w:val="22"/>
        </w:rPr>
        <w:t xml:space="preserve">77. </w:t>
      </w:r>
      <w:r>
        <w:rPr>
          <w:sz w:val="22"/>
        </w:rPr>
        <w:t>Than to die well and not my master's debtor.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ROSALIND: O Jupiter, how weary are my spirits!</w:t>
      </w:r>
    </w:p>
    <w:p>
      <w:r>
        <w:rPr>
          <w:sz w:val="22"/>
        </w:rPr>
        <w:t xml:space="preserve">2. </w:t>
      </w:r>
      <w:r>
        <w:rPr>
          <w:sz w:val="22"/>
        </w:rPr>
        <w:t>TOUCHSTONE: I care not for my spirits, if my legs were not weary.</w:t>
      </w:r>
    </w:p>
    <w:p>
      <w:r>
        <w:rPr>
          <w:sz w:val="22"/>
        </w:rPr>
        <w:t xml:space="preserve">3. </w:t>
      </w:r>
      <w:r>
        <w:rPr>
          <w:sz w:val="22"/>
        </w:rPr>
        <w:t>ROSALIND: I could find in my heart to disgrace my man's</w:t>
      </w:r>
    </w:p>
    <w:p>
      <w:r>
        <w:rPr>
          <w:sz w:val="22"/>
        </w:rPr>
        <w:t xml:space="preserve">4. </w:t>
      </w:r>
      <w:r>
        <w:rPr>
          <w:sz w:val="22"/>
        </w:rPr>
        <w:t>apparel and to cry like a woman; but I must comfort</w:t>
      </w:r>
    </w:p>
    <w:p>
      <w:r>
        <w:rPr>
          <w:sz w:val="22"/>
        </w:rPr>
        <w:t xml:space="preserve">5. </w:t>
      </w:r>
      <w:r>
        <w:rPr>
          <w:sz w:val="22"/>
        </w:rPr>
        <w:t>the weaker vessel, as doublet and hose ought to show</w:t>
      </w:r>
    </w:p>
    <w:p>
      <w:r>
        <w:rPr>
          <w:sz w:val="22"/>
        </w:rPr>
        <w:t xml:space="preserve">6. </w:t>
      </w:r>
      <w:r>
        <w:rPr>
          <w:sz w:val="22"/>
        </w:rPr>
        <w:t>ITSELF COURAGEOUS TO PETTICOAT: therefore courage,</w:t>
      </w:r>
    </w:p>
    <w:p>
      <w:r>
        <w:rPr>
          <w:sz w:val="22"/>
        </w:rPr>
        <w:t xml:space="preserve">7. </w:t>
      </w:r>
      <w:r>
        <w:rPr>
          <w:sz w:val="22"/>
        </w:rPr>
        <w:t>good Aliena!</w:t>
      </w:r>
    </w:p>
    <w:p>
      <w:r>
        <w:rPr>
          <w:sz w:val="22"/>
        </w:rPr>
        <w:t xml:space="preserve">8. </w:t>
      </w:r>
      <w:r>
        <w:rPr>
          <w:sz w:val="22"/>
        </w:rPr>
        <w:t>CELIA: I pray you, bear with me; I cannot go no further.</w:t>
      </w:r>
    </w:p>
    <w:p>
      <w:r>
        <w:rPr>
          <w:sz w:val="22"/>
        </w:rPr>
        <w:t xml:space="preserve">9. </w:t>
      </w:r>
      <w:r>
        <w:rPr>
          <w:sz w:val="22"/>
        </w:rPr>
        <w:t>TOUCHSTONE: For my part, I had rather bear with you than bear</w:t>
      </w:r>
    </w:p>
    <w:p>
      <w:r>
        <w:rPr>
          <w:sz w:val="22"/>
        </w:rPr>
        <w:t xml:space="preserve">10. </w:t>
      </w:r>
      <w:r>
        <w:rPr>
          <w:sz w:val="22"/>
        </w:rPr>
        <w:t>you; yet I should bear no cross if I did bear you,</w:t>
      </w:r>
    </w:p>
    <w:p>
      <w:r>
        <w:rPr>
          <w:sz w:val="22"/>
        </w:rPr>
        <w:t xml:space="preserve">11. </w:t>
      </w:r>
      <w:r>
        <w:rPr>
          <w:sz w:val="22"/>
        </w:rPr>
        <w:t>for I think you have no money in your purse.</w:t>
      </w:r>
    </w:p>
    <w:p>
      <w:r>
        <w:rPr>
          <w:sz w:val="22"/>
        </w:rPr>
        <w:t xml:space="preserve">12. </w:t>
      </w:r>
      <w:r>
        <w:rPr>
          <w:sz w:val="22"/>
        </w:rPr>
        <w:t>ROSALIND: Well, this is the forest of Arden.</w:t>
      </w:r>
    </w:p>
    <w:p>
      <w:r>
        <w:rPr>
          <w:sz w:val="22"/>
        </w:rPr>
        <w:t xml:space="preserve">13. </w:t>
      </w:r>
      <w:r>
        <w:rPr>
          <w:sz w:val="22"/>
        </w:rPr>
        <w:t>TOUCHSTONE: Ay, now am I in Arden; the more fool I; when I was</w:t>
      </w:r>
    </w:p>
    <w:p>
      <w:r>
        <w:rPr>
          <w:sz w:val="22"/>
        </w:rPr>
        <w:t xml:space="preserve">14. </w:t>
      </w:r>
      <w:r>
        <w:rPr>
          <w:sz w:val="22"/>
        </w:rPr>
        <w:t>at home, I was in a better place: but travellers</w:t>
      </w:r>
    </w:p>
    <w:p>
      <w:r>
        <w:rPr>
          <w:sz w:val="22"/>
        </w:rPr>
        <w:t xml:space="preserve">15. </w:t>
      </w:r>
      <w:r>
        <w:rPr>
          <w:sz w:val="22"/>
        </w:rPr>
        <w:t>must be content.</w:t>
      </w:r>
    </w:p>
    <w:p>
      <w:r>
        <w:rPr>
          <w:sz w:val="22"/>
        </w:rPr>
        <w:t xml:space="preserve">16. </w:t>
      </w:r>
      <w:r>
        <w:rPr>
          <w:sz w:val="22"/>
        </w:rPr>
        <w:t>ROSALIND: Ay, be so, good Touchstone.</w:t>
      </w:r>
    </w:p>
    <w:p>
      <w:r>
        <w:rPr>
          <w:sz w:val="22"/>
        </w:rPr>
        <w:t xml:space="preserve">17. </w:t>
      </w:r>
      <w:r>
        <w:rPr>
          <w:sz w:val="22"/>
        </w:rPr>
        <w:t>Look you, who comes here; a young man and an old in</w:t>
      </w:r>
    </w:p>
    <w:p>
      <w:r>
        <w:rPr>
          <w:sz w:val="22"/>
        </w:rPr>
        <w:t xml:space="preserve">18. </w:t>
      </w:r>
      <w:r>
        <w:rPr>
          <w:sz w:val="22"/>
        </w:rPr>
        <w:t>solemn talk.</w:t>
      </w:r>
    </w:p>
    <w:p>
      <w:r>
        <w:rPr>
          <w:sz w:val="22"/>
        </w:rPr>
        <w:t xml:space="preserve">19. </w:t>
      </w:r>
      <w:r>
        <w:rPr>
          <w:sz w:val="22"/>
        </w:rPr>
        <w:t>CORIN: That is the way to make her scorn you still.</w:t>
      </w:r>
    </w:p>
    <w:p>
      <w:r>
        <w:rPr>
          <w:sz w:val="22"/>
        </w:rPr>
        <w:t xml:space="preserve">20. </w:t>
      </w:r>
      <w:r>
        <w:rPr>
          <w:sz w:val="22"/>
        </w:rPr>
        <w:t>SILVIUS: O Corin, that thou knew'st how I do love her!</w:t>
      </w:r>
    </w:p>
    <w:p>
      <w:r>
        <w:rPr>
          <w:sz w:val="22"/>
        </w:rPr>
        <w:t xml:space="preserve">21. </w:t>
      </w:r>
      <w:r>
        <w:rPr>
          <w:sz w:val="22"/>
        </w:rPr>
        <w:t>CORIN: I partly guess; for I have loved ere now.</w:t>
      </w:r>
    </w:p>
    <w:p>
      <w:r>
        <w:rPr>
          <w:sz w:val="22"/>
        </w:rPr>
        <w:t xml:space="preserve">22. </w:t>
      </w:r>
      <w:r>
        <w:rPr>
          <w:sz w:val="22"/>
        </w:rPr>
        <w:t>SILVIUS: No, Corin, being old, thou canst not guess,</w:t>
      </w:r>
    </w:p>
    <w:p>
      <w:r>
        <w:rPr>
          <w:sz w:val="22"/>
        </w:rPr>
        <w:t xml:space="preserve">23. </w:t>
      </w:r>
      <w:r>
        <w:rPr>
          <w:sz w:val="22"/>
        </w:rPr>
        <w:t>Though in thy youth thou wast as true a lover</w:t>
      </w:r>
    </w:p>
    <w:p>
      <w:r>
        <w:rPr>
          <w:sz w:val="22"/>
        </w:rPr>
        <w:t xml:space="preserve">24. </w:t>
      </w:r>
      <w:r>
        <w:rPr>
          <w:sz w:val="22"/>
        </w:rPr>
        <w:t xml:space="preserve">AS EVER SIGH'D UPON A MIDNIGHT PILLOW: </w:t>
      </w:r>
    </w:p>
    <w:p>
      <w:r>
        <w:rPr>
          <w:sz w:val="22"/>
        </w:rPr>
        <w:t xml:space="preserve">25. </w:t>
      </w:r>
      <w:r>
        <w:rPr>
          <w:sz w:val="22"/>
        </w:rPr>
        <w:t>But if thy love were ever like to mine--</w:t>
      </w:r>
    </w:p>
    <w:p>
      <w:r>
        <w:rPr>
          <w:sz w:val="22"/>
        </w:rPr>
        <w:t xml:space="preserve">26. </w:t>
      </w:r>
      <w:r>
        <w:rPr>
          <w:sz w:val="22"/>
        </w:rPr>
        <w:t>As sure I think did never man love so--</w:t>
      </w:r>
    </w:p>
    <w:p>
      <w:r>
        <w:rPr>
          <w:sz w:val="22"/>
        </w:rPr>
        <w:t xml:space="preserve">27. </w:t>
      </w:r>
      <w:r>
        <w:rPr>
          <w:sz w:val="22"/>
        </w:rPr>
        <w:t>How many actions most ridiculous</w:t>
      </w:r>
    </w:p>
    <w:p>
      <w:r>
        <w:rPr>
          <w:sz w:val="22"/>
        </w:rPr>
        <w:t xml:space="preserve">28. </w:t>
      </w:r>
      <w:r>
        <w:rPr>
          <w:sz w:val="22"/>
        </w:rPr>
        <w:t>Hast thou been drawn to by thy fantasy?</w:t>
      </w:r>
    </w:p>
    <w:p>
      <w:r>
        <w:rPr>
          <w:sz w:val="22"/>
        </w:rPr>
        <w:t xml:space="preserve">29. </w:t>
      </w:r>
      <w:r>
        <w:rPr>
          <w:sz w:val="22"/>
        </w:rPr>
        <w:t>CORIN: Into a thousand that I have forgotten.</w:t>
      </w:r>
    </w:p>
    <w:p>
      <w:r>
        <w:rPr>
          <w:sz w:val="22"/>
        </w:rPr>
        <w:t xml:space="preserve">30. </w:t>
      </w:r>
      <w:r>
        <w:rPr>
          <w:sz w:val="22"/>
        </w:rPr>
        <w:t>SILVIUS: O, thou didst then ne'er love so heartily!</w:t>
      </w:r>
    </w:p>
    <w:p>
      <w:r>
        <w:rPr>
          <w:sz w:val="22"/>
        </w:rPr>
        <w:t xml:space="preserve">31. </w:t>
      </w:r>
      <w:r>
        <w:rPr>
          <w:sz w:val="22"/>
        </w:rPr>
        <w:t>If thou remember'st not the slightest folly</w:t>
      </w:r>
    </w:p>
    <w:p>
      <w:r>
        <w:rPr>
          <w:sz w:val="22"/>
        </w:rPr>
        <w:t xml:space="preserve">32. </w:t>
      </w:r>
      <w:r>
        <w:rPr>
          <w:sz w:val="22"/>
        </w:rPr>
        <w:t>That ever love did make thee run into,</w:t>
      </w:r>
    </w:p>
    <w:p>
      <w:r>
        <w:rPr>
          <w:sz w:val="22"/>
        </w:rPr>
        <w:t xml:space="preserve">33. </w:t>
      </w:r>
      <w:r>
        <w:rPr>
          <w:sz w:val="22"/>
        </w:rPr>
        <w:t xml:space="preserve">THOU HAST NOT LOVED: </w:t>
      </w:r>
    </w:p>
    <w:p>
      <w:r>
        <w:rPr>
          <w:sz w:val="22"/>
        </w:rPr>
        <w:t xml:space="preserve">34. </w:t>
      </w:r>
      <w:r>
        <w:rPr>
          <w:sz w:val="22"/>
        </w:rPr>
        <w:t>Or if thou hast not sat as I do now,</w:t>
      </w:r>
    </w:p>
    <w:p>
      <w:r>
        <w:rPr>
          <w:sz w:val="22"/>
        </w:rPr>
        <w:t xml:space="preserve">35. </w:t>
      </w:r>
      <w:r>
        <w:rPr>
          <w:sz w:val="22"/>
        </w:rPr>
        <w:t>Wearying thy hearer in thy mistress' praise,</w:t>
      </w:r>
    </w:p>
    <w:p>
      <w:r>
        <w:rPr>
          <w:sz w:val="22"/>
        </w:rPr>
        <w:t xml:space="preserve">37. </w:t>
      </w:r>
      <w:r>
        <w:rPr>
          <w:sz w:val="22"/>
        </w:rPr>
        <w:t>Or if thou hast not broke from company</w:t>
      </w:r>
    </w:p>
    <w:p>
      <w:r>
        <w:rPr>
          <w:sz w:val="22"/>
        </w:rPr>
        <w:t xml:space="preserve">38. </w:t>
      </w:r>
      <w:r>
        <w:rPr>
          <w:sz w:val="22"/>
        </w:rPr>
        <w:t>Abruptly, as my passion now makes me,</w:t>
      </w:r>
    </w:p>
    <w:p>
      <w:r>
        <w:rPr>
          <w:sz w:val="22"/>
        </w:rPr>
        <w:t xml:space="preserve">39. </w:t>
      </w:r>
      <w:r>
        <w:rPr>
          <w:sz w:val="22"/>
        </w:rPr>
        <w:t>Thou hast not loved.</w:t>
      </w:r>
    </w:p>
    <w:p>
      <w:r>
        <w:rPr>
          <w:sz w:val="22"/>
        </w:rPr>
        <w:t xml:space="preserve">40. </w:t>
      </w:r>
      <w:r>
        <w:rPr>
          <w:sz w:val="22"/>
        </w:rPr>
        <w:t>O Phebe, Phebe, Phebe!</w:t>
      </w:r>
    </w:p>
    <w:p>
      <w:r>
        <w:rPr>
          <w:sz w:val="22"/>
        </w:rPr>
        <w:t xml:space="preserve">41. </w:t>
      </w:r>
      <w:r>
        <w:rPr>
          <w:sz w:val="22"/>
        </w:rPr>
        <w:t>ROSALIND: Alas, poor shepherd! searching of thy wound,</w:t>
      </w:r>
    </w:p>
    <w:p>
      <w:r>
        <w:rPr>
          <w:sz w:val="22"/>
        </w:rPr>
        <w:t xml:space="preserve">42. </w:t>
      </w:r>
      <w:r>
        <w:rPr>
          <w:sz w:val="22"/>
        </w:rPr>
        <w:t>I have by hard adventure found mine own.</w:t>
      </w:r>
    </w:p>
    <w:p>
      <w:r>
        <w:rPr>
          <w:sz w:val="22"/>
        </w:rPr>
        <w:t xml:space="preserve">43. </w:t>
      </w:r>
      <w:r>
        <w:rPr>
          <w:sz w:val="22"/>
        </w:rPr>
        <w:t>TOUCHSTONE: And I mine. I remember, when I was in love I broke</w:t>
      </w:r>
    </w:p>
    <w:p>
      <w:r>
        <w:rPr>
          <w:sz w:val="22"/>
        </w:rPr>
        <w:t xml:space="preserve">44. </w:t>
      </w:r>
      <w:r>
        <w:rPr>
          <w:sz w:val="22"/>
        </w:rPr>
        <w:t>my sword upon a stone and bid him take that for</w:t>
      </w:r>
    </w:p>
    <w:p>
      <w:r>
        <w:rPr>
          <w:sz w:val="22"/>
        </w:rPr>
        <w:t xml:space="preserve">45. </w:t>
      </w:r>
      <w:r>
        <w:rPr>
          <w:sz w:val="22"/>
        </w:rPr>
        <w:t>coming a-night to Jane Smile; and I remember the</w:t>
      </w:r>
    </w:p>
    <w:p>
      <w:r>
        <w:rPr>
          <w:sz w:val="22"/>
        </w:rPr>
        <w:t xml:space="preserve">46. </w:t>
      </w:r>
      <w:r>
        <w:rPr>
          <w:sz w:val="22"/>
        </w:rPr>
        <w:t>kissing of her batlet and the cow's dugs that her</w:t>
      </w:r>
    </w:p>
    <w:p>
      <w:r>
        <w:rPr>
          <w:sz w:val="22"/>
        </w:rPr>
        <w:t xml:space="preserve">47. </w:t>
      </w:r>
      <w:r>
        <w:rPr>
          <w:sz w:val="22"/>
        </w:rPr>
        <w:t>pretty chopt hands had milked; and I remember the</w:t>
      </w:r>
    </w:p>
    <w:p>
      <w:r>
        <w:rPr>
          <w:sz w:val="22"/>
        </w:rPr>
        <w:t xml:space="preserve">48. </w:t>
      </w:r>
      <w:r>
        <w:rPr>
          <w:sz w:val="22"/>
        </w:rPr>
        <w:t>wooing of a peascod instead of her, from whom I took</w:t>
      </w:r>
    </w:p>
    <w:p>
      <w:r>
        <w:rPr>
          <w:sz w:val="22"/>
        </w:rPr>
        <w:t xml:space="preserve">49. </w:t>
      </w:r>
      <w:r>
        <w:rPr>
          <w:sz w:val="22"/>
        </w:rPr>
        <w:t>two cods and, giving her them again, said with</w:t>
      </w:r>
    </w:p>
    <w:p>
      <w:r>
        <w:rPr>
          <w:sz w:val="22"/>
        </w:rPr>
        <w:t xml:space="preserve">50. </w:t>
      </w:r>
      <w:r>
        <w:rPr>
          <w:sz w:val="22"/>
        </w:rPr>
        <w:t>weeping tears 'Wear these for my sake.' We that are</w:t>
      </w:r>
    </w:p>
    <w:p>
      <w:r>
        <w:rPr>
          <w:sz w:val="22"/>
        </w:rPr>
        <w:t xml:space="preserve">51. </w:t>
      </w:r>
      <w:r>
        <w:rPr>
          <w:sz w:val="22"/>
        </w:rPr>
        <w:t>true lovers run into strange capers; but as all is</w:t>
      </w:r>
    </w:p>
    <w:p>
      <w:r>
        <w:rPr>
          <w:sz w:val="22"/>
        </w:rPr>
        <w:t xml:space="preserve">52. </w:t>
      </w:r>
      <w:r>
        <w:rPr>
          <w:sz w:val="22"/>
        </w:rPr>
        <w:t>mortal in nature, so is all nature in love mortal in folly.</w:t>
      </w:r>
    </w:p>
    <w:p>
      <w:r>
        <w:rPr>
          <w:sz w:val="22"/>
        </w:rPr>
        <w:t xml:space="preserve">53. </w:t>
      </w:r>
      <w:r>
        <w:rPr>
          <w:sz w:val="22"/>
        </w:rPr>
        <w:t>ROSALIND: Thou speakest wiser than thou art ware of.</w:t>
      </w:r>
    </w:p>
    <w:p>
      <w:r>
        <w:rPr>
          <w:sz w:val="22"/>
        </w:rPr>
        <w:t xml:space="preserve">54. </w:t>
      </w:r>
      <w:r>
        <w:rPr>
          <w:sz w:val="22"/>
        </w:rPr>
        <w:t>TOUCHSTONE: Nay, I shall ne'er be ware of mine own wit till I</w:t>
      </w:r>
    </w:p>
    <w:p>
      <w:r>
        <w:rPr>
          <w:sz w:val="22"/>
        </w:rPr>
        <w:t xml:space="preserve">55. </w:t>
      </w:r>
      <w:r>
        <w:rPr>
          <w:sz w:val="22"/>
        </w:rPr>
        <w:t>break my shins against it.</w:t>
      </w:r>
    </w:p>
    <w:p>
      <w:r>
        <w:rPr>
          <w:sz w:val="22"/>
        </w:rPr>
        <w:t xml:space="preserve">56. </w:t>
      </w:r>
      <w:r>
        <w:rPr>
          <w:sz w:val="22"/>
        </w:rPr>
        <w:t>ROSALIND: Jove, Jove! this shepherd's passion</w:t>
      </w:r>
    </w:p>
    <w:p>
      <w:r>
        <w:rPr>
          <w:sz w:val="22"/>
        </w:rPr>
        <w:t xml:space="preserve">57. </w:t>
      </w:r>
      <w:r>
        <w:rPr>
          <w:sz w:val="22"/>
        </w:rPr>
        <w:t>Is much upon my fashion.</w:t>
      </w:r>
    </w:p>
    <w:p>
      <w:r>
        <w:rPr>
          <w:sz w:val="22"/>
        </w:rPr>
        <w:t xml:space="preserve">58. </w:t>
      </w:r>
      <w:r>
        <w:rPr>
          <w:sz w:val="22"/>
        </w:rPr>
        <w:t>TOUCHSTONE: And mine; but it grows something stale with me.</w:t>
      </w:r>
    </w:p>
    <w:p>
      <w:r>
        <w:rPr>
          <w:sz w:val="22"/>
        </w:rPr>
        <w:t xml:space="preserve">59. </w:t>
      </w:r>
      <w:r>
        <w:rPr>
          <w:sz w:val="22"/>
        </w:rPr>
        <w:t>CELIA: I pray you, one of you question yond man</w:t>
      </w:r>
    </w:p>
    <w:p>
      <w:r>
        <w:rPr>
          <w:sz w:val="22"/>
        </w:rPr>
        <w:t xml:space="preserve">60. </w:t>
      </w:r>
      <w:r>
        <w:rPr>
          <w:sz w:val="22"/>
        </w:rPr>
        <w:t xml:space="preserve">IF HE FOR GOLD WILL GIVE US ANY FOOD: </w:t>
      </w:r>
    </w:p>
    <w:p>
      <w:r>
        <w:rPr>
          <w:sz w:val="22"/>
        </w:rPr>
        <w:t xml:space="preserve">61. </w:t>
      </w:r>
      <w:r>
        <w:rPr>
          <w:sz w:val="22"/>
        </w:rPr>
        <w:t>I faint almost to death.</w:t>
      </w:r>
    </w:p>
    <w:p>
      <w:r>
        <w:rPr>
          <w:sz w:val="22"/>
        </w:rPr>
        <w:t xml:space="preserve">62. </w:t>
      </w:r>
      <w:r>
        <w:rPr>
          <w:sz w:val="22"/>
        </w:rPr>
        <w:t>TOUCHSTONE: Holla, you clown!</w:t>
      </w:r>
    </w:p>
    <w:p>
      <w:r>
        <w:rPr>
          <w:sz w:val="22"/>
        </w:rPr>
        <w:t xml:space="preserve">63. </w:t>
      </w:r>
      <w:r>
        <w:rPr>
          <w:sz w:val="22"/>
        </w:rPr>
        <w:t>ROSALIND: Peace, fool: he's not thy kinsman.</w:t>
      </w:r>
    </w:p>
    <w:p>
      <w:r>
        <w:rPr>
          <w:sz w:val="22"/>
        </w:rPr>
        <w:t xml:space="preserve">64. </w:t>
      </w:r>
      <w:r>
        <w:rPr>
          <w:sz w:val="22"/>
        </w:rPr>
        <w:t>CORIN: Who calls?</w:t>
      </w:r>
    </w:p>
    <w:p>
      <w:r>
        <w:rPr>
          <w:sz w:val="22"/>
        </w:rPr>
        <w:t xml:space="preserve">65. </w:t>
      </w:r>
      <w:r>
        <w:rPr>
          <w:sz w:val="22"/>
        </w:rPr>
        <w:t>TOUCHSTONE: Your betters, sir.</w:t>
      </w:r>
    </w:p>
    <w:p>
      <w:r>
        <w:rPr>
          <w:sz w:val="22"/>
        </w:rPr>
        <w:t xml:space="preserve">66. </w:t>
      </w:r>
      <w:r>
        <w:rPr>
          <w:sz w:val="22"/>
        </w:rPr>
        <w:t>CORIN: Else are they very wretched.</w:t>
      </w:r>
    </w:p>
    <w:p>
      <w:r>
        <w:rPr>
          <w:sz w:val="22"/>
        </w:rPr>
        <w:t xml:space="preserve">67. </w:t>
      </w:r>
      <w:r>
        <w:rPr>
          <w:sz w:val="22"/>
        </w:rPr>
        <w:t>ROSALIND: Peace, I say. Good even to you, friend.</w:t>
      </w:r>
    </w:p>
    <w:p>
      <w:r>
        <w:rPr>
          <w:sz w:val="22"/>
        </w:rPr>
        <w:t xml:space="preserve">68. </w:t>
      </w:r>
      <w:r>
        <w:rPr>
          <w:sz w:val="22"/>
        </w:rPr>
        <w:t>CORIN: And to you, gentle sir, and to you all.</w:t>
      </w:r>
    </w:p>
    <w:p>
      <w:r>
        <w:rPr>
          <w:sz w:val="22"/>
        </w:rPr>
        <w:t xml:space="preserve">69. </w:t>
      </w:r>
      <w:r>
        <w:rPr>
          <w:sz w:val="22"/>
        </w:rPr>
        <w:t>ROSALIND: I prithee, shepherd, if that love or gold</w:t>
      </w:r>
    </w:p>
    <w:p>
      <w:r>
        <w:rPr>
          <w:sz w:val="22"/>
        </w:rPr>
        <w:t xml:space="preserve">70. </w:t>
      </w:r>
      <w:r>
        <w:rPr>
          <w:sz w:val="22"/>
        </w:rPr>
        <w:t>Can in this desert place buy entertainment,</w:t>
      </w:r>
    </w:p>
    <w:p>
      <w:r>
        <w:rPr>
          <w:sz w:val="22"/>
        </w:rPr>
        <w:t xml:space="preserve">71. </w:t>
      </w:r>
      <w:r>
        <w:rPr>
          <w:sz w:val="22"/>
        </w:rPr>
        <w:t xml:space="preserve">BRING US WHERE WE MAY REST OURSELVES AND FEED: </w:t>
      </w:r>
    </w:p>
    <w:p>
      <w:r>
        <w:rPr>
          <w:sz w:val="22"/>
        </w:rPr>
        <w:t xml:space="preserve">72. </w:t>
      </w:r>
      <w:r>
        <w:rPr>
          <w:sz w:val="22"/>
        </w:rPr>
        <w:t>Here's a young maid with travel much oppress'd</w:t>
      </w:r>
    </w:p>
    <w:p>
      <w:r>
        <w:rPr>
          <w:sz w:val="22"/>
        </w:rPr>
        <w:t xml:space="preserve">73. </w:t>
      </w:r>
      <w:r>
        <w:rPr>
          <w:sz w:val="22"/>
        </w:rPr>
        <w:t>And faints for succor.</w:t>
      </w:r>
    </w:p>
    <w:p>
      <w:r>
        <w:rPr>
          <w:sz w:val="22"/>
        </w:rPr>
        <w:t xml:space="preserve">74. </w:t>
      </w:r>
      <w:r>
        <w:rPr>
          <w:sz w:val="22"/>
        </w:rPr>
        <w:t>CORIN: Fair sir, I pity her</w:t>
      </w:r>
    </w:p>
    <w:p>
      <w:r>
        <w:rPr>
          <w:sz w:val="22"/>
        </w:rPr>
        <w:t xml:space="preserve">75. </w:t>
      </w:r>
      <w:r>
        <w:rPr>
          <w:sz w:val="22"/>
        </w:rPr>
        <w:t>And wish, for her sake more than for mine own,</w:t>
      </w:r>
    </w:p>
    <w:p>
      <w:r>
        <w:rPr>
          <w:sz w:val="22"/>
        </w:rPr>
        <w:t xml:space="preserve">76. </w:t>
      </w:r>
      <w:r>
        <w:rPr>
          <w:sz w:val="22"/>
        </w:rPr>
        <w:t>My fortunes were more able to relieve her;</w:t>
      </w:r>
    </w:p>
    <w:p>
      <w:r>
        <w:rPr>
          <w:sz w:val="22"/>
        </w:rPr>
        <w:t xml:space="preserve">77. </w:t>
      </w:r>
      <w:r>
        <w:rPr>
          <w:sz w:val="22"/>
        </w:rPr>
        <w:t>But I am shepherd to another man</w:t>
      </w:r>
    </w:p>
    <w:p>
      <w:r>
        <w:rPr>
          <w:sz w:val="22"/>
        </w:rPr>
        <w:t xml:space="preserve">78. </w:t>
      </w:r>
      <w:r>
        <w:rPr>
          <w:sz w:val="22"/>
        </w:rPr>
        <w:t xml:space="preserve">AND DO NOT SHEAR THE FLEECES THAT I GRAZE: </w:t>
      </w:r>
    </w:p>
    <w:p>
      <w:r>
        <w:rPr>
          <w:sz w:val="22"/>
        </w:rPr>
        <w:t xml:space="preserve">79. </w:t>
      </w:r>
      <w:r>
        <w:rPr>
          <w:sz w:val="22"/>
        </w:rPr>
        <w:t>My master is of churlish disposition</w:t>
      </w:r>
    </w:p>
    <w:p>
      <w:r>
        <w:rPr>
          <w:sz w:val="22"/>
        </w:rPr>
        <w:t xml:space="preserve">80. </w:t>
      </w:r>
      <w:r>
        <w:rPr>
          <w:sz w:val="22"/>
        </w:rPr>
        <w:t>And little recks to find the way to heaven</w:t>
      </w:r>
    </w:p>
    <w:p>
      <w:r>
        <w:rPr>
          <w:sz w:val="22"/>
        </w:rPr>
        <w:t xml:space="preserve">81. </w:t>
      </w:r>
      <w:r>
        <w:rPr>
          <w:sz w:val="22"/>
        </w:rPr>
        <w:t xml:space="preserve">BY DOING DEEDS OF HOSPITALITY: </w:t>
      </w:r>
    </w:p>
    <w:p>
      <w:r>
        <w:rPr>
          <w:sz w:val="22"/>
        </w:rPr>
        <w:t xml:space="preserve">82. </w:t>
      </w:r>
      <w:r>
        <w:rPr>
          <w:sz w:val="22"/>
        </w:rPr>
        <w:t>Besides, his cote, his flocks and bounds of feed</w:t>
      </w:r>
    </w:p>
    <w:p>
      <w:r>
        <w:rPr>
          <w:sz w:val="22"/>
        </w:rPr>
        <w:t xml:space="preserve">83. </w:t>
      </w:r>
      <w:r>
        <w:rPr>
          <w:sz w:val="22"/>
        </w:rPr>
        <w:t>Are now on sale, and at our sheepcote now,</w:t>
      </w:r>
    </w:p>
    <w:p>
      <w:r>
        <w:rPr>
          <w:sz w:val="22"/>
        </w:rPr>
        <w:t xml:space="preserve">84. </w:t>
      </w:r>
      <w:r>
        <w:rPr>
          <w:sz w:val="22"/>
        </w:rPr>
        <w:t>By reason of his absence, there is nothing</w:t>
      </w:r>
    </w:p>
    <w:p>
      <w:r>
        <w:rPr>
          <w:sz w:val="22"/>
        </w:rPr>
        <w:t xml:space="preserve">85. </w:t>
      </w:r>
      <w:r>
        <w:rPr>
          <w:sz w:val="22"/>
        </w:rPr>
        <w:t>That you will feed on; but what is, come see.</w:t>
      </w:r>
    </w:p>
    <w:p>
      <w:r>
        <w:rPr>
          <w:sz w:val="22"/>
        </w:rPr>
        <w:t xml:space="preserve">86. </w:t>
      </w:r>
      <w:r>
        <w:rPr>
          <w:sz w:val="22"/>
        </w:rPr>
        <w:t>And in my voice most welcome shall you be.</w:t>
      </w:r>
    </w:p>
    <w:p>
      <w:r>
        <w:rPr>
          <w:sz w:val="22"/>
        </w:rPr>
        <w:t xml:space="preserve">87. </w:t>
      </w:r>
      <w:r>
        <w:rPr>
          <w:sz w:val="22"/>
        </w:rPr>
        <w:t>ROSALIND: What is he that shall buy his flock and pasture?</w:t>
      </w:r>
    </w:p>
    <w:p>
      <w:r>
        <w:rPr>
          <w:sz w:val="22"/>
        </w:rPr>
        <w:t xml:space="preserve">88. </w:t>
      </w:r>
      <w:r>
        <w:rPr>
          <w:sz w:val="22"/>
        </w:rPr>
        <w:t>CORIN: That young swain that you saw here but erewhile,</w:t>
      </w:r>
    </w:p>
    <w:p>
      <w:r>
        <w:rPr>
          <w:sz w:val="22"/>
        </w:rPr>
        <w:t xml:space="preserve">89. </w:t>
      </w:r>
      <w:r>
        <w:rPr>
          <w:sz w:val="22"/>
        </w:rPr>
        <w:t>That little cares for buying any thing.</w:t>
      </w:r>
    </w:p>
    <w:p>
      <w:r>
        <w:rPr>
          <w:sz w:val="22"/>
        </w:rPr>
        <w:t xml:space="preserve">90. </w:t>
      </w:r>
      <w:r>
        <w:rPr>
          <w:sz w:val="22"/>
        </w:rPr>
        <w:t>ROSALIND: I pray thee, if it stand with honesty,</w:t>
      </w:r>
    </w:p>
    <w:p>
      <w:r>
        <w:rPr>
          <w:sz w:val="22"/>
        </w:rPr>
        <w:t xml:space="preserve">91. </w:t>
      </w:r>
      <w:r>
        <w:rPr>
          <w:sz w:val="22"/>
        </w:rPr>
        <w:t>Buy thou the cottage, pasture and the flock,</w:t>
      </w:r>
    </w:p>
    <w:p>
      <w:r>
        <w:rPr>
          <w:sz w:val="22"/>
        </w:rPr>
        <w:t xml:space="preserve">92. </w:t>
      </w:r>
      <w:r>
        <w:rPr>
          <w:sz w:val="22"/>
        </w:rPr>
        <w:t>And thou shalt have to pay for it of us.</w:t>
      </w:r>
    </w:p>
    <w:p>
      <w:r>
        <w:rPr>
          <w:sz w:val="22"/>
        </w:rPr>
        <w:t xml:space="preserve">93. </w:t>
      </w:r>
      <w:r>
        <w:rPr>
          <w:sz w:val="22"/>
        </w:rPr>
        <w:t>CELIA: And we will mend thy wages. I like this place.</w:t>
      </w:r>
    </w:p>
    <w:p>
      <w:r>
        <w:rPr>
          <w:sz w:val="22"/>
        </w:rPr>
        <w:t xml:space="preserve">94. </w:t>
      </w:r>
      <w:r>
        <w:rPr>
          <w:sz w:val="22"/>
        </w:rPr>
        <w:t>And willingly could waste my time in it.</w:t>
      </w:r>
    </w:p>
    <w:p>
      <w:r>
        <w:rPr>
          <w:sz w:val="22"/>
        </w:rPr>
        <w:t xml:space="preserve">95. </w:t>
      </w:r>
      <w:r>
        <w:rPr>
          <w:sz w:val="22"/>
        </w:rPr>
        <w:t>CORIN: Assuredly the thing is to be sold:</w:t>
      </w:r>
    </w:p>
    <w:p>
      <w:r>
        <w:rPr>
          <w:sz w:val="22"/>
        </w:rPr>
        <w:t xml:space="preserve">96. </w:t>
      </w:r>
      <w:r>
        <w:rPr>
          <w:sz w:val="22"/>
        </w:rPr>
        <w:t>GO WITH ME: if you like upon report</w:t>
      </w:r>
    </w:p>
    <w:p>
      <w:r>
        <w:rPr>
          <w:sz w:val="22"/>
        </w:rPr>
        <w:t xml:space="preserve">97. </w:t>
      </w:r>
      <w:r>
        <w:rPr>
          <w:sz w:val="22"/>
        </w:rPr>
        <w:t>The soil, the profit and this kind of life,</w:t>
      </w:r>
    </w:p>
    <w:p>
      <w:r>
        <w:rPr>
          <w:sz w:val="22"/>
        </w:rPr>
        <w:t xml:space="preserve">98. </w:t>
      </w:r>
      <w:r>
        <w:rPr>
          <w:sz w:val="22"/>
        </w:rPr>
        <w:t>I will your very faithful feeder be</w:t>
      </w:r>
    </w:p>
    <w:p>
      <w:r>
        <w:rPr>
          <w:sz w:val="22"/>
        </w:rPr>
        <w:t xml:space="preserve">99. </w:t>
      </w:r>
      <w:r>
        <w:rPr>
          <w:sz w:val="22"/>
        </w:rPr>
        <w:t>And buy it with your gold right suddenly.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AMIENS: Under the greenwood tree</w:t>
      </w:r>
    </w:p>
    <w:p>
      <w:r>
        <w:rPr>
          <w:sz w:val="22"/>
        </w:rPr>
        <w:t xml:space="preserve">2. </w:t>
      </w:r>
      <w:r>
        <w:rPr>
          <w:sz w:val="22"/>
        </w:rPr>
        <w:t>Who loves to lie with me,</w:t>
      </w:r>
    </w:p>
    <w:p>
      <w:r>
        <w:rPr>
          <w:sz w:val="22"/>
        </w:rPr>
        <w:t xml:space="preserve">3. </w:t>
      </w:r>
      <w:r>
        <w:rPr>
          <w:sz w:val="22"/>
        </w:rPr>
        <w:t>And turn his merry note</w:t>
      </w:r>
    </w:p>
    <w:p>
      <w:r>
        <w:rPr>
          <w:sz w:val="22"/>
        </w:rPr>
        <w:t xml:space="preserve">4. </w:t>
      </w:r>
      <w:r>
        <w:rPr>
          <w:sz w:val="22"/>
        </w:rPr>
        <w:t>Unto the sweet bird's throat,</w:t>
      </w:r>
    </w:p>
    <w:p>
      <w:r>
        <w:rPr>
          <w:sz w:val="22"/>
        </w:rPr>
        <w:t xml:space="preserve">5. </w:t>
      </w:r>
      <w:r>
        <w:rPr>
          <w:sz w:val="22"/>
        </w:rPr>
        <w:t xml:space="preserve">Come hither, come hither, come hither: </w:t>
      </w:r>
    </w:p>
    <w:p>
      <w:r>
        <w:rPr>
          <w:sz w:val="22"/>
        </w:rPr>
        <w:t xml:space="preserve">6. </w:t>
      </w:r>
      <w:r>
        <w:rPr>
          <w:sz w:val="22"/>
        </w:rPr>
        <w:t>Here shall he see No enemy</w:t>
      </w:r>
    </w:p>
    <w:p>
      <w:r>
        <w:rPr>
          <w:sz w:val="22"/>
        </w:rPr>
        <w:t xml:space="preserve">7. </w:t>
      </w:r>
      <w:r>
        <w:rPr>
          <w:sz w:val="22"/>
        </w:rPr>
        <w:t>But winter and rough weather.</w:t>
      </w:r>
    </w:p>
    <w:p>
      <w:r>
        <w:rPr>
          <w:sz w:val="22"/>
        </w:rPr>
        <w:t xml:space="preserve">8. </w:t>
      </w:r>
      <w:r>
        <w:rPr>
          <w:sz w:val="22"/>
        </w:rPr>
        <w:t>JAQUES: More, more, I prithee, more.</w:t>
      </w:r>
    </w:p>
    <w:p>
      <w:r>
        <w:rPr>
          <w:sz w:val="22"/>
        </w:rPr>
        <w:t xml:space="preserve">9. </w:t>
      </w:r>
      <w:r>
        <w:rPr>
          <w:sz w:val="22"/>
        </w:rPr>
        <w:t>AMIENS: It will make you melancholy, Monsieur Jaques.</w:t>
      </w:r>
    </w:p>
    <w:p>
      <w:r>
        <w:rPr>
          <w:sz w:val="22"/>
        </w:rPr>
        <w:t xml:space="preserve">10. </w:t>
      </w:r>
      <w:r>
        <w:rPr>
          <w:sz w:val="22"/>
        </w:rPr>
        <w:t>JAQUES: I thank it. More, I prithee, more. I can suck</w:t>
      </w:r>
    </w:p>
    <w:p>
      <w:r>
        <w:rPr>
          <w:sz w:val="22"/>
        </w:rPr>
        <w:t xml:space="preserve">11. </w:t>
      </w:r>
      <w:r>
        <w:rPr>
          <w:sz w:val="22"/>
        </w:rPr>
        <w:t>melancholy out of a song, as a weasel sucks eggs.</w:t>
      </w:r>
    </w:p>
    <w:p>
      <w:r>
        <w:rPr>
          <w:sz w:val="22"/>
        </w:rPr>
        <w:t xml:space="preserve">12. </w:t>
      </w:r>
      <w:r>
        <w:rPr>
          <w:sz w:val="22"/>
        </w:rPr>
        <w:t>More, I prithee, more.</w:t>
      </w:r>
    </w:p>
    <w:p>
      <w:r>
        <w:rPr>
          <w:sz w:val="22"/>
        </w:rPr>
        <w:t xml:space="preserve">13. </w:t>
      </w:r>
      <w:r>
        <w:rPr>
          <w:sz w:val="22"/>
        </w:rPr>
        <w:t>AMIENS: My voice is ragged: I know I cannot please you.</w:t>
      </w:r>
    </w:p>
    <w:p>
      <w:r>
        <w:rPr>
          <w:sz w:val="22"/>
        </w:rPr>
        <w:t xml:space="preserve">14. </w:t>
      </w:r>
      <w:r>
        <w:rPr>
          <w:sz w:val="22"/>
        </w:rPr>
        <w:t>JAQUES: I do not desire you to please me; I do desire you to</w:t>
      </w:r>
    </w:p>
    <w:p>
      <w:r>
        <w:rPr>
          <w:sz w:val="22"/>
        </w:rPr>
        <w:t xml:space="preserve">15. </w:t>
      </w:r>
      <w:r>
        <w:rPr>
          <w:sz w:val="22"/>
        </w:rPr>
        <w:t>sing. Come, more; another stanzo: call you 'em stanzos?</w:t>
      </w:r>
    </w:p>
    <w:p>
      <w:r>
        <w:rPr>
          <w:sz w:val="22"/>
        </w:rPr>
        <w:t xml:space="preserve">16. </w:t>
      </w:r>
      <w:r>
        <w:rPr>
          <w:sz w:val="22"/>
        </w:rPr>
        <w:t>AMIENS: What you will, Monsieur Jaques.</w:t>
      </w:r>
    </w:p>
    <w:p>
      <w:r>
        <w:rPr>
          <w:sz w:val="22"/>
        </w:rPr>
        <w:t xml:space="preserve">17. </w:t>
      </w:r>
      <w:r>
        <w:rPr>
          <w:sz w:val="22"/>
        </w:rPr>
        <w:t>JAQUES: Nay, I care not for their names; they owe me</w:t>
      </w:r>
    </w:p>
    <w:p>
      <w:r>
        <w:rPr>
          <w:sz w:val="22"/>
        </w:rPr>
        <w:t xml:space="preserve">18. </w:t>
      </w:r>
      <w:r>
        <w:rPr>
          <w:sz w:val="22"/>
        </w:rPr>
        <w:t>nothing. Will you sing?</w:t>
      </w:r>
    </w:p>
    <w:p>
      <w:r>
        <w:rPr>
          <w:sz w:val="22"/>
        </w:rPr>
        <w:t xml:space="preserve">19. </w:t>
      </w:r>
      <w:r>
        <w:rPr>
          <w:sz w:val="22"/>
        </w:rPr>
        <w:t>AMIENS: More at your request than to please myself.</w:t>
      </w:r>
    </w:p>
    <w:p>
      <w:r>
        <w:rPr>
          <w:sz w:val="22"/>
        </w:rPr>
        <w:t xml:space="preserve">20. </w:t>
      </w:r>
      <w:r>
        <w:rPr>
          <w:sz w:val="22"/>
        </w:rPr>
        <w:t>JAQUES: Well then, if ever I thank any man, I'll thank you;</w:t>
      </w:r>
    </w:p>
    <w:p>
      <w:r>
        <w:rPr>
          <w:sz w:val="22"/>
        </w:rPr>
        <w:t xml:space="preserve">21. </w:t>
      </w:r>
      <w:r>
        <w:rPr>
          <w:sz w:val="22"/>
        </w:rPr>
        <w:t>but that they call compliment is like the encounter</w:t>
      </w:r>
    </w:p>
    <w:p>
      <w:r>
        <w:rPr>
          <w:sz w:val="22"/>
        </w:rPr>
        <w:t xml:space="preserve">22. </w:t>
      </w:r>
      <w:r>
        <w:rPr>
          <w:sz w:val="22"/>
        </w:rPr>
        <w:t>of two dog-apes, and when a man thanks me heartily,</w:t>
      </w:r>
    </w:p>
    <w:p>
      <w:r>
        <w:rPr>
          <w:sz w:val="22"/>
        </w:rPr>
        <w:t xml:space="preserve">23. </w:t>
      </w:r>
      <w:r>
        <w:rPr>
          <w:sz w:val="22"/>
        </w:rPr>
        <w:t>methinks I have given him a penny and he renders me</w:t>
      </w:r>
    </w:p>
    <w:p>
      <w:r>
        <w:rPr>
          <w:sz w:val="22"/>
        </w:rPr>
        <w:t xml:space="preserve">24. </w:t>
      </w:r>
      <w:r>
        <w:rPr>
          <w:sz w:val="22"/>
        </w:rPr>
        <w:t>the beggarly thanks. Come, sing; and you that will</w:t>
      </w:r>
    </w:p>
    <w:p>
      <w:r>
        <w:rPr>
          <w:sz w:val="22"/>
        </w:rPr>
        <w:t xml:space="preserve">25. </w:t>
      </w:r>
      <w:r>
        <w:rPr>
          <w:sz w:val="22"/>
        </w:rPr>
        <w:t>not, hold your tongues.</w:t>
      </w:r>
    </w:p>
    <w:p>
      <w:r>
        <w:rPr>
          <w:sz w:val="22"/>
        </w:rPr>
        <w:t xml:space="preserve">26. </w:t>
      </w:r>
      <w:r>
        <w:rPr>
          <w:sz w:val="22"/>
        </w:rPr>
        <w:t>AMIENS: Well, I'll end the song. Sirs, cover the while; the</w:t>
      </w:r>
    </w:p>
    <w:p>
      <w:r>
        <w:rPr>
          <w:sz w:val="22"/>
        </w:rPr>
        <w:t xml:space="preserve">27. </w:t>
      </w:r>
      <w:r>
        <w:rPr>
          <w:sz w:val="22"/>
        </w:rPr>
        <w:t>duke will drink under this tree. He hath been all</w:t>
      </w:r>
    </w:p>
    <w:p>
      <w:r>
        <w:rPr>
          <w:sz w:val="22"/>
        </w:rPr>
        <w:t xml:space="preserve">28. </w:t>
      </w:r>
      <w:r>
        <w:rPr>
          <w:sz w:val="22"/>
        </w:rPr>
        <w:t>this day to look you.</w:t>
      </w:r>
    </w:p>
    <w:p>
      <w:r>
        <w:rPr>
          <w:sz w:val="22"/>
        </w:rPr>
        <w:t xml:space="preserve">29. </w:t>
      </w:r>
      <w:r>
        <w:rPr>
          <w:sz w:val="22"/>
        </w:rPr>
        <w:t>JAQUES: And I have been all this day to avoid him. He is</w:t>
      </w:r>
    </w:p>
    <w:p>
      <w:r>
        <w:rPr>
          <w:sz w:val="22"/>
        </w:rPr>
        <w:t xml:space="preserve">30. </w:t>
      </w:r>
      <w:r>
        <w:rPr>
          <w:sz w:val="22"/>
        </w:rPr>
        <w:t>TOO DISPUTABLE FOR MY COMPANY: I think of as many</w:t>
      </w:r>
    </w:p>
    <w:p>
      <w:r>
        <w:rPr>
          <w:sz w:val="22"/>
        </w:rPr>
        <w:t xml:space="preserve">31. </w:t>
      </w:r>
      <w:r>
        <w:rPr>
          <w:sz w:val="22"/>
        </w:rPr>
        <w:t>matters as he, but I give heaven thanks and make no</w:t>
      </w:r>
    </w:p>
    <w:p>
      <w:r>
        <w:rPr>
          <w:sz w:val="22"/>
        </w:rPr>
        <w:t xml:space="preserve">32. </w:t>
      </w:r>
      <w:r>
        <w:rPr>
          <w:sz w:val="22"/>
        </w:rPr>
        <w:t>boast of them. Come, warble, come.</w:t>
      </w:r>
    </w:p>
    <w:p>
      <w:r>
        <w:rPr>
          <w:sz w:val="22"/>
        </w:rPr>
        <w:t xml:space="preserve">33. </w:t>
      </w:r>
      <w:r>
        <w:rPr>
          <w:sz w:val="22"/>
        </w:rPr>
        <w:t>SONG.</w:t>
      </w:r>
    </w:p>
    <w:p>
      <w:r>
        <w:rPr>
          <w:sz w:val="22"/>
        </w:rPr>
        <w:t xml:space="preserve">34. </w:t>
      </w:r>
      <w:r>
        <w:rPr>
          <w:sz w:val="22"/>
        </w:rPr>
        <w:t>Who doth ambition shun</w:t>
      </w:r>
    </w:p>
    <w:p>
      <w:r>
        <w:rPr>
          <w:sz w:val="22"/>
        </w:rPr>
        <w:t xml:space="preserve">35. </w:t>
      </w:r>
      <w:r>
        <w:rPr>
          <w:sz w:val="22"/>
        </w:rPr>
        <w:t>And loves to live i' the sun,</w:t>
      </w:r>
    </w:p>
    <w:p>
      <w:r>
        <w:rPr>
          <w:sz w:val="22"/>
        </w:rPr>
        <w:t xml:space="preserve">36. </w:t>
      </w:r>
      <w:r>
        <w:rPr>
          <w:sz w:val="22"/>
        </w:rPr>
        <w:t>Seeking the food he eats</w:t>
      </w:r>
    </w:p>
    <w:p>
      <w:r>
        <w:rPr>
          <w:sz w:val="22"/>
        </w:rPr>
        <w:t xml:space="preserve">37. </w:t>
      </w:r>
      <w:r>
        <w:rPr>
          <w:sz w:val="22"/>
        </w:rPr>
        <w:t>And pleased with what he gets,</w:t>
      </w:r>
    </w:p>
    <w:p>
      <w:r>
        <w:rPr>
          <w:sz w:val="22"/>
        </w:rPr>
        <w:t xml:space="preserve">38. </w:t>
      </w:r>
      <w:r>
        <w:rPr>
          <w:sz w:val="22"/>
        </w:rPr>
        <w:t xml:space="preserve">Come hither, come hither, come hither: </w:t>
      </w:r>
    </w:p>
    <w:p>
      <w:r>
        <w:rPr>
          <w:sz w:val="22"/>
        </w:rPr>
        <w:t xml:space="preserve">39. </w:t>
      </w:r>
      <w:r>
        <w:rPr>
          <w:sz w:val="22"/>
        </w:rPr>
        <w:t>Here shall he see No enemy</w:t>
      </w:r>
    </w:p>
    <w:p>
      <w:r>
        <w:rPr>
          <w:sz w:val="22"/>
        </w:rPr>
        <w:t xml:space="preserve">40. </w:t>
      </w:r>
      <w:r>
        <w:rPr>
          <w:sz w:val="22"/>
        </w:rPr>
        <w:t>But winter and rough weather.</w:t>
      </w:r>
    </w:p>
    <w:p>
      <w:r>
        <w:rPr>
          <w:sz w:val="22"/>
        </w:rPr>
        <w:t xml:space="preserve">41. </w:t>
      </w:r>
      <w:r>
        <w:rPr>
          <w:sz w:val="22"/>
        </w:rPr>
        <w:t>I'll give you a verse to this note that I made</w:t>
      </w:r>
    </w:p>
    <w:p>
      <w:r>
        <w:rPr>
          <w:sz w:val="22"/>
        </w:rPr>
        <w:t xml:space="preserve">42. </w:t>
      </w:r>
      <w:r>
        <w:rPr>
          <w:sz w:val="22"/>
        </w:rPr>
        <w:t>yesterday in despite of my invention.</w:t>
      </w:r>
    </w:p>
    <w:p>
      <w:r>
        <w:rPr>
          <w:sz w:val="22"/>
        </w:rPr>
        <w:t xml:space="preserve">43. </w:t>
      </w:r>
      <w:r>
        <w:rPr>
          <w:sz w:val="22"/>
        </w:rPr>
        <w:t>AMIENS: And I'll sing it.</w:t>
      </w:r>
    </w:p>
    <w:p>
      <w:r>
        <w:rPr>
          <w:sz w:val="22"/>
        </w:rPr>
        <w:t xml:space="preserve">44. </w:t>
      </w:r>
      <w:r>
        <w:rPr>
          <w:sz w:val="22"/>
        </w:rPr>
        <w:t>JAQUES: Thus it goes:--</w:t>
      </w:r>
    </w:p>
    <w:p>
      <w:r>
        <w:rPr>
          <w:sz w:val="22"/>
        </w:rPr>
        <w:t xml:space="preserve">45. </w:t>
      </w:r>
      <w:r>
        <w:rPr>
          <w:sz w:val="22"/>
        </w:rPr>
        <w:t>If it do come to pass</w:t>
      </w:r>
    </w:p>
    <w:p>
      <w:r>
        <w:rPr>
          <w:sz w:val="22"/>
        </w:rPr>
        <w:t xml:space="preserve">46. </w:t>
      </w:r>
      <w:r>
        <w:rPr>
          <w:sz w:val="22"/>
        </w:rPr>
        <w:t>That any man turn ass,</w:t>
      </w:r>
    </w:p>
    <w:p>
      <w:r>
        <w:rPr>
          <w:sz w:val="22"/>
        </w:rPr>
        <w:t xml:space="preserve">47. </w:t>
      </w:r>
      <w:r>
        <w:rPr>
          <w:sz w:val="22"/>
        </w:rPr>
        <w:t>Leaving his wealth and ease,</w:t>
      </w:r>
    </w:p>
    <w:p>
      <w:r>
        <w:rPr>
          <w:sz w:val="22"/>
        </w:rPr>
        <w:t xml:space="preserve">48. </w:t>
      </w:r>
      <w:r>
        <w:rPr>
          <w:sz w:val="22"/>
        </w:rPr>
        <w:t>A stubborn will to please,</w:t>
      </w:r>
    </w:p>
    <w:p>
      <w:r>
        <w:rPr>
          <w:sz w:val="22"/>
        </w:rPr>
        <w:t xml:space="preserve">49. </w:t>
      </w:r>
      <w:r>
        <w:rPr>
          <w:sz w:val="22"/>
        </w:rPr>
        <w:t xml:space="preserve">Ducdame, ducdame, ducdame: </w:t>
      </w:r>
    </w:p>
    <w:p>
      <w:r>
        <w:rPr>
          <w:sz w:val="22"/>
        </w:rPr>
        <w:t xml:space="preserve">50. </w:t>
      </w:r>
      <w:r>
        <w:rPr>
          <w:sz w:val="22"/>
        </w:rPr>
        <w:t>Here shall he see</w:t>
      </w:r>
    </w:p>
    <w:p>
      <w:r>
        <w:rPr>
          <w:sz w:val="22"/>
        </w:rPr>
        <w:t xml:space="preserve">51. </w:t>
      </w:r>
      <w:r>
        <w:rPr>
          <w:sz w:val="22"/>
        </w:rPr>
        <w:t>Gross fools as he,</w:t>
      </w:r>
    </w:p>
    <w:p>
      <w:r>
        <w:rPr>
          <w:sz w:val="22"/>
        </w:rPr>
        <w:t xml:space="preserve">52. </w:t>
      </w:r>
      <w:r>
        <w:rPr>
          <w:sz w:val="22"/>
        </w:rPr>
        <w:t>An if he will come to me.</w:t>
      </w:r>
    </w:p>
    <w:p>
      <w:r>
        <w:rPr>
          <w:sz w:val="22"/>
        </w:rPr>
        <w:t xml:space="preserve">53. </w:t>
      </w:r>
      <w:r>
        <w:rPr>
          <w:sz w:val="22"/>
        </w:rPr>
        <w:t>AMIENS: What's that 'ducdame'?</w:t>
      </w:r>
    </w:p>
    <w:p>
      <w:r>
        <w:rPr>
          <w:sz w:val="22"/>
        </w:rPr>
        <w:t xml:space="preserve">54. </w:t>
      </w:r>
      <w:r>
        <w:rPr>
          <w:sz w:val="22"/>
        </w:rPr>
        <w:t>JAQUES: 'Tis a Greek invocation, to call fools into a</w:t>
      </w:r>
    </w:p>
    <w:p>
      <w:r>
        <w:rPr>
          <w:sz w:val="22"/>
        </w:rPr>
        <w:t xml:space="preserve">55. </w:t>
      </w:r>
      <w:r>
        <w:rPr>
          <w:sz w:val="22"/>
        </w:rPr>
        <w:t>circle. I'll go sleep, if I can; if I cannot, I'll</w:t>
      </w:r>
    </w:p>
    <w:p>
      <w:r>
        <w:rPr>
          <w:sz w:val="22"/>
        </w:rPr>
        <w:t xml:space="preserve">56. </w:t>
      </w:r>
      <w:r>
        <w:rPr>
          <w:sz w:val="22"/>
        </w:rPr>
        <w:t>rail against all the first-born of Egypt.</w:t>
      </w:r>
    </w:p>
    <w:p>
      <w:r>
        <w:rPr>
          <w:sz w:val="22"/>
        </w:rPr>
        <w:t xml:space="preserve">57. </w:t>
      </w:r>
      <w:r>
        <w:rPr>
          <w:sz w:val="22"/>
        </w:rPr>
        <w:t>AMIENS: And I'll go seek the duke: his banquet is prepared.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6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ADAM: Dear master, I can go no further. O, I die for food!</w:t>
      </w:r>
    </w:p>
    <w:p>
      <w:r>
        <w:rPr>
          <w:sz w:val="22"/>
        </w:rPr>
        <w:t xml:space="preserve">2. </w:t>
      </w:r>
      <w:r>
        <w:rPr>
          <w:sz w:val="22"/>
        </w:rPr>
        <w:t>Here lie I down, and measure out my grave. Farewell,</w:t>
      </w:r>
    </w:p>
    <w:p>
      <w:r>
        <w:rPr>
          <w:sz w:val="22"/>
        </w:rPr>
        <w:t xml:space="preserve">3. </w:t>
      </w:r>
      <w:r>
        <w:rPr>
          <w:sz w:val="22"/>
        </w:rPr>
        <w:t>kind master.</w:t>
      </w:r>
    </w:p>
    <w:p>
      <w:r>
        <w:rPr>
          <w:sz w:val="22"/>
        </w:rPr>
        <w:t xml:space="preserve">4. </w:t>
      </w:r>
      <w:r>
        <w:rPr>
          <w:sz w:val="22"/>
        </w:rPr>
        <w:t>ORLANDO: Why, how now, Adam! no greater heart in thee? Live</w:t>
      </w:r>
    </w:p>
    <w:p>
      <w:r>
        <w:rPr>
          <w:sz w:val="22"/>
        </w:rPr>
        <w:t xml:space="preserve">5. </w:t>
      </w:r>
      <w:r>
        <w:rPr>
          <w:sz w:val="22"/>
        </w:rPr>
        <w:t>a little; comfort a little; cheer thyself a little.</w:t>
      </w:r>
    </w:p>
    <w:p>
      <w:r>
        <w:rPr>
          <w:sz w:val="22"/>
        </w:rPr>
        <w:t xml:space="preserve">6. </w:t>
      </w:r>
      <w:r>
        <w:rPr>
          <w:sz w:val="22"/>
        </w:rPr>
        <w:t>If this uncouth forest yield any thing savage, I</w:t>
      </w:r>
    </w:p>
    <w:p>
      <w:r>
        <w:rPr>
          <w:sz w:val="22"/>
        </w:rPr>
        <w:t xml:space="preserve">7. </w:t>
      </w:r>
      <w:r>
        <w:rPr>
          <w:sz w:val="22"/>
        </w:rPr>
        <w:t>will either be food for it or bring it for food to</w:t>
      </w:r>
    </w:p>
    <w:p>
      <w:r>
        <w:rPr>
          <w:sz w:val="22"/>
        </w:rPr>
        <w:t xml:space="preserve">8. </w:t>
      </w:r>
      <w:r>
        <w:rPr>
          <w:sz w:val="22"/>
        </w:rPr>
        <w:t>thee. Thy conceit is nearer death than thy powers.</w:t>
      </w:r>
    </w:p>
    <w:p>
      <w:r>
        <w:rPr>
          <w:sz w:val="22"/>
        </w:rPr>
        <w:t xml:space="preserve">9. </w:t>
      </w:r>
      <w:r>
        <w:rPr>
          <w:sz w:val="22"/>
        </w:rPr>
        <w:t>For my sake be comfortable; hold death awhile at</w:t>
      </w:r>
    </w:p>
    <w:p>
      <w:r>
        <w:rPr>
          <w:sz w:val="22"/>
        </w:rPr>
        <w:t xml:space="preserve">10. </w:t>
      </w:r>
      <w:r>
        <w:rPr>
          <w:sz w:val="22"/>
        </w:rPr>
        <w:t>THE ARM'S END: I will here be with thee presently;</w:t>
      </w:r>
    </w:p>
    <w:p>
      <w:r>
        <w:rPr>
          <w:sz w:val="22"/>
        </w:rPr>
        <w:t xml:space="preserve">11. </w:t>
      </w:r>
      <w:r>
        <w:rPr>
          <w:sz w:val="22"/>
        </w:rPr>
        <w:t>and if I bring thee not something to eat, I will</w:t>
      </w:r>
    </w:p>
    <w:p>
      <w:r>
        <w:rPr>
          <w:sz w:val="22"/>
        </w:rPr>
        <w:t xml:space="preserve">12. </w:t>
      </w:r>
      <w:r>
        <w:rPr>
          <w:sz w:val="22"/>
        </w:rPr>
        <w:t>GIVE THEE LEAVE TO DIE: but if thou diest before I</w:t>
      </w:r>
    </w:p>
    <w:p>
      <w:r>
        <w:rPr>
          <w:sz w:val="22"/>
        </w:rPr>
        <w:t xml:space="preserve">13. </w:t>
      </w:r>
      <w:r>
        <w:rPr>
          <w:sz w:val="22"/>
        </w:rPr>
        <w:t>come, thou art a mocker of my labour. Well said!</w:t>
      </w:r>
    </w:p>
    <w:p>
      <w:r>
        <w:rPr>
          <w:sz w:val="22"/>
        </w:rPr>
        <w:t xml:space="preserve">14. </w:t>
      </w:r>
      <w:r>
        <w:rPr>
          <w:sz w:val="22"/>
        </w:rPr>
        <w:t>thou lookest cheerly, and I'll be with thee quickly.</w:t>
      </w:r>
    </w:p>
    <w:p>
      <w:r>
        <w:rPr>
          <w:sz w:val="22"/>
        </w:rPr>
        <w:t xml:space="preserve">15. </w:t>
      </w:r>
      <w:r>
        <w:rPr>
          <w:sz w:val="22"/>
        </w:rPr>
        <w:t>YET THOU LIEST IN THE BLEAK AIR: come, I will bear</w:t>
      </w:r>
    </w:p>
    <w:p>
      <w:r>
        <w:rPr>
          <w:sz w:val="22"/>
        </w:rPr>
        <w:t xml:space="preserve">16. </w:t>
      </w:r>
      <w:r>
        <w:rPr>
          <w:sz w:val="22"/>
        </w:rPr>
        <w:t>thee to some shelter; and thou shalt not die for</w:t>
      </w:r>
    </w:p>
    <w:p>
      <w:r>
        <w:rPr>
          <w:sz w:val="22"/>
        </w:rPr>
        <w:t xml:space="preserve">17. </w:t>
      </w:r>
      <w:r>
        <w:rPr>
          <w:sz w:val="22"/>
        </w:rPr>
        <w:t>lack of a dinner, if there live any thing in this</w:t>
      </w:r>
    </w:p>
    <w:p>
      <w:r>
        <w:rPr>
          <w:sz w:val="22"/>
        </w:rPr>
        <w:t xml:space="preserve">18. </w:t>
      </w:r>
      <w:r>
        <w:rPr>
          <w:sz w:val="22"/>
        </w:rPr>
        <w:t>desert. Cheerly, good Adam!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2, SCENE 7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DUKE SENIOR: I think he be transform'd into a beast;</w:t>
      </w:r>
    </w:p>
    <w:p>
      <w:r>
        <w:rPr>
          <w:sz w:val="22"/>
        </w:rPr>
        <w:t xml:space="preserve">2. </w:t>
      </w:r>
      <w:r>
        <w:rPr>
          <w:sz w:val="22"/>
        </w:rPr>
        <w:t>For I can no where find him like a man.</w:t>
      </w:r>
    </w:p>
    <w:p>
      <w:r>
        <w:rPr>
          <w:sz w:val="22"/>
        </w:rPr>
        <w:t xml:space="preserve">3. </w:t>
      </w:r>
      <w:r>
        <w:rPr>
          <w:sz w:val="22"/>
        </w:rPr>
        <w:t>FIRST LORD: My lord, he is but even now gone hence:</w:t>
      </w:r>
    </w:p>
    <w:p>
      <w:r>
        <w:rPr>
          <w:sz w:val="22"/>
        </w:rPr>
        <w:t xml:space="preserve">4. </w:t>
      </w:r>
      <w:r>
        <w:rPr>
          <w:sz w:val="22"/>
        </w:rPr>
        <w:t>Here was he merry, hearing of a song.</w:t>
      </w:r>
    </w:p>
    <w:p>
      <w:r>
        <w:rPr>
          <w:sz w:val="22"/>
        </w:rPr>
        <w:t xml:space="preserve">5. </w:t>
      </w:r>
      <w:r>
        <w:rPr>
          <w:sz w:val="22"/>
        </w:rPr>
        <w:t>If he, compact of jars, grow musical,</w:t>
      </w:r>
    </w:p>
    <w:p>
      <w:r>
        <w:rPr>
          <w:sz w:val="22"/>
        </w:rPr>
        <w:t xml:space="preserve">6. </w:t>
      </w:r>
      <w:r>
        <w:rPr>
          <w:sz w:val="22"/>
        </w:rPr>
        <w:t>We shall have shortly discord in the spheres.</w:t>
      </w:r>
    </w:p>
    <w:p>
      <w:r>
        <w:rPr>
          <w:sz w:val="22"/>
        </w:rPr>
        <w:t xml:space="preserve">7. </w:t>
      </w:r>
      <w:r>
        <w:rPr>
          <w:sz w:val="22"/>
        </w:rPr>
        <w:t>Go, seek him: tell him I would speak with him.</w:t>
      </w:r>
    </w:p>
    <w:p>
      <w:r>
        <w:rPr>
          <w:sz w:val="22"/>
        </w:rPr>
        <w:t xml:space="preserve">8. </w:t>
      </w:r>
      <w:r>
        <w:rPr>
          <w:sz w:val="22"/>
        </w:rPr>
        <w:t>He saves my labour by his own approach.</w:t>
      </w:r>
    </w:p>
    <w:p>
      <w:r>
        <w:rPr>
          <w:sz w:val="22"/>
        </w:rPr>
        <w:t xml:space="preserve">9. </w:t>
      </w:r>
      <w:r>
        <w:rPr>
          <w:sz w:val="22"/>
        </w:rPr>
        <w:t>Why, how now, monsieur! what a life is this,</w:t>
      </w:r>
    </w:p>
    <w:p>
      <w:r>
        <w:rPr>
          <w:sz w:val="22"/>
        </w:rPr>
        <w:t xml:space="preserve">10. </w:t>
      </w:r>
      <w:r>
        <w:rPr>
          <w:sz w:val="22"/>
        </w:rPr>
        <w:t>That your poor friends must woo your company?</w:t>
      </w:r>
    </w:p>
    <w:p>
      <w:r>
        <w:rPr>
          <w:sz w:val="22"/>
        </w:rPr>
        <w:t xml:space="preserve">11. </w:t>
      </w:r>
      <w:r>
        <w:rPr>
          <w:sz w:val="22"/>
        </w:rPr>
        <w:t>What, you look merrily!</w:t>
      </w:r>
    </w:p>
    <w:p>
      <w:r>
        <w:rPr>
          <w:sz w:val="22"/>
        </w:rPr>
        <w:t xml:space="preserve">12. </w:t>
      </w:r>
      <w:r>
        <w:rPr>
          <w:sz w:val="22"/>
        </w:rPr>
        <w:t>JAQUES: A fool, a fool! I met a fool i' the forest,</w:t>
      </w:r>
    </w:p>
    <w:p>
      <w:r>
        <w:rPr>
          <w:sz w:val="22"/>
        </w:rPr>
        <w:t xml:space="preserve">13. </w:t>
      </w:r>
      <w:r>
        <w:rPr>
          <w:sz w:val="22"/>
        </w:rPr>
        <w:t>A motley fool; a miserable world!</w:t>
      </w:r>
    </w:p>
    <w:p>
      <w:r>
        <w:rPr>
          <w:sz w:val="22"/>
        </w:rPr>
        <w:t xml:space="preserve">14. </w:t>
      </w:r>
      <w:r>
        <w:rPr>
          <w:sz w:val="22"/>
        </w:rPr>
        <w:t>As I do live by food, I met a fool</w:t>
      </w:r>
    </w:p>
    <w:p>
      <w:r>
        <w:rPr>
          <w:sz w:val="22"/>
        </w:rPr>
        <w:t xml:space="preserve">15. </w:t>
      </w:r>
      <w:r>
        <w:rPr>
          <w:sz w:val="22"/>
        </w:rPr>
        <w:t>Who laid him down and bask'd him in the sun,</w:t>
      </w:r>
    </w:p>
    <w:p>
      <w:r>
        <w:rPr>
          <w:sz w:val="22"/>
        </w:rPr>
        <w:t xml:space="preserve">16. </w:t>
      </w:r>
      <w:r>
        <w:rPr>
          <w:sz w:val="22"/>
        </w:rPr>
        <w:t>And rail'd on Lady Fortune in good terms,</w:t>
      </w:r>
    </w:p>
    <w:p>
      <w:r>
        <w:rPr>
          <w:sz w:val="22"/>
        </w:rPr>
        <w:t xml:space="preserve">17. </w:t>
      </w:r>
      <w:r>
        <w:rPr>
          <w:sz w:val="22"/>
        </w:rPr>
        <w:t>In good set terms and yet a motley fool.</w:t>
      </w:r>
    </w:p>
    <w:p>
      <w:r>
        <w:rPr>
          <w:sz w:val="22"/>
        </w:rPr>
        <w:t xml:space="preserve">18. </w:t>
      </w:r>
      <w:r>
        <w:rPr>
          <w:sz w:val="22"/>
        </w:rPr>
        <w:t>'Good morrow, fool,' quoth I. 'No, sir,' quoth he,</w:t>
      </w:r>
    </w:p>
    <w:p>
      <w:r>
        <w:rPr>
          <w:sz w:val="22"/>
        </w:rPr>
        <w:t xml:space="preserve">19. </w:t>
      </w:r>
      <w:r>
        <w:rPr>
          <w:sz w:val="22"/>
        </w:rPr>
        <w:t>'CALL ME NOT FOOL TILL HEAVEN HATH SENT ME FORTUNE: '</w:t>
      </w:r>
    </w:p>
    <w:p>
      <w:r>
        <w:rPr>
          <w:sz w:val="22"/>
        </w:rPr>
        <w:t xml:space="preserve">20. </w:t>
      </w:r>
      <w:r>
        <w:rPr>
          <w:sz w:val="22"/>
        </w:rPr>
        <w:t>And then he drew a dial from his poke,</w:t>
      </w:r>
    </w:p>
    <w:p>
      <w:r>
        <w:rPr>
          <w:sz w:val="22"/>
        </w:rPr>
        <w:t xml:space="preserve">21. </w:t>
      </w:r>
      <w:r>
        <w:rPr>
          <w:sz w:val="22"/>
        </w:rPr>
        <w:t>And, looking on it with lack-lustre eye,</w:t>
      </w:r>
    </w:p>
    <w:p>
      <w:r>
        <w:rPr>
          <w:sz w:val="22"/>
        </w:rPr>
        <w:t xml:space="preserve">22. </w:t>
      </w:r>
      <w:r>
        <w:rPr>
          <w:sz w:val="22"/>
        </w:rPr>
        <w:t xml:space="preserve">Says very wisely, 'It is ten o'clock: </w:t>
      </w:r>
    </w:p>
    <w:p>
      <w:r>
        <w:rPr>
          <w:sz w:val="22"/>
        </w:rPr>
        <w:t xml:space="preserve">23. </w:t>
      </w:r>
      <w:r>
        <w:rPr>
          <w:sz w:val="22"/>
        </w:rPr>
        <w:t xml:space="preserve">Thus we may see,' quoth he, 'how the world wags: </w:t>
      </w:r>
    </w:p>
    <w:p>
      <w:r>
        <w:rPr>
          <w:sz w:val="22"/>
        </w:rPr>
        <w:t xml:space="preserve">24. </w:t>
      </w:r>
      <w:r>
        <w:rPr>
          <w:sz w:val="22"/>
        </w:rPr>
        <w:t>'Tis but an hour ago since it was nine,</w:t>
      </w:r>
    </w:p>
    <w:p>
      <w:r>
        <w:rPr>
          <w:sz w:val="22"/>
        </w:rPr>
        <w:t xml:space="preserve">25. </w:t>
      </w:r>
      <w:r>
        <w:rPr>
          <w:sz w:val="22"/>
        </w:rPr>
        <w:t>And after one hour more 'twill be eleven;</w:t>
      </w:r>
    </w:p>
    <w:p>
      <w:r>
        <w:rPr>
          <w:sz w:val="22"/>
        </w:rPr>
        <w:t xml:space="preserve">26. </w:t>
      </w:r>
      <w:r>
        <w:rPr>
          <w:sz w:val="22"/>
        </w:rPr>
        <w:t>And so, from hour to hour, we ripe and ripe,</w:t>
      </w:r>
    </w:p>
    <w:p>
      <w:r>
        <w:rPr>
          <w:sz w:val="22"/>
        </w:rPr>
        <w:t xml:space="preserve">27. </w:t>
      </w:r>
      <w:r>
        <w:rPr>
          <w:sz w:val="22"/>
        </w:rPr>
        <w:t>And then, from hour to hour, we rot and rot;</w:t>
      </w:r>
    </w:p>
    <w:p>
      <w:r>
        <w:rPr>
          <w:sz w:val="22"/>
        </w:rPr>
        <w:t xml:space="preserve">28. </w:t>
      </w:r>
      <w:r>
        <w:rPr>
          <w:sz w:val="22"/>
        </w:rPr>
        <w:t>And thereby hangs a tale.' When I did hear</w:t>
      </w:r>
    </w:p>
    <w:p>
      <w:r>
        <w:rPr>
          <w:sz w:val="22"/>
        </w:rPr>
        <w:t xml:space="preserve">29. </w:t>
      </w:r>
      <w:r>
        <w:rPr>
          <w:sz w:val="22"/>
        </w:rPr>
        <w:t>The motley fool thus moral on the time,</w:t>
      </w:r>
    </w:p>
    <w:p>
      <w:r>
        <w:rPr>
          <w:sz w:val="22"/>
        </w:rPr>
        <w:t xml:space="preserve">30. </w:t>
      </w:r>
      <w:r>
        <w:rPr>
          <w:sz w:val="22"/>
        </w:rPr>
        <w:t>My lungs began to crow like chanticleer,</w:t>
      </w:r>
    </w:p>
    <w:p>
      <w:r>
        <w:rPr>
          <w:sz w:val="22"/>
        </w:rPr>
        <w:t xml:space="preserve">31. </w:t>
      </w:r>
      <w:r>
        <w:rPr>
          <w:sz w:val="22"/>
        </w:rPr>
        <w:t>That fools should be so deep-contemplative,</w:t>
      </w:r>
    </w:p>
    <w:p>
      <w:r>
        <w:rPr>
          <w:sz w:val="22"/>
        </w:rPr>
        <w:t xml:space="preserve">32. </w:t>
      </w:r>
      <w:r>
        <w:rPr>
          <w:sz w:val="22"/>
        </w:rPr>
        <w:t>And I did laugh sans intermission</w:t>
      </w:r>
    </w:p>
    <w:p>
      <w:r>
        <w:rPr>
          <w:sz w:val="22"/>
        </w:rPr>
        <w:t xml:space="preserve">33. </w:t>
      </w:r>
      <w:r>
        <w:rPr>
          <w:sz w:val="22"/>
        </w:rPr>
        <w:t>An hour by his dial. O noble fool!</w:t>
      </w:r>
    </w:p>
    <w:p>
      <w:r>
        <w:rPr>
          <w:sz w:val="22"/>
        </w:rPr>
        <w:t xml:space="preserve">34. </w:t>
      </w:r>
      <w:r>
        <w:rPr>
          <w:sz w:val="22"/>
        </w:rPr>
        <w:t>A worthy fool! Motley's the only wear.</w:t>
      </w:r>
    </w:p>
    <w:p>
      <w:r>
        <w:rPr>
          <w:sz w:val="22"/>
        </w:rPr>
        <w:t xml:space="preserve">35. </w:t>
      </w:r>
      <w:r>
        <w:rPr>
          <w:sz w:val="22"/>
        </w:rPr>
        <w:t>DUKE SENIOR: What fool is this?</w:t>
      </w:r>
    </w:p>
    <w:p>
      <w:r>
        <w:rPr>
          <w:sz w:val="22"/>
        </w:rPr>
        <w:t xml:space="preserve">36. </w:t>
      </w:r>
      <w:r>
        <w:rPr>
          <w:sz w:val="22"/>
        </w:rPr>
        <w:t>O worthy fool! One that hath been a courtier,</w:t>
      </w:r>
    </w:p>
    <w:p>
      <w:r>
        <w:rPr>
          <w:sz w:val="22"/>
        </w:rPr>
        <w:t xml:space="preserve">37. </w:t>
      </w:r>
      <w:r>
        <w:rPr>
          <w:sz w:val="22"/>
        </w:rPr>
        <w:t>And says, if ladies be but young and fair,</w:t>
      </w:r>
    </w:p>
    <w:p>
      <w:r>
        <w:rPr>
          <w:sz w:val="22"/>
        </w:rPr>
        <w:t xml:space="preserve">38. </w:t>
      </w:r>
      <w:r>
        <w:rPr>
          <w:sz w:val="22"/>
        </w:rPr>
        <w:t>THEY HAVE THE GIFT TO KNOW IT: and in his brain,</w:t>
      </w:r>
    </w:p>
    <w:p>
      <w:r>
        <w:rPr>
          <w:sz w:val="22"/>
        </w:rPr>
        <w:t xml:space="preserve">39. </w:t>
      </w:r>
      <w:r>
        <w:rPr>
          <w:sz w:val="22"/>
        </w:rPr>
        <w:t>Which is as dry as the remainder biscuit</w:t>
      </w:r>
    </w:p>
    <w:p>
      <w:r>
        <w:rPr>
          <w:sz w:val="22"/>
        </w:rPr>
        <w:t xml:space="preserve">40. </w:t>
      </w:r>
      <w:r>
        <w:rPr>
          <w:sz w:val="22"/>
        </w:rPr>
        <w:t>After a voyage, he hath strange places cramm'd</w:t>
      </w:r>
    </w:p>
    <w:p>
      <w:r>
        <w:rPr>
          <w:sz w:val="22"/>
        </w:rPr>
        <w:t xml:space="preserve">41. </w:t>
      </w:r>
      <w:r>
        <w:rPr>
          <w:sz w:val="22"/>
        </w:rPr>
        <w:t>With observation, the which he vents</w:t>
      </w:r>
    </w:p>
    <w:p>
      <w:r>
        <w:rPr>
          <w:sz w:val="22"/>
        </w:rPr>
        <w:t xml:space="preserve">42. </w:t>
      </w:r>
      <w:r>
        <w:rPr>
          <w:sz w:val="22"/>
        </w:rPr>
        <w:t>In mangled forms. O that I were a fool!</w:t>
      </w:r>
    </w:p>
    <w:p>
      <w:r>
        <w:rPr>
          <w:sz w:val="22"/>
        </w:rPr>
        <w:t xml:space="preserve">43. </w:t>
      </w:r>
      <w:r>
        <w:rPr>
          <w:sz w:val="22"/>
        </w:rPr>
        <w:t>I am ambitious for a motley coat.</w:t>
      </w:r>
    </w:p>
    <w:p>
      <w:r>
        <w:rPr>
          <w:sz w:val="22"/>
        </w:rPr>
        <w:t xml:space="preserve">44. </w:t>
      </w:r>
      <w:r>
        <w:rPr>
          <w:sz w:val="22"/>
        </w:rPr>
        <w:t>DUKE SENIOR: Thou shalt have one.</w:t>
      </w:r>
    </w:p>
    <w:p>
      <w:r>
        <w:rPr>
          <w:sz w:val="22"/>
        </w:rPr>
        <w:t xml:space="preserve">45. </w:t>
      </w:r>
      <w:r>
        <w:rPr>
          <w:sz w:val="22"/>
        </w:rPr>
        <w:t>It is my only suit;</w:t>
      </w:r>
    </w:p>
    <w:p>
      <w:r>
        <w:rPr>
          <w:sz w:val="22"/>
        </w:rPr>
        <w:t xml:space="preserve">46. </w:t>
      </w:r>
      <w:r>
        <w:rPr>
          <w:sz w:val="22"/>
        </w:rPr>
        <w:t>Provided that you weed your better judgments</w:t>
      </w:r>
    </w:p>
    <w:p>
      <w:r>
        <w:rPr>
          <w:sz w:val="22"/>
        </w:rPr>
        <w:t xml:space="preserve">47. </w:t>
      </w:r>
      <w:r>
        <w:rPr>
          <w:sz w:val="22"/>
        </w:rPr>
        <w:t>Of all opinion that grows rank in them</w:t>
      </w:r>
    </w:p>
    <w:p>
      <w:r>
        <w:rPr>
          <w:sz w:val="22"/>
        </w:rPr>
        <w:t xml:space="preserve">48. </w:t>
      </w:r>
      <w:r>
        <w:rPr>
          <w:sz w:val="22"/>
        </w:rPr>
        <w:t>That I am wise. I must have liberty</w:t>
      </w:r>
    </w:p>
    <w:p>
      <w:r>
        <w:rPr>
          <w:sz w:val="22"/>
        </w:rPr>
        <w:t xml:space="preserve">49. </w:t>
      </w:r>
      <w:r>
        <w:rPr>
          <w:sz w:val="22"/>
        </w:rPr>
        <w:t>Withal, as large a charter as the wind,</w:t>
      </w:r>
    </w:p>
    <w:p>
      <w:r>
        <w:rPr>
          <w:sz w:val="22"/>
        </w:rPr>
        <w:t xml:space="preserve">50. </w:t>
      </w:r>
      <w:r>
        <w:rPr>
          <w:sz w:val="22"/>
        </w:rPr>
        <w:t>To blow on whom I please; for so fools have;</w:t>
      </w:r>
    </w:p>
    <w:p>
      <w:r>
        <w:rPr>
          <w:sz w:val="22"/>
        </w:rPr>
        <w:t xml:space="preserve">51. </w:t>
      </w:r>
      <w:r>
        <w:rPr>
          <w:sz w:val="22"/>
        </w:rPr>
        <w:t>And they that are most galled with my folly,</w:t>
      </w:r>
    </w:p>
    <w:p>
      <w:r>
        <w:rPr>
          <w:sz w:val="22"/>
        </w:rPr>
        <w:t xml:space="preserve">52. </w:t>
      </w:r>
      <w:r>
        <w:rPr>
          <w:sz w:val="22"/>
        </w:rPr>
        <w:t>They most must laugh. And why, sir, must they so?</w:t>
      </w:r>
    </w:p>
    <w:p>
      <w:r>
        <w:rPr>
          <w:sz w:val="22"/>
        </w:rPr>
        <w:t xml:space="preserve">53. </w:t>
      </w:r>
      <w:r>
        <w:rPr>
          <w:sz w:val="22"/>
        </w:rPr>
        <w:t xml:space="preserve">THE 'WHY' IS PLAIN AS WAY TO PARISH CHURCH: </w:t>
      </w:r>
    </w:p>
    <w:p>
      <w:r>
        <w:rPr>
          <w:sz w:val="22"/>
        </w:rPr>
        <w:t xml:space="preserve">54. </w:t>
      </w:r>
      <w:r>
        <w:rPr>
          <w:sz w:val="22"/>
        </w:rPr>
        <w:t>He that a fool doth very wisely hit</w:t>
      </w:r>
    </w:p>
    <w:p>
      <w:r>
        <w:rPr>
          <w:sz w:val="22"/>
        </w:rPr>
        <w:t xml:space="preserve">55. </w:t>
      </w:r>
      <w:r>
        <w:rPr>
          <w:sz w:val="22"/>
        </w:rPr>
        <w:t>Doth very foolishly, although he smart,</w:t>
      </w:r>
    </w:p>
    <w:p>
      <w:r>
        <w:rPr>
          <w:sz w:val="22"/>
        </w:rPr>
        <w:t xml:space="preserve">56. </w:t>
      </w:r>
      <w:r>
        <w:rPr>
          <w:sz w:val="22"/>
        </w:rPr>
        <w:t>NOT TO SEEM SENSELESS OF THE BOB: if not,</w:t>
      </w:r>
    </w:p>
    <w:p>
      <w:r>
        <w:rPr>
          <w:sz w:val="22"/>
        </w:rPr>
        <w:t xml:space="preserve">57. </w:t>
      </w:r>
      <w:r>
        <w:rPr>
          <w:sz w:val="22"/>
        </w:rPr>
        <w:t>The wise man's folly is anatomized</w:t>
      </w:r>
    </w:p>
    <w:p>
      <w:r>
        <w:rPr>
          <w:sz w:val="22"/>
        </w:rPr>
        <w:t xml:space="preserve">58. </w:t>
      </w:r>
      <w:r>
        <w:rPr>
          <w:sz w:val="22"/>
        </w:rPr>
        <w:t>Even by the squandering glances of the fool.</w:t>
      </w:r>
    </w:p>
    <w:p>
      <w:r>
        <w:rPr>
          <w:sz w:val="22"/>
        </w:rPr>
        <w:t xml:space="preserve">59. </w:t>
      </w:r>
      <w:r>
        <w:rPr>
          <w:sz w:val="22"/>
        </w:rPr>
        <w:t>Invest me in my motley; give me leave</w:t>
      </w:r>
    </w:p>
    <w:p>
      <w:r>
        <w:rPr>
          <w:sz w:val="22"/>
        </w:rPr>
        <w:t xml:space="preserve">60. </w:t>
      </w:r>
      <w:r>
        <w:rPr>
          <w:sz w:val="22"/>
        </w:rPr>
        <w:t>To speak my mind, and I will through and through</w:t>
      </w:r>
    </w:p>
    <w:p>
      <w:r>
        <w:rPr>
          <w:sz w:val="22"/>
        </w:rPr>
        <w:t xml:space="preserve">61. </w:t>
      </w:r>
      <w:r>
        <w:rPr>
          <w:sz w:val="22"/>
        </w:rPr>
        <w:t>Cleanse the foul body of the infected world,</w:t>
      </w:r>
    </w:p>
    <w:p>
      <w:r>
        <w:rPr>
          <w:sz w:val="22"/>
        </w:rPr>
        <w:t xml:space="preserve">62. </w:t>
      </w:r>
      <w:r>
        <w:rPr>
          <w:sz w:val="22"/>
        </w:rPr>
        <w:t>If they will patiently receive my medicine.</w:t>
      </w:r>
    </w:p>
    <w:p>
      <w:r>
        <w:rPr>
          <w:sz w:val="22"/>
        </w:rPr>
        <w:t xml:space="preserve">63. </w:t>
      </w:r>
      <w:r>
        <w:rPr>
          <w:sz w:val="22"/>
        </w:rPr>
        <w:t>DUKE SENIOR: Fie on thee! I can tell what thou wouldst do.</w:t>
      </w:r>
    </w:p>
    <w:p>
      <w:r>
        <w:rPr>
          <w:sz w:val="22"/>
        </w:rPr>
        <w:t xml:space="preserve">64. </w:t>
      </w:r>
      <w:r>
        <w:rPr>
          <w:sz w:val="22"/>
        </w:rPr>
        <w:t>What, for a counter, would I do but good?</w:t>
      </w:r>
    </w:p>
    <w:p>
      <w:r>
        <w:rPr>
          <w:sz w:val="22"/>
        </w:rPr>
        <w:t xml:space="preserve">65. </w:t>
      </w:r>
      <w:r>
        <w:rPr>
          <w:sz w:val="22"/>
        </w:rPr>
        <w:t>DUKE SENIOR: Most mischievous foul sin, in chiding sin:</w:t>
      </w:r>
    </w:p>
    <w:p>
      <w:r>
        <w:rPr>
          <w:sz w:val="22"/>
        </w:rPr>
        <w:t xml:space="preserve">66. </w:t>
      </w:r>
      <w:r>
        <w:rPr>
          <w:sz w:val="22"/>
        </w:rPr>
        <w:t>For thou thyself hast been a libertine,</w:t>
      </w:r>
    </w:p>
    <w:p>
      <w:r>
        <w:rPr>
          <w:sz w:val="22"/>
        </w:rPr>
        <w:t xml:space="preserve">67. </w:t>
      </w:r>
      <w:r>
        <w:rPr>
          <w:sz w:val="22"/>
        </w:rPr>
        <w:t>As sensual as the brutish sting itself;</w:t>
      </w:r>
    </w:p>
    <w:p>
      <w:r>
        <w:rPr>
          <w:sz w:val="22"/>
        </w:rPr>
        <w:t xml:space="preserve">68. </w:t>
      </w:r>
      <w:r>
        <w:rPr>
          <w:sz w:val="22"/>
        </w:rPr>
        <w:t>And all the embossed sores and headed evils,</w:t>
      </w:r>
    </w:p>
    <w:p>
      <w:r>
        <w:rPr>
          <w:sz w:val="22"/>
        </w:rPr>
        <w:t xml:space="preserve">69. </w:t>
      </w:r>
      <w:r>
        <w:rPr>
          <w:sz w:val="22"/>
        </w:rPr>
        <w:t>That thou with licence of free foot hast caught,</w:t>
      </w:r>
    </w:p>
    <w:p>
      <w:r>
        <w:rPr>
          <w:sz w:val="22"/>
        </w:rPr>
        <w:t xml:space="preserve">70. </w:t>
      </w:r>
      <w:r>
        <w:rPr>
          <w:sz w:val="22"/>
        </w:rPr>
        <w:t>Wouldst thou disgorge into the general world.</w:t>
      </w:r>
    </w:p>
    <w:p>
      <w:r>
        <w:rPr>
          <w:sz w:val="22"/>
        </w:rPr>
        <w:t xml:space="preserve">71. </w:t>
      </w:r>
      <w:r>
        <w:rPr>
          <w:sz w:val="22"/>
        </w:rPr>
        <w:t>Why, who cries out on pride,</w:t>
      </w:r>
    </w:p>
    <w:p>
      <w:r>
        <w:rPr>
          <w:sz w:val="22"/>
        </w:rPr>
        <w:t xml:space="preserve">72. </w:t>
      </w:r>
      <w:r>
        <w:rPr>
          <w:sz w:val="22"/>
        </w:rPr>
        <w:t>That can therein tax any private party?</w:t>
      </w:r>
    </w:p>
    <w:p>
      <w:r>
        <w:rPr>
          <w:sz w:val="22"/>
        </w:rPr>
        <w:t xml:space="preserve">73. </w:t>
      </w:r>
      <w:r>
        <w:rPr>
          <w:sz w:val="22"/>
        </w:rPr>
        <w:t>Doth it not flow as hugely as the sea,</w:t>
      </w:r>
    </w:p>
    <w:p>
      <w:r>
        <w:rPr>
          <w:sz w:val="22"/>
        </w:rPr>
        <w:t xml:space="preserve">74. </w:t>
      </w:r>
      <w:r>
        <w:rPr>
          <w:sz w:val="22"/>
        </w:rPr>
        <w:t>Till that the weary very means do ebb?</w:t>
      </w:r>
    </w:p>
    <w:p>
      <w:r>
        <w:rPr>
          <w:sz w:val="22"/>
        </w:rPr>
        <w:t xml:space="preserve">75. </w:t>
      </w:r>
      <w:r>
        <w:rPr>
          <w:sz w:val="22"/>
        </w:rPr>
        <w:t>What woman in the city do I name,</w:t>
      </w:r>
    </w:p>
    <w:p>
      <w:r>
        <w:rPr>
          <w:sz w:val="22"/>
        </w:rPr>
        <w:t xml:space="preserve">76. </w:t>
      </w:r>
      <w:r>
        <w:rPr>
          <w:sz w:val="22"/>
        </w:rPr>
        <w:t>When that I say the city-woman bears</w:t>
      </w:r>
    </w:p>
    <w:p>
      <w:r>
        <w:rPr>
          <w:sz w:val="22"/>
        </w:rPr>
        <w:t xml:space="preserve">77. </w:t>
      </w:r>
      <w:r>
        <w:rPr>
          <w:sz w:val="22"/>
        </w:rPr>
        <w:t>The cost of princes on unworthy shoulders?</w:t>
      </w:r>
    </w:p>
    <w:p>
      <w:r>
        <w:rPr>
          <w:sz w:val="22"/>
        </w:rPr>
        <w:t xml:space="preserve">78. </w:t>
      </w:r>
      <w:r>
        <w:rPr>
          <w:sz w:val="22"/>
        </w:rPr>
        <w:t>Who can come in and say that I mean her,</w:t>
      </w:r>
    </w:p>
    <w:p>
      <w:r>
        <w:rPr>
          <w:sz w:val="22"/>
        </w:rPr>
        <w:t xml:space="preserve">79. </w:t>
      </w:r>
      <w:r>
        <w:rPr>
          <w:sz w:val="22"/>
        </w:rPr>
        <w:t>When such a one as she such is her neighbour?</w:t>
      </w:r>
    </w:p>
    <w:p>
      <w:r>
        <w:rPr>
          <w:sz w:val="22"/>
        </w:rPr>
        <w:t xml:space="preserve">80. </w:t>
      </w:r>
      <w:r>
        <w:rPr>
          <w:sz w:val="22"/>
        </w:rPr>
        <w:t>Or what is he of basest function</w:t>
      </w:r>
    </w:p>
    <w:p>
      <w:r>
        <w:rPr>
          <w:sz w:val="22"/>
        </w:rPr>
        <w:t xml:space="preserve">81. </w:t>
      </w:r>
      <w:r>
        <w:rPr>
          <w:sz w:val="22"/>
        </w:rPr>
        <w:t>That says his bravery is not of my cost,</w:t>
      </w:r>
    </w:p>
    <w:p>
      <w:r>
        <w:rPr>
          <w:sz w:val="22"/>
        </w:rPr>
        <w:t xml:space="preserve">82. </w:t>
      </w:r>
      <w:r>
        <w:rPr>
          <w:sz w:val="22"/>
        </w:rPr>
        <w:t>Thinking that I mean him, but therein suits</w:t>
      </w:r>
    </w:p>
    <w:p>
      <w:r>
        <w:rPr>
          <w:sz w:val="22"/>
        </w:rPr>
        <w:t xml:space="preserve">83. </w:t>
      </w:r>
      <w:r>
        <w:rPr>
          <w:sz w:val="22"/>
        </w:rPr>
        <w:t>His folly to the mettle of my speech?</w:t>
      </w:r>
    </w:p>
    <w:p>
      <w:r>
        <w:rPr>
          <w:sz w:val="22"/>
        </w:rPr>
        <w:t xml:space="preserve">84. </w:t>
      </w:r>
      <w:r>
        <w:rPr>
          <w:sz w:val="22"/>
        </w:rPr>
        <w:t>There then; how then? what then? Let me see wherein</w:t>
      </w:r>
    </w:p>
    <w:p>
      <w:r>
        <w:rPr>
          <w:sz w:val="22"/>
        </w:rPr>
        <w:t xml:space="preserve">85. </w:t>
      </w:r>
      <w:r>
        <w:rPr>
          <w:sz w:val="22"/>
        </w:rPr>
        <w:t>MY TONGUE HATH WRONG'D HIM: if it do him right,</w:t>
      </w:r>
    </w:p>
    <w:p>
      <w:r>
        <w:rPr>
          <w:sz w:val="22"/>
        </w:rPr>
        <w:t xml:space="preserve">86. </w:t>
      </w:r>
      <w:r>
        <w:rPr>
          <w:sz w:val="22"/>
        </w:rPr>
        <w:t>Then he hath wrong'd himself; if he be free,</w:t>
      </w:r>
    </w:p>
    <w:p>
      <w:r>
        <w:rPr>
          <w:sz w:val="22"/>
        </w:rPr>
        <w:t xml:space="preserve">87. </w:t>
      </w:r>
      <w:r>
        <w:rPr>
          <w:sz w:val="22"/>
        </w:rPr>
        <w:t>Why then my taxing like a wild-goose flies,</w:t>
      </w:r>
    </w:p>
    <w:p>
      <w:r>
        <w:rPr>
          <w:sz w:val="22"/>
        </w:rPr>
        <w:t xml:space="preserve">88. </w:t>
      </w:r>
      <w:r>
        <w:rPr>
          <w:sz w:val="22"/>
        </w:rPr>
        <w:t>Unclaim'd of any man. But who comes here?</w:t>
      </w:r>
    </w:p>
    <w:p>
      <w:r>
        <w:rPr>
          <w:sz w:val="22"/>
        </w:rPr>
        <w:t xml:space="preserve">89. </w:t>
      </w:r>
      <w:r>
        <w:rPr>
          <w:sz w:val="22"/>
        </w:rPr>
        <w:t>ORLANDO: Forbear, and eat no more.</w:t>
      </w:r>
    </w:p>
    <w:p>
      <w:r>
        <w:rPr>
          <w:sz w:val="22"/>
        </w:rPr>
        <w:t xml:space="preserve">90. </w:t>
      </w:r>
      <w:r>
        <w:rPr>
          <w:sz w:val="22"/>
        </w:rPr>
        <w:t>JAQUES: Why, I have eat none yet.</w:t>
      </w:r>
    </w:p>
    <w:p>
      <w:r>
        <w:rPr>
          <w:sz w:val="22"/>
        </w:rPr>
        <w:t xml:space="preserve">91. </w:t>
      </w:r>
      <w:r>
        <w:rPr>
          <w:sz w:val="22"/>
        </w:rPr>
        <w:t>ORLANDO: Nor shalt not, till necessity be served.</w:t>
      </w:r>
    </w:p>
    <w:p>
      <w:r>
        <w:rPr>
          <w:sz w:val="22"/>
        </w:rPr>
        <w:t xml:space="preserve">92. </w:t>
      </w:r>
      <w:r>
        <w:rPr>
          <w:sz w:val="22"/>
        </w:rPr>
        <w:t>JAQUES: Of what kind should this cock come of?</w:t>
      </w:r>
    </w:p>
    <w:p>
      <w:r>
        <w:rPr>
          <w:sz w:val="22"/>
        </w:rPr>
        <w:t xml:space="preserve">93. </w:t>
      </w:r>
      <w:r>
        <w:rPr>
          <w:sz w:val="22"/>
        </w:rPr>
        <w:t>DUKE SENIOR: Art thou thus bolden'd, man, by thy distress,</w:t>
      </w:r>
    </w:p>
    <w:p>
      <w:r>
        <w:rPr>
          <w:sz w:val="22"/>
        </w:rPr>
        <w:t xml:space="preserve">94. </w:t>
      </w:r>
      <w:r>
        <w:rPr>
          <w:sz w:val="22"/>
        </w:rPr>
        <w:t>Or else a rude despiser of good manners,</w:t>
      </w:r>
    </w:p>
    <w:p>
      <w:r>
        <w:rPr>
          <w:sz w:val="22"/>
        </w:rPr>
        <w:t xml:space="preserve">95. </w:t>
      </w:r>
      <w:r>
        <w:rPr>
          <w:sz w:val="22"/>
        </w:rPr>
        <w:t>That in civility thou seem'st so empty?</w:t>
      </w:r>
    </w:p>
    <w:p>
      <w:r>
        <w:rPr>
          <w:sz w:val="22"/>
        </w:rPr>
        <w:t xml:space="preserve">96. </w:t>
      </w:r>
      <w:r>
        <w:rPr>
          <w:sz w:val="22"/>
        </w:rPr>
        <w:t>ORLANDO: You touch'd my vein at first: the thorny point</w:t>
      </w:r>
    </w:p>
    <w:p>
      <w:r>
        <w:rPr>
          <w:sz w:val="22"/>
        </w:rPr>
        <w:t xml:space="preserve">97. </w:t>
      </w:r>
      <w:r>
        <w:rPr>
          <w:sz w:val="22"/>
        </w:rPr>
        <w:t>Of bare distress hath ta'en from me the show</w:t>
      </w:r>
    </w:p>
    <w:p>
      <w:r>
        <w:rPr>
          <w:sz w:val="22"/>
        </w:rPr>
        <w:t xml:space="preserve">98. </w:t>
      </w:r>
      <w:r>
        <w:rPr>
          <w:sz w:val="22"/>
        </w:rPr>
        <w:t>OF SMOOTH CIVILITY: yet am I inland bred</w:t>
      </w:r>
    </w:p>
    <w:p>
      <w:r>
        <w:rPr>
          <w:sz w:val="22"/>
        </w:rPr>
        <w:t xml:space="preserve">99. </w:t>
      </w:r>
      <w:r>
        <w:rPr>
          <w:sz w:val="22"/>
        </w:rPr>
        <w:t xml:space="preserve">And know some nurture. But forbear, I say: </w:t>
      </w:r>
    </w:p>
    <w:p>
      <w:r>
        <w:rPr>
          <w:sz w:val="22"/>
        </w:rPr>
        <w:t xml:space="preserve">100. </w:t>
      </w:r>
      <w:r>
        <w:rPr>
          <w:sz w:val="22"/>
        </w:rPr>
        <w:t>He dies that touches any of this fruit</w:t>
      </w:r>
    </w:p>
    <w:p>
      <w:r>
        <w:rPr>
          <w:sz w:val="22"/>
        </w:rPr>
        <w:t xml:space="preserve">101. </w:t>
      </w:r>
      <w:r>
        <w:rPr>
          <w:sz w:val="22"/>
        </w:rPr>
        <w:t>Till I and my affairs are answered.</w:t>
      </w:r>
    </w:p>
    <w:p>
      <w:r>
        <w:rPr>
          <w:sz w:val="22"/>
        </w:rPr>
        <w:t xml:space="preserve">102. </w:t>
      </w:r>
      <w:r>
        <w:rPr>
          <w:sz w:val="22"/>
        </w:rPr>
        <w:t>JAQUES: An you will not be answered with reason, I must die.</w:t>
      </w:r>
    </w:p>
    <w:p>
      <w:r>
        <w:rPr>
          <w:sz w:val="22"/>
        </w:rPr>
        <w:t xml:space="preserve">103. </w:t>
      </w:r>
      <w:r>
        <w:rPr>
          <w:sz w:val="22"/>
        </w:rPr>
        <w:t>DUKE SENIOR: What would you have? Your gentleness shall force</w:t>
      </w:r>
    </w:p>
    <w:p>
      <w:r>
        <w:rPr>
          <w:sz w:val="22"/>
        </w:rPr>
        <w:t xml:space="preserve">104. </w:t>
      </w:r>
      <w:r>
        <w:rPr>
          <w:sz w:val="22"/>
        </w:rPr>
        <w:t>More than your force move us to gentleness.</w:t>
      </w:r>
    </w:p>
    <w:p>
      <w:r>
        <w:rPr>
          <w:sz w:val="22"/>
        </w:rPr>
        <w:t xml:space="preserve">105. </w:t>
      </w:r>
      <w:r>
        <w:rPr>
          <w:sz w:val="22"/>
        </w:rPr>
        <w:t>ORLANDO: I almost die for food; and let me have it.</w:t>
      </w:r>
    </w:p>
    <w:p>
      <w:r>
        <w:rPr>
          <w:sz w:val="22"/>
        </w:rPr>
        <w:t xml:space="preserve">106. </w:t>
      </w:r>
      <w:r>
        <w:rPr>
          <w:sz w:val="22"/>
        </w:rPr>
        <w:t>DUKE SENIOR: Sit down and feed, and welcome to our table.</w:t>
      </w:r>
    </w:p>
    <w:p>
      <w:r>
        <w:rPr>
          <w:sz w:val="22"/>
        </w:rPr>
        <w:t xml:space="preserve">107. </w:t>
      </w:r>
      <w:r>
        <w:rPr>
          <w:sz w:val="22"/>
        </w:rPr>
        <w:t>Speak you so gently? Pardon me, I pray you:</w:t>
      </w:r>
    </w:p>
    <w:p>
      <w:r>
        <w:rPr>
          <w:sz w:val="22"/>
        </w:rPr>
        <w:t xml:space="preserve">108. </w:t>
      </w:r>
      <w:r>
        <w:rPr>
          <w:sz w:val="22"/>
        </w:rPr>
        <w:t>I thought that all things had been savage here;</w:t>
      </w:r>
    </w:p>
    <w:p>
      <w:r>
        <w:rPr>
          <w:sz w:val="22"/>
        </w:rPr>
        <w:t xml:space="preserve">109. </w:t>
      </w:r>
      <w:r>
        <w:rPr>
          <w:sz w:val="22"/>
        </w:rPr>
        <w:t>And therefore put I on the countenance</w:t>
      </w:r>
    </w:p>
    <w:p>
      <w:r>
        <w:rPr>
          <w:sz w:val="22"/>
        </w:rPr>
        <w:t xml:space="preserve">110. </w:t>
      </w:r>
      <w:r>
        <w:rPr>
          <w:sz w:val="22"/>
        </w:rPr>
        <w:t>Of stern commandment. But whate'er you are</w:t>
      </w:r>
    </w:p>
    <w:p>
      <w:r>
        <w:rPr>
          <w:sz w:val="22"/>
        </w:rPr>
        <w:t xml:space="preserve">111. </w:t>
      </w:r>
      <w:r>
        <w:rPr>
          <w:sz w:val="22"/>
        </w:rPr>
        <w:t>That in this desert inaccessible,</w:t>
      </w:r>
    </w:p>
    <w:p>
      <w:r>
        <w:rPr>
          <w:sz w:val="22"/>
        </w:rPr>
        <w:t xml:space="preserve">112. </w:t>
      </w:r>
      <w:r>
        <w:rPr>
          <w:sz w:val="22"/>
        </w:rPr>
        <w:t>Under the shade of melancholy boughs,</w:t>
      </w:r>
    </w:p>
    <w:p>
      <w:r>
        <w:rPr>
          <w:sz w:val="22"/>
        </w:rPr>
        <w:t xml:space="preserve">113. </w:t>
      </w:r>
      <w:r>
        <w:rPr>
          <w:sz w:val="22"/>
        </w:rPr>
        <w:t>Lose and neglect the creeping hours of time</w:t>
      </w:r>
    </w:p>
    <w:p>
      <w:r>
        <w:rPr>
          <w:sz w:val="22"/>
        </w:rPr>
        <w:t xml:space="preserve">114. </w:t>
      </w:r>
      <w:r>
        <w:rPr>
          <w:sz w:val="22"/>
        </w:rPr>
        <w:t>If ever you have look'd on better days,</w:t>
      </w:r>
    </w:p>
    <w:p>
      <w:r>
        <w:rPr>
          <w:sz w:val="22"/>
        </w:rPr>
        <w:t xml:space="preserve">115. </w:t>
      </w:r>
      <w:r>
        <w:rPr>
          <w:sz w:val="22"/>
        </w:rPr>
        <w:t>If ever been where bells have knoll'd to church,</w:t>
      </w:r>
    </w:p>
    <w:p>
      <w:r>
        <w:rPr>
          <w:sz w:val="22"/>
        </w:rPr>
        <w:t xml:space="preserve">116. </w:t>
      </w:r>
      <w:r>
        <w:rPr>
          <w:sz w:val="22"/>
        </w:rPr>
        <w:t>If ever sat at any good man's feast,</w:t>
      </w:r>
    </w:p>
    <w:p>
      <w:r>
        <w:rPr>
          <w:sz w:val="22"/>
        </w:rPr>
        <w:t xml:space="preserve">117. </w:t>
      </w:r>
      <w:r>
        <w:rPr>
          <w:sz w:val="22"/>
        </w:rPr>
        <w:t>If ever from your eyelids wiped a tear</w:t>
      </w:r>
    </w:p>
    <w:p>
      <w:r>
        <w:rPr>
          <w:sz w:val="22"/>
        </w:rPr>
        <w:t xml:space="preserve">118. </w:t>
      </w:r>
      <w:r>
        <w:rPr>
          <w:sz w:val="22"/>
        </w:rPr>
        <w:t>And know what 'tis to pity and be pitied,</w:t>
      </w:r>
    </w:p>
    <w:p>
      <w:r>
        <w:rPr>
          <w:sz w:val="22"/>
        </w:rPr>
        <w:t xml:space="preserve">119. </w:t>
      </w:r>
      <w:r>
        <w:rPr>
          <w:sz w:val="22"/>
        </w:rPr>
        <w:t xml:space="preserve">LET GENTLENESS MY STRONG ENFORCEMENT BE: </w:t>
      </w:r>
    </w:p>
    <w:p>
      <w:r>
        <w:rPr>
          <w:sz w:val="22"/>
        </w:rPr>
        <w:t xml:space="preserve">120. </w:t>
      </w:r>
      <w:r>
        <w:rPr>
          <w:sz w:val="22"/>
        </w:rPr>
        <w:t>In the which hope I blush, and hide my sword.</w:t>
      </w:r>
    </w:p>
    <w:p>
      <w:r>
        <w:rPr>
          <w:sz w:val="22"/>
        </w:rPr>
        <w:t xml:space="preserve">121. </w:t>
      </w:r>
      <w:r>
        <w:rPr>
          <w:sz w:val="22"/>
        </w:rPr>
        <w:t>DUKE SENIOR: True is it that we have seen better days,</w:t>
      </w:r>
    </w:p>
    <w:p>
      <w:r>
        <w:rPr>
          <w:sz w:val="22"/>
        </w:rPr>
        <w:t xml:space="preserve">122. </w:t>
      </w:r>
      <w:r>
        <w:rPr>
          <w:sz w:val="22"/>
        </w:rPr>
        <w:t>And have with holy bell been knoll'd to church</w:t>
      </w:r>
    </w:p>
    <w:p>
      <w:r>
        <w:rPr>
          <w:sz w:val="22"/>
        </w:rPr>
        <w:t xml:space="preserve">123. </w:t>
      </w:r>
      <w:r>
        <w:rPr>
          <w:sz w:val="22"/>
        </w:rPr>
        <w:t>And sat at good men's feasts and wiped our eyes</w:t>
      </w:r>
    </w:p>
    <w:p>
      <w:r>
        <w:rPr>
          <w:sz w:val="22"/>
        </w:rPr>
        <w:t xml:space="preserve">124. </w:t>
      </w:r>
      <w:r>
        <w:rPr>
          <w:sz w:val="22"/>
        </w:rPr>
        <w:t xml:space="preserve">OF DROPS THAT SACRED PITY HATH ENGENDER'D: </w:t>
      </w:r>
    </w:p>
    <w:p>
      <w:r>
        <w:rPr>
          <w:sz w:val="22"/>
        </w:rPr>
        <w:t xml:space="preserve">125. </w:t>
      </w:r>
      <w:r>
        <w:rPr>
          <w:sz w:val="22"/>
        </w:rPr>
        <w:t>And therefore sit you down in gentleness</w:t>
      </w:r>
    </w:p>
    <w:p>
      <w:r>
        <w:rPr>
          <w:sz w:val="22"/>
        </w:rPr>
        <w:t xml:space="preserve">126. </w:t>
      </w:r>
      <w:r>
        <w:rPr>
          <w:sz w:val="22"/>
        </w:rPr>
        <w:t>And take upon command what help we have</w:t>
      </w:r>
    </w:p>
    <w:p>
      <w:r>
        <w:rPr>
          <w:sz w:val="22"/>
        </w:rPr>
        <w:t xml:space="preserve">127. </w:t>
      </w:r>
      <w:r>
        <w:rPr>
          <w:sz w:val="22"/>
        </w:rPr>
        <w:t>That to your wanting may be minister'd.</w:t>
      </w:r>
    </w:p>
    <w:p>
      <w:r>
        <w:rPr>
          <w:sz w:val="22"/>
        </w:rPr>
        <w:t xml:space="preserve">128. </w:t>
      </w:r>
      <w:r>
        <w:rPr>
          <w:sz w:val="22"/>
        </w:rPr>
        <w:t>Then but forbear your food a little while,</w:t>
      </w:r>
    </w:p>
    <w:p>
      <w:r>
        <w:rPr>
          <w:sz w:val="22"/>
        </w:rPr>
        <w:t xml:space="preserve">129. </w:t>
      </w:r>
      <w:r>
        <w:rPr>
          <w:sz w:val="22"/>
        </w:rPr>
        <w:t>Whiles, like a doe, I go to find my fawn</w:t>
      </w:r>
    </w:p>
    <w:p>
      <w:r>
        <w:rPr>
          <w:sz w:val="22"/>
        </w:rPr>
        <w:t xml:space="preserve">130. </w:t>
      </w:r>
      <w:r>
        <w:rPr>
          <w:sz w:val="22"/>
        </w:rPr>
        <w:t>And give it food. There is an old poor man,</w:t>
      </w:r>
    </w:p>
    <w:p>
      <w:r>
        <w:rPr>
          <w:sz w:val="22"/>
        </w:rPr>
        <w:t xml:space="preserve">131. </w:t>
      </w:r>
      <w:r>
        <w:rPr>
          <w:sz w:val="22"/>
        </w:rPr>
        <w:t>Who after me hath many a weary step</w:t>
      </w:r>
    </w:p>
    <w:p>
      <w:r>
        <w:rPr>
          <w:sz w:val="22"/>
        </w:rPr>
        <w:t xml:space="preserve">132. </w:t>
      </w:r>
      <w:r>
        <w:rPr>
          <w:sz w:val="22"/>
        </w:rPr>
        <w:t>LIMP'D IN PURE LOVE: till he be first sufficed,</w:t>
      </w:r>
    </w:p>
    <w:p>
      <w:r>
        <w:rPr>
          <w:sz w:val="22"/>
        </w:rPr>
        <w:t xml:space="preserve">133. </w:t>
      </w:r>
      <w:r>
        <w:rPr>
          <w:sz w:val="22"/>
        </w:rPr>
        <w:t>Oppress'd with two weak evils, age and hunger,</w:t>
      </w:r>
    </w:p>
    <w:p>
      <w:r>
        <w:rPr>
          <w:sz w:val="22"/>
        </w:rPr>
        <w:t xml:space="preserve">134. </w:t>
      </w:r>
      <w:r>
        <w:rPr>
          <w:sz w:val="22"/>
        </w:rPr>
        <w:t>I will not touch a bit.</w:t>
      </w:r>
    </w:p>
    <w:p>
      <w:r>
        <w:rPr>
          <w:sz w:val="22"/>
        </w:rPr>
        <w:t xml:space="preserve">135. </w:t>
      </w:r>
      <w:r>
        <w:rPr>
          <w:sz w:val="22"/>
        </w:rPr>
        <w:t>DUKE SENIOR: Go find him out,</w:t>
      </w:r>
    </w:p>
    <w:p>
      <w:r>
        <w:rPr>
          <w:sz w:val="22"/>
        </w:rPr>
        <w:t xml:space="preserve">136. </w:t>
      </w:r>
      <w:r>
        <w:rPr>
          <w:sz w:val="22"/>
        </w:rPr>
        <w:t>And we will nothing waste till you return.</w:t>
      </w:r>
    </w:p>
    <w:p>
      <w:r>
        <w:rPr>
          <w:sz w:val="22"/>
        </w:rPr>
        <w:t xml:space="preserve">137. </w:t>
      </w:r>
      <w:r>
        <w:rPr>
          <w:sz w:val="22"/>
        </w:rPr>
        <w:t>I thank ye; and be blest for your good comfort!</w:t>
      </w:r>
    </w:p>
    <w:p>
      <w:r>
        <w:rPr>
          <w:sz w:val="22"/>
        </w:rPr>
        <w:t xml:space="preserve">138. </w:t>
      </w:r>
      <w:r>
        <w:rPr>
          <w:sz w:val="22"/>
        </w:rPr>
        <w:t>DUKE SENIOR: Thou seest we are not all alone unhappy:</w:t>
      </w:r>
    </w:p>
    <w:p>
      <w:r>
        <w:rPr>
          <w:sz w:val="22"/>
        </w:rPr>
        <w:t xml:space="preserve">139. </w:t>
      </w:r>
      <w:r>
        <w:rPr>
          <w:sz w:val="22"/>
        </w:rPr>
        <w:t>This wide and universal theatre</w:t>
      </w:r>
    </w:p>
    <w:p>
      <w:r>
        <w:rPr>
          <w:sz w:val="22"/>
        </w:rPr>
        <w:t xml:space="preserve">140. </w:t>
      </w:r>
      <w:r>
        <w:rPr>
          <w:sz w:val="22"/>
        </w:rPr>
        <w:t>Presents more woeful pageants than the scene</w:t>
      </w:r>
    </w:p>
    <w:p>
      <w:r>
        <w:rPr>
          <w:sz w:val="22"/>
        </w:rPr>
        <w:t xml:space="preserve">141. </w:t>
      </w:r>
      <w:r>
        <w:rPr>
          <w:sz w:val="22"/>
        </w:rPr>
        <w:t>Wherein we play in.</w:t>
      </w:r>
    </w:p>
    <w:p>
      <w:r>
        <w:rPr>
          <w:sz w:val="22"/>
        </w:rPr>
        <w:t xml:space="preserve">142. </w:t>
      </w:r>
      <w:r>
        <w:rPr>
          <w:sz w:val="22"/>
        </w:rPr>
        <w:t>JAQUES: All the world's a stage,</w:t>
      </w:r>
    </w:p>
    <w:p>
      <w:r>
        <w:rPr>
          <w:sz w:val="22"/>
        </w:rPr>
        <w:t xml:space="preserve">143. </w:t>
      </w:r>
      <w:r>
        <w:rPr>
          <w:sz w:val="22"/>
        </w:rPr>
        <w:t xml:space="preserve">AND ALL THE MEN AND WOMEN MERELY PLAYERS: </w:t>
      </w:r>
    </w:p>
    <w:p>
      <w:r>
        <w:rPr>
          <w:sz w:val="22"/>
        </w:rPr>
        <w:t xml:space="preserve">144. </w:t>
      </w:r>
      <w:r>
        <w:rPr>
          <w:sz w:val="22"/>
        </w:rPr>
        <w:t>They have their exits and their entrances;</w:t>
      </w:r>
    </w:p>
    <w:p>
      <w:r>
        <w:rPr>
          <w:sz w:val="22"/>
        </w:rPr>
        <w:t xml:space="preserve">145. </w:t>
      </w:r>
      <w:r>
        <w:rPr>
          <w:sz w:val="22"/>
        </w:rPr>
        <w:t>And one man in his time plays many parts,</w:t>
      </w:r>
    </w:p>
    <w:p>
      <w:r>
        <w:rPr>
          <w:sz w:val="22"/>
        </w:rPr>
        <w:t xml:space="preserve">146. </w:t>
      </w:r>
      <w:r>
        <w:rPr>
          <w:sz w:val="22"/>
        </w:rPr>
        <w:t>His acts being seven ages. At first the infant,</w:t>
      </w:r>
    </w:p>
    <w:p>
      <w:r>
        <w:rPr>
          <w:sz w:val="22"/>
        </w:rPr>
        <w:t xml:space="preserve">147. </w:t>
      </w:r>
      <w:r>
        <w:rPr>
          <w:sz w:val="22"/>
        </w:rPr>
        <w:t>Mewling and puking in the nurse's arms.</w:t>
      </w:r>
    </w:p>
    <w:p>
      <w:r>
        <w:rPr>
          <w:sz w:val="22"/>
        </w:rPr>
        <w:t xml:space="preserve">148. </w:t>
      </w:r>
      <w:r>
        <w:rPr>
          <w:sz w:val="22"/>
        </w:rPr>
        <w:t>And then the whining school-boy, with his satchel</w:t>
      </w:r>
    </w:p>
    <w:p>
      <w:r>
        <w:rPr>
          <w:sz w:val="22"/>
        </w:rPr>
        <w:t xml:space="preserve">149. </w:t>
      </w:r>
      <w:r>
        <w:rPr>
          <w:sz w:val="22"/>
        </w:rPr>
        <w:t>And shining morning face, creeping like snail</w:t>
      </w:r>
    </w:p>
    <w:p>
      <w:r>
        <w:rPr>
          <w:sz w:val="22"/>
        </w:rPr>
        <w:t xml:space="preserve">150. </w:t>
      </w:r>
      <w:r>
        <w:rPr>
          <w:sz w:val="22"/>
        </w:rPr>
        <w:t>Unwillingly to school. And then the lover,</w:t>
      </w:r>
    </w:p>
    <w:p>
      <w:r>
        <w:rPr>
          <w:sz w:val="22"/>
        </w:rPr>
        <w:t xml:space="preserve">151. </w:t>
      </w:r>
      <w:r>
        <w:rPr>
          <w:sz w:val="22"/>
        </w:rPr>
        <w:t>Sighing like furnace, with a woeful ballad</w:t>
      </w:r>
    </w:p>
    <w:p>
      <w:r>
        <w:rPr>
          <w:sz w:val="22"/>
        </w:rPr>
        <w:t xml:space="preserve">152. </w:t>
      </w:r>
      <w:r>
        <w:rPr>
          <w:sz w:val="22"/>
        </w:rPr>
        <w:t>Made to his mistress' eyebrow. Then a soldier,</w:t>
      </w:r>
    </w:p>
    <w:p>
      <w:r>
        <w:rPr>
          <w:sz w:val="22"/>
        </w:rPr>
        <w:t xml:space="preserve">153. </w:t>
      </w:r>
      <w:r>
        <w:rPr>
          <w:sz w:val="22"/>
        </w:rPr>
        <w:t>Full of strange oaths and bearded like the pard,</w:t>
      </w:r>
    </w:p>
    <w:p>
      <w:r>
        <w:rPr>
          <w:sz w:val="22"/>
        </w:rPr>
        <w:t xml:space="preserve">154. </w:t>
      </w:r>
      <w:r>
        <w:rPr>
          <w:sz w:val="22"/>
        </w:rPr>
        <w:t>Jealous in honour, sudden and quick in quarrel,</w:t>
      </w:r>
    </w:p>
    <w:p>
      <w:r>
        <w:rPr>
          <w:sz w:val="22"/>
        </w:rPr>
        <w:t xml:space="preserve">155. </w:t>
      </w:r>
      <w:r>
        <w:rPr>
          <w:sz w:val="22"/>
        </w:rPr>
        <w:t>Seeking the bubble reputation</w:t>
      </w:r>
    </w:p>
    <w:p>
      <w:r>
        <w:rPr>
          <w:sz w:val="22"/>
        </w:rPr>
        <w:t xml:space="preserve">156. </w:t>
      </w:r>
      <w:r>
        <w:rPr>
          <w:sz w:val="22"/>
        </w:rPr>
        <w:t>Even in the cannon's mouth. And then the justice,</w:t>
      </w:r>
    </w:p>
    <w:p>
      <w:r>
        <w:rPr>
          <w:sz w:val="22"/>
        </w:rPr>
        <w:t xml:space="preserve">157. </w:t>
      </w:r>
      <w:r>
        <w:rPr>
          <w:sz w:val="22"/>
        </w:rPr>
        <w:t>In fair round belly with good capon lined,</w:t>
      </w:r>
    </w:p>
    <w:p>
      <w:r>
        <w:rPr>
          <w:sz w:val="22"/>
        </w:rPr>
        <w:t xml:space="preserve">158. </w:t>
      </w:r>
      <w:r>
        <w:rPr>
          <w:sz w:val="22"/>
        </w:rPr>
        <w:t>With eyes severe and beard of formal cut,</w:t>
      </w:r>
    </w:p>
    <w:p>
      <w:r>
        <w:rPr>
          <w:sz w:val="22"/>
        </w:rPr>
        <w:t xml:space="preserve">159. </w:t>
      </w:r>
      <w:r>
        <w:rPr>
          <w:sz w:val="22"/>
        </w:rPr>
        <w:t>Full of wise saws and modern instances;</w:t>
      </w:r>
    </w:p>
    <w:p>
      <w:r>
        <w:rPr>
          <w:sz w:val="22"/>
        </w:rPr>
        <w:t xml:space="preserve">160. </w:t>
      </w:r>
      <w:r>
        <w:rPr>
          <w:sz w:val="22"/>
        </w:rPr>
        <w:t>And so he plays his part. The sixth age shifts</w:t>
      </w:r>
    </w:p>
    <w:p>
      <w:r>
        <w:rPr>
          <w:sz w:val="22"/>
        </w:rPr>
        <w:t xml:space="preserve">161. </w:t>
      </w:r>
      <w:r>
        <w:rPr>
          <w:sz w:val="22"/>
        </w:rPr>
        <w:t>Into the lean and slipper'd pantaloon,</w:t>
      </w:r>
    </w:p>
    <w:p>
      <w:r>
        <w:rPr>
          <w:sz w:val="22"/>
        </w:rPr>
        <w:t xml:space="preserve">162. </w:t>
      </w:r>
      <w:r>
        <w:rPr>
          <w:sz w:val="22"/>
        </w:rPr>
        <w:t>With spectacles on nose and pouch on side,</w:t>
      </w:r>
    </w:p>
    <w:p>
      <w:r>
        <w:rPr>
          <w:sz w:val="22"/>
        </w:rPr>
        <w:t xml:space="preserve">163. </w:t>
      </w:r>
      <w:r>
        <w:rPr>
          <w:sz w:val="22"/>
        </w:rPr>
        <w:t>His youthful hose, well saved, a world too wide</w:t>
      </w:r>
    </w:p>
    <w:p>
      <w:r>
        <w:rPr>
          <w:sz w:val="22"/>
        </w:rPr>
        <w:t xml:space="preserve">164. </w:t>
      </w:r>
      <w:r>
        <w:rPr>
          <w:sz w:val="22"/>
        </w:rPr>
        <w:t>For his shrunk shank; and his big manly voice,</w:t>
      </w:r>
    </w:p>
    <w:p>
      <w:r>
        <w:rPr>
          <w:sz w:val="22"/>
        </w:rPr>
        <w:t xml:space="preserve">165. </w:t>
      </w:r>
      <w:r>
        <w:rPr>
          <w:sz w:val="22"/>
        </w:rPr>
        <w:t>Turning again toward childish treble, pipes</w:t>
      </w:r>
    </w:p>
    <w:p>
      <w:r>
        <w:rPr>
          <w:sz w:val="22"/>
        </w:rPr>
        <w:t xml:space="preserve">166. </w:t>
      </w:r>
      <w:r>
        <w:rPr>
          <w:sz w:val="22"/>
        </w:rPr>
        <w:t>And whistles in his sound. Last scene of all,</w:t>
      </w:r>
    </w:p>
    <w:p>
      <w:r>
        <w:rPr>
          <w:sz w:val="22"/>
        </w:rPr>
        <w:t xml:space="preserve">167. </w:t>
      </w:r>
      <w:r>
        <w:rPr>
          <w:sz w:val="22"/>
        </w:rPr>
        <w:t>That ends this strange eventful history,</w:t>
      </w:r>
    </w:p>
    <w:p>
      <w:r>
        <w:rPr>
          <w:sz w:val="22"/>
        </w:rPr>
        <w:t xml:space="preserve">168. </w:t>
      </w:r>
      <w:r>
        <w:rPr>
          <w:sz w:val="22"/>
        </w:rPr>
        <w:t>Is second childishness and mere oblivion,</w:t>
      </w:r>
    </w:p>
    <w:p>
      <w:r>
        <w:rPr>
          <w:sz w:val="22"/>
        </w:rPr>
        <w:t xml:space="preserve">169. </w:t>
      </w:r>
      <w:r>
        <w:rPr>
          <w:sz w:val="22"/>
        </w:rPr>
        <w:t>Sans teeth, sans eyes, sans taste, sans everything.</w:t>
      </w:r>
    </w:p>
    <w:p>
      <w:r>
        <w:rPr>
          <w:sz w:val="22"/>
        </w:rPr>
        <w:t xml:space="preserve">170. </w:t>
      </w:r>
      <w:r>
        <w:rPr>
          <w:sz w:val="22"/>
        </w:rPr>
        <w:t>DUKE SENIOR: Welcome. Set down your venerable burthen,</w:t>
      </w:r>
    </w:p>
    <w:p>
      <w:r>
        <w:rPr>
          <w:sz w:val="22"/>
        </w:rPr>
        <w:t xml:space="preserve">171. </w:t>
      </w:r>
      <w:r>
        <w:rPr>
          <w:sz w:val="22"/>
        </w:rPr>
        <w:t>And let him feed.</w:t>
      </w:r>
    </w:p>
    <w:p>
      <w:r>
        <w:rPr>
          <w:sz w:val="22"/>
        </w:rPr>
        <w:t xml:space="preserve">172. </w:t>
      </w:r>
      <w:r>
        <w:rPr>
          <w:sz w:val="22"/>
        </w:rPr>
        <w:t>ORLANDO: I thank you most for him.</w:t>
      </w:r>
    </w:p>
    <w:p>
      <w:r>
        <w:rPr>
          <w:sz w:val="22"/>
        </w:rPr>
        <w:t xml:space="preserve">173. </w:t>
      </w:r>
      <w:r>
        <w:rPr>
          <w:sz w:val="22"/>
        </w:rPr>
        <w:t>ADAM: So had you need:</w:t>
      </w:r>
    </w:p>
    <w:p>
      <w:r>
        <w:rPr>
          <w:sz w:val="22"/>
        </w:rPr>
        <w:t xml:space="preserve">174. </w:t>
      </w:r>
      <w:r>
        <w:rPr>
          <w:sz w:val="22"/>
        </w:rPr>
        <w:t>I scarce can speak to thank you for myself.</w:t>
      </w:r>
    </w:p>
    <w:p>
      <w:r>
        <w:rPr>
          <w:sz w:val="22"/>
        </w:rPr>
        <w:t xml:space="preserve">175. </w:t>
      </w:r>
      <w:r>
        <w:rPr>
          <w:sz w:val="22"/>
        </w:rPr>
        <w:t>DUKE SENIOR: Welcome; fall to: I will not trouble you</w:t>
      </w:r>
    </w:p>
    <w:p>
      <w:r>
        <w:rPr>
          <w:sz w:val="22"/>
        </w:rPr>
        <w:t xml:space="preserve">176. </w:t>
      </w:r>
      <w:r>
        <w:rPr>
          <w:sz w:val="22"/>
        </w:rPr>
        <w:t>As yet, to question you about your fortunes.</w:t>
      </w:r>
    </w:p>
    <w:p>
      <w:r>
        <w:rPr>
          <w:sz w:val="22"/>
        </w:rPr>
        <w:t xml:space="preserve">177. </w:t>
      </w:r>
      <w:r>
        <w:rPr>
          <w:sz w:val="22"/>
        </w:rPr>
        <w:t>Give us some music; and, good cousin, sing.</w:t>
      </w:r>
    </w:p>
    <w:p>
      <w:r>
        <w:rPr>
          <w:sz w:val="22"/>
        </w:rPr>
        <w:t xml:space="preserve">178. </w:t>
      </w:r>
      <w:r>
        <w:rPr>
          <w:sz w:val="22"/>
        </w:rPr>
        <w:t>SONG.</w:t>
      </w:r>
    </w:p>
    <w:p>
      <w:r>
        <w:rPr>
          <w:sz w:val="22"/>
        </w:rPr>
        <w:t xml:space="preserve">179. </w:t>
      </w:r>
      <w:r>
        <w:rPr>
          <w:sz w:val="22"/>
        </w:rPr>
        <w:t>AMIENS: Blow, blow, thou winter wind.</w:t>
      </w:r>
    </w:p>
    <w:p>
      <w:r>
        <w:rPr>
          <w:sz w:val="22"/>
        </w:rPr>
        <w:t xml:space="preserve">180. </w:t>
      </w:r>
      <w:r>
        <w:rPr>
          <w:sz w:val="22"/>
        </w:rPr>
        <w:t>Thou art not so unkind</w:t>
      </w:r>
    </w:p>
    <w:p>
      <w:r>
        <w:rPr>
          <w:sz w:val="22"/>
        </w:rPr>
        <w:t xml:space="preserve">181. </w:t>
      </w:r>
      <w:r>
        <w:rPr>
          <w:sz w:val="22"/>
        </w:rPr>
        <w:t>As man's ingratitude;</w:t>
      </w:r>
    </w:p>
    <w:p>
      <w:r>
        <w:rPr>
          <w:sz w:val="22"/>
        </w:rPr>
        <w:t xml:space="preserve">182. </w:t>
      </w:r>
      <w:r>
        <w:rPr>
          <w:sz w:val="22"/>
        </w:rPr>
        <w:t>Thy tooth is not so keen,</w:t>
      </w:r>
    </w:p>
    <w:p>
      <w:r>
        <w:rPr>
          <w:sz w:val="22"/>
        </w:rPr>
        <w:t xml:space="preserve">183. </w:t>
      </w:r>
      <w:r>
        <w:rPr>
          <w:sz w:val="22"/>
        </w:rPr>
        <w:t>Because thou art not seen,</w:t>
      </w:r>
    </w:p>
    <w:p>
      <w:r>
        <w:rPr>
          <w:sz w:val="22"/>
        </w:rPr>
        <w:t xml:space="preserve">184. </w:t>
      </w:r>
      <w:r>
        <w:rPr>
          <w:sz w:val="22"/>
        </w:rPr>
        <w:t>Although thy breath be rude.</w:t>
      </w:r>
    </w:p>
    <w:p>
      <w:r>
        <w:rPr>
          <w:sz w:val="22"/>
        </w:rPr>
        <w:t xml:space="preserve">185. </w:t>
      </w:r>
      <w:r>
        <w:rPr>
          <w:sz w:val="22"/>
        </w:rPr>
        <w:t xml:space="preserve">Heigh-ho! sing, heigh-ho! unto the green holly: </w:t>
      </w:r>
    </w:p>
    <w:p>
      <w:r>
        <w:rPr>
          <w:sz w:val="22"/>
        </w:rPr>
        <w:t xml:space="preserve">186. </w:t>
      </w:r>
      <w:r>
        <w:rPr>
          <w:sz w:val="22"/>
        </w:rPr>
        <w:t xml:space="preserve">Most friendship is feigning, most loving mere folly: </w:t>
      </w:r>
    </w:p>
    <w:p>
      <w:r>
        <w:rPr>
          <w:sz w:val="22"/>
        </w:rPr>
        <w:t xml:space="preserve">187. </w:t>
      </w:r>
      <w:r>
        <w:rPr>
          <w:sz w:val="22"/>
        </w:rPr>
        <w:t>Then, heigh-ho, the holly!</w:t>
      </w:r>
    </w:p>
    <w:p>
      <w:r>
        <w:rPr>
          <w:sz w:val="22"/>
        </w:rPr>
        <w:t xml:space="preserve">188. </w:t>
      </w:r>
      <w:r>
        <w:rPr>
          <w:sz w:val="22"/>
        </w:rPr>
        <w:t>This life is most jolly.</w:t>
      </w:r>
    </w:p>
    <w:p>
      <w:r>
        <w:rPr>
          <w:sz w:val="22"/>
        </w:rPr>
        <w:t xml:space="preserve">189. </w:t>
      </w:r>
      <w:r>
        <w:rPr>
          <w:sz w:val="22"/>
        </w:rPr>
        <w:t>Freeze, freeze, thou bitter sky,</w:t>
      </w:r>
    </w:p>
    <w:p>
      <w:r>
        <w:rPr>
          <w:sz w:val="22"/>
        </w:rPr>
        <w:t xml:space="preserve">190. </w:t>
      </w:r>
      <w:r>
        <w:rPr>
          <w:sz w:val="22"/>
        </w:rPr>
        <w:t>That dost not bite so nigh</w:t>
      </w:r>
    </w:p>
    <w:p>
      <w:r>
        <w:rPr>
          <w:sz w:val="22"/>
        </w:rPr>
        <w:t xml:space="preserve">191. </w:t>
      </w:r>
      <w:r>
        <w:rPr>
          <w:sz w:val="22"/>
        </w:rPr>
        <w:t xml:space="preserve">AS BENEFITS FORGOT: </w:t>
      </w:r>
    </w:p>
    <w:p>
      <w:r>
        <w:rPr>
          <w:sz w:val="22"/>
        </w:rPr>
        <w:t xml:space="preserve">192. </w:t>
      </w:r>
      <w:r>
        <w:rPr>
          <w:sz w:val="22"/>
        </w:rPr>
        <w:t>Though thou the waters warp,</w:t>
      </w:r>
    </w:p>
    <w:p>
      <w:r>
        <w:rPr>
          <w:sz w:val="22"/>
        </w:rPr>
        <w:t xml:space="preserve">193. </w:t>
      </w:r>
      <w:r>
        <w:rPr>
          <w:sz w:val="22"/>
        </w:rPr>
        <w:t>Thy sting is not so sharp</w:t>
      </w:r>
    </w:p>
    <w:p>
      <w:r>
        <w:rPr>
          <w:sz w:val="22"/>
        </w:rPr>
        <w:t xml:space="preserve">194. </w:t>
      </w:r>
      <w:r>
        <w:rPr>
          <w:sz w:val="22"/>
        </w:rPr>
        <w:t>As friend remember'd not.</w:t>
      </w:r>
    </w:p>
    <w:p>
      <w:r>
        <w:rPr>
          <w:sz w:val="22"/>
        </w:rPr>
        <w:t xml:space="preserve">195. </w:t>
      </w:r>
      <w:r>
        <w:rPr>
          <w:sz w:val="22"/>
        </w:rPr>
        <w:t>Heigh-ho! sing, &amp; c.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DUKE FREDERICK: Not see him since? Sir, sir, that cannot be:</w:t>
      </w:r>
    </w:p>
    <w:p>
      <w:r>
        <w:rPr>
          <w:sz w:val="22"/>
        </w:rPr>
        <w:t xml:space="preserve">2. </w:t>
      </w:r>
      <w:r>
        <w:rPr>
          <w:sz w:val="22"/>
        </w:rPr>
        <w:t>But were I not the better part made mercy,</w:t>
      </w:r>
    </w:p>
    <w:p>
      <w:r>
        <w:rPr>
          <w:sz w:val="22"/>
        </w:rPr>
        <w:t xml:space="preserve">3. </w:t>
      </w:r>
      <w:r>
        <w:rPr>
          <w:sz w:val="22"/>
        </w:rPr>
        <w:t>I should not seek an absent argument</w:t>
      </w:r>
    </w:p>
    <w:p>
      <w:r>
        <w:rPr>
          <w:sz w:val="22"/>
        </w:rPr>
        <w:t xml:space="preserve">4. </w:t>
      </w:r>
      <w:r>
        <w:rPr>
          <w:sz w:val="22"/>
        </w:rPr>
        <w:t xml:space="preserve">Of my revenge, thou present. But look to it: </w:t>
      </w:r>
    </w:p>
    <w:p>
      <w:r>
        <w:rPr>
          <w:sz w:val="22"/>
        </w:rPr>
        <w:t xml:space="preserve">5. </w:t>
      </w:r>
      <w:r>
        <w:rPr>
          <w:sz w:val="22"/>
        </w:rPr>
        <w:t>Find out thy brother, wheresoe'er he is;</w:t>
      </w:r>
    </w:p>
    <w:p>
      <w:r>
        <w:rPr>
          <w:sz w:val="22"/>
        </w:rPr>
        <w:t xml:space="preserve">6. </w:t>
      </w:r>
      <w:r>
        <w:rPr>
          <w:sz w:val="22"/>
        </w:rPr>
        <w:t>Seek him with candle; bring him dead or living</w:t>
      </w:r>
    </w:p>
    <w:p>
      <w:r>
        <w:rPr>
          <w:sz w:val="22"/>
        </w:rPr>
        <w:t xml:space="preserve">7. </w:t>
      </w:r>
      <w:r>
        <w:rPr>
          <w:sz w:val="22"/>
        </w:rPr>
        <w:t>Within this twelvemonth, or turn thou no more</w:t>
      </w:r>
    </w:p>
    <w:p>
      <w:r>
        <w:rPr>
          <w:sz w:val="22"/>
        </w:rPr>
        <w:t xml:space="preserve">8. </w:t>
      </w:r>
      <w:r>
        <w:rPr>
          <w:sz w:val="22"/>
        </w:rPr>
        <w:t>To seek a living in our territory.</w:t>
      </w:r>
    </w:p>
    <w:p>
      <w:r>
        <w:rPr>
          <w:sz w:val="22"/>
        </w:rPr>
        <w:t xml:space="preserve">9. </w:t>
      </w:r>
      <w:r>
        <w:rPr>
          <w:sz w:val="22"/>
        </w:rPr>
        <w:t>Thy lands and all things that thou dost call thine</w:t>
      </w:r>
    </w:p>
    <w:p>
      <w:r>
        <w:rPr>
          <w:sz w:val="22"/>
        </w:rPr>
        <w:t xml:space="preserve">10. </w:t>
      </w:r>
      <w:r>
        <w:rPr>
          <w:sz w:val="22"/>
        </w:rPr>
        <w:t>Worth seizure do we seize into our hands,</w:t>
      </w:r>
    </w:p>
    <w:p>
      <w:r>
        <w:rPr>
          <w:sz w:val="22"/>
        </w:rPr>
        <w:t xml:space="preserve">11. </w:t>
      </w:r>
      <w:r>
        <w:rPr>
          <w:sz w:val="22"/>
        </w:rPr>
        <w:t>Till thou canst quit thee by thy brothers mouth</w:t>
      </w:r>
    </w:p>
    <w:p>
      <w:r>
        <w:rPr>
          <w:sz w:val="22"/>
        </w:rPr>
        <w:t xml:space="preserve">12. </w:t>
      </w:r>
      <w:r>
        <w:rPr>
          <w:sz w:val="22"/>
        </w:rPr>
        <w:t>Of what we think against thee.</w:t>
      </w:r>
    </w:p>
    <w:p>
      <w:r>
        <w:rPr>
          <w:sz w:val="22"/>
        </w:rPr>
        <w:t xml:space="preserve">13. </w:t>
      </w:r>
      <w:r>
        <w:rPr>
          <w:sz w:val="22"/>
        </w:rPr>
        <w:t>OLIVER: O that your highness knew my heart in this!</w:t>
      </w:r>
    </w:p>
    <w:p>
      <w:r>
        <w:rPr>
          <w:sz w:val="22"/>
        </w:rPr>
        <w:t xml:space="preserve">14. </w:t>
      </w:r>
      <w:r>
        <w:rPr>
          <w:sz w:val="22"/>
        </w:rPr>
        <w:t>I never loved my brother in my life.</w:t>
      </w:r>
    </w:p>
    <w:p>
      <w:r>
        <w:rPr>
          <w:sz w:val="22"/>
        </w:rPr>
        <w:t xml:space="preserve">15. </w:t>
      </w:r>
      <w:r>
        <w:rPr>
          <w:sz w:val="22"/>
        </w:rPr>
        <w:t>DUKE FREDERICK: More villain thou. Well, push him out of doors;</w:t>
      </w:r>
    </w:p>
    <w:p>
      <w:r>
        <w:rPr>
          <w:sz w:val="22"/>
        </w:rPr>
        <w:t xml:space="preserve">16. </w:t>
      </w:r>
      <w:r>
        <w:rPr>
          <w:sz w:val="22"/>
        </w:rPr>
        <w:t>And let my officers of such a nature</w:t>
      </w:r>
    </w:p>
    <w:p>
      <w:r>
        <w:rPr>
          <w:sz w:val="22"/>
        </w:rPr>
        <w:t xml:space="preserve">17. </w:t>
      </w:r>
      <w:r>
        <w:rPr>
          <w:sz w:val="22"/>
        </w:rPr>
        <w:t xml:space="preserve">MAKE AN EXTENT UPON HIS HOUSE AND LANDS: </w:t>
      </w:r>
    </w:p>
    <w:p>
      <w:r>
        <w:rPr>
          <w:sz w:val="22"/>
        </w:rPr>
        <w:t xml:space="preserve">18. </w:t>
      </w:r>
      <w:r>
        <w:rPr>
          <w:sz w:val="22"/>
        </w:rPr>
        <w:t>Do this expediently and turn him going.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ORLANDO: Hang there, my verse, in witness of my love:</w:t>
      </w:r>
    </w:p>
    <w:p>
      <w:r>
        <w:rPr>
          <w:sz w:val="22"/>
        </w:rPr>
        <w:t xml:space="preserve">2. </w:t>
      </w:r>
      <w:r>
        <w:rPr>
          <w:sz w:val="22"/>
        </w:rPr>
        <w:t>And thou, thrice-crowned queen of night, survey</w:t>
      </w:r>
    </w:p>
    <w:p>
      <w:r>
        <w:rPr>
          <w:sz w:val="22"/>
        </w:rPr>
        <w:t xml:space="preserve">3. </w:t>
      </w:r>
      <w:r>
        <w:rPr>
          <w:sz w:val="22"/>
        </w:rPr>
        <w:t>With thy chaste eye, from thy pale sphere above,</w:t>
      </w:r>
    </w:p>
    <w:p>
      <w:r>
        <w:rPr>
          <w:sz w:val="22"/>
        </w:rPr>
        <w:t xml:space="preserve">4. </w:t>
      </w:r>
      <w:r>
        <w:rPr>
          <w:sz w:val="22"/>
        </w:rPr>
        <w:t>Thy huntress' name that my full life doth sway.</w:t>
      </w:r>
    </w:p>
    <w:p>
      <w:r>
        <w:rPr>
          <w:sz w:val="22"/>
        </w:rPr>
        <w:t xml:space="preserve">5. </w:t>
      </w:r>
      <w:r>
        <w:rPr>
          <w:sz w:val="22"/>
        </w:rPr>
        <w:t>O Rosalind! these trees shall be my books</w:t>
      </w:r>
    </w:p>
    <w:p>
      <w:r>
        <w:rPr>
          <w:sz w:val="22"/>
        </w:rPr>
        <w:t xml:space="preserve">6. </w:t>
      </w:r>
      <w:r>
        <w:rPr>
          <w:sz w:val="22"/>
        </w:rPr>
        <w:t>And in their barks my thoughts I'll character;</w:t>
      </w:r>
    </w:p>
    <w:p>
      <w:r>
        <w:rPr>
          <w:sz w:val="22"/>
        </w:rPr>
        <w:t xml:space="preserve">7. </w:t>
      </w:r>
      <w:r>
        <w:rPr>
          <w:sz w:val="22"/>
        </w:rPr>
        <w:t>That every eye which in this forest looks</w:t>
      </w:r>
    </w:p>
    <w:p>
      <w:r>
        <w:rPr>
          <w:sz w:val="22"/>
        </w:rPr>
        <w:t xml:space="preserve">8. </w:t>
      </w:r>
      <w:r>
        <w:rPr>
          <w:sz w:val="22"/>
        </w:rPr>
        <w:t>Shall see thy virtue witness'd every where.</w:t>
      </w:r>
    </w:p>
    <w:p>
      <w:r>
        <w:rPr>
          <w:sz w:val="22"/>
        </w:rPr>
        <w:t xml:space="preserve">9. </w:t>
      </w:r>
      <w:r>
        <w:rPr>
          <w:sz w:val="22"/>
        </w:rPr>
        <w:t>Run, run, Orlando; carve on every tree</w:t>
      </w:r>
    </w:p>
    <w:p>
      <w:r>
        <w:rPr>
          <w:sz w:val="22"/>
        </w:rPr>
        <w:t xml:space="preserve">10. </w:t>
      </w:r>
      <w:r>
        <w:rPr>
          <w:sz w:val="22"/>
        </w:rPr>
        <w:t>The fair, the chaste and unexpressive she.</w:t>
      </w:r>
    </w:p>
    <w:p>
      <w:r>
        <w:rPr>
          <w:sz w:val="22"/>
        </w:rPr>
        <w:t xml:space="preserve">11. </w:t>
      </w:r>
      <w:r>
        <w:rPr>
          <w:sz w:val="22"/>
        </w:rPr>
        <w:t>CORIN: And how like you this shepherd's life, Master Touchstone?</w:t>
      </w:r>
    </w:p>
    <w:p>
      <w:r>
        <w:rPr>
          <w:sz w:val="22"/>
        </w:rPr>
        <w:t xml:space="preserve">12. </w:t>
      </w:r>
      <w:r>
        <w:rPr>
          <w:sz w:val="22"/>
        </w:rPr>
        <w:t>TOUCHSTONE: Truly, shepherd, in respect of itself, it is a good</w:t>
      </w:r>
    </w:p>
    <w:p>
      <w:r>
        <w:rPr>
          <w:sz w:val="22"/>
        </w:rPr>
        <w:t xml:space="preserve">13. </w:t>
      </w:r>
      <w:r>
        <w:rPr>
          <w:sz w:val="22"/>
        </w:rPr>
        <w:t>life, but in respect that it is a shepherd's life,</w:t>
      </w:r>
    </w:p>
    <w:p>
      <w:r>
        <w:rPr>
          <w:sz w:val="22"/>
        </w:rPr>
        <w:t xml:space="preserve">14. </w:t>
      </w:r>
      <w:r>
        <w:rPr>
          <w:sz w:val="22"/>
        </w:rPr>
        <w:t>it is naught. In respect that it is solitary, I</w:t>
      </w:r>
    </w:p>
    <w:p>
      <w:r>
        <w:rPr>
          <w:sz w:val="22"/>
        </w:rPr>
        <w:t xml:space="preserve">15. </w:t>
      </w:r>
      <w:r>
        <w:rPr>
          <w:sz w:val="22"/>
        </w:rPr>
        <w:t>like it very well; but in respect that it is</w:t>
      </w:r>
    </w:p>
    <w:p>
      <w:r>
        <w:rPr>
          <w:sz w:val="22"/>
        </w:rPr>
        <w:t xml:space="preserve">16. </w:t>
      </w:r>
      <w:r>
        <w:rPr>
          <w:sz w:val="22"/>
        </w:rPr>
        <w:t>private, it is a very vile life. Now, in respect it</w:t>
      </w:r>
    </w:p>
    <w:p>
      <w:r>
        <w:rPr>
          <w:sz w:val="22"/>
        </w:rPr>
        <w:t xml:space="preserve">17. </w:t>
      </w:r>
      <w:r>
        <w:rPr>
          <w:sz w:val="22"/>
        </w:rPr>
        <w:t>is in the fields, it pleaseth me well; but in</w:t>
      </w:r>
    </w:p>
    <w:p>
      <w:r>
        <w:rPr>
          <w:sz w:val="22"/>
        </w:rPr>
        <w:t xml:space="preserve">18. </w:t>
      </w:r>
      <w:r>
        <w:rPr>
          <w:sz w:val="22"/>
        </w:rPr>
        <w:t>respect it is not in the court, it is tedious. As</w:t>
      </w:r>
    </w:p>
    <w:p>
      <w:r>
        <w:rPr>
          <w:sz w:val="22"/>
        </w:rPr>
        <w:t xml:space="preserve">19. </w:t>
      </w:r>
      <w:r>
        <w:rPr>
          <w:sz w:val="22"/>
        </w:rPr>
        <w:t>is it a spare life, look you, it fits my humour well;</w:t>
      </w:r>
    </w:p>
    <w:p>
      <w:r>
        <w:rPr>
          <w:sz w:val="22"/>
        </w:rPr>
        <w:t xml:space="preserve">20. </w:t>
      </w:r>
      <w:r>
        <w:rPr>
          <w:sz w:val="22"/>
        </w:rPr>
        <w:t>but as there is no more plenty in it, it goes much</w:t>
      </w:r>
    </w:p>
    <w:p>
      <w:r>
        <w:rPr>
          <w:sz w:val="22"/>
        </w:rPr>
        <w:t xml:space="preserve">21. </w:t>
      </w:r>
      <w:r>
        <w:rPr>
          <w:sz w:val="22"/>
        </w:rPr>
        <w:t>against my stomach. Hast any philosophy in thee, shepherd?</w:t>
      </w:r>
    </w:p>
    <w:p>
      <w:r>
        <w:rPr>
          <w:sz w:val="22"/>
        </w:rPr>
        <w:t xml:space="preserve">22. </w:t>
      </w:r>
      <w:r>
        <w:rPr>
          <w:sz w:val="22"/>
        </w:rPr>
        <w:t>CORIN: No more but that I know the more one sickens the</w:t>
      </w:r>
    </w:p>
    <w:p>
      <w:r>
        <w:rPr>
          <w:sz w:val="22"/>
        </w:rPr>
        <w:t xml:space="preserve">23. </w:t>
      </w:r>
      <w:r>
        <w:rPr>
          <w:sz w:val="22"/>
        </w:rPr>
        <w:t>worse at ease he is; and that he that wants money,</w:t>
      </w:r>
    </w:p>
    <w:p>
      <w:r>
        <w:rPr>
          <w:sz w:val="22"/>
        </w:rPr>
        <w:t xml:space="preserve">24. </w:t>
      </w:r>
      <w:r>
        <w:rPr>
          <w:sz w:val="22"/>
        </w:rPr>
        <w:t>means and content is without three good friends;</w:t>
      </w:r>
    </w:p>
    <w:p>
      <w:r>
        <w:rPr>
          <w:sz w:val="22"/>
        </w:rPr>
        <w:t xml:space="preserve">25. </w:t>
      </w:r>
      <w:r>
        <w:rPr>
          <w:sz w:val="22"/>
        </w:rPr>
        <w:t>that the property of rain is to wet and fire to</w:t>
      </w:r>
    </w:p>
    <w:p>
      <w:r>
        <w:rPr>
          <w:sz w:val="22"/>
        </w:rPr>
        <w:t xml:space="preserve">26. </w:t>
      </w:r>
      <w:r>
        <w:rPr>
          <w:sz w:val="22"/>
        </w:rPr>
        <w:t>burn; that good pasture makes fat sheep, and that a</w:t>
      </w:r>
    </w:p>
    <w:p>
      <w:r>
        <w:rPr>
          <w:sz w:val="22"/>
        </w:rPr>
        <w:t xml:space="preserve">27. </w:t>
      </w:r>
      <w:r>
        <w:rPr>
          <w:sz w:val="22"/>
        </w:rPr>
        <w:t>great cause of the night is lack of the sun; that</w:t>
      </w:r>
    </w:p>
    <w:p>
      <w:r>
        <w:rPr>
          <w:sz w:val="22"/>
        </w:rPr>
        <w:t xml:space="preserve">28. </w:t>
      </w:r>
      <w:r>
        <w:rPr>
          <w:sz w:val="22"/>
        </w:rPr>
        <w:t>he that hath learned no wit by nature nor art may</w:t>
      </w:r>
    </w:p>
    <w:p>
      <w:r>
        <w:rPr>
          <w:sz w:val="22"/>
        </w:rPr>
        <w:t xml:space="preserve">29. </w:t>
      </w:r>
      <w:r>
        <w:rPr>
          <w:sz w:val="22"/>
        </w:rPr>
        <w:t>complain of good breeding or comes of a very dull kindred.</w:t>
      </w:r>
    </w:p>
    <w:p>
      <w:r>
        <w:rPr>
          <w:sz w:val="22"/>
        </w:rPr>
        <w:t xml:space="preserve">30. </w:t>
      </w:r>
      <w:r>
        <w:rPr>
          <w:sz w:val="22"/>
        </w:rPr>
        <w:t>TOUCHSTONE: Such a one is a natural philosopher. Wast ever in</w:t>
      </w:r>
    </w:p>
    <w:p>
      <w:r>
        <w:rPr>
          <w:sz w:val="22"/>
        </w:rPr>
        <w:t xml:space="preserve">31. </w:t>
      </w:r>
      <w:r>
        <w:rPr>
          <w:sz w:val="22"/>
        </w:rPr>
        <w:t>court, shepherd?</w:t>
      </w:r>
    </w:p>
    <w:p>
      <w:r>
        <w:rPr>
          <w:sz w:val="22"/>
        </w:rPr>
        <w:t xml:space="preserve">32. </w:t>
      </w:r>
      <w:r>
        <w:rPr>
          <w:sz w:val="22"/>
        </w:rPr>
        <w:t>CORIN: No, truly.</w:t>
      </w:r>
    </w:p>
    <w:p>
      <w:r>
        <w:rPr>
          <w:sz w:val="22"/>
        </w:rPr>
        <w:t xml:space="preserve">33. </w:t>
      </w:r>
      <w:r>
        <w:rPr>
          <w:sz w:val="22"/>
        </w:rPr>
        <w:t>TOUCHSTONE: Then thou art damned.</w:t>
      </w:r>
    </w:p>
    <w:p>
      <w:r>
        <w:rPr>
          <w:sz w:val="22"/>
        </w:rPr>
        <w:t xml:space="preserve">34. </w:t>
      </w:r>
      <w:r>
        <w:rPr>
          <w:sz w:val="22"/>
        </w:rPr>
        <w:t>CORIN: Nay, I hope.</w:t>
      </w:r>
    </w:p>
    <w:p>
      <w:r>
        <w:rPr>
          <w:sz w:val="22"/>
        </w:rPr>
        <w:t xml:space="preserve">35. </w:t>
      </w:r>
      <w:r>
        <w:rPr>
          <w:sz w:val="22"/>
        </w:rPr>
        <w:t>TOUCHSTONE: Truly, thou art damned like an ill-roasted egg, all</w:t>
      </w:r>
    </w:p>
    <w:p>
      <w:r>
        <w:rPr>
          <w:sz w:val="22"/>
        </w:rPr>
        <w:t xml:space="preserve">36. </w:t>
      </w:r>
      <w:r>
        <w:rPr>
          <w:sz w:val="22"/>
        </w:rPr>
        <w:t>on one side.</w:t>
      </w:r>
    </w:p>
    <w:p>
      <w:r>
        <w:rPr>
          <w:sz w:val="22"/>
        </w:rPr>
        <w:t xml:space="preserve">37. </w:t>
      </w:r>
      <w:r>
        <w:rPr>
          <w:sz w:val="22"/>
        </w:rPr>
        <w:t>CORIN: For not being at court? Your reason.</w:t>
      </w:r>
    </w:p>
    <w:p>
      <w:r>
        <w:rPr>
          <w:sz w:val="22"/>
        </w:rPr>
        <w:t xml:space="preserve">38. </w:t>
      </w:r>
      <w:r>
        <w:rPr>
          <w:sz w:val="22"/>
        </w:rPr>
        <w:t>TOUCHSTONE: Why, if thou never wast at court, thou never sawest</w:t>
      </w:r>
    </w:p>
    <w:p>
      <w:r>
        <w:rPr>
          <w:sz w:val="22"/>
        </w:rPr>
        <w:t xml:space="preserve">39. </w:t>
      </w:r>
      <w:r>
        <w:rPr>
          <w:sz w:val="22"/>
        </w:rPr>
        <w:t>good manners; if thou never sawest good manners,</w:t>
      </w:r>
    </w:p>
    <w:p>
      <w:r>
        <w:rPr>
          <w:sz w:val="22"/>
        </w:rPr>
        <w:t xml:space="preserve">40. </w:t>
      </w:r>
      <w:r>
        <w:rPr>
          <w:sz w:val="22"/>
        </w:rPr>
        <w:t>then thy manners must be wicked; and wickedness is</w:t>
      </w:r>
    </w:p>
    <w:p>
      <w:r>
        <w:rPr>
          <w:sz w:val="22"/>
        </w:rPr>
        <w:t xml:space="preserve">41. </w:t>
      </w:r>
      <w:r>
        <w:rPr>
          <w:sz w:val="22"/>
        </w:rPr>
        <w:t>sin, and sin is damnation. Thou art in a parlous</w:t>
      </w:r>
    </w:p>
    <w:p>
      <w:r>
        <w:rPr>
          <w:sz w:val="22"/>
        </w:rPr>
        <w:t xml:space="preserve">42. </w:t>
      </w:r>
      <w:r>
        <w:rPr>
          <w:sz w:val="22"/>
        </w:rPr>
        <w:t>state, shepherd.</w:t>
      </w:r>
    </w:p>
    <w:p>
      <w:r>
        <w:rPr>
          <w:sz w:val="22"/>
        </w:rPr>
        <w:t xml:space="preserve">43. </w:t>
      </w:r>
      <w:r>
        <w:rPr>
          <w:sz w:val="22"/>
        </w:rPr>
        <w:t>CORIN: Not a whit, Touchstone: those that are good manners</w:t>
      </w:r>
    </w:p>
    <w:p>
      <w:r>
        <w:rPr>
          <w:sz w:val="22"/>
        </w:rPr>
        <w:t xml:space="preserve">44. </w:t>
      </w:r>
      <w:r>
        <w:rPr>
          <w:sz w:val="22"/>
        </w:rPr>
        <w:t>at the court are as ridiculous in the country as the</w:t>
      </w:r>
    </w:p>
    <w:p>
      <w:r>
        <w:rPr>
          <w:sz w:val="22"/>
        </w:rPr>
        <w:t xml:space="preserve">45. </w:t>
      </w:r>
      <w:r>
        <w:rPr>
          <w:sz w:val="22"/>
        </w:rPr>
        <w:t>behavior of the country is most mockable at the</w:t>
      </w:r>
    </w:p>
    <w:p>
      <w:r>
        <w:rPr>
          <w:sz w:val="22"/>
        </w:rPr>
        <w:t xml:space="preserve">46. </w:t>
      </w:r>
      <w:r>
        <w:rPr>
          <w:sz w:val="22"/>
        </w:rPr>
        <w:t>court. You told me you salute not at the court, but</w:t>
      </w:r>
    </w:p>
    <w:p>
      <w:r>
        <w:rPr>
          <w:sz w:val="22"/>
        </w:rPr>
        <w:t xml:space="preserve">47. </w:t>
      </w:r>
      <w:r>
        <w:rPr>
          <w:sz w:val="22"/>
        </w:rPr>
        <w:t>YOU KISS YOUR HANDS: that courtesy would be</w:t>
      </w:r>
    </w:p>
    <w:p>
      <w:r>
        <w:rPr>
          <w:sz w:val="22"/>
        </w:rPr>
        <w:t xml:space="preserve">48. </w:t>
      </w:r>
      <w:r>
        <w:rPr>
          <w:sz w:val="22"/>
        </w:rPr>
        <w:t>uncleanly, if courtiers were shepherds.</w:t>
      </w:r>
    </w:p>
    <w:p>
      <w:r>
        <w:rPr>
          <w:sz w:val="22"/>
        </w:rPr>
        <w:t xml:space="preserve">49. </w:t>
      </w:r>
      <w:r>
        <w:rPr>
          <w:sz w:val="22"/>
        </w:rPr>
        <w:t>TOUCHSTONE: Instance, briefly; come, instance.</w:t>
      </w:r>
    </w:p>
    <w:p>
      <w:r>
        <w:rPr>
          <w:sz w:val="22"/>
        </w:rPr>
        <w:t xml:space="preserve">50. </w:t>
      </w:r>
      <w:r>
        <w:rPr>
          <w:sz w:val="22"/>
        </w:rPr>
        <w:t>CORIN: Why, we are still handling our ewes, and their</w:t>
      </w:r>
    </w:p>
    <w:p>
      <w:r>
        <w:rPr>
          <w:sz w:val="22"/>
        </w:rPr>
        <w:t xml:space="preserve">51. </w:t>
      </w:r>
      <w:r>
        <w:rPr>
          <w:sz w:val="22"/>
        </w:rPr>
        <w:t>fells, you know, are greasy.</w:t>
      </w:r>
    </w:p>
    <w:p>
      <w:r>
        <w:rPr>
          <w:sz w:val="22"/>
        </w:rPr>
        <w:t xml:space="preserve">52. </w:t>
      </w:r>
      <w:r>
        <w:rPr>
          <w:sz w:val="22"/>
        </w:rPr>
        <w:t>TOUCHSTONE: Why, do not your courtier's hands sweat? and is not</w:t>
      </w:r>
    </w:p>
    <w:p>
      <w:r>
        <w:rPr>
          <w:sz w:val="22"/>
        </w:rPr>
        <w:t xml:space="preserve">53. </w:t>
      </w:r>
      <w:r>
        <w:rPr>
          <w:sz w:val="22"/>
        </w:rPr>
        <w:t>the grease of a mutton as wholesome as the sweat of</w:t>
      </w:r>
    </w:p>
    <w:p>
      <w:r>
        <w:rPr>
          <w:sz w:val="22"/>
        </w:rPr>
        <w:t xml:space="preserve">54. </w:t>
      </w:r>
      <w:r>
        <w:rPr>
          <w:sz w:val="22"/>
        </w:rPr>
        <w:t>a man? Shallow, shallow. A better instance, I say; come.</w:t>
      </w:r>
    </w:p>
    <w:p>
      <w:r>
        <w:rPr>
          <w:sz w:val="22"/>
        </w:rPr>
        <w:t xml:space="preserve">55. </w:t>
      </w:r>
      <w:r>
        <w:rPr>
          <w:sz w:val="22"/>
        </w:rPr>
        <w:t>CORIN: Besides, our hands are hard.</w:t>
      </w:r>
    </w:p>
    <w:p>
      <w:r>
        <w:rPr>
          <w:sz w:val="22"/>
        </w:rPr>
        <w:t xml:space="preserve">56. </w:t>
      </w:r>
      <w:r>
        <w:rPr>
          <w:sz w:val="22"/>
        </w:rPr>
        <w:t>TOUCHSTONE: Your lips will feel them the sooner. Shallow again.</w:t>
      </w:r>
    </w:p>
    <w:p>
      <w:r>
        <w:rPr>
          <w:sz w:val="22"/>
        </w:rPr>
        <w:t xml:space="preserve">57. </w:t>
      </w:r>
      <w:r>
        <w:rPr>
          <w:sz w:val="22"/>
        </w:rPr>
        <w:t>A more sounder instance, come.</w:t>
      </w:r>
    </w:p>
    <w:p>
      <w:r>
        <w:rPr>
          <w:sz w:val="22"/>
        </w:rPr>
        <w:t xml:space="preserve">58. </w:t>
      </w:r>
      <w:r>
        <w:rPr>
          <w:sz w:val="22"/>
        </w:rPr>
        <w:t>CORIN: And they are often tarred over with the surgery of</w:t>
      </w:r>
    </w:p>
    <w:p>
      <w:r>
        <w:rPr>
          <w:sz w:val="22"/>
        </w:rPr>
        <w:t xml:space="preserve">59. </w:t>
      </w:r>
      <w:r>
        <w:rPr>
          <w:sz w:val="22"/>
        </w:rPr>
        <w:t>OUR SHEEP: and would you have us kiss tar? The</w:t>
      </w:r>
    </w:p>
    <w:p>
      <w:r>
        <w:rPr>
          <w:sz w:val="22"/>
        </w:rPr>
        <w:t xml:space="preserve">60. </w:t>
      </w:r>
      <w:r>
        <w:rPr>
          <w:sz w:val="22"/>
        </w:rPr>
        <w:t>courtier's hands are perfumed with civet.</w:t>
      </w:r>
    </w:p>
    <w:p>
      <w:r>
        <w:rPr>
          <w:sz w:val="22"/>
        </w:rPr>
        <w:t xml:space="preserve">61. </w:t>
      </w:r>
      <w:r>
        <w:rPr>
          <w:sz w:val="22"/>
        </w:rPr>
        <w:t>TOUCHSTONE: Most shallow man! thou worms-meat, in respect of a</w:t>
      </w:r>
    </w:p>
    <w:p>
      <w:r>
        <w:rPr>
          <w:sz w:val="22"/>
        </w:rPr>
        <w:t xml:space="preserve">62. </w:t>
      </w:r>
      <w:r>
        <w:rPr>
          <w:sz w:val="22"/>
        </w:rPr>
        <w:t>good piece of flesh indeed! Learn of the wise, and</w:t>
      </w:r>
    </w:p>
    <w:p>
      <w:r>
        <w:rPr>
          <w:sz w:val="22"/>
        </w:rPr>
        <w:t xml:space="preserve">63. </w:t>
      </w:r>
      <w:r>
        <w:rPr>
          <w:sz w:val="22"/>
        </w:rPr>
        <w:t>PERPEND: civet is of a baser birth than tar, the</w:t>
      </w:r>
    </w:p>
    <w:p>
      <w:r>
        <w:rPr>
          <w:sz w:val="22"/>
        </w:rPr>
        <w:t xml:space="preserve">64. </w:t>
      </w:r>
      <w:r>
        <w:rPr>
          <w:sz w:val="22"/>
        </w:rPr>
        <w:t>very uncleanly flux of a cat. Mend the instance, shepherd.</w:t>
      </w:r>
    </w:p>
    <w:p>
      <w:r>
        <w:rPr>
          <w:sz w:val="22"/>
        </w:rPr>
        <w:t xml:space="preserve">65. </w:t>
      </w:r>
      <w:r>
        <w:rPr>
          <w:sz w:val="22"/>
        </w:rPr>
        <w:t>CORIN: You have too courtly a wit for me: I'll rest.</w:t>
      </w:r>
    </w:p>
    <w:p>
      <w:r>
        <w:rPr>
          <w:sz w:val="22"/>
        </w:rPr>
        <w:t xml:space="preserve">66. </w:t>
      </w:r>
      <w:r>
        <w:rPr>
          <w:sz w:val="22"/>
        </w:rPr>
        <w:t>TOUCHSTONE: Wilt thou rest damned? God help thee, shallow man!</w:t>
      </w:r>
    </w:p>
    <w:p>
      <w:r>
        <w:rPr>
          <w:sz w:val="22"/>
        </w:rPr>
        <w:t xml:space="preserve">67. </w:t>
      </w:r>
      <w:r>
        <w:rPr>
          <w:sz w:val="22"/>
        </w:rPr>
        <w:t>God make incision in thee! thou art raw.</w:t>
      </w:r>
    </w:p>
    <w:p>
      <w:r>
        <w:rPr>
          <w:sz w:val="22"/>
        </w:rPr>
        <w:t xml:space="preserve">68. </w:t>
      </w:r>
      <w:r>
        <w:rPr>
          <w:sz w:val="22"/>
        </w:rPr>
        <w:t>CORIN: Sir, I am a true labourer: I earn that I eat, get</w:t>
      </w:r>
    </w:p>
    <w:p>
      <w:r>
        <w:rPr>
          <w:sz w:val="22"/>
        </w:rPr>
        <w:t xml:space="preserve">69. </w:t>
      </w:r>
      <w:r>
        <w:rPr>
          <w:sz w:val="22"/>
        </w:rPr>
        <w:t>that I wear, owe no man hate, envy no man's</w:t>
      </w:r>
    </w:p>
    <w:p>
      <w:r>
        <w:rPr>
          <w:sz w:val="22"/>
        </w:rPr>
        <w:t xml:space="preserve">70. </w:t>
      </w:r>
      <w:r>
        <w:rPr>
          <w:sz w:val="22"/>
        </w:rPr>
        <w:t>happiness, glad of other men's good, content with my</w:t>
      </w:r>
    </w:p>
    <w:p>
      <w:r>
        <w:rPr>
          <w:sz w:val="22"/>
        </w:rPr>
        <w:t xml:space="preserve">71. </w:t>
      </w:r>
      <w:r>
        <w:rPr>
          <w:sz w:val="22"/>
        </w:rPr>
        <w:t>harm, and the greatest of my pride is to see my ewes</w:t>
      </w:r>
    </w:p>
    <w:p>
      <w:r>
        <w:rPr>
          <w:sz w:val="22"/>
        </w:rPr>
        <w:t xml:space="preserve">72. </w:t>
      </w:r>
      <w:r>
        <w:rPr>
          <w:sz w:val="22"/>
        </w:rPr>
        <w:t>graze and my lambs suck.</w:t>
      </w:r>
    </w:p>
    <w:p>
      <w:r>
        <w:rPr>
          <w:sz w:val="22"/>
        </w:rPr>
        <w:t xml:space="preserve">73. </w:t>
      </w:r>
      <w:r>
        <w:rPr>
          <w:sz w:val="22"/>
        </w:rPr>
        <w:t>TOUCHSTONE: That is another simple sin in you, to bring the ewes</w:t>
      </w:r>
    </w:p>
    <w:p>
      <w:r>
        <w:rPr>
          <w:sz w:val="22"/>
        </w:rPr>
        <w:t xml:space="preserve">74. </w:t>
      </w:r>
      <w:r>
        <w:rPr>
          <w:sz w:val="22"/>
        </w:rPr>
        <w:t>and the rams together and to offer to get your</w:t>
      </w:r>
    </w:p>
    <w:p>
      <w:r>
        <w:rPr>
          <w:sz w:val="22"/>
        </w:rPr>
        <w:t xml:space="preserve">75. </w:t>
      </w:r>
      <w:r>
        <w:rPr>
          <w:sz w:val="22"/>
        </w:rPr>
        <w:t>living by the copulation of cattle; to be bawd to a</w:t>
      </w:r>
    </w:p>
    <w:p>
      <w:r>
        <w:rPr>
          <w:sz w:val="22"/>
        </w:rPr>
        <w:t xml:space="preserve">76. </w:t>
      </w:r>
      <w:r>
        <w:rPr>
          <w:sz w:val="22"/>
        </w:rPr>
        <w:t>bell-wether, and to betray a she-lamb of a</w:t>
      </w:r>
    </w:p>
    <w:p>
      <w:r>
        <w:rPr>
          <w:sz w:val="22"/>
        </w:rPr>
        <w:t xml:space="preserve">77. </w:t>
      </w:r>
      <w:r>
        <w:rPr>
          <w:sz w:val="22"/>
        </w:rPr>
        <w:t>twelvemonth to a crooked-pated, old, cuckoldly ram,</w:t>
      </w:r>
    </w:p>
    <w:p>
      <w:r>
        <w:rPr>
          <w:sz w:val="22"/>
        </w:rPr>
        <w:t xml:space="preserve">78. </w:t>
      </w:r>
      <w:r>
        <w:rPr>
          <w:sz w:val="22"/>
        </w:rPr>
        <w:t>out of all reasonable match. If thou beest not</w:t>
      </w:r>
    </w:p>
    <w:p>
      <w:r>
        <w:rPr>
          <w:sz w:val="22"/>
        </w:rPr>
        <w:t xml:space="preserve">79. </w:t>
      </w:r>
      <w:r>
        <w:rPr>
          <w:sz w:val="22"/>
        </w:rPr>
        <w:t>damned for this, the devil himself will have no</w:t>
      </w:r>
    </w:p>
    <w:p>
      <w:r>
        <w:rPr>
          <w:sz w:val="22"/>
        </w:rPr>
        <w:t xml:space="preserve">80. </w:t>
      </w:r>
      <w:r>
        <w:rPr>
          <w:sz w:val="22"/>
        </w:rPr>
        <w:t>shepherds; I cannot see else how thou shouldst</w:t>
      </w:r>
    </w:p>
    <w:p>
      <w:r>
        <w:rPr>
          <w:sz w:val="22"/>
        </w:rPr>
        <w:t xml:space="preserve">81. </w:t>
      </w:r>
      <w:r>
        <w:rPr>
          <w:sz w:val="22"/>
        </w:rPr>
        <w:t>'scape.</w:t>
      </w:r>
    </w:p>
    <w:p>
      <w:r>
        <w:rPr>
          <w:sz w:val="22"/>
        </w:rPr>
        <w:t xml:space="preserve">82. </w:t>
      </w:r>
      <w:r>
        <w:rPr>
          <w:sz w:val="22"/>
        </w:rPr>
        <w:t>CORIN: Here comes young Master Ganymede, my new mistress's brother.</w:t>
      </w:r>
    </w:p>
    <w:p>
      <w:r>
        <w:rPr>
          <w:sz w:val="22"/>
        </w:rPr>
        <w:t xml:space="preserve">83. </w:t>
      </w:r>
      <w:r>
        <w:rPr>
          <w:sz w:val="22"/>
        </w:rPr>
        <w:t>ROSALIND: From the east to western Ind,</w:t>
      </w:r>
    </w:p>
    <w:p>
      <w:r>
        <w:rPr>
          <w:sz w:val="22"/>
        </w:rPr>
        <w:t xml:space="preserve">84. </w:t>
      </w:r>
      <w:r>
        <w:rPr>
          <w:sz w:val="22"/>
        </w:rPr>
        <w:t>No jewel is like Rosalind.</w:t>
      </w:r>
    </w:p>
    <w:p>
      <w:r>
        <w:rPr>
          <w:sz w:val="22"/>
        </w:rPr>
        <w:t xml:space="preserve">85. </w:t>
      </w:r>
      <w:r>
        <w:rPr>
          <w:sz w:val="22"/>
        </w:rPr>
        <w:t>Her worth, being mounted on the wind,</w:t>
      </w:r>
    </w:p>
    <w:p>
      <w:r>
        <w:rPr>
          <w:sz w:val="22"/>
        </w:rPr>
        <w:t xml:space="preserve">86. </w:t>
      </w:r>
      <w:r>
        <w:rPr>
          <w:sz w:val="22"/>
        </w:rPr>
        <w:t>Through all the world bears Rosalind.</w:t>
      </w:r>
    </w:p>
    <w:p>
      <w:r>
        <w:rPr>
          <w:sz w:val="22"/>
        </w:rPr>
        <w:t xml:space="preserve">87. </w:t>
      </w:r>
      <w:r>
        <w:rPr>
          <w:sz w:val="22"/>
        </w:rPr>
        <w:t>All the pictures fairest lined</w:t>
      </w:r>
    </w:p>
    <w:p>
      <w:r>
        <w:rPr>
          <w:sz w:val="22"/>
        </w:rPr>
        <w:t xml:space="preserve">88. </w:t>
      </w:r>
      <w:r>
        <w:rPr>
          <w:sz w:val="22"/>
        </w:rPr>
        <w:t>Are but black to Rosalind.</w:t>
      </w:r>
    </w:p>
    <w:p>
      <w:r>
        <w:rPr>
          <w:sz w:val="22"/>
        </w:rPr>
        <w:t xml:space="preserve">89. </w:t>
      </w:r>
      <w:r>
        <w:rPr>
          <w:sz w:val="22"/>
        </w:rPr>
        <w:t>Let no fair be kept in mind</w:t>
      </w:r>
    </w:p>
    <w:p>
      <w:r>
        <w:rPr>
          <w:sz w:val="22"/>
        </w:rPr>
        <w:t xml:space="preserve">90. </w:t>
      </w:r>
      <w:r>
        <w:rPr>
          <w:sz w:val="22"/>
        </w:rPr>
        <w:t>But the fair of Rosalind.</w:t>
      </w:r>
    </w:p>
    <w:p>
      <w:r>
        <w:rPr>
          <w:sz w:val="22"/>
        </w:rPr>
        <w:t xml:space="preserve">91. </w:t>
      </w:r>
      <w:r>
        <w:rPr>
          <w:sz w:val="22"/>
        </w:rPr>
        <w:t>TOUCHSTONE: I'll rhyme you so eight years together, dinners and</w:t>
      </w:r>
    </w:p>
    <w:p>
      <w:r>
        <w:rPr>
          <w:sz w:val="22"/>
        </w:rPr>
        <w:t xml:space="preserve">92. </w:t>
      </w:r>
      <w:r>
        <w:rPr>
          <w:sz w:val="22"/>
        </w:rPr>
        <w:t>suppers and sleeping-hours excepted: it is the</w:t>
      </w:r>
    </w:p>
    <w:p>
      <w:r>
        <w:rPr>
          <w:sz w:val="22"/>
        </w:rPr>
        <w:t xml:space="preserve">93. </w:t>
      </w:r>
      <w:r>
        <w:rPr>
          <w:sz w:val="22"/>
        </w:rPr>
        <w:t>right butter-women's rank to market.</w:t>
      </w:r>
    </w:p>
    <w:p>
      <w:r>
        <w:rPr>
          <w:sz w:val="22"/>
        </w:rPr>
        <w:t xml:space="preserve">94. </w:t>
      </w:r>
      <w:r>
        <w:rPr>
          <w:sz w:val="22"/>
        </w:rPr>
        <w:t>ROSALIND: Out, fool!</w:t>
      </w:r>
    </w:p>
    <w:p>
      <w:r>
        <w:rPr>
          <w:sz w:val="22"/>
        </w:rPr>
        <w:t xml:space="preserve">95. </w:t>
      </w:r>
      <w:r>
        <w:rPr>
          <w:sz w:val="22"/>
        </w:rPr>
        <w:t>TOUCHSTONE: For a taste:</w:t>
      </w:r>
    </w:p>
    <w:p>
      <w:r>
        <w:rPr>
          <w:sz w:val="22"/>
        </w:rPr>
        <w:t xml:space="preserve">96. </w:t>
      </w:r>
      <w:r>
        <w:rPr>
          <w:sz w:val="22"/>
        </w:rPr>
        <w:t>If a hart do lack a hind,</w:t>
      </w:r>
    </w:p>
    <w:p>
      <w:r>
        <w:rPr>
          <w:sz w:val="22"/>
        </w:rPr>
        <w:t xml:space="preserve">97. </w:t>
      </w:r>
      <w:r>
        <w:rPr>
          <w:sz w:val="22"/>
        </w:rPr>
        <w:t>Let him seek out Rosalind.</w:t>
      </w:r>
    </w:p>
    <w:p>
      <w:r>
        <w:rPr>
          <w:sz w:val="22"/>
        </w:rPr>
        <w:t xml:space="preserve">98. </w:t>
      </w:r>
      <w:r>
        <w:rPr>
          <w:sz w:val="22"/>
        </w:rPr>
        <w:t>If the cat will after kind,</w:t>
      </w:r>
    </w:p>
    <w:p>
      <w:r>
        <w:rPr>
          <w:sz w:val="22"/>
        </w:rPr>
        <w:t xml:space="preserve">99. </w:t>
      </w:r>
      <w:r>
        <w:rPr>
          <w:sz w:val="22"/>
        </w:rPr>
        <w:t>So be sure will Rosalind.</w:t>
      </w:r>
    </w:p>
    <w:p>
      <w:r>
        <w:rPr>
          <w:sz w:val="22"/>
        </w:rPr>
        <w:t xml:space="preserve">100. </w:t>
      </w:r>
      <w:r>
        <w:rPr>
          <w:sz w:val="22"/>
        </w:rPr>
        <w:t>Winter garments must be lined,</w:t>
      </w:r>
    </w:p>
    <w:p>
      <w:r>
        <w:rPr>
          <w:sz w:val="22"/>
        </w:rPr>
        <w:t xml:space="preserve">101. </w:t>
      </w:r>
      <w:r>
        <w:rPr>
          <w:sz w:val="22"/>
        </w:rPr>
        <w:t>So must slender Rosalind.</w:t>
      </w:r>
    </w:p>
    <w:p>
      <w:r>
        <w:rPr>
          <w:sz w:val="22"/>
        </w:rPr>
        <w:t xml:space="preserve">102. </w:t>
      </w:r>
      <w:r>
        <w:rPr>
          <w:sz w:val="22"/>
        </w:rPr>
        <w:t>They that reap must sheaf and bind;</w:t>
      </w:r>
    </w:p>
    <w:p>
      <w:r>
        <w:rPr>
          <w:sz w:val="22"/>
        </w:rPr>
        <w:t xml:space="preserve">103. </w:t>
      </w:r>
      <w:r>
        <w:rPr>
          <w:sz w:val="22"/>
        </w:rPr>
        <w:t>Then to cart with Rosalind.</w:t>
      </w:r>
    </w:p>
    <w:p>
      <w:r>
        <w:rPr>
          <w:sz w:val="22"/>
        </w:rPr>
        <w:t xml:space="preserve">104. </w:t>
      </w:r>
      <w:r>
        <w:rPr>
          <w:sz w:val="22"/>
        </w:rPr>
        <w:t>Sweetest nut hath sourest rind,</w:t>
      </w:r>
    </w:p>
    <w:p>
      <w:r>
        <w:rPr>
          <w:sz w:val="22"/>
        </w:rPr>
        <w:t xml:space="preserve">105. </w:t>
      </w:r>
      <w:r>
        <w:rPr>
          <w:sz w:val="22"/>
        </w:rPr>
        <w:t>Such a nut is Rosalind.</w:t>
      </w:r>
    </w:p>
    <w:p>
      <w:r>
        <w:rPr>
          <w:sz w:val="22"/>
        </w:rPr>
        <w:t xml:space="preserve">106. </w:t>
      </w:r>
      <w:r>
        <w:rPr>
          <w:sz w:val="22"/>
        </w:rPr>
        <w:t>He that sweetest rose will find</w:t>
      </w:r>
    </w:p>
    <w:p>
      <w:r>
        <w:rPr>
          <w:sz w:val="22"/>
        </w:rPr>
        <w:t xml:space="preserve">107. </w:t>
      </w:r>
      <w:r>
        <w:rPr>
          <w:sz w:val="22"/>
        </w:rPr>
        <w:t>Must find love's prick and Rosalind.</w:t>
      </w:r>
    </w:p>
    <w:p>
      <w:r>
        <w:rPr>
          <w:sz w:val="22"/>
        </w:rPr>
        <w:t xml:space="preserve">108. </w:t>
      </w:r>
      <w:r>
        <w:rPr>
          <w:sz w:val="22"/>
        </w:rPr>
        <w:t>THIS IS THE VERY FALSE GALLOP OF VERSES: why do you</w:t>
      </w:r>
    </w:p>
    <w:p>
      <w:r>
        <w:rPr>
          <w:sz w:val="22"/>
        </w:rPr>
        <w:t xml:space="preserve">109. </w:t>
      </w:r>
      <w:r>
        <w:rPr>
          <w:sz w:val="22"/>
        </w:rPr>
        <w:t>infect yourself with them?</w:t>
      </w:r>
    </w:p>
    <w:p>
      <w:r>
        <w:rPr>
          <w:sz w:val="22"/>
        </w:rPr>
        <w:t xml:space="preserve">110. </w:t>
      </w:r>
      <w:r>
        <w:rPr>
          <w:sz w:val="22"/>
        </w:rPr>
        <w:t>ROSALIND: Peace, you dull fool! I found them on a tree.</w:t>
      </w:r>
    </w:p>
    <w:p>
      <w:r>
        <w:rPr>
          <w:sz w:val="22"/>
        </w:rPr>
        <w:t xml:space="preserve">111. </w:t>
      </w:r>
      <w:r>
        <w:rPr>
          <w:sz w:val="22"/>
        </w:rPr>
        <w:t>TOUCHSTONE: Truly, the tree yields bad fruit.</w:t>
      </w:r>
    </w:p>
    <w:p>
      <w:r>
        <w:rPr>
          <w:sz w:val="22"/>
        </w:rPr>
        <w:t xml:space="preserve">112. </w:t>
      </w:r>
      <w:r>
        <w:rPr>
          <w:sz w:val="22"/>
        </w:rPr>
        <w:t>ROSALIND: I'll graff it with you, and then I shall graff it</w:t>
      </w:r>
    </w:p>
    <w:p>
      <w:r>
        <w:rPr>
          <w:sz w:val="22"/>
        </w:rPr>
        <w:t xml:space="preserve">113. </w:t>
      </w:r>
      <w:r>
        <w:rPr>
          <w:sz w:val="22"/>
        </w:rPr>
        <w:t>WITH A MEDLAR: then it will be the earliest fruit</w:t>
      </w:r>
    </w:p>
    <w:p>
      <w:r>
        <w:rPr>
          <w:sz w:val="22"/>
        </w:rPr>
        <w:t xml:space="preserve">114. </w:t>
      </w:r>
      <w:r>
        <w:rPr>
          <w:sz w:val="22"/>
        </w:rPr>
        <w:t>i' the country; for you'll be rotten ere you be half</w:t>
      </w:r>
    </w:p>
    <w:p>
      <w:r>
        <w:rPr>
          <w:sz w:val="22"/>
        </w:rPr>
        <w:t xml:space="preserve">115. </w:t>
      </w:r>
      <w:r>
        <w:rPr>
          <w:sz w:val="22"/>
        </w:rPr>
        <w:t>ripe, and that's the right virtue of the medlar.</w:t>
      </w:r>
    </w:p>
    <w:p>
      <w:r>
        <w:rPr>
          <w:sz w:val="22"/>
        </w:rPr>
        <w:t xml:space="preserve">116. </w:t>
      </w:r>
      <w:r>
        <w:rPr>
          <w:sz w:val="22"/>
        </w:rPr>
        <w:t>TOUCHSTONE: You have said; but whether wisely or no, let the</w:t>
      </w:r>
    </w:p>
    <w:p>
      <w:r>
        <w:rPr>
          <w:sz w:val="22"/>
        </w:rPr>
        <w:t xml:space="preserve">117. </w:t>
      </w:r>
      <w:r>
        <w:rPr>
          <w:sz w:val="22"/>
        </w:rPr>
        <w:t>forest judge.</w:t>
      </w:r>
    </w:p>
    <w:p>
      <w:r>
        <w:rPr>
          <w:sz w:val="22"/>
        </w:rPr>
        <w:t xml:space="preserve">118. </w:t>
      </w:r>
      <w:r>
        <w:rPr>
          <w:sz w:val="22"/>
        </w:rPr>
        <w:t>ROSALIND: Peace! Here comes my sister, reading: stand aside.</w:t>
      </w:r>
    </w:p>
    <w:p>
      <w:r>
        <w:rPr>
          <w:sz w:val="22"/>
        </w:rPr>
        <w:t xml:space="preserve">119. </w:t>
      </w:r>
      <w:r>
        <w:rPr>
          <w:sz w:val="22"/>
        </w:rPr>
        <w:t>CELIA: [Reads]</w:t>
      </w:r>
    </w:p>
    <w:p>
      <w:r>
        <w:rPr>
          <w:sz w:val="22"/>
        </w:rPr>
        <w:t xml:space="preserve">120. </w:t>
      </w:r>
      <w:r>
        <w:rPr>
          <w:sz w:val="22"/>
        </w:rPr>
        <w:t>Why should this a desert be?</w:t>
      </w:r>
    </w:p>
    <w:p>
      <w:r>
        <w:rPr>
          <w:sz w:val="22"/>
        </w:rPr>
        <w:t xml:space="preserve">121. </w:t>
      </w:r>
      <w:r>
        <w:rPr>
          <w:sz w:val="22"/>
        </w:rPr>
        <w:t xml:space="preserve">For it is unpeopled? No: </w:t>
      </w:r>
    </w:p>
    <w:p>
      <w:r>
        <w:rPr>
          <w:sz w:val="22"/>
        </w:rPr>
        <w:t xml:space="preserve">122. </w:t>
      </w:r>
      <w:r>
        <w:rPr>
          <w:sz w:val="22"/>
        </w:rPr>
        <w:t>Tongues I'll hang on every tree,</w:t>
      </w:r>
    </w:p>
    <w:p>
      <w:r>
        <w:rPr>
          <w:sz w:val="22"/>
        </w:rPr>
        <w:t xml:space="preserve">123. </w:t>
      </w:r>
      <w:r>
        <w:rPr>
          <w:sz w:val="22"/>
        </w:rPr>
        <w:t xml:space="preserve">THAT SHALL CIVIL SAYINGS SHOW: </w:t>
      </w:r>
    </w:p>
    <w:p>
      <w:r>
        <w:rPr>
          <w:sz w:val="22"/>
        </w:rPr>
        <w:t xml:space="preserve">124. </w:t>
      </w:r>
      <w:r>
        <w:rPr>
          <w:sz w:val="22"/>
        </w:rPr>
        <w:t>Some, how brief the life of man</w:t>
      </w:r>
    </w:p>
    <w:p>
      <w:r>
        <w:rPr>
          <w:sz w:val="22"/>
        </w:rPr>
        <w:t xml:space="preserve">125. </w:t>
      </w:r>
      <w:r>
        <w:rPr>
          <w:sz w:val="22"/>
        </w:rPr>
        <w:t>Runs his erring pilgrimage,</w:t>
      </w:r>
    </w:p>
    <w:p>
      <w:r>
        <w:rPr>
          <w:sz w:val="22"/>
        </w:rPr>
        <w:t xml:space="preserve">126. </w:t>
      </w:r>
      <w:r>
        <w:rPr>
          <w:sz w:val="22"/>
        </w:rPr>
        <w:t>That the stretching of a span</w:t>
      </w:r>
    </w:p>
    <w:p>
      <w:r>
        <w:rPr>
          <w:sz w:val="22"/>
        </w:rPr>
        <w:t xml:space="preserve">127. </w:t>
      </w:r>
      <w:r>
        <w:rPr>
          <w:sz w:val="22"/>
        </w:rPr>
        <w:t>Buckles in his sum of age;</w:t>
      </w:r>
    </w:p>
    <w:p>
      <w:r>
        <w:rPr>
          <w:sz w:val="22"/>
        </w:rPr>
        <w:t xml:space="preserve">128. </w:t>
      </w:r>
      <w:r>
        <w:rPr>
          <w:sz w:val="22"/>
        </w:rPr>
        <w:t>Some, of violated vows</w:t>
      </w:r>
    </w:p>
    <w:p>
      <w:r>
        <w:rPr>
          <w:sz w:val="22"/>
        </w:rPr>
        <w:t xml:space="preserve">129. </w:t>
      </w:r>
      <w:r>
        <w:rPr>
          <w:sz w:val="22"/>
        </w:rPr>
        <w:t xml:space="preserve">'TWIXT THE SOULS OF FRIEND AND FRIEND: </w:t>
      </w:r>
    </w:p>
    <w:p>
      <w:r>
        <w:rPr>
          <w:sz w:val="22"/>
        </w:rPr>
        <w:t xml:space="preserve">130. </w:t>
      </w:r>
      <w:r>
        <w:rPr>
          <w:sz w:val="22"/>
        </w:rPr>
        <w:t>But upon the fairest boughs,</w:t>
      </w:r>
    </w:p>
    <w:p>
      <w:r>
        <w:rPr>
          <w:sz w:val="22"/>
        </w:rPr>
        <w:t xml:space="preserve">131. </w:t>
      </w:r>
      <w:r>
        <w:rPr>
          <w:sz w:val="22"/>
        </w:rPr>
        <w:t>Or at every sentence end,</w:t>
      </w:r>
    </w:p>
    <w:p>
      <w:r>
        <w:rPr>
          <w:sz w:val="22"/>
        </w:rPr>
        <w:t xml:space="preserve">132. </w:t>
      </w:r>
      <w:r>
        <w:rPr>
          <w:sz w:val="22"/>
        </w:rPr>
        <w:t>Will I Rosalinda write,</w:t>
      </w:r>
    </w:p>
    <w:p>
      <w:r>
        <w:rPr>
          <w:sz w:val="22"/>
        </w:rPr>
        <w:t xml:space="preserve">133. </w:t>
      </w:r>
      <w:r>
        <w:rPr>
          <w:sz w:val="22"/>
        </w:rPr>
        <w:t>Teaching all that read to know</w:t>
      </w:r>
    </w:p>
    <w:p>
      <w:r>
        <w:rPr>
          <w:sz w:val="22"/>
        </w:rPr>
        <w:t xml:space="preserve">134. </w:t>
      </w:r>
      <w:r>
        <w:rPr>
          <w:sz w:val="22"/>
        </w:rPr>
        <w:t>The quintessence of every sprite</w:t>
      </w:r>
    </w:p>
    <w:p>
      <w:r>
        <w:rPr>
          <w:sz w:val="22"/>
        </w:rPr>
        <w:t xml:space="preserve">135. </w:t>
      </w:r>
      <w:r>
        <w:rPr>
          <w:sz w:val="22"/>
        </w:rPr>
        <w:t>Heaven would in little show.</w:t>
      </w:r>
    </w:p>
    <w:p>
      <w:r>
        <w:rPr>
          <w:sz w:val="22"/>
        </w:rPr>
        <w:t xml:space="preserve">136. </w:t>
      </w:r>
      <w:r>
        <w:rPr>
          <w:sz w:val="22"/>
        </w:rPr>
        <w:t>Therefore Heaven Nature charged</w:t>
      </w:r>
    </w:p>
    <w:p>
      <w:r>
        <w:rPr>
          <w:sz w:val="22"/>
        </w:rPr>
        <w:t xml:space="preserve">137. </w:t>
      </w:r>
      <w:r>
        <w:rPr>
          <w:sz w:val="22"/>
        </w:rPr>
        <w:t>That one body should be fill'd</w:t>
      </w:r>
    </w:p>
    <w:p>
      <w:r>
        <w:rPr>
          <w:sz w:val="22"/>
        </w:rPr>
        <w:t xml:space="preserve">138. </w:t>
      </w:r>
      <w:r>
        <w:rPr>
          <w:sz w:val="22"/>
        </w:rPr>
        <w:t xml:space="preserve">With all graces wide-enlarged: </w:t>
      </w:r>
    </w:p>
    <w:p>
      <w:r>
        <w:rPr>
          <w:sz w:val="22"/>
        </w:rPr>
        <w:t xml:space="preserve">139. </w:t>
      </w:r>
      <w:r>
        <w:rPr>
          <w:sz w:val="22"/>
        </w:rPr>
        <w:t>Nature presently distill'd</w:t>
      </w:r>
    </w:p>
    <w:p>
      <w:r>
        <w:rPr>
          <w:sz w:val="22"/>
        </w:rPr>
        <w:t xml:space="preserve">140. </w:t>
      </w:r>
      <w:r>
        <w:rPr>
          <w:sz w:val="22"/>
        </w:rPr>
        <w:t>Helen's cheek, but not her heart,</w:t>
      </w:r>
    </w:p>
    <w:p>
      <w:r>
        <w:rPr>
          <w:sz w:val="22"/>
        </w:rPr>
        <w:t xml:space="preserve">141. </w:t>
      </w:r>
      <w:r>
        <w:rPr>
          <w:sz w:val="22"/>
        </w:rPr>
        <w:t>Cleopatra's majesty,</w:t>
      </w:r>
    </w:p>
    <w:p>
      <w:r>
        <w:rPr>
          <w:sz w:val="22"/>
        </w:rPr>
        <w:t xml:space="preserve">142. </w:t>
      </w:r>
      <w:r>
        <w:rPr>
          <w:sz w:val="22"/>
        </w:rPr>
        <w:t>Atalanta's better part,</w:t>
      </w:r>
    </w:p>
    <w:p>
      <w:r>
        <w:rPr>
          <w:sz w:val="22"/>
        </w:rPr>
        <w:t xml:space="preserve">143. </w:t>
      </w:r>
      <w:r>
        <w:rPr>
          <w:sz w:val="22"/>
        </w:rPr>
        <w:t>Sad Lucretia's modesty.</w:t>
      </w:r>
    </w:p>
    <w:p>
      <w:r>
        <w:rPr>
          <w:sz w:val="22"/>
        </w:rPr>
        <w:t xml:space="preserve">144. </w:t>
      </w:r>
      <w:r>
        <w:rPr>
          <w:sz w:val="22"/>
        </w:rPr>
        <w:t>Thus Rosalind of many parts</w:t>
      </w:r>
    </w:p>
    <w:p>
      <w:r>
        <w:rPr>
          <w:sz w:val="22"/>
        </w:rPr>
        <w:t xml:space="preserve">145. </w:t>
      </w:r>
      <w:r>
        <w:rPr>
          <w:sz w:val="22"/>
        </w:rPr>
        <w:t>By heavenly synod was devised,</w:t>
      </w:r>
    </w:p>
    <w:p>
      <w:r>
        <w:rPr>
          <w:sz w:val="22"/>
        </w:rPr>
        <w:t xml:space="preserve">146. </w:t>
      </w:r>
      <w:r>
        <w:rPr>
          <w:sz w:val="22"/>
        </w:rPr>
        <w:t>Of many faces, eyes and hearts,</w:t>
      </w:r>
    </w:p>
    <w:p>
      <w:r>
        <w:rPr>
          <w:sz w:val="22"/>
        </w:rPr>
        <w:t xml:space="preserve">147. </w:t>
      </w:r>
      <w:r>
        <w:rPr>
          <w:sz w:val="22"/>
        </w:rPr>
        <w:t>To have the touches dearest prized.</w:t>
      </w:r>
    </w:p>
    <w:p>
      <w:r>
        <w:rPr>
          <w:sz w:val="22"/>
        </w:rPr>
        <w:t xml:space="preserve">148. </w:t>
      </w:r>
      <w:r>
        <w:rPr>
          <w:sz w:val="22"/>
        </w:rPr>
        <w:t>Heaven would that she these gifts should have,</w:t>
      </w:r>
    </w:p>
    <w:p>
      <w:r>
        <w:rPr>
          <w:sz w:val="22"/>
        </w:rPr>
        <w:t xml:space="preserve">149. </w:t>
      </w:r>
      <w:r>
        <w:rPr>
          <w:sz w:val="22"/>
        </w:rPr>
        <w:t>And I to live and die her slave.</w:t>
      </w:r>
    </w:p>
    <w:p>
      <w:r>
        <w:rPr>
          <w:sz w:val="22"/>
        </w:rPr>
        <w:t xml:space="preserve">150. </w:t>
      </w:r>
      <w:r>
        <w:rPr>
          <w:sz w:val="22"/>
        </w:rPr>
        <w:t>ROSALIND: O most gentle pulpiter! what tedious homily of love</w:t>
      </w:r>
    </w:p>
    <w:p>
      <w:r>
        <w:rPr>
          <w:sz w:val="22"/>
        </w:rPr>
        <w:t xml:space="preserve">151. </w:t>
      </w:r>
      <w:r>
        <w:rPr>
          <w:sz w:val="22"/>
        </w:rPr>
        <w:t>have you wearied your parishioners withal, and never</w:t>
      </w:r>
    </w:p>
    <w:p>
      <w:r>
        <w:rPr>
          <w:sz w:val="22"/>
        </w:rPr>
        <w:t xml:space="preserve">152. </w:t>
      </w:r>
      <w:r>
        <w:rPr>
          <w:sz w:val="22"/>
        </w:rPr>
        <w:t>cried 'Have patience, good people!'</w:t>
      </w:r>
    </w:p>
    <w:p>
      <w:r>
        <w:rPr>
          <w:sz w:val="22"/>
        </w:rPr>
        <w:t xml:space="preserve">153. </w:t>
      </w:r>
      <w:r>
        <w:rPr>
          <w:sz w:val="22"/>
        </w:rPr>
        <w:t>CELIA: How now! back, friends! Shepherd, go off a little.</w:t>
      </w:r>
    </w:p>
    <w:p>
      <w:r>
        <w:rPr>
          <w:sz w:val="22"/>
        </w:rPr>
        <w:t xml:space="preserve">154. </w:t>
      </w:r>
      <w:r>
        <w:rPr>
          <w:sz w:val="22"/>
        </w:rPr>
        <w:t>Go with him, sirrah.</w:t>
      </w:r>
    </w:p>
    <w:p>
      <w:r>
        <w:rPr>
          <w:sz w:val="22"/>
        </w:rPr>
        <w:t xml:space="preserve">155. </w:t>
      </w:r>
      <w:r>
        <w:rPr>
          <w:sz w:val="22"/>
        </w:rPr>
        <w:t>TOUCHSTONE: Come, shepherd, let us make an honourable retreat;</w:t>
      </w:r>
    </w:p>
    <w:p>
      <w:r>
        <w:rPr>
          <w:sz w:val="22"/>
        </w:rPr>
        <w:t xml:space="preserve">156. </w:t>
      </w:r>
      <w:r>
        <w:rPr>
          <w:sz w:val="22"/>
        </w:rPr>
        <w:t>though not with bag and baggage, yet with scrip and scrippage.</w:t>
      </w:r>
    </w:p>
    <w:p>
      <w:r>
        <w:rPr>
          <w:sz w:val="22"/>
        </w:rPr>
        <w:t xml:space="preserve">157. </w:t>
      </w:r>
      <w:r>
        <w:rPr>
          <w:sz w:val="22"/>
        </w:rPr>
        <w:t>CELIA: Didst thou hear these verses?</w:t>
      </w:r>
    </w:p>
    <w:p>
      <w:r>
        <w:rPr>
          <w:sz w:val="22"/>
        </w:rPr>
        <w:t xml:space="preserve">158. </w:t>
      </w:r>
      <w:r>
        <w:rPr>
          <w:sz w:val="22"/>
        </w:rPr>
        <w:t>ROSALIND: O, yes, I heard them all, and more too; for some of</w:t>
      </w:r>
    </w:p>
    <w:p>
      <w:r>
        <w:rPr>
          <w:sz w:val="22"/>
        </w:rPr>
        <w:t xml:space="preserve">159. </w:t>
      </w:r>
      <w:r>
        <w:rPr>
          <w:sz w:val="22"/>
        </w:rPr>
        <w:t>them had in them more feet than the verses would bear.</w:t>
      </w:r>
    </w:p>
    <w:p>
      <w:r>
        <w:rPr>
          <w:sz w:val="22"/>
        </w:rPr>
        <w:t xml:space="preserve">160. </w:t>
      </w:r>
      <w:r>
        <w:rPr>
          <w:sz w:val="22"/>
        </w:rPr>
        <w:t>CELIA: That's no matter: the feet might bear the verses.</w:t>
      </w:r>
    </w:p>
    <w:p>
      <w:r>
        <w:rPr>
          <w:sz w:val="22"/>
        </w:rPr>
        <w:t xml:space="preserve">161. </w:t>
      </w:r>
      <w:r>
        <w:rPr>
          <w:sz w:val="22"/>
        </w:rPr>
        <w:t>ROSALIND: Ay, but the feet were lame and could not bear</w:t>
      </w:r>
    </w:p>
    <w:p>
      <w:r>
        <w:rPr>
          <w:sz w:val="22"/>
        </w:rPr>
        <w:t xml:space="preserve">162. </w:t>
      </w:r>
      <w:r>
        <w:rPr>
          <w:sz w:val="22"/>
        </w:rPr>
        <w:t>themselves without the verse and therefore stood</w:t>
      </w:r>
    </w:p>
    <w:p>
      <w:r>
        <w:rPr>
          <w:sz w:val="22"/>
        </w:rPr>
        <w:t xml:space="preserve">163. </w:t>
      </w:r>
      <w:r>
        <w:rPr>
          <w:sz w:val="22"/>
        </w:rPr>
        <w:t>lamely in the verse.</w:t>
      </w:r>
    </w:p>
    <w:p>
      <w:r>
        <w:rPr>
          <w:sz w:val="22"/>
        </w:rPr>
        <w:t xml:space="preserve">164. </w:t>
      </w:r>
      <w:r>
        <w:rPr>
          <w:sz w:val="22"/>
        </w:rPr>
        <w:t>CELIA: But didst thou hear without wondering how thy name</w:t>
      </w:r>
    </w:p>
    <w:p>
      <w:r>
        <w:rPr>
          <w:sz w:val="22"/>
        </w:rPr>
        <w:t xml:space="preserve">165. </w:t>
      </w:r>
      <w:r>
        <w:rPr>
          <w:sz w:val="22"/>
        </w:rPr>
        <w:t>should be hanged and carved upon these trees?</w:t>
      </w:r>
    </w:p>
    <w:p>
      <w:r>
        <w:rPr>
          <w:sz w:val="22"/>
        </w:rPr>
        <w:t xml:space="preserve">166. </w:t>
      </w:r>
      <w:r>
        <w:rPr>
          <w:sz w:val="22"/>
        </w:rPr>
        <w:t>ROSALIND: I was seven of the nine days out of the wonder</w:t>
      </w:r>
    </w:p>
    <w:p>
      <w:r>
        <w:rPr>
          <w:sz w:val="22"/>
        </w:rPr>
        <w:t xml:space="preserve">167. </w:t>
      </w:r>
      <w:r>
        <w:rPr>
          <w:sz w:val="22"/>
        </w:rPr>
        <w:t>before you came; for look here what I found on a</w:t>
      </w:r>
    </w:p>
    <w:p>
      <w:r>
        <w:rPr>
          <w:sz w:val="22"/>
        </w:rPr>
        <w:t xml:space="preserve">168. </w:t>
      </w:r>
      <w:r>
        <w:rPr>
          <w:sz w:val="22"/>
        </w:rPr>
        <w:t>palm-tree. I was never so be-rhymed since</w:t>
      </w:r>
    </w:p>
    <w:p>
      <w:r>
        <w:rPr>
          <w:sz w:val="22"/>
        </w:rPr>
        <w:t xml:space="preserve">169. </w:t>
      </w:r>
      <w:r>
        <w:rPr>
          <w:sz w:val="22"/>
        </w:rPr>
        <w:t>Pythagoras' time, that I was an Irish rat, which I</w:t>
      </w:r>
    </w:p>
    <w:p>
      <w:r>
        <w:rPr>
          <w:sz w:val="22"/>
        </w:rPr>
        <w:t xml:space="preserve">170. </w:t>
      </w:r>
      <w:r>
        <w:rPr>
          <w:sz w:val="22"/>
        </w:rPr>
        <w:t>can hardly remember.</w:t>
      </w:r>
    </w:p>
    <w:p>
      <w:r>
        <w:rPr>
          <w:sz w:val="22"/>
        </w:rPr>
        <w:t xml:space="preserve">171. </w:t>
      </w:r>
      <w:r>
        <w:rPr>
          <w:sz w:val="22"/>
        </w:rPr>
        <w:t>CELIA: Trow you who hath done this?</w:t>
      </w:r>
    </w:p>
    <w:p>
      <w:r>
        <w:rPr>
          <w:sz w:val="22"/>
        </w:rPr>
        <w:t xml:space="preserve">172. </w:t>
      </w:r>
      <w:r>
        <w:rPr>
          <w:sz w:val="22"/>
        </w:rPr>
        <w:t>ROSALIND: Is it a man?</w:t>
      </w:r>
    </w:p>
    <w:p>
      <w:r>
        <w:rPr>
          <w:sz w:val="22"/>
        </w:rPr>
        <w:t xml:space="preserve">173. </w:t>
      </w:r>
      <w:r>
        <w:rPr>
          <w:sz w:val="22"/>
        </w:rPr>
        <w:t>CELIA: And a chain, that you once wore, about his neck.</w:t>
      </w:r>
    </w:p>
    <w:p>
      <w:r>
        <w:rPr>
          <w:sz w:val="22"/>
        </w:rPr>
        <w:t xml:space="preserve">174. </w:t>
      </w:r>
      <w:r>
        <w:rPr>
          <w:sz w:val="22"/>
        </w:rPr>
        <w:t>Change you colour?</w:t>
      </w:r>
    </w:p>
    <w:p>
      <w:r>
        <w:rPr>
          <w:sz w:val="22"/>
        </w:rPr>
        <w:t xml:space="preserve">175. </w:t>
      </w:r>
      <w:r>
        <w:rPr>
          <w:sz w:val="22"/>
        </w:rPr>
        <w:t>ROSALIND: I prithee, who?</w:t>
      </w:r>
    </w:p>
    <w:p>
      <w:r>
        <w:rPr>
          <w:sz w:val="22"/>
        </w:rPr>
        <w:t xml:space="preserve">176. </w:t>
      </w:r>
      <w:r>
        <w:rPr>
          <w:sz w:val="22"/>
        </w:rPr>
        <w:t>CELIA: O Lord, Lord! it is a hard matter for friends to</w:t>
      </w:r>
    </w:p>
    <w:p>
      <w:r>
        <w:rPr>
          <w:sz w:val="22"/>
        </w:rPr>
        <w:t xml:space="preserve">177. </w:t>
      </w:r>
      <w:r>
        <w:rPr>
          <w:sz w:val="22"/>
        </w:rPr>
        <w:t>meet; but mountains may be removed with earthquakes</w:t>
      </w:r>
    </w:p>
    <w:p>
      <w:r>
        <w:rPr>
          <w:sz w:val="22"/>
        </w:rPr>
        <w:t xml:space="preserve">178. </w:t>
      </w:r>
      <w:r>
        <w:rPr>
          <w:sz w:val="22"/>
        </w:rPr>
        <w:t>and so encounter.</w:t>
      </w:r>
    </w:p>
    <w:p>
      <w:r>
        <w:rPr>
          <w:sz w:val="22"/>
        </w:rPr>
        <w:t xml:space="preserve">179. </w:t>
      </w:r>
      <w:r>
        <w:rPr>
          <w:sz w:val="22"/>
        </w:rPr>
        <w:t>ROSALIND: Nay, but who is it?</w:t>
      </w:r>
    </w:p>
    <w:p>
      <w:r>
        <w:rPr>
          <w:sz w:val="22"/>
        </w:rPr>
        <w:t xml:space="preserve">180. </w:t>
      </w:r>
      <w:r>
        <w:rPr>
          <w:sz w:val="22"/>
        </w:rPr>
        <w:t>CELIA: Is it possible?</w:t>
      </w:r>
    </w:p>
    <w:p>
      <w:r>
        <w:rPr>
          <w:sz w:val="22"/>
        </w:rPr>
        <w:t xml:space="preserve">181. </w:t>
      </w:r>
      <w:r>
        <w:rPr>
          <w:sz w:val="22"/>
        </w:rPr>
        <w:t>ROSALIND: Nay, I prithee now with most petitionary vehemence,</w:t>
      </w:r>
    </w:p>
    <w:p>
      <w:r>
        <w:rPr>
          <w:sz w:val="22"/>
        </w:rPr>
        <w:t xml:space="preserve">182. </w:t>
      </w:r>
      <w:r>
        <w:rPr>
          <w:sz w:val="22"/>
        </w:rPr>
        <w:t>tell me who it is.</w:t>
      </w:r>
    </w:p>
    <w:p>
      <w:r>
        <w:rPr>
          <w:sz w:val="22"/>
        </w:rPr>
        <w:t xml:space="preserve">183. </w:t>
      </w:r>
      <w:r>
        <w:rPr>
          <w:sz w:val="22"/>
        </w:rPr>
        <w:t>CELIA: O wonderful, wonderful, and most wonderful</w:t>
      </w:r>
    </w:p>
    <w:p>
      <w:r>
        <w:rPr>
          <w:sz w:val="22"/>
        </w:rPr>
        <w:t xml:space="preserve">184. </w:t>
      </w:r>
      <w:r>
        <w:rPr>
          <w:sz w:val="22"/>
        </w:rPr>
        <w:t>wonderful! and yet again wonderful, and after that,</w:t>
      </w:r>
    </w:p>
    <w:p>
      <w:r>
        <w:rPr>
          <w:sz w:val="22"/>
        </w:rPr>
        <w:t xml:space="preserve">185. </w:t>
      </w:r>
      <w:r>
        <w:rPr>
          <w:sz w:val="22"/>
        </w:rPr>
        <w:t>out of all hooping!</w:t>
      </w:r>
    </w:p>
    <w:p>
      <w:r>
        <w:rPr>
          <w:sz w:val="22"/>
        </w:rPr>
        <w:t xml:space="preserve">186. </w:t>
      </w:r>
      <w:r>
        <w:rPr>
          <w:sz w:val="22"/>
        </w:rPr>
        <w:t>ROSALIND: Good my complexion! dost thou think, though I am</w:t>
      </w:r>
    </w:p>
    <w:p>
      <w:r>
        <w:rPr>
          <w:sz w:val="22"/>
        </w:rPr>
        <w:t xml:space="preserve">187. </w:t>
      </w:r>
      <w:r>
        <w:rPr>
          <w:sz w:val="22"/>
        </w:rPr>
        <w:t>caparisoned like a man, I have a doublet and hose in</w:t>
      </w:r>
    </w:p>
    <w:p>
      <w:r>
        <w:rPr>
          <w:sz w:val="22"/>
        </w:rPr>
        <w:t xml:space="preserve">188. </w:t>
      </w:r>
      <w:r>
        <w:rPr>
          <w:sz w:val="22"/>
        </w:rPr>
        <w:t>my disposition? One inch of delay more is a</w:t>
      </w:r>
    </w:p>
    <w:p>
      <w:r>
        <w:rPr>
          <w:sz w:val="22"/>
        </w:rPr>
        <w:t xml:space="preserve">189. </w:t>
      </w:r>
      <w:r>
        <w:rPr>
          <w:sz w:val="22"/>
        </w:rPr>
        <w:t>South-sea of discovery; I prithee, tell me who is it</w:t>
      </w:r>
    </w:p>
    <w:p>
      <w:r>
        <w:rPr>
          <w:sz w:val="22"/>
        </w:rPr>
        <w:t xml:space="preserve">190. </w:t>
      </w:r>
      <w:r>
        <w:rPr>
          <w:sz w:val="22"/>
        </w:rPr>
        <w:t>quickly, and speak apace. I would thou couldst</w:t>
      </w:r>
    </w:p>
    <w:p>
      <w:r>
        <w:rPr>
          <w:sz w:val="22"/>
        </w:rPr>
        <w:t xml:space="preserve">191. </w:t>
      </w:r>
      <w:r>
        <w:rPr>
          <w:sz w:val="22"/>
        </w:rPr>
        <w:t>stammer, that thou mightst pour this concealed man</w:t>
      </w:r>
    </w:p>
    <w:p>
      <w:r>
        <w:rPr>
          <w:sz w:val="22"/>
        </w:rPr>
        <w:t xml:space="preserve">192. </w:t>
      </w:r>
      <w:r>
        <w:rPr>
          <w:sz w:val="22"/>
        </w:rPr>
        <w:t>out of thy mouth, as wine comes out of a narrow-</w:t>
      </w:r>
    </w:p>
    <w:p>
      <w:r>
        <w:rPr>
          <w:sz w:val="22"/>
        </w:rPr>
        <w:t xml:space="preserve">193. </w:t>
      </w:r>
      <w:r>
        <w:rPr>
          <w:sz w:val="22"/>
        </w:rPr>
        <w:t>mouthed bottle, either too much at once, or none at</w:t>
      </w:r>
    </w:p>
    <w:p>
      <w:r>
        <w:rPr>
          <w:sz w:val="22"/>
        </w:rPr>
        <w:t xml:space="preserve">194. </w:t>
      </w:r>
      <w:r>
        <w:rPr>
          <w:sz w:val="22"/>
        </w:rPr>
        <w:t>all. I prithee, take the cork out of thy mouth that</w:t>
      </w:r>
    </w:p>
    <w:p>
      <w:r>
        <w:rPr>
          <w:sz w:val="22"/>
        </w:rPr>
        <w:t xml:space="preserve">195. </w:t>
      </w:r>
      <w:r>
        <w:rPr>
          <w:sz w:val="22"/>
        </w:rPr>
        <w:t>may drink thy tidings.</w:t>
      </w:r>
    </w:p>
    <w:p>
      <w:r>
        <w:rPr>
          <w:sz w:val="22"/>
        </w:rPr>
        <w:t xml:space="preserve">196. </w:t>
      </w:r>
      <w:r>
        <w:rPr>
          <w:sz w:val="22"/>
        </w:rPr>
        <w:t>CELIA: So you may put a man in your belly.</w:t>
      </w:r>
    </w:p>
    <w:p>
      <w:r>
        <w:rPr>
          <w:sz w:val="22"/>
        </w:rPr>
        <w:t xml:space="preserve">197. </w:t>
      </w:r>
      <w:r>
        <w:rPr>
          <w:sz w:val="22"/>
        </w:rPr>
        <w:t>ROSALIND: Is he of God's making? What manner of man? Is his</w:t>
      </w:r>
    </w:p>
    <w:p>
      <w:r>
        <w:rPr>
          <w:sz w:val="22"/>
        </w:rPr>
        <w:t xml:space="preserve">198. </w:t>
      </w:r>
      <w:r>
        <w:rPr>
          <w:sz w:val="22"/>
        </w:rPr>
        <w:t>head worth a hat, or his chin worth a beard?</w:t>
      </w:r>
    </w:p>
    <w:p>
      <w:r>
        <w:rPr>
          <w:sz w:val="22"/>
        </w:rPr>
        <w:t xml:space="preserve">199. </w:t>
      </w:r>
      <w:r>
        <w:rPr>
          <w:sz w:val="22"/>
        </w:rPr>
        <w:t>CELIA: Nay, he hath but a little beard.</w:t>
      </w:r>
    </w:p>
    <w:p>
      <w:r>
        <w:rPr>
          <w:sz w:val="22"/>
        </w:rPr>
        <w:t xml:space="preserve">200. </w:t>
      </w:r>
      <w:r>
        <w:rPr>
          <w:sz w:val="22"/>
        </w:rPr>
        <w:t>ROSALIND: Why, God will send more, if the man will be</w:t>
      </w:r>
    </w:p>
    <w:p>
      <w:r>
        <w:rPr>
          <w:sz w:val="22"/>
        </w:rPr>
        <w:t xml:space="preserve">201. </w:t>
      </w:r>
      <w:r>
        <w:rPr>
          <w:sz w:val="22"/>
        </w:rPr>
        <w:t>THANKFUL: let me stay the growth of his beard, if</w:t>
      </w:r>
    </w:p>
    <w:p>
      <w:r>
        <w:rPr>
          <w:sz w:val="22"/>
        </w:rPr>
        <w:t xml:space="preserve">202. </w:t>
      </w:r>
      <w:r>
        <w:rPr>
          <w:sz w:val="22"/>
        </w:rPr>
        <w:t>thou delay me not the knowledge of his chin.</w:t>
      </w:r>
    </w:p>
    <w:p>
      <w:r>
        <w:rPr>
          <w:sz w:val="22"/>
        </w:rPr>
        <w:t xml:space="preserve">203. </w:t>
      </w:r>
      <w:r>
        <w:rPr>
          <w:sz w:val="22"/>
        </w:rPr>
        <w:t>CELIA: It is young Orlando, that tripped up the wrestler's</w:t>
      </w:r>
    </w:p>
    <w:p>
      <w:r>
        <w:rPr>
          <w:sz w:val="22"/>
        </w:rPr>
        <w:t xml:space="preserve">204. </w:t>
      </w:r>
      <w:r>
        <w:rPr>
          <w:sz w:val="22"/>
        </w:rPr>
        <w:t>heels and your heart both in an instant.</w:t>
      </w:r>
    </w:p>
    <w:p>
      <w:r>
        <w:rPr>
          <w:sz w:val="22"/>
        </w:rPr>
        <w:t xml:space="preserve">205. </w:t>
      </w:r>
      <w:r>
        <w:rPr>
          <w:sz w:val="22"/>
        </w:rPr>
        <w:t>ROSALIND: Nay, but the devil take mocking: speak, sad brow and</w:t>
      </w:r>
    </w:p>
    <w:p>
      <w:r>
        <w:rPr>
          <w:sz w:val="22"/>
        </w:rPr>
        <w:t xml:space="preserve">206. </w:t>
      </w:r>
      <w:r>
        <w:rPr>
          <w:sz w:val="22"/>
        </w:rPr>
        <w:t>true maid.</w:t>
      </w:r>
    </w:p>
    <w:p>
      <w:r>
        <w:rPr>
          <w:sz w:val="22"/>
        </w:rPr>
        <w:t xml:space="preserve">207. </w:t>
      </w:r>
      <w:r>
        <w:rPr>
          <w:sz w:val="22"/>
        </w:rPr>
        <w:t>CELIA: I' faith, coz, 'tis he.</w:t>
      </w:r>
    </w:p>
    <w:p>
      <w:r>
        <w:rPr>
          <w:sz w:val="22"/>
        </w:rPr>
        <w:t xml:space="preserve">208. </w:t>
      </w:r>
      <w:r>
        <w:rPr>
          <w:sz w:val="22"/>
        </w:rPr>
        <w:t>ROSALIND: Orlando?</w:t>
      </w:r>
    </w:p>
    <w:p>
      <w:r>
        <w:rPr>
          <w:sz w:val="22"/>
        </w:rPr>
        <w:t xml:space="preserve">209. </w:t>
      </w:r>
      <w:r>
        <w:rPr>
          <w:sz w:val="22"/>
        </w:rPr>
        <w:t>CELIA: Orlando.</w:t>
      </w:r>
    </w:p>
    <w:p>
      <w:r>
        <w:rPr>
          <w:sz w:val="22"/>
        </w:rPr>
        <w:t xml:space="preserve">210. </w:t>
      </w:r>
      <w:r>
        <w:rPr>
          <w:sz w:val="22"/>
        </w:rPr>
        <w:t>ROSALIND: Alas the day! what shall I do with my doublet and</w:t>
      </w:r>
    </w:p>
    <w:p>
      <w:r>
        <w:rPr>
          <w:sz w:val="22"/>
        </w:rPr>
        <w:t xml:space="preserve">211. </w:t>
      </w:r>
      <w:r>
        <w:rPr>
          <w:sz w:val="22"/>
        </w:rPr>
        <w:t>hose? What did he when thou sawest him? What said</w:t>
      </w:r>
    </w:p>
    <w:p>
      <w:r>
        <w:rPr>
          <w:sz w:val="22"/>
        </w:rPr>
        <w:t xml:space="preserve">212. </w:t>
      </w:r>
      <w:r>
        <w:rPr>
          <w:sz w:val="22"/>
        </w:rPr>
        <w:t>he? How looked he? Wherein went he? What makes</w:t>
      </w:r>
    </w:p>
    <w:p>
      <w:r>
        <w:rPr>
          <w:sz w:val="22"/>
        </w:rPr>
        <w:t xml:space="preserve">213. </w:t>
      </w:r>
      <w:r>
        <w:rPr>
          <w:sz w:val="22"/>
        </w:rPr>
        <w:t>him here? Did he ask for me? Where remains he?</w:t>
      </w:r>
    </w:p>
    <w:p>
      <w:r>
        <w:rPr>
          <w:sz w:val="22"/>
        </w:rPr>
        <w:t xml:space="preserve">214. </w:t>
      </w:r>
      <w:r>
        <w:rPr>
          <w:sz w:val="22"/>
        </w:rPr>
        <w:t>How parted he with thee? and when shalt thou see</w:t>
      </w:r>
    </w:p>
    <w:p>
      <w:r>
        <w:rPr>
          <w:sz w:val="22"/>
        </w:rPr>
        <w:t xml:space="preserve">215. </w:t>
      </w:r>
      <w:r>
        <w:rPr>
          <w:sz w:val="22"/>
        </w:rPr>
        <w:t>him again? Answer me in one word.</w:t>
      </w:r>
    </w:p>
    <w:p>
      <w:r>
        <w:rPr>
          <w:sz w:val="22"/>
        </w:rPr>
        <w:t xml:space="preserve">216. </w:t>
      </w:r>
      <w:r>
        <w:rPr>
          <w:sz w:val="22"/>
        </w:rPr>
        <w:t>CELIA: You must borrow me Gargantua's mouth first: 'tis a</w:t>
      </w:r>
    </w:p>
    <w:p>
      <w:r>
        <w:rPr>
          <w:sz w:val="22"/>
        </w:rPr>
        <w:t xml:space="preserve">217. </w:t>
      </w:r>
      <w:r>
        <w:rPr>
          <w:sz w:val="22"/>
        </w:rPr>
        <w:t>word too great for any mouth of this age's size. To</w:t>
      </w:r>
    </w:p>
    <w:p>
      <w:r>
        <w:rPr>
          <w:sz w:val="22"/>
        </w:rPr>
        <w:t xml:space="preserve">218. </w:t>
      </w:r>
      <w:r>
        <w:rPr>
          <w:sz w:val="22"/>
        </w:rPr>
        <w:t>say ay and no to these particulars is more than to</w:t>
      </w:r>
    </w:p>
    <w:p>
      <w:r>
        <w:rPr>
          <w:sz w:val="22"/>
        </w:rPr>
        <w:t xml:space="preserve">219. </w:t>
      </w:r>
      <w:r>
        <w:rPr>
          <w:sz w:val="22"/>
        </w:rPr>
        <w:t>answer in a catechism.</w:t>
      </w:r>
    </w:p>
    <w:p>
      <w:r>
        <w:rPr>
          <w:sz w:val="22"/>
        </w:rPr>
        <w:t xml:space="preserve">220. </w:t>
      </w:r>
      <w:r>
        <w:rPr>
          <w:sz w:val="22"/>
        </w:rPr>
        <w:t>ROSALIND: But doth he know that I am in this forest and in</w:t>
      </w:r>
    </w:p>
    <w:p>
      <w:r>
        <w:rPr>
          <w:sz w:val="22"/>
        </w:rPr>
        <w:t xml:space="preserve">221. </w:t>
      </w:r>
      <w:r>
        <w:rPr>
          <w:sz w:val="22"/>
        </w:rPr>
        <w:t>man's apparel? Looks he as freshly as he did the</w:t>
      </w:r>
    </w:p>
    <w:p>
      <w:r>
        <w:rPr>
          <w:sz w:val="22"/>
        </w:rPr>
        <w:t xml:space="preserve">222. </w:t>
      </w:r>
      <w:r>
        <w:rPr>
          <w:sz w:val="22"/>
        </w:rPr>
        <w:t>day he wrestled?</w:t>
      </w:r>
    </w:p>
    <w:p>
      <w:r>
        <w:rPr>
          <w:sz w:val="22"/>
        </w:rPr>
        <w:t xml:space="preserve">223. </w:t>
      </w:r>
      <w:r>
        <w:rPr>
          <w:sz w:val="22"/>
        </w:rPr>
        <w:t>CELIA: It is as easy to count atomies as to resolve the</w:t>
      </w:r>
    </w:p>
    <w:p>
      <w:r>
        <w:rPr>
          <w:sz w:val="22"/>
        </w:rPr>
        <w:t xml:space="preserve">224. </w:t>
      </w:r>
      <w:r>
        <w:rPr>
          <w:sz w:val="22"/>
        </w:rPr>
        <w:t>propositions of a lover; but take a taste of my</w:t>
      </w:r>
    </w:p>
    <w:p>
      <w:r>
        <w:rPr>
          <w:sz w:val="22"/>
        </w:rPr>
        <w:t xml:space="preserve">225. </w:t>
      </w:r>
      <w:r>
        <w:rPr>
          <w:sz w:val="22"/>
        </w:rPr>
        <w:t>finding him, and relish it with good observance.</w:t>
      </w:r>
    </w:p>
    <w:p>
      <w:r>
        <w:rPr>
          <w:sz w:val="22"/>
        </w:rPr>
        <w:t xml:space="preserve">226. </w:t>
      </w:r>
      <w:r>
        <w:rPr>
          <w:sz w:val="22"/>
        </w:rPr>
        <w:t>I found him under a tree, like a dropped acorn.</w:t>
      </w:r>
    </w:p>
    <w:p>
      <w:r>
        <w:rPr>
          <w:sz w:val="22"/>
        </w:rPr>
        <w:t xml:space="preserve">227. </w:t>
      </w:r>
      <w:r>
        <w:rPr>
          <w:sz w:val="22"/>
        </w:rPr>
        <w:t>ROSALIND: It may well be called Jove's tree, when it drops</w:t>
      </w:r>
    </w:p>
    <w:p>
      <w:r>
        <w:rPr>
          <w:sz w:val="22"/>
        </w:rPr>
        <w:t xml:space="preserve">228. </w:t>
      </w:r>
      <w:r>
        <w:rPr>
          <w:sz w:val="22"/>
        </w:rPr>
        <w:t>forth such fruit.</w:t>
      </w:r>
    </w:p>
    <w:p>
      <w:r>
        <w:rPr>
          <w:sz w:val="22"/>
        </w:rPr>
        <w:t xml:space="preserve">229. </w:t>
      </w:r>
      <w:r>
        <w:rPr>
          <w:sz w:val="22"/>
        </w:rPr>
        <w:t>CELIA: Give me audience, good madam.</w:t>
      </w:r>
    </w:p>
    <w:p>
      <w:r>
        <w:rPr>
          <w:sz w:val="22"/>
        </w:rPr>
        <w:t xml:space="preserve">230. </w:t>
      </w:r>
      <w:r>
        <w:rPr>
          <w:sz w:val="22"/>
        </w:rPr>
        <w:t>ROSALIND: Proceed.</w:t>
      </w:r>
    </w:p>
    <w:p>
      <w:r>
        <w:rPr>
          <w:sz w:val="22"/>
        </w:rPr>
        <w:t xml:space="preserve">231. </w:t>
      </w:r>
      <w:r>
        <w:rPr>
          <w:sz w:val="22"/>
        </w:rPr>
        <w:t>CELIA: There lay he, stretched along, like a wounded knight.</w:t>
      </w:r>
    </w:p>
    <w:p>
      <w:r>
        <w:rPr>
          <w:sz w:val="22"/>
        </w:rPr>
        <w:t xml:space="preserve">232. </w:t>
      </w:r>
      <w:r>
        <w:rPr>
          <w:sz w:val="22"/>
        </w:rPr>
        <w:t>ROSALIND: Though it be pity to see such a sight, it well</w:t>
      </w:r>
    </w:p>
    <w:p>
      <w:r>
        <w:rPr>
          <w:sz w:val="22"/>
        </w:rPr>
        <w:t xml:space="preserve">233. </w:t>
      </w:r>
      <w:r>
        <w:rPr>
          <w:sz w:val="22"/>
        </w:rPr>
        <w:t>becomes the ground.</w:t>
      </w:r>
    </w:p>
    <w:p>
      <w:r>
        <w:rPr>
          <w:sz w:val="22"/>
        </w:rPr>
        <w:t xml:space="preserve">234. </w:t>
      </w:r>
      <w:r>
        <w:rPr>
          <w:sz w:val="22"/>
        </w:rPr>
        <w:t>CELIA: Cry 'holla' to thy tongue, I prithee; it curvets</w:t>
      </w:r>
    </w:p>
    <w:p>
      <w:r>
        <w:rPr>
          <w:sz w:val="22"/>
        </w:rPr>
        <w:t xml:space="preserve">235. </w:t>
      </w:r>
      <w:r>
        <w:rPr>
          <w:sz w:val="22"/>
        </w:rPr>
        <w:t>unseasonably. He was furnished like a hunter.</w:t>
      </w:r>
    </w:p>
    <w:p>
      <w:r>
        <w:rPr>
          <w:sz w:val="22"/>
        </w:rPr>
        <w:t xml:space="preserve">236. </w:t>
      </w:r>
      <w:r>
        <w:rPr>
          <w:sz w:val="22"/>
        </w:rPr>
        <w:t>ROSALIND: O, ominous! he comes to kill my heart.</w:t>
      </w:r>
    </w:p>
    <w:p>
      <w:r>
        <w:rPr>
          <w:sz w:val="22"/>
        </w:rPr>
        <w:t xml:space="preserve">237. </w:t>
      </w:r>
      <w:r>
        <w:rPr>
          <w:sz w:val="22"/>
        </w:rPr>
        <w:t>CELIA: I would sing my song without a burden: thou bringest</w:t>
      </w:r>
    </w:p>
    <w:p>
      <w:r>
        <w:rPr>
          <w:sz w:val="22"/>
        </w:rPr>
        <w:t xml:space="preserve">238. </w:t>
      </w:r>
      <w:r>
        <w:rPr>
          <w:sz w:val="22"/>
        </w:rPr>
        <w:t>me out of tune.</w:t>
      </w:r>
    </w:p>
    <w:p>
      <w:r>
        <w:rPr>
          <w:sz w:val="22"/>
        </w:rPr>
        <w:t xml:space="preserve">239. </w:t>
      </w:r>
      <w:r>
        <w:rPr>
          <w:sz w:val="22"/>
        </w:rPr>
        <w:t>ROSALIND: Do you not know I am a woman? when I think, I must</w:t>
      </w:r>
    </w:p>
    <w:p>
      <w:r>
        <w:rPr>
          <w:sz w:val="22"/>
        </w:rPr>
        <w:t xml:space="preserve">240. </w:t>
      </w:r>
      <w:r>
        <w:rPr>
          <w:sz w:val="22"/>
        </w:rPr>
        <w:t>speak. Sweet, say on.</w:t>
      </w:r>
    </w:p>
    <w:p>
      <w:r>
        <w:rPr>
          <w:sz w:val="22"/>
        </w:rPr>
        <w:t xml:space="preserve">241. </w:t>
      </w:r>
      <w:r>
        <w:rPr>
          <w:sz w:val="22"/>
        </w:rPr>
        <w:t>CELIA: You bring me out. Soft! comes he not here?</w:t>
      </w:r>
    </w:p>
    <w:p>
      <w:r>
        <w:rPr>
          <w:sz w:val="22"/>
        </w:rPr>
        <w:t xml:space="preserve">242. </w:t>
      </w:r>
      <w:r>
        <w:rPr>
          <w:sz w:val="22"/>
        </w:rPr>
        <w:t>ROSALIND: 'Tis he: slink by, and note him.</w:t>
      </w:r>
    </w:p>
    <w:p>
      <w:r>
        <w:rPr>
          <w:sz w:val="22"/>
        </w:rPr>
        <w:t xml:space="preserve">243. </w:t>
      </w:r>
      <w:r>
        <w:rPr>
          <w:sz w:val="22"/>
        </w:rPr>
        <w:t>JAQUES: I thank you for your company; but, good faith, I had</w:t>
      </w:r>
    </w:p>
    <w:p>
      <w:r>
        <w:rPr>
          <w:sz w:val="22"/>
        </w:rPr>
        <w:t xml:space="preserve">244. </w:t>
      </w:r>
      <w:r>
        <w:rPr>
          <w:sz w:val="22"/>
        </w:rPr>
        <w:t>as lief have been myself alone.</w:t>
      </w:r>
    </w:p>
    <w:p>
      <w:r>
        <w:rPr>
          <w:sz w:val="22"/>
        </w:rPr>
        <w:t xml:space="preserve">245. </w:t>
      </w:r>
      <w:r>
        <w:rPr>
          <w:sz w:val="22"/>
        </w:rPr>
        <w:t>ORLANDO: And so had I; but yet, for fashion sake, I thank you</w:t>
      </w:r>
    </w:p>
    <w:p>
      <w:r>
        <w:rPr>
          <w:sz w:val="22"/>
        </w:rPr>
        <w:t xml:space="preserve">246. </w:t>
      </w:r>
      <w:r>
        <w:rPr>
          <w:sz w:val="22"/>
        </w:rPr>
        <w:t>too for your society.</w:t>
      </w:r>
    </w:p>
    <w:p>
      <w:r>
        <w:rPr>
          <w:sz w:val="22"/>
        </w:rPr>
        <w:t xml:space="preserve">247. </w:t>
      </w:r>
      <w:r>
        <w:rPr>
          <w:sz w:val="22"/>
        </w:rPr>
        <w:t>JAQUES: God be wi' you: let's meet as little as we can.</w:t>
      </w:r>
    </w:p>
    <w:p>
      <w:r>
        <w:rPr>
          <w:sz w:val="22"/>
        </w:rPr>
        <w:t xml:space="preserve">248. </w:t>
      </w:r>
      <w:r>
        <w:rPr>
          <w:sz w:val="22"/>
        </w:rPr>
        <w:t>ORLANDO: I do desire we may be better strangers.</w:t>
      </w:r>
    </w:p>
    <w:p>
      <w:r>
        <w:rPr>
          <w:sz w:val="22"/>
        </w:rPr>
        <w:t xml:space="preserve">249. </w:t>
      </w:r>
      <w:r>
        <w:rPr>
          <w:sz w:val="22"/>
        </w:rPr>
        <w:t>JAQUES: I pray you, mar no more trees with writing</w:t>
      </w:r>
    </w:p>
    <w:p>
      <w:r>
        <w:rPr>
          <w:sz w:val="22"/>
        </w:rPr>
        <w:t xml:space="preserve">250. </w:t>
      </w:r>
      <w:r>
        <w:rPr>
          <w:sz w:val="22"/>
        </w:rPr>
        <w:t>love-songs in their barks.</w:t>
      </w:r>
    </w:p>
    <w:p>
      <w:r>
        <w:rPr>
          <w:sz w:val="22"/>
        </w:rPr>
        <w:t xml:space="preserve">251. </w:t>
      </w:r>
      <w:r>
        <w:rPr>
          <w:sz w:val="22"/>
        </w:rPr>
        <w:t>ORLANDO: I pray you, mar no more of my verses with reading</w:t>
      </w:r>
    </w:p>
    <w:p>
      <w:r>
        <w:rPr>
          <w:sz w:val="22"/>
        </w:rPr>
        <w:t xml:space="preserve">252. </w:t>
      </w:r>
      <w:r>
        <w:rPr>
          <w:sz w:val="22"/>
        </w:rPr>
        <w:t>them ill-favouredly.</w:t>
      </w:r>
    </w:p>
    <w:p>
      <w:r>
        <w:rPr>
          <w:sz w:val="22"/>
        </w:rPr>
        <w:t xml:space="preserve">253. </w:t>
      </w:r>
      <w:r>
        <w:rPr>
          <w:sz w:val="22"/>
        </w:rPr>
        <w:t>JAQUES: Rosalind is your love's name?</w:t>
      </w:r>
    </w:p>
    <w:p>
      <w:r>
        <w:rPr>
          <w:sz w:val="22"/>
        </w:rPr>
        <w:t xml:space="preserve">254. </w:t>
      </w:r>
      <w:r>
        <w:rPr>
          <w:sz w:val="22"/>
        </w:rPr>
        <w:t>ORLANDO: Yes, just.</w:t>
      </w:r>
    </w:p>
    <w:p>
      <w:r>
        <w:rPr>
          <w:sz w:val="22"/>
        </w:rPr>
        <w:t xml:space="preserve">255. </w:t>
      </w:r>
      <w:r>
        <w:rPr>
          <w:sz w:val="22"/>
        </w:rPr>
        <w:t>JAQUES: I do not like her name.</w:t>
      </w:r>
    </w:p>
    <w:p>
      <w:r>
        <w:rPr>
          <w:sz w:val="22"/>
        </w:rPr>
        <w:t xml:space="preserve">256. </w:t>
      </w:r>
      <w:r>
        <w:rPr>
          <w:sz w:val="22"/>
        </w:rPr>
        <w:t>ORLANDO: There was no thought of pleasing you when she was</w:t>
      </w:r>
    </w:p>
    <w:p>
      <w:r>
        <w:rPr>
          <w:sz w:val="22"/>
        </w:rPr>
        <w:t xml:space="preserve">257. </w:t>
      </w:r>
      <w:r>
        <w:rPr>
          <w:sz w:val="22"/>
        </w:rPr>
        <w:t>christened.</w:t>
      </w:r>
    </w:p>
    <w:p>
      <w:r>
        <w:rPr>
          <w:sz w:val="22"/>
        </w:rPr>
        <w:t xml:space="preserve">258. </w:t>
      </w:r>
      <w:r>
        <w:rPr>
          <w:sz w:val="22"/>
        </w:rPr>
        <w:t>JAQUES: What stature is she of?</w:t>
      </w:r>
    </w:p>
    <w:p>
      <w:r>
        <w:rPr>
          <w:sz w:val="22"/>
        </w:rPr>
        <w:t xml:space="preserve">259. </w:t>
      </w:r>
      <w:r>
        <w:rPr>
          <w:sz w:val="22"/>
        </w:rPr>
        <w:t>ORLANDO: Just as high as my heart.</w:t>
      </w:r>
    </w:p>
    <w:p>
      <w:r>
        <w:rPr>
          <w:sz w:val="22"/>
        </w:rPr>
        <w:t xml:space="preserve">260. </w:t>
      </w:r>
      <w:r>
        <w:rPr>
          <w:sz w:val="22"/>
        </w:rPr>
        <w:t>JAQUES: You are full of pretty answers. Have you not been</w:t>
      </w:r>
    </w:p>
    <w:p>
      <w:r>
        <w:rPr>
          <w:sz w:val="22"/>
        </w:rPr>
        <w:t xml:space="preserve">261. </w:t>
      </w:r>
      <w:r>
        <w:rPr>
          <w:sz w:val="22"/>
        </w:rPr>
        <w:t>acquainted with goldsmiths' wives, and conned them</w:t>
      </w:r>
    </w:p>
    <w:p>
      <w:r>
        <w:rPr>
          <w:sz w:val="22"/>
        </w:rPr>
        <w:t xml:space="preserve">262. </w:t>
      </w:r>
      <w:r>
        <w:rPr>
          <w:sz w:val="22"/>
        </w:rPr>
        <w:t>out of rings?</w:t>
      </w:r>
    </w:p>
    <w:p>
      <w:r>
        <w:rPr>
          <w:sz w:val="22"/>
        </w:rPr>
        <w:t xml:space="preserve">263. </w:t>
      </w:r>
      <w:r>
        <w:rPr>
          <w:sz w:val="22"/>
        </w:rPr>
        <w:t>ORLANDO: Not so; but I answer you right painted cloth, from</w:t>
      </w:r>
    </w:p>
    <w:p>
      <w:r>
        <w:rPr>
          <w:sz w:val="22"/>
        </w:rPr>
        <w:t xml:space="preserve">264. </w:t>
      </w:r>
      <w:r>
        <w:rPr>
          <w:sz w:val="22"/>
        </w:rPr>
        <w:t>whence you have studied your questions.</w:t>
      </w:r>
    </w:p>
    <w:p>
      <w:r>
        <w:rPr>
          <w:sz w:val="22"/>
        </w:rPr>
        <w:t xml:space="preserve">265. </w:t>
      </w:r>
      <w:r>
        <w:rPr>
          <w:sz w:val="22"/>
        </w:rPr>
        <w:t>JAQUES: You have a nimble wit: I think 'twas made of</w:t>
      </w:r>
    </w:p>
    <w:p>
      <w:r>
        <w:rPr>
          <w:sz w:val="22"/>
        </w:rPr>
        <w:t xml:space="preserve">266. </w:t>
      </w:r>
      <w:r>
        <w:rPr>
          <w:sz w:val="22"/>
        </w:rPr>
        <w:t>Atalanta's heels. Will you sit down with me? and</w:t>
      </w:r>
    </w:p>
    <w:p>
      <w:r>
        <w:rPr>
          <w:sz w:val="22"/>
        </w:rPr>
        <w:t xml:space="preserve">267. </w:t>
      </w:r>
      <w:r>
        <w:rPr>
          <w:sz w:val="22"/>
        </w:rPr>
        <w:t>we two will rail against our mistress the world and</w:t>
      </w:r>
    </w:p>
    <w:p>
      <w:r>
        <w:rPr>
          <w:sz w:val="22"/>
        </w:rPr>
        <w:t xml:space="preserve">268. </w:t>
      </w:r>
      <w:r>
        <w:rPr>
          <w:sz w:val="22"/>
        </w:rPr>
        <w:t>all our misery.</w:t>
      </w:r>
    </w:p>
    <w:p>
      <w:r>
        <w:rPr>
          <w:sz w:val="22"/>
        </w:rPr>
        <w:t xml:space="preserve">269. </w:t>
      </w:r>
      <w:r>
        <w:rPr>
          <w:sz w:val="22"/>
        </w:rPr>
        <w:t>ORLANDO: I will chide no breather in the world but myself,</w:t>
      </w:r>
    </w:p>
    <w:p>
      <w:r>
        <w:rPr>
          <w:sz w:val="22"/>
        </w:rPr>
        <w:t xml:space="preserve">270. </w:t>
      </w:r>
      <w:r>
        <w:rPr>
          <w:sz w:val="22"/>
        </w:rPr>
        <w:t>against whom I know most faults.</w:t>
      </w:r>
    </w:p>
    <w:p>
      <w:r>
        <w:rPr>
          <w:sz w:val="22"/>
        </w:rPr>
        <w:t xml:space="preserve">271. </w:t>
      </w:r>
      <w:r>
        <w:rPr>
          <w:sz w:val="22"/>
        </w:rPr>
        <w:t>JAQUES: The worst fault you have is to be in love.</w:t>
      </w:r>
    </w:p>
    <w:p>
      <w:r>
        <w:rPr>
          <w:sz w:val="22"/>
        </w:rPr>
        <w:t xml:space="preserve">272. </w:t>
      </w:r>
      <w:r>
        <w:rPr>
          <w:sz w:val="22"/>
        </w:rPr>
        <w:t>ORLANDO: 'Tis a fault I will not change for your best virtue.</w:t>
      </w:r>
    </w:p>
    <w:p>
      <w:r>
        <w:rPr>
          <w:sz w:val="22"/>
        </w:rPr>
        <w:t xml:space="preserve">273. </w:t>
      </w:r>
      <w:r>
        <w:rPr>
          <w:sz w:val="22"/>
        </w:rPr>
        <w:t>I am weary of you.</w:t>
      </w:r>
    </w:p>
    <w:p>
      <w:r>
        <w:rPr>
          <w:sz w:val="22"/>
        </w:rPr>
        <w:t xml:space="preserve">274. </w:t>
      </w:r>
      <w:r>
        <w:rPr>
          <w:sz w:val="22"/>
        </w:rPr>
        <w:t>JAQUES: By my troth, I was seeking for a fool when I found</w:t>
      </w:r>
    </w:p>
    <w:p>
      <w:r>
        <w:rPr>
          <w:sz w:val="22"/>
        </w:rPr>
        <w:t xml:space="preserve">275. </w:t>
      </w:r>
      <w:r>
        <w:rPr>
          <w:sz w:val="22"/>
        </w:rPr>
        <w:t>you.</w:t>
      </w:r>
    </w:p>
    <w:p>
      <w:r>
        <w:rPr>
          <w:sz w:val="22"/>
        </w:rPr>
        <w:t xml:space="preserve">276. </w:t>
      </w:r>
      <w:r>
        <w:rPr>
          <w:sz w:val="22"/>
        </w:rPr>
        <w:t>ORLANDO: He is drowned in the brook: look but in, and you</w:t>
      </w:r>
    </w:p>
    <w:p>
      <w:r>
        <w:rPr>
          <w:sz w:val="22"/>
        </w:rPr>
        <w:t xml:space="preserve">277. </w:t>
      </w:r>
      <w:r>
        <w:rPr>
          <w:sz w:val="22"/>
        </w:rPr>
        <w:t>shall see him.</w:t>
      </w:r>
    </w:p>
    <w:p>
      <w:r>
        <w:rPr>
          <w:sz w:val="22"/>
        </w:rPr>
        <w:t xml:space="preserve">278. </w:t>
      </w:r>
      <w:r>
        <w:rPr>
          <w:sz w:val="22"/>
        </w:rPr>
        <w:t>JAQUES: There I shall see mine own figure.</w:t>
      </w:r>
    </w:p>
    <w:p>
      <w:r>
        <w:rPr>
          <w:sz w:val="22"/>
        </w:rPr>
        <w:t xml:space="preserve">279. </w:t>
      </w:r>
      <w:r>
        <w:rPr>
          <w:sz w:val="22"/>
        </w:rPr>
        <w:t>ORLANDO: Which I take to be either a fool or a cipher.</w:t>
      </w:r>
    </w:p>
    <w:p>
      <w:r>
        <w:rPr>
          <w:sz w:val="22"/>
        </w:rPr>
        <w:t xml:space="preserve">280. </w:t>
      </w:r>
      <w:r>
        <w:rPr>
          <w:sz w:val="22"/>
        </w:rPr>
        <w:t>JAQUES: I'll tarry no longer with you: farewell, good</w:t>
      </w:r>
    </w:p>
    <w:p>
      <w:r>
        <w:rPr>
          <w:sz w:val="22"/>
        </w:rPr>
        <w:t xml:space="preserve">281. </w:t>
      </w:r>
      <w:r>
        <w:rPr>
          <w:sz w:val="22"/>
        </w:rPr>
        <w:t>Signior Love.</w:t>
      </w:r>
    </w:p>
    <w:p>
      <w:r>
        <w:rPr>
          <w:sz w:val="22"/>
        </w:rPr>
        <w:t xml:space="preserve">282. </w:t>
      </w:r>
      <w:r>
        <w:rPr>
          <w:sz w:val="22"/>
        </w:rPr>
        <w:t>ORLANDO: I am glad of your departure: adieu, good Monsieur</w:t>
      </w:r>
    </w:p>
    <w:p>
      <w:r>
        <w:rPr>
          <w:sz w:val="22"/>
        </w:rPr>
        <w:t xml:space="preserve">283. </w:t>
      </w:r>
      <w:r>
        <w:rPr>
          <w:sz w:val="22"/>
        </w:rPr>
        <w:t>Melancholy.</w:t>
      </w:r>
    </w:p>
    <w:p>
      <w:r>
        <w:rPr>
          <w:sz w:val="22"/>
        </w:rPr>
        <w:t xml:space="preserve">284. </w:t>
      </w:r>
      <w:r>
        <w:rPr>
          <w:sz w:val="22"/>
        </w:rPr>
        <w:t>ROSALIND: [Aside to CELIA] I will speak to him, like a saucy</w:t>
      </w:r>
    </w:p>
    <w:p>
      <w:r>
        <w:rPr>
          <w:sz w:val="22"/>
        </w:rPr>
        <w:t xml:space="preserve">285. </w:t>
      </w:r>
      <w:r>
        <w:rPr>
          <w:sz w:val="22"/>
        </w:rPr>
        <w:t>lackey and under that habit play the knave with him.</w:t>
      </w:r>
    </w:p>
    <w:p>
      <w:r>
        <w:rPr>
          <w:sz w:val="22"/>
        </w:rPr>
        <w:t xml:space="preserve">286. </w:t>
      </w:r>
      <w:r>
        <w:rPr>
          <w:sz w:val="22"/>
        </w:rPr>
        <w:t>Do you hear, forester?</w:t>
      </w:r>
    </w:p>
    <w:p>
      <w:r>
        <w:rPr>
          <w:sz w:val="22"/>
        </w:rPr>
        <w:t xml:space="preserve">287. </w:t>
      </w:r>
      <w:r>
        <w:rPr>
          <w:sz w:val="22"/>
        </w:rPr>
        <w:t>ORLANDO: Very well: what would you?</w:t>
      </w:r>
    </w:p>
    <w:p>
      <w:r>
        <w:rPr>
          <w:sz w:val="22"/>
        </w:rPr>
        <w:t xml:space="preserve">288. </w:t>
      </w:r>
      <w:r>
        <w:rPr>
          <w:sz w:val="22"/>
        </w:rPr>
        <w:t>ROSALIND: I pray you, what is't o'clock?</w:t>
      </w:r>
    </w:p>
    <w:p>
      <w:r>
        <w:rPr>
          <w:sz w:val="22"/>
        </w:rPr>
        <w:t xml:space="preserve">289. </w:t>
      </w:r>
      <w:r>
        <w:rPr>
          <w:sz w:val="22"/>
        </w:rPr>
        <w:t>ORLANDO: You should ask me what time o' day: there's no clock</w:t>
      </w:r>
    </w:p>
    <w:p>
      <w:r>
        <w:rPr>
          <w:sz w:val="22"/>
        </w:rPr>
        <w:t xml:space="preserve">290. </w:t>
      </w:r>
      <w:r>
        <w:rPr>
          <w:sz w:val="22"/>
        </w:rPr>
        <w:t>in the forest.</w:t>
      </w:r>
    </w:p>
    <w:p>
      <w:r>
        <w:rPr>
          <w:sz w:val="22"/>
        </w:rPr>
        <w:t xml:space="preserve">291. </w:t>
      </w:r>
      <w:r>
        <w:rPr>
          <w:sz w:val="22"/>
        </w:rPr>
        <w:t>ROSALIND: Then there is no true lover in the forest; else</w:t>
      </w:r>
    </w:p>
    <w:p>
      <w:r>
        <w:rPr>
          <w:sz w:val="22"/>
        </w:rPr>
        <w:t xml:space="preserve">292. </w:t>
      </w:r>
      <w:r>
        <w:rPr>
          <w:sz w:val="22"/>
        </w:rPr>
        <w:t>sighing every minute and groaning every hour would</w:t>
      </w:r>
    </w:p>
    <w:p>
      <w:r>
        <w:rPr>
          <w:sz w:val="22"/>
        </w:rPr>
        <w:t xml:space="preserve">293. </w:t>
      </w:r>
      <w:r>
        <w:rPr>
          <w:sz w:val="22"/>
        </w:rPr>
        <w:t>detect the lazy foot of Time as well as a clock.</w:t>
      </w:r>
    </w:p>
    <w:p>
      <w:r>
        <w:rPr>
          <w:sz w:val="22"/>
        </w:rPr>
        <w:t xml:space="preserve">294. </w:t>
      </w:r>
      <w:r>
        <w:rPr>
          <w:sz w:val="22"/>
        </w:rPr>
        <w:t>ORLANDO: And why not the swift foot of Time? had not that</w:t>
      </w:r>
    </w:p>
    <w:p>
      <w:r>
        <w:rPr>
          <w:sz w:val="22"/>
        </w:rPr>
        <w:t xml:space="preserve">295. </w:t>
      </w:r>
      <w:r>
        <w:rPr>
          <w:sz w:val="22"/>
        </w:rPr>
        <w:t>been as proper?</w:t>
      </w:r>
    </w:p>
    <w:p>
      <w:r>
        <w:rPr>
          <w:sz w:val="22"/>
        </w:rPr>
        <w:t xml:space="preserve">296. </w:t>
      </w:r>
      <w:r>
        <w:rPr>
          <w:sz w:val="22"/>
        </w:rPr>
        <w:t>ROSALIND: By no means, sir: Time travels in divers paces with</w:t>
      </w:r>
    </w:p>
    <w:p>
      <w:r>
        <w:rPr>
          <w:sz w:val="22"/>
        </w:rPr>
        <w:t xml:space="preserve">297. </w:t>
      </w:r>
      <w:r>
        <w:rPr>
          <w:sz w:val="22"/>
        </w:rPr>
        <w:t>divers persons. I'll tell you who Time ambles</w:t>
      </w:r>
    </w:p>
    <w:p>
      <w:r>
        <w:rPr>
          <w:sz w:val="22"/>
        </w:rPr>
        <w:t xml:space="preserve">298. </w:t>
      </w:r>
      <w:r>
        <w:rPr>
          <w:sz w:val="22"/>
        </w:rPr>
        <w:t>withal, who Time trots withal, who Time gallops</w:t>
      </w:r>
    </w:p>
    <w:p>
      <w:r>
        <w:rPr>
          <w:sz w:val="22"/>
        </w:rPr>
        <w:t xml:space="preserve">299. </w:t>
      </w:r>
      <w:r>
        <w:rPr>
          <w:sz w:val="22"/>
        </w:rPr>
        <w:t>withal and who he stands still withal.</w:t>
      </w:r>
    </w:p>
    <w:p>
      <w:r>
        <w:rPr>
          <w:sz w:val="22"/>
        </w:rPr>
        <w:t xml:space="preserve">300. </w:t>
      </w:r>
      <w:r>
        <w:rPr>
          <w:sz w:val="22"/>
        </w:rPr>
        <w:t>ORLANDO: I prithee, who doth he trot withal?</w:t>
      </w:r>
    </w:p>
    <w:p>
      <w:r>
        <w:rPr>
          <w:sz w:val="22"/>
        </w:rPr>
        <w:t xml:space="preserve">301. </w:t>
      </w:r>
      <w:r>
        <w:rPr>
          <w:sz w:val="22"/>
        </w:rPr>
        <w:t>ROSALIND: Marry, he trots hard with a young maid between the</w:t>
      </w:r>
    </w:p>
    <w:p>
      <w:r>
        <w:rPr>
          <w:sz w:val="22"/>
        </w:rPr>
        <w:t xml:space="preserve">302. </w:t>
      </w:r>
      <w:r>
        <w:rPr>
          <w:sz w:val="22"/>
        </w:rPr>
        <w:t>contract of her marriage and the day it is</w:t>
      </w:r>
    </w:p>
    <w:p>
      <w:r>
        <w:rPr>
          <w:sz w:val="22"/>
        </w:rPr>
        <w:t xml:space="preserve">303. </w:t>
      </w:r>
      <w:r>
        <w:rPr>
          <w:sz w:val="22"/>
        </w:rPr>
        <w:t>SOLEMNIZED: if the interim be but a se'nnight,</w:t>
      </w:r>
    </w:p>
    <w:p>
      <w:r>
        <w:rPr>
          <w:sz w:val="22"/>
        </w:rPr>
        <w:t xml:space="preserve">304. </w:t>
      </w:r>
      <w:r>
        <w:rPr>
          <w:sz w:val="22"/>
        </w:rPr>
        <w:t>Time's pace is so hard that it seems the length of</w:t>
      </w:r>
    </w:p>
    <w:p>
      <w:r>
        <w:rPr>
          <w:sz w:val="22"/>
        </w:rPr>
        <w:t xml:space="preserve">305. </w:t>
      </w:r>
      <w:r>
        <w:rPr>
          <w:sz w:val="22"/>
        </w:rPr>
        <w:t>seven year.</w:t>
      </w:r>
    </w:p>
    <w:p>
      <w:r>
        <w:rPr>
          <w:sz w:val="22"/>
        </w:rPr>
        <w:t xml:space="preserve">306. </w:t>
      </w:r>
      <w:r>
        <w:rPr>
          <w:sz w:val="22"/>
        </w:rPr>
        <w:t>ORLANDO: Who ambles Time withal?</w:t>
      </w:r>
    </w:p>
    <w:p>
      <w:r>
        <w:rPr>
          <w:sz w:val="22"/>
        </w:rPr>
        <w:t xml:space="preserve">307. </w:t>
      </w:r>
      <w:r>
        <w:rPr>
          <w:sz w:val="22"/>
        </w:rPr>
        <w:t>ROSALIND: With a priest that lacks Latin and a rich man that</w:t>
      </w:r>
    </w:p>
    <w:p>
      <w:r>
        <w:rPr>
          <w:sz w:val="22"/>
        </w:rPr>
        <w:t xml:space="preserve">308. </w:t>
      </w:r>
      <w:r>
        <w:rPr>
          <w:sz w:val="22"/>
        </w:rPr>
        <w:t>hath not the gout, for the one sleeps easily because</w:t>
      </w:r>
    </w:p>
    <w:p>
      <w:r>
        <w:rPr>
          <w:sz w:val="22"/>
        </w:rPr>
        <w:t xml:space="preserve">309. </w:t>
      </w:r>
      <w:r>
        <w:rPr>
          <w:sz w:val="22"/>
        </w:rPr>
        <w:t>he cannot study, and the other lives merrily because</w:t>
      </w:r>
    </w:p>
    <w:p>
      <w:r>
        <w:rPr>
          <w:sz w:val="22"/>
        </w:rPr>
        <w:t xml:space="preserve">310. </w:t>
      </w:r>
      <w:r>
        <w:rPr>
          <w:sz w:val="22"/>
        </w:rPr>
        <w:t>he feels no pain, the one lacking the burden of lean</w:t>
      </w:r>
    </w:p>
    <w:p>
      <w:r>
        <w:rPr>
          <w:sz w:val="22"/>
        </w:rPr>
        <w:t xml:space="preserve">311. </w:t>
      </w:r>
      <w:r>
        <w:rPr>
          <w:sz w:val="22"/>
        </w:rPr>
        <w:t>and wasteful learning, the other knowing no burden</w:t>
      </w:r>
    </w:p>
    <w:p>
      <w:r>
        <w:rPr>
          <w:sz w:val="22"/>
        </w:rPr>
        <w:t xml:space="preserve">312. </w:t>
      </w:r>
      <w:r>
        <w:rPr>
          <w:sz w:val="22"/>
        </w:rPr>
        <w:t>of heavy tedious penury; these Time ambles withal.</w:t>
      </w:r>
    </w:p>
    <w:p>
      <w:r>
        <w:rPr>
          <w:sz w:val="22"/>
        </w:rPr>
        <w:t xml:space="preserve">313. </w:t>
      </w:r>
      <w:r>
        <w:rPr>
          <w:sz w:val="22"/>
        </w:rPr>
        <w:t>ORLANDO: Who doth he gallop withal?</w:t>
      </w:r>
    </w:p>
    <w:p>
      <w:r>
        <w:rPr>
          <w:sz w:val="22"/>
        </w:rPr>
        <w:t xml:space="preserve">314. </w:t>
      </w:r>
      <w:r>
        <w:rPr>
          <w:sz w:val="22"/>
        </w:rPr>
        <w:t>ROSALIND: With a thief to the gallows, for though he go as</w:t>
      </w:r>
    </w:p>
    <w:p>
      <w:r>
        <w:rPr>
          <w:sz w:val="22"/>
        </w:rPr>
        <w:t xml:space="preserve">315. </w:t>
      </w:r>
      <w:r>
        <w:rPr>
          <w:sz w:val="22"/>
        </w:rPr>
        <w:t>softly as foot can fall, he thinks himself too soon there.</w:t>
      </w:r>
    </w:p>
    <w:p>
      <w:r>
        <w:rPr>
          <w:sz w:val="22"/>
        </w:rPr>
        <w:t xml:space="preserve">316. </w:t>
      </w:r>
      <w:r>
        <w:rPr>
          <w:sz w:val="22"/>
        </w:rPr>
        <w:t>ORLANDO: Who stays it still withal?</w:t>
      </w:r>
    </w:p>
    <w:p>
      <w:r>
        <w:rPr>
          <w:sz w:val="22"/>
        </w:rPr>
        <w:t xml:space="preserve">317. </w:t>
      </w:r>
      <w:r>
        <w:rPr>
          <w:sz w:val="22"/>
        </w:rPr>
        <w:t>ROSALIND: With lawyers in the vacation, for they sleep between</w:t>
      </w:r>
    </w:p>
    <w:p>
      <w:r>
        <w:rPr>
          <w:sz w:val="22"/>
        </w:rPr>
        <w:t xml:space="preserve">318. </w:t>
      </w:r>
      <w:r>
        <w:rPr>
          <w:sz w:val="22"/>
        </w:rPr>
        <w:t>term and term and then they perceive not how Time moves.</w:t>
      </w:r>
    </w:p>
    <w:p>
      <w:r>
        <w:rPr>
          <w:sz w:val="22"/>
        </w:rPr>
        <w:t xml:space="preserve">319. </w:t>
      </w:r>
      <w:r>
        <w:rPr>
          <w:sz w:val="22"/>
        </w:rPr>
        <w:t>ORLANDO: Where dwell you, pretty youth?</w:t>
      </w:r>
    </w:p>
    <w:p>
      <w:r>
        <w:rPr>
          <w:sz w:val="22"/>
        </w:rPr>
        <w:t xml:space="preserve">320. </w:t>
      </w:r>
      <w:r>
        <w:rPr>
          <w:sz w:val="22"/>
        </w:rPr>
        <w:t>ROSALIND: With this shepherdess, my sister; here in the</w:t>
      </w:r>
    </w:p>
    <w:p>
      <w:r>
        <w:rPr>
          <w:sz w:val="22"/>
        </w:rPr>
        <w:t xml:space="preserve">321. </w:t>
      </w:r>
      <w:r>
        <w:rPr>
          <w:sz w:val="22"/>
        </w:rPr>
        <w:t>skirts of the forest, like fringe upon a petticoat.</w:t>
      </w:r>
    </w:p>
    <w:p>
      <w:r>
        <w:rPr>
          <w:sz w:val="22"/>
        </w:rPr>
        <w:t xml:space="preserve">322. </w:t>
      </w:r>
      <w:r>
        <w:rPr>
          <w:sz w:val="22"/>
        </w:rPr>
        <w:t>ORLANDO: Are you native of this place?</w:t>
      </w:r>
    </w:p>
    <w:p>
      <w:r>
        <w:rPr>
          <w:sz w:val="22"/>
        </w:rPr>
        <w:t xml:space="preserve">323. </w:t>
      </w:r>
      <w:r>
        <w:rPr>
          <w:sz w:val="22"/>
        </w:rPr>
        <w:t>ROSALIND: As the cony that you see dwell where she is kindled.</w:t>
      </w:r>
    </w:p>
    <w:p>
      <w:r>
        <w:rPr>
          <w:sz w:val="22"/>
        </w:rPr>
        <w:t xml:space="preserve">324. </w:t>
      </w:r>
      <w:r>
        <w:rPr>
          <w:sz w:val="22"/>
        </w:rPr>
        <w:t>ORLANDO: Your accent is something finer than you could</w:t>
      </w:r>
    </w:p>
    <w:p>
      <w:r>
        <w:rPr>
          <w:sz w:val="22"/>
        </w:rPr>
        <w:t xml:space="preserve">325. </w:t>
      </w:r>
      <w:r>
        <w:rPr>
          <w:sz w:val="22"/>
        </w:rPr>
        <w:t>purchase in so removed a dwelling.</w:t>
      </w:r>
    </w:p>
    <w:p>
      <w:r>
        <w:rPr>
          <w:sz w:val="22"/>
        </w:rPr>
        <w:t xml:space="preserve">326. </w:t>
      </w:r>
      <w:r>
        <w:rPr>
          <w:sz w:val="22"/>
        </w:rPr>
        <w:t>ROSALIND: I have been told so of many: but indeed an old</w:t>
      </w:r>
    </w:p>
    <w:p>
      <w:r>
        <w:rPr>
          <w:sz w:val="22"/>
        </w:rPr>
        <w:t xml:space="preserve">327. </w:t>
      </w:r>
      <w:r>
        <w:rPr>
          <w:sz w:val="22"/>
        </w:rPr>
        <w:t>religious uncle of mine taught me to speak, who was</w:t>
      </w:r>
    </w:p>
    <w:p>
      <w:r>
        <w:rPr>
          <w:sz w:val="22"/>
        </w:rPr>
        <w:t xml:space="preserve">328. </w:t>
      </w:r>
      <w:r>
        <w:rPr>
          <w:sz w:val="22"/>
        </w:rPr>
        <w:t>in his youth an inland man; one that knew courtship</w:t>
      </w:r>
    </w:p>
    <w:p>
      <w:r>
        <w:rPr>
          <w:sz w:val="22"/>
        </w:rPr>
        <w:t xml:space="preserve">329. </w:t>
      </w:r>
      <w:r>
        <w:rPr>
          <w:sz w:val="22"/>
        </w:rPr>
        <w:t>too well, for there he fell in love. I have heard</w:t>
      </w:r>
    </w:p>
    <w:p>
      <w:r>
        <w:rPr>
          <w:sz w:val="22"/>
        </w:rPr>
        <w:t xml:space="preserve">330. </w:t>
      </w:r>
      <w:r>
        <w:rPr>
          <w:sz w:val="22"/>
        </w:rPr>
        <w:t>him read many lectures against it, and I thank God</w:t>
      </w:r>
    </w:p>
    <w:p>
      <w:r>
        <w:rPr>
          <w:sz w:val="22"/>
        </w:rPr>
        <w:t xml:space="preserve">331. </w:t>
      </w:r>
      <w:r>
        <w:rPr>
          <w:sz w:val="22"/>
        </w:rPr>
        <w:t>I am not a woman, to be touched with so many</w:t>
      </w:r>
    </w:p>
    <w:p>
      <w:r>
        <w:rPr>
          <w:sz w:val="22"/>
        </w:rPr>
        <w:t xml:space="preserve">332. </w:t>
      </w:r>
      <w:r>
        <w:rPr>
          <w:sz w:val="22"/>
        </w:rPr>
        <w:t>giddy offences as he hath generally taxed their</w:t>
      </w:r>
    </w:p>
    <w:p>
      <w:r>
        <w:rPr>
          <w:sz w:val="22"/>
        </w:rPr>
        <w:t xml:space="preserve">333. </w:t>
      </w:r>
      <w:r>
        <w:rPr>
          <w:sz w:val="22"/>
        </w:rPr>
        <w:t>whole sex withal.</w:t>
      </w:r>
    </w:p>
    <w:p>
      <w:r>
        <w:rPr>
          <w:sz w:val="22"/>
        </w:rPr>
        <w:t xml:space="preserve">334. </w:t>
      </w:r>
      <w:r>
        <w:rPr>
          <w:sz w:val="22"/>
        </w:rPr>
        <w:t>ORLANDO: Can you remember any of the principal evils that he</w:t>
      </w:r>
    </w:p>
    <w:p>
      <w:r>
        <w:rPr>
          <w:sz w:val="22"/>
        </w:rPr>
        <w:t xml:space="preserve">335. </w:t>
      </w:r>
      <w:r>
        <w:rPr>
          <w:sz w:val="22"/>
        </w:rPr>
        <w:t>laid to the charge of women?</w:t>
      </w:r>
    </w:p>
    <w:p>
      <w:r>
        <w:rPr>
          <w:sz w:val="22"/>
        </w:rPr>
        <w:t xml:space="preserve">336. </w:t>
      </w:r>
      <w:r>
        <w:rPr>
          <w:sz w:val="22"/>
        </w:rPr>
        <w:t>ROSALIND: There were none principal; they were all like one</w:t>
      </w:r>
    </w:p>
    <w:p>
      <w:r>
        <w:rPr>
          <w:sz w:val="22"/>
        </w:rPr>
        <w:t xml:space="preserve">337. </w:t>
      </w:r>
      <w:r>
        <w:rPr>
          <w:sz w:val="22"/>
        </w:rPr>
        <w:t>another as half-pence are, every one fault seeming</w:t>
      </w:r>
    </w:p>
    <w:p>
      <w:r>
        <w:rPr>
          <w:sz w:val="22"/>
        </w:rPr>
        <w:t xml:space="preserve">338. </w:t>
      </w:r>
      <w:r>
        <w:rPr>
          <w:sz w:val="22"/>
        </w:rPr>
        <w:t>monstrous till his fellow fault came to match it.</w:t>
      </w:r>
    </w:p>
    <w:p>
      <w:r>
        <w:rPr>
          <w:sz w:val="22"/>
        </w:rPr>
        <w:t xml:space="preserve">339. </w:t>
      </w:r>
      <w:r>
        <w:rPr>
          <w:sz w:val="22"/>
        </w:rPr>
        <w:t>ORLANDO: I prithee, recount some of them.</w:t>
      </w:r>
    </w:p>
    <w:p>
      <w:r>
        <w:rPr>
          <w:sz w:val="22"/>
        </w:rPr>
        <w:t xml:space="preserve">340. </w:t>
      </w:r>
      <w:r>
        <w:rPr>
          <w:sz w:val="22"/>
        </w:rPr>
        <w:t>ROSALIND: No, I will not cast away my physic but on those that</w:t>
      </w:r>
    </w:p>
    <w:p>
      <w:r>
        <w:rPr>
          <w:sz w:val="22"/>
        </w:rPr>
        <w:t xml:space="preserve">341. </w:t>
      </w:r>
      <w:r>
        <w:rPr>
          <w:sz w:val="22"/>
        </w:rPr>
        <w:t>are sick. There is a man haunts the forest, that</w:t>
      </w:r>
    </w:p>
    <w:p>
      <w:r>
        <w:rPr>
          <w:sz w:val="22"/>
        </w:rPr>
        <w:t xml:space="preserve">342. </w:t>
      </w:r>
      <w:r>
        <w:rPr>
          <w:sz w:val="22"/>
        </w:rPr>
        <w:t>abuses our young plants with carving 'Rosalind' on</w:t>
      </w:r>
    </w:p>
    <w:p>
      <w:r>
        <w:rPr>
          <w:sz w:val="22"/>
        </w:rPr>
        <w:t xml:space="preserve">343. </w:t>
      </w:r>
      <w:r>
        <w:rPr>
          <w:sz w:val="22"/>
        </w:rPr>
        <w:t>their barks; hangs odes upon hawthorns and elegies</w:t>
      </w:r>
    </w:p>
    <w:p>
      <w:r>
        <w:rPr>
          <w:sz w:val="22"/>
        </w:rPr>
        <w:t xml:space="preserve">344. </w:t>
      </w:r>
      <w:r>
        <w:rPr>
          <w:sz w:val="22"/>
        </w:rPr>
        <w:t>on brambles, all, forsooth, deifying the name of</w:t>
      </w:r>
    </w:p>
    <w:p>
      <w:r>
        <w:rPr>
          <w:sz w:val="22"/>
        </w:rPr>
        <w:t xml:space="preserve">345. </w:t>
      </w:r>
      <w:r>
        <w:rPr>
          <w:sz w:val="22"/>
        </w:rPr>
        <w:t>if I could meet that fancy-monger I would</w:t>
      </w:r>
    </w:p>
    <w:p>
      <w:r>
        <w:rPr>
          <w:sz w:val="22"/>
        </w:rPr>
        <w:t xml:space="preserve">346. </w:t>
      </w:r>
      <w:r>
        <w:rPr>
          <w:sz w:val="22"/>
        </w:rPr>
        <w:t>give him some good counsel, for he seems to have the</w:t>
      </w:r>
    </w:p>
    <w:p>
      <w:r>
        <w:rPr>
          <w:sz w:val="22"/>
        </w:rPr>
        <w:t xml:space="preserve">347. </w:t>
      </w:r>
      <w:r>
        <w:rPr>
          <w:sz w:val="22"/>
        </w:rPr>
        <w:t>quotidian of love upon him.</w:t>
      </w:r>
    </w:p>
    <w:p>
      <w:r>
        <w:rPr>
          <w:sz w:val="22"/>
        </w:rPr>
        <w:t xml:space="preserve">348. </w:t>
      </w:r>
      <w:r>
        <w:rPr>
          <w:sz w:val="22"/>
        </w:rPr>
        <w:t>ORLANDO: I am he that is so love-shaked: I pray you tell me</w:t>
      </w:r>
    </w:p>
    <w:p>
      <w:r>
        <w:rPr>
          <w:sz w:val="22"/>
        </w:rPr>
        <w:t xml:space="preserve">349. </w:t>
      </w:r>
      <w:r>
        <w:rPr>
          <w:sz w:val="22"/>
        </w:rPr>
        <w:t>your remedy.</w:t>
      </w:r>
    </w:p>
    <w:p>
      <w:r>
        <w:rPr>
          <w:sz w:val="22"/>
        </w:rPr>
        <w:t xml:space="preserve">350. </w:t>
      </w:r>
      <w:r>
        <w:rPr>
          <w:sz w:val="22"/>
        </w:rPr>
        <w:t>ROSALIND: There is none of my uncle's marks upon you: he</w:t>
      </w:r>
    </w:p>
    <w:p>
      <w:r>
        <w:rPr>
          <w:sz w:val="22"/>
        </w:rPr>
        <w:t xml:space="preserve">351. </w:t>
      </w:r>
      <w:r>
        <w:rPr>
          <w:sz w:val="22"/>
        </w:rPr>
        <w:t>taught me how to know a man in love; in which cage</w:t>
      </w:r>
    </w:p>
    <w:p>
      <w:r>
        <w:rPr>
          <w:sz w:val="22"/>
        </w:rPr>
        <w:t xml:space="preserve">352. </w:t>
      </w:r>
      <w:r>
        <w:rPr>
          <w:sz w:val="22"/>
        </w:rPr>
        <w:t>of rushes I am sure you are not prisoner.</w:t>
      </w:r>
    </w:p>
    <w:p>
      <w:r>
        <w:rPr>
          <w:sz w:val="22"/>
        </w:rPr>
        <w:t xml:space="preserve">353. </w:t>
      </w:r>
      <w:r>
        <w:rPr>
          <w:sz w:val="22"/>
        </w:rPr>
        <w:t>ORLANDO: What were his marks?</w:t>
      </w:r>
    </w:p>
    <w:p>
      <w:r>
        <w:rPr>
          <w:sz w:val="22"/>
        </w:rPr>
        <w:t xml:space="preserve">354. </w:t>
      </w:r>
      <w:r>
        <w:rPr>
          <w:sz w:val="22"/>
        </w:rPr>
        <w:t>ROSALIND: A lean cheek, which you have not, a blue eye and</w:t>
      </w:r>
    </w:p>
    <w:p>
      <w:r>
        <w:rPr>
          <w:sz w:val="22"/>
        </w:rPr>
        <w:t xml:space="preserve">355. </w:t>
      </w:r>
      <w:r>
        <w:rPr>
          <w:sz w:val="22"/>
        </w:rPr>
        <w:t>sunken, which you have not, an unquestionable</w:t>
      </w:r>
    </w:p>
    <w:p>
      <w:r>
        <w:rPr>
          <w:sz w:val="22"/>
        </w:rPr>
        <w:t xml:space="preserve">356. </w:t>
      </w:r>
      <w:r>
        <w:rPr>
          <w:sz w:val="22"/>
        </w:rPr>
        <w:t>spirit, which you have not, a beard neglected,</w:t>
      </w:r>
    </w:p>
    <w:p>
      <w:r>
        <w:rPr>
          <w:sz w:val="22"/>
        </w:rPr>
        <w:t xml:space="preserve">357. </w:t>
      </w:r>
      <w:r>
        <w:rPr>
          <w:sz w:val="22"/>
        </w:rPr>
        <w:t>which you have not; but I pardon you for that, for</w:t>
      </w:r>
    </w:p>
    <w:p>
      <w:r>
        <w:rPr>
          <w:sz w:val="22"/>
        </w:rPr>
        <w:t xml:space="preserve">358. </w:t>
      </w:r>
      <w:r>
        <w:rPr>
          <w:sz w:val="22"/>
        </w:rPr>
        <w:t>simply your having in beard is a younger brother's</w:t>
      </w:r>
    </w:p>
    <w:p>
      <w:r>
        <w:rPr>
          <w:sz w:val="22"/>
        </w:rPr>
        <w:t xml:space="preserve">359. </w:t>
      </w:r>
      <w:r>
        <w:rPr>
          <w:sz w:val="22"/>
        </w:rPr>
        <w:t>REVENUE: then your hose should be ungartered, your</w:t>
      </w:r>
    </w:p>
    <w:p>
      <w:r>
        <w:rPr>
          <w:sz w:val="22"/>
        </w:rPr>
        <w:t xml:space="preserve">360. </w:t>
      </w:r>
      <w:r>
        <w:rPr>
          <w:sz w:val="22"/>
        </w:rPr>
        <w:t>bonnet unbanded, your sleeve unbuttoned, your shoe</w:t>
      </w:r>
    </w:p>
    <w:p>
      <w:r>
        <w:rPr>
          <w:sz w:val="22"/>
        </w:rPr>
        <w:t xml:space="preserve">361. </w:t>
      </w:r>
      <w:r>
        <w:rPr>
          <w:sz w:val="22"/>
        </w:rPr>
        <w:t>untied and every thing about you demonstrating a</w:t>
      </w:r>
    </w:p>
    <w:p>
      <w:r>
        <w:rPr>
          <w:sz w:val="22"/>
        </w:rPr>
        <w:t xml:space="preserve">362. </w:t>
      </w:r>
      <w:r>
        <w:rPr>
          <w:sz w:val="22"/>
        </w:rPr>
        <w:t>careless desolation; but you are no such man; you</w:t>
      </w:r>
    </w:p>
    <w:p>
      <w:r>
        <w:rPr>
          <w:sz w:val="22"/>
        </w:rPr>
        <w:t xml:space="preserve">363. </w:t>
      </w:r>
      <w:r>
        <w:rPr>
          <w:sz w:val="22"/>
        </w:rPr>
        <w:t>are rather point-device in your accoutrements as</w:t>
      </w:r>
    </w:p>
    <w:p>
      <w:r>
        <w:rPr>
          <w:sz w:val="22"/>
        </w:rPr>
        <w:t xml:space="preserve">364. </w:t>
      </w:r>
      <w:r>
        <w:rPr>
          <w:sz w:val="22"/>
        </w:rPr>
        <w:t>loving yourself than seeming the lover of any other.</w:t>
      </w:r>
    </w:p>
    <w:p>
      <w:r>
        <w:rPr>
          <w:sz w:val="22"/>
        </w:rPr>
        <w:t xml:space="preserve">365. </w:t>
      </w:r>
      <w:r>
        <w:rPr>
          <w:sz w:val="22"/>
        </w:rPr>
        <w:t>ORLANDO: Fair youth, I would I could make thee believe I love.</w:t>
      </w:r>
    </w:p>
    <w:p>
      <w:r>
        <w:rPr>
          <w:sz w:val="22"/>
        </w:rPr>
        <w:t xml:space="preserve">366. </w:t>
      </w:r>
      <w:r>
        <w:rPr>
          <w:sz w:val="22"/>
        </w:rPr>
        <w:t>ROSALIND: Me believe it! you may as soon make her that you</w:t>
      </w:r>
    </w:p>
    <w:p>
      <w:r>
        <w:rPr>
          <w:sz w:val="22"/>
        </w:rPr>
        <w:t xml:space="preserve">367. </w:t>
      </w:r>
      <w:r>
        <w:rPr>
          <w:sz w:val="22"/>
        </w:rPr>
        <w:t>love believe it; which, I warrant, she is apter to</w:t>
      </w:r>
    </w:p>
    <w:p>
      <w:r>
        <w:rPr>
          <w:sz w:val="22"/>
        </w:rPr>
        <w:t xml:space="preserve">368. </w:t>
      </w:r>
      <w:r>
        <w:rPr>
          <w:sz w:val="22"/>
        </w:rPr>
        <w:t>DO THAN TO CONFESS SHE DOES: that is one of the</w:t>
      </w:r>
    </w:p>
    <w:p>
      <w:r>
        <w:rPr>
          <w:sz w:val="22"/>
        </w:rPr>
        <w:t xml:space="preserve">369. </w:t>
      </w:r>
      <w:r>
        <w:rPr>
          <w:sz w:val="22"/>
        </w:rPr>
        <w:t>points in the which women still give the lie to</w:t>
      </w:r>
    </w:p>
    <w:p>
      <w:r>
        <w:rPr>
          <w:sz w:val="22"/>
        </w:rPr>
        <w:t xml:space="preserve">370. </w:t>
      </w:r>
      <w:r>
        <w:rPr>
          <w:sz w:val="22"/>
        </w:rPr>
        <w:t>their consciences. But, in good sooth, are you he</w:t>
      </w:r>
    </w:p>
    <w:p>
      <w:r>
        <w:rPr>
          <w:sz w:val="22"/>
        </w:rPr>
        <w:t xml:space="preserve">371. </w:t>
      </w:r>
      <w:r>
        <w:rPr>
          <w:sz w:val="22"/>
        </w:rPr>
        <w:t>that hangs the verses on the trees, wherein Rosalind</w:t>
      </w:r>
    </w:p>
    <w:p>
      <w:r>
        <w:rPr>
          <w:sz w:val="22"/>
        </w:rPr>
        <w:t xml:space="preserve">372. </w:t>
      </w:r>
      <w:r>
        <w:rPr>
          <w:sz w:val="22"/>
        </w:rPr>
        <w:t>is so admired?</w:t>
      </w:r>
    </w:p>
    <w:p>
      <w:r>
        <w:rPr>
          <w:sz w:val="22"/>
        </w:rPr>
        <w:t xml:space="preserve">373. </w:t>
      </w:r>
      <w:r>
        <w:rPr>
          <w:sz w:val="22"/>
        </w:rPr>
        <w:t>ORLANDO: I swear to thee, youth, by the white hand of</w:t>
      </w:r>
    </w:p>
    <w:p>
      <w:r>
        <w:rPr>
          <w:sz w:val="22"/>
        </w:rPr>
        <w:t xml:space="preserve">374. </w:t>
      </w:r>
      <w:r>
        <w:rPr>
          <w:sz w:val="22"/>
        </w:rPr>
        <w:t>Rosalind, I am that he, that unfortunate he.</w:t>
      </w:r>
    </w:p>
    <w:p>
      <w:r>
        <w:rPr>
          <w:sz w:val="22"/>
        </w:rPr>
        <w:t xml:space="preserve">375. </w:t>
      </w:r>
      <w:r>
        <w:rPr>
          <w:sz w:val="22"/>
        </w:rPr>
        <w:t>ROSALIND: But are you so much in love as your rhymes speak?</w:t>
      </w:r>
    </w:p>
    <w:p>
      <w:r>
        <w:rPr>
          <w:sz w:val="22"/>
        </w:rPr>
        <w:t xml:space="preserve">376. </w:t>
      </w:r>
      <w:r>
        <w:rPr>
          <w:sz w:val="22"/>
        </w:rPr>
        <w:t>ORLANDO: Neither rhyme nor reason can express how much.</w:t>
      </w:r>
    </w:p>
    <w:p>
      <w:r>
        <w:rPr>
          <w:sz w:val="22"/>
        </w:rPr>
        <w:t xml:space="preserve">377. </w:t>
      </w:r>
      <w:r>
        <w:rPr>
          <w:sz w:val="22"/>
        </w:rPr>
        <w:t>ROSALIND: Love is merely a madness, and, I tell you, deserves</w:t>
      </w:r>
    </w:p>
    <w:p>
      <w:r>
        <w:rPr>
          <w:sz w:val="22"/>
        </w:rPr>
        <w:t xml:space="preserve">378. </w:t>
      </w:r>
      <w:r>
        <w:rPr>
          <w:sz w:val="22"/>
        </w:rPr>
        <w:t>AS WELL A DARK HOUSE AND A WHIP AS MADMEN DO: and</w:t>
      </w:r>
    </w:p>
    <w:p>
      <w:r>
        <w:rPr>
          <w:sz w:val="22"/>
        </w:rPr>
        <w:t xml:space="preserve">379. </w:t>
      </w:r>
      <w:r>
        <w:rPr>
          <w:sz w:val="22"/>
        </w:rPr>
        <w:t>the reason why they are not so punished and cured</w:t>
      </w:r>
    </w:p>
    <w:p>
      <w:r>
        <w:rPr>
          <w:sz w:val="22"/>
        </w:rPr>
        <w:t xml:space="preserve">380. </w:t>
      </w:r>
      <w:r>
        <w:rPr>
          <w:sz w:val="22"/>
        </w:rPr>
        <w:t>is, that the lunacy is so ordinary that the whippers</w:t>
      </w:r>
    </w:p>
    <w:p>
      <w:r>
        <w:rPr>
          <w:sz w:val="22"/>
        </w:rPr>
        <w:t xml:space="preserve">381. </w:t>
      </w:r>
      <w:r>
        <w:rPr>
          <w:sz w:val="22"/>
        </w:rPr>
        <w:t>are in love too. Yet I profess curing it by counsel.</w:t>
      </w:r>
    </w:p>
    <w:p>
      <w:r>
        <w:rPr>
          <w:sz w:val="22"/>
        </w:rPr>
        <w:t xml:space="preserve">382. </w:t>
      </w:r>
      <w:r>
        <w:rPr>
          <w:sz w:val="22"/>
        </w:rPr>
        <w:t>ORLANDO: Did you ever cure any so?</w:t>
      </w:r>
    </w:p>
    <w:p>
      <w:r>
        <w:rPr>
          <w:sz w:val="22"/>
        </w:rPr>
        <w:t xml:space="preserve">383. </w:t>
      </w:r>
      <w:r>
        <w:rPr>
          <w:sz w:val="22"/>
        </w:rPr>
        <w:t>ROSALIND: Yes, one, and in this manner. He was to imagine me</w:t>
      </w:r>
    </w:p>
    <w:p>
      <w:r>
        <w:rPr>
          <w:sz w:val="22"/>
        </w:rPr>
        <w:t xml:space="preserve">384. </w:t>
      </w:r>
      <w:r>
        <w:rPr>
          <w:sz w:val="22"/>
        </w:rPr>
        <w:t>his love, his mistress; and I set him every day to</w:t>
      </w:r>
    </w:p>
    <w:p>
      <w:r>
        <w:rPr>
          <w:sz w:val="22"/>
        </w:rPr>
        <w:t xml:space="preserve">385. </w:t>
      </w:r>
      <w:r>
        <w:rPr>
          <w:sz w:val="22"/>
        </w:rPr>
        <w:t>WOO ME: at which time would I, being but a moonish</w:t>
      </w:r>
    </w:p>
    <w:p>
      <w:r>
        <w:rPr>
          <w:sz w:val="22"/>
        </w:rPr>
        <w:t xml:space="preserve">386. </w:t>
      </w:r>
      <w:r>
        <w:rPr>
          <w:sz w:val="22"/>
        </w:rPr>
        <w:t>youth, grieve, be effeminate, changeable, longing</w:t>
      </w:r>
    </w:p>
    <w:p>
      <w:r>
        <w:rPr>
          <w:sz w:val="22"/>
        </w:rPr>
        <w:t xml:space="preserve">387. </w:t>
      </w:r>
      <w:r>
        <w:rPr>
          <w:sz w:val="22"/>
        </w:rPr>
        <w:t>and liking, proud, fantastical, apish, shallow,</w:t>
      </w:r>
    </w:p>
    <w:p>
      <w:r>
        <w:rPr>
          <w:sz w:val="22"/>
        </w:rPr>
        <w:t xml:space="preserve">388. </w:t>
      </w:r>
      <w:r>
        <w:rPr>
          <w:sz w:val="22"/>
        </w:rPr>
        <w:t>inconstant, full of tears, full of smiles, for every</w:t>
      </w:r>
    </w:p>
    <w:p>
      <w:r>
        <w:rPr>
          <w:sz w:val="22"/>
        </w:rPr>
        <w:t xml:space="preserve">389. </w:t>
      </w:r>
      <w:r>
        <w:rPr>
          <w:sz w:val="22"/>
        </w:rPr>
        <w:t>passion something and for no passion truly any</w:t>
      </w:r>
    </w:p>
    <w:p>
      <w:r>
        <w:rPr>
          <w:sz w:val="22"/>
        </w:rPr>
        <w:t xml:space="preserve">390. </w:t>
      </w:r>
      <w:r>
        <w:rPr>
          <w:sz w:val="22"/>
        </w:rPr>
        <w:t>thing, as boys and women are for the most part</w:t>
      </w:r>
    </w:p>
    <w:p>
      <w:r>
        <w:rPr>
          <w:sz w:val="22"/>
        </w:rPr>
        <w:t xml:space="preserve">391. </w:t>
      </w:r>
      <w:r>
        <w:rPr>
          <w:sz w:val="22"/>
        </w:rPr>
        <w:t>cattle of this colour; would now like him, now loathe</w:t>
      </w:r>
    </w:p>
    <w:p>
      <w:r>
        <w:rPr>
          <w:sz w:val="22"/>
        </w:rPr>
        <w:t xml:space="preserve">392. </w:t>
      </w:r>
      <w:r>
        <w:rPr>
          <w:sz w:val="22"/>
        </w:rPr>
        <w:t>him; then entertain him, then forswear him; now weep</w:t>
      </w:r>
    </w:p>
    <w:p>
      <w:r>
        <w:rPr>
          <w:sz w:val="22"/>
        </w:rPr>
        <w:t xml:space="preserve">393. </w:t>
      </w:r>
      <w:r>
        <w:rPr>
          <w:sz w:val="22"/>
        </w:rPr>
        <w:t>for him, then spit at him; that I drave my suitor</w:t>
      </w:r>
    </w:p>
    <w:p>
      <w:r>
        <w:rPr>
          <w:sz w:val="22"/>
        </w:rPr>
        <w:t xml:space="preserve">394. </w:t>
      </w:r>
      <w:r>
        <w:rPr>
          <w:sz w:val="22"/>
        </w:rPr>
        <w:t>from his mad humour of love to a living humour of</w:t>
      </w:r>
    </w:p>
    <w:p>
      <w:r>
        <w:rPr>
          <w:sz w:val="22"/>
        </w:rPr>
        <w:t xml:space="preserve">395. </w:t>
      </w:r>
      <w:r>
        <w:rPr>
          <w:sz w:val="22"/>
        </w:rPr>
        <w:t>madness; which was, to forswear the full stream of</w:t>
      </w:r>
    </w:p>
    <w:p>
      <w:r>
        <w:rPr>
          <w:sz w:val="22"/>
        </w:rPr>
        <w:t xml:space="preserve">396. </w:t>
      </w:r>
      <w:r>
        <w:rPr>
          <w:sz w:val="22"/>
        </w:rPr>
        <w:t>the world, and to live in a nook merely monastic.</w:t>
      </w:r>
    </w:p>
    <w:p>
      <w:r>
        <w:rPr>
          <w:sz w:val="22"/>
        </w:rPr>
        <w:t xml:space="preserve">397. </w:t>
      </w:r>
      <w:r>
        <w:rPr>
          <w:sz w:val="22"/>
        </w:rPr>
        <w:t>And thus I cured him; and this way will I take upon</w:t>
      </w:r>
    </w:p>
    <w:p>
      <w:r>
        <w:rPr>
          <w:sz w:val="22"/>
        </w:rPr>
        <w:t xml:space="preserve">398. </w:t>
      </w:r>
      <w:r>
        <w:rPr>
          <w:sz w:val="22"/>
        </w:rPr>
        <w:t>me to wash your liver as clean as a sound sheep's</w:t>
      </w:r>
    </w:p>
    <w:p>
      <w:r>
        <w:rPr>
          <w:sz w:val="22"/>
        </w:rPr>
        <w:t xml:space="preserve">399. </w:t>
      </w:r>
      <w:r>
        <w:rPr>
          <w:sz w:val="22"/>
        </w:rPr>
        <w:t>heart, that there shall not be one spot of love in't.</w:t>
      </w:r>
    </w:p>
    <w:p>
      <w:r>
        <w:rPr>
          <w:sz w:val="22"/>
        </w:rPr>
        <w:t xml:space="preserve">400. </w:t>
      </w:r>
      <w:r>
        <w:rPr>
          <w:sz w:val="22"/>
        </w:rPr>
        <w:t>ORLANDO: I would not be cured, youth.</w:t>
      </w:r>
    </w:p>
    <w:p>
      <w:r>
        <w:rPr>
          <w:sz w:val="22"/>
        </w:rPr>
        <w:t xml:space="preserve">401. </w:t>
      </w:r>
      <w:r>
        <w:rPr>
          <w:sz w:val="22"/>
        </w:rPr>
        <w:t>ROSALIND: I would cure you, if you would but call me Rosalind</w:t>
      </w:r>
    </w:p>
    <w:p>
      <w:r>
        <w:rPr>
          <w:sz w:val="22"/>
        </w:rPr>
        <w:t xml:space="preserve">402. </w:t>
      </w:r>
      <w:r>
        <w:rPr>
          <w:sz w:val="22"/>
        </w:rPr>
        <w:t>and come every day to my cote and woo me.</w:t>
      </w:r>
    </w:p>
    <w:p>
      <w:r>
        <w:rPr>
          <w:sz w:val="22"/>
        </w:rPr>
        <w:t xml:space="preserve">403. </w:t>
      </w:r>
      <w:r>
        <w:rPr>
          <w:sz w:val="22"/>
        </w:rPr>
        <w:t>ORLANDO: Now, by the faith of my love, I will: tell me</w:t>
      </w:r>
    </w:p>
    <w:p>
      <w:r>
        <w:rPr>
          <w:sz w:val="22"/>
        </w:rPr>
        <w:t xml:space="preserve">404. </w:t>
      </w:r>
      <w:r>
        <w:rPr>
          <w:sz w:val="22"/>
        </w:rPr>
        <w:t>where it is.</w:t>
      </w:r>
    </w:p>
    <w:p>
      <w:r>
        <w:rPr>
          <w:sz w:val="22"/>
        </w:rPr>
        <w:t xml:space="preserve">405. </w:t>
      </w:r>
      <w:r>
        <w:rPr>
          <w:sz w:val="22"/>
        </w:rPr>
        <w:t>ROSALIND: Go with me to it and I'll show it you and by the way</w:t>
      </w:r>
    </w:p>
    <w:p>
      <w:r>
        <w:rPr>
          <w:sz w:val="22"/>
        </w:rPr>
        <w:t xml:space="preserve">406. </w:t>
      </w:r>
      <w:r>
        <w:rPr>
          <w:sz w:val="22"/>
        </w:rPr>
        <w:t>you shall tell me where in the forest you live.</w:t>
      </w:r>
    </w:p>
    <w:p>
      <w:r>
        <w:rPr>
          <w:sz w:val="22"/>
        </w:rPr>
        <w:t xml:space="preserve">407. </w:t>
      </w:r>
      <w:r>
        <w:rPr>
          <w:sz w:val="22"/>
        </w:rPr>
        <w:t>Will you go?</w:t>
      </w:r>
    </w:p>
    <w:p>
      <w:r>
        <w:rPr>
          <w:sz w:val="22"/>
        </w:rPr>
        <w:t xml:space="preserve">408. </w:t>
      </w:r>
      <w:r>
        <w:rPr>
          <w:sz w:val="22"/>
        </w:rPr>
        <w:t>ORLANDO: With all my heart, good youth.</w:t>
      </w:r>
    </w:p>
    <w:p>
      <w:r>
        <w:rPr>
          <w:sz w:val="22"/>
        </w:rPr>
        <w:t xml:space="preserve">409. </w:t>
      </w:r>
      <w:r>
        <w:rPr>
          <w:sz w:val="22"/>
        </w:rPr>
        <w:t>ROSALIND: Nay you must call me Rosalind. Come, sister, will you go?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TOUCHSTONE: Come apace, good Audrey: I will fetch up your</w:t>
      </w:r>
    </w:p>
    <w:p>
      <w:r>
        <w:rPr>
          <w:sz w:val="22"/>
        </w:rPr>
        <w:t xml:space="preserve">2. </w:t>
      </w:r>
      <w:r>
        <w:rPr>
          <w:sz w:val="22"/>
        </w:rPr>
        <w:t>goats, Audrey. And how, Audrey? am I the man yet?</w:t>
      </w:r>
    </w:p>
    <w:p>
      <w:r>
        <w:rPr>
          <w:sz w:val="22"/>
        </w:rPr>
        <w:t xml:space="preserve">3. </w:t>
      </w:r>
      <w:r>
        <w:rPr>
          <w:sz w:val="22"/>
        </w:rPr>
        <w:t>doth my simple feature content you?</w:t>
      </w:r>
    </w:p>
    <w:p>
      <w:r>
        <w:rPr>
          <w:sz w:val="22"/>
        </w:rPr>
        <w:t xml:space="preserve">4. </w:t>
      </w:r>
      <w:r>
        <w:rPr>
          <w:sz w:val="22"/>
        </w:rPr>
        <w:t>AUDREY: Your features! Lord warrant us! what features!</w:t>
      </w:r>
    </w:p>
    <w:p>
      <w:r>
        <w:rPr>
          <w:sz w:val="22"/>
        </w:rPr>
        <w:t xml:space="preserve">5. </w:t>
      </w:r>
      <w:r>
        <w:rPr>
          <w:sz w:val="22"/>
        </w:rPr>
        <w:t>TOUCHSTONE: I am here with thee and thy goats, as the most</w:t>
      </w:r>
    </w:p>
    <w:p>
      <w:r>
        <w:rPr>
          <w:sz w:val="22"/>
        </w:rPr>
        <w:t xml:space="preserve">6. </w:t>
      </w:r>
      <w:r>
        <w:rPr>
          <w:sz w:val="22"/>
        </w:rPr>
        <w:t>capricious poet, honest Ovid, was among the Goths.</w:t>
      </w:r>
    </w:p>
    <w:p>
      <w:r>
        <w:rPr>
          <w:sz w:val="22"/>
        </w:rPr>
        <w:t xml:space="preserve">7. </w:t>
      </w:r>
      <w:r>
        <w:rPr>
          <w:sz w:val="22"/>
        </w:rPr>
        <w:t>JAQUES: [Aside] O knowledge ill-inhabited, worse than Jove</w:t>
      </w:r>
    </w:p>
    <w:p>
      <w:r>
        <w:rPr>
          <w:sz w:val="22"/>
        </w:rPr>
        <w:t xml:space="preserve">8. </w:t>
      </w:r>
      <w:r>
        <w:rPr>
          <w:sz w:val="22"/>
        </w:rPr>
        <w:t>in a thatched house!</w:t>
      </w:r>
    </w:p>
    <w:p>
      <w:r>
        <w:rPr>
          <w:sz w:val="22"/>
        </w:rPr>
        <w:t xml:space="preserve">9. </w:t>
      </w:r>
      <w:r>
        <w:rPr>
          <w:sz w:val="22"/>
        </w:rPr>
        <w:t>TOUCHSTONE: When a man's verses cannot be understood, nor a</w:t>
      </w:r>
    </w:p>
    <w:p>
      <w:r>
        <w:rPr>
          <w:sz w:val="22"/>
        </w:rPr>
        <w:t xml:space="preserve">10. </w:t>
      </w:r>
      <w:r>
        <w:rPr>
          <w:sz w:val="22"/>
        </w:rPr>
        <w:t>man's good wit seconded with the forward child</w:t>
      </w:r>
    </w:p>
    <w:p>
      <w:r>
        <w:rPr>
          <w:sz w:val="22"/>
        </w:rPr>
        <w:t xml:space="preserve">11. </w:t>
      </w:r>
      <w:r>
        <w:rPr>
          <w:sz w:val="22"/>
        </w:rPr>
        <w:t>Understanding, it strikes a man more dead than a</w:t>
      </w:r>
    </w:p>
    <w:p>
      <w:r>
        <w:rPr>
          <w:sz w:val="22"/>
        </w:rPr>
        <w:t xml:space="preserve">12. </w:t>
      </w:r>
      <w:r>
        <w:rPr>
          <w:sz w:val="22"/>
        </w:rPr>
        <w:t>great reckoning in a little room. Truly, I would</w:t>
      </w:r>
    </w:p>
    <w:p>
      <w:r>
        <w:rPr>
          <w:sz w:val="22"/>
        </w:rPr>
        <w:t xml:space="preserve">13. </w:t>
      </w:r>
      <w:r>
        <w:rPr>
          <w:sz w:val="22"/>
        </w:rPr>
        <w:t>the gods had made thee poetical.</w:t>
      </w:r>
    </w:p>
    <w:p>
      <w:r>
        <w:rPr>
          <w:sz w:val="22"/>
        </w:rPr>
        <w:t xml:space="preserve">14. </w:t>
      </w:r>
      <w:r>
        <w:rPr>
          <w:sz w:val="22"/>
        </w:rPr>
        <w:t>AUDREY: I do not know what 'poetical' is: is it honest in</w:t>
      </w:r>
    </w:p>
    <w:p>
      <w:r>
        <w:rPr>
          <w:sz w:val="22"/>
        </w:rPr>
        <w:t xml:space="preserve">15. </w:t>
      </w:r>
      <w:r>
        <w:rPr>
          <w:sz w:val="22"/>
        </w:rPr>
        <w:t>deed and word? is it a true thing?</w:t>
      </w:r>
    </w:p>
    <w:p>
      <w:r>
        <w:rPr>
          <w:sz w:val="22"/>
        </w:rPr>
        <w:t xml:space="preserve">16. </w:t>
      </w:r>
      <w:r>
        <w:rPr>
          <w:sz w:val="22"/>
        </w:rPr>
        <w:t>TOUCHSTONE: No, truly; for the truest poetry is the most</w:t>
      </w:r>
    </w:p>
    <w:p>
      <w:r>
        <w:rPr>
          <w:sz w:val="22"/>
        </w:rPr>
        <w:t xml:space="preserve">17. </w:t>
      </w:r>
      <w:r>
        <w:rPr>
          <w:sz w:val="22"/>
        </w:rPr>
        <w:t>feigning; and lovers are given to poetry, and what</w:t>
      </w:r>
    </w:p>
    <w:p>
      <w:r>
        <w:rPr>
          <w:sz w:val="22"/>
        </w:rPr>
        <w:t xml:space="preserve">18. </w:t>
      </w:r>
      <w:r>
        <w:rPr>
          <w:sz w:val="22"/>
        </w:rPr>
        <w:t>they swear in poetry may be said as lovers they do feign.</w:t>
      </w:r>
    </w:p>
    <w:p>
      <w:r>
        <w:rPr>
          <w:sz w:val="22"/>
        </w:rPr>
        <w:t xml:space="preserve">19. </w:t>
      </w:r>
      <w:r>
        <w:rPr>
          <w:sz w:val="22"/>
        </w:rPr>
        <w:t>AUDREY: Do you wish then that the gods had made me poetical?</w:t>
      </w:r>
    </w:p>
    <w:p>
      <w:r>
        <w:rPr>
          <w:sz w:val="22"/>
        </w:rPr>
        <w:t xml:space="preserve">20. </w:t>
      </w:r>
      <w:r>
        <w:rPr>
          <w:sz w:val="22"/>
        </w:rPr>
        <w:t>TOUCHSTONE: I do, truly; for thou swearest to me thou art</w:t>
      </w:r>
    </w:p>
    <w:p>
      <w:r>
        <w:rPr>
          <w:sz w:val="22"/>
        </w:rPr>
        <w:t xml:space="preserve">21. </w:t>
      </w:r>
      <w:r>
        <w:rPr>
          <w:sz w:val="22"/>
        </w:rPr>
        <w:t>HONEST: now, if thou wert a poet, I might have some</w:t>
      </w:r>
    </w:p>
    <w:p>
      <w:r>
        <w:rPr>
          <w:sz w:val="22"/>
        </w:rPr>
        <w:t xml:space="preserve">22. </w:t>
      </w:r>
      <w:r>
        <w:rPr>
          <w:sz w:val="22"/>
        </w:rPr>
        <w:t>hope thou didst feign.</w:t>
      </w:r>
    </w:p>
    <w:p>
      <w:r>
        <w:rPr>
          <w:sz w:val="22"/>
        </w:rPr>
        <w:t xml:space="preserve">23. </w:t>
      </w:r>
      <w:r>
        <w:rPr>
          <w:sz w:val="22"/>
        </w:rPr>
        <w:t>AUDREY: Would you not have me honest?</w:t>
      </w:r>
    </w:p>
    <w:p>
      <w:r>
        <w:rPr>
          <w:sz w:val="22"/>
        </w:rPr>
        <w:t xml:space="preserve">24. </w:t>
      </w:r>
      <w:r>
        <w:rPr>
          <w:sz w:val="22"/>
        </w:rPr>
        <w:t>TOUCHSTONE: No, truly, unless thou wert hard-favoured; for</w:t>
      </w:r>
    </w:p>
    <w:p>
      <w:r>
        <w:rPr>
          <w:sz w:val="22"/>
        </w:rPr>
        <w:t xml:space="preserve">25. </w:t>
      </w:r>
      <w:r>
        <w:rPr>
          <w:sz w:val="22"/>
        </w:rPr>
        <w:t>honesty coupled to beauty is to have honey a sauce to sugar.</w:t>
      </w:r>
    </w:p>
    <w:p>
      <w:r>
        <w:rPr>
          <w:sz w:val="22"/>
        </w:rPr>
        <w:t xml:space="preserve">26. </w:t>
      </w:r>
      <w:r>
        <w:rPr>
          <w:sz w:val="22"/>
        </w:rPr>
        <w:t>JAQUES: [Aside] A material fool!</w:t>
      </w:r>
    </w:p>
    <w:p>
      <w:r>
        <w:rPr>
          <w:sz w:val="22"/>
        </w:rPr>
        <w:t xml:space="preserve">27. </w:t>
      </w:r>
      <w:r>
        <w:rPr>
          <w:sz w:val="22"/>
        </w:rPr>
        <w:t>AUDREY: Well, I am not fair; and therefore I pray the gods</w:t>
      </w:r>
    </w:p>
    <w:p>
      <w:r>
        <w:rPr>
          <w:sz w:val="22"/>
        </w:rPr>
        <w:t xml:space="preserve">28. </w:t>
      </w:r>
      <w:r>
        <w:rPr>
          <w:sz w:val="22"/>
        </w:rPr>
        <w:t>make me honest.</w:t>
      </w:r>
    </w:p>
    <w:p>
      <w:r>
        <w:rPr>
          <w:sz w:val="22"/>
        </w:rPr>
        <w:t xml:space="preserve">29. </w:t>
      </w:r>
      <w:r>
        <w:rPr>
          <w:sz w:val="22"/>
        </w:rPr>
        <w:t>TOUCHSTONE: Truly, and to cast away honesty upon a foul slut</w:t>
      </w:r>
    </w:p>
    <w:p>
      <w:r>
        <w:rPr>
          <w:sz w:val="22"/>
        </w:rPr>
        <w:t xml:space="preserve">30. </w:t>
      </w:r>
      <w:r>
        <w:rPr>
          <w:sz w:val="22"/>
        </w:rPr>
        <w:t>were to put good meat into an unclean dish.</w:t>
      </w:r>
    </w:p>
    <w:p>
      <w:r>
        <w:rPr>
          <w:sz w:val="22"/>
        </w:rPr>
        <w:t xml:space="preserve">31. </w:t>
      </w:r>
      <w:r>
        <w:rPr>
          <w:sz w:val="22"/>
        </w:rPr>
        <w:t>AUDREY: I am not a slut, though I thank the gods I am foul.</w:t>
      </w:r>
    </w:p>
    <w:p>
      <w:r>
        <w:rPr>
          <w:sz w:val="22"/>
        </w:rPr>
        <w:t xml:space="preserve">32. </w:t>
      </w:r>
      <w:r>
        <w:rPr>
          <w:sz w:val="22"/>
        </w:rPr>
        <w:t>TOUCHSTONE: Well, praised be the gods for thy foulness!</w:t>
      </w:r>
    </w:p>
    <w:p>
      <w:r>
        <w:rPr>
          <w:sz w:val="22"/>
        </w:rPr>
        <w:t xml:space="preserve">33. </w:t>
      </w:r>
      <w:r>
        <w:rPr>
          <w:sz w:val="22"/>
        </w:rPr>
        <w:t>sluttishness may come hereafter. But be it as it may</w:t>
      </w:r>
    </w:p>
    <w:p>
      <w:r>
        <w:rPr>
          <w:sz w:val="22"/>
        </w:rPr>
        <w:t xml:space="preserve">34. </w:t>
      </w:r>
      <w:r>
        <w:rPr>
          <w:sz w:val="22"/>
        </w:rPr>
        <w:t>be, I will marry thee, and to that end I have been</w:t>
      </w:r>
    </w:p>
    <w:p>
      <w:r>
        <w:rPr>
          <w:sz w:val="22"/>
        </w:rPr>
        <w:t xml:space="preserve">35. </w:t>
      </w:r>
      <w:r>
        <w:rPr>
          <w:sz w:val="22"/>
        </w:rPr>
        <w:t>with Sir Oliver Martext, the vicar of the next</w:t>
      </w:r>
    </w:p>
    <w:p>
      <w:r>
        <w:rPr>
          <w:sz w:val="22"/>
        </w:rPr>
        <w:t xml:space="preserve">36. </w:t>
      </w:r>
      <w:r>
        <w:rPr>
          <w:sz w:val="22"/>
        </w:rPr>
        <w:t>village, who hath promised to meet me in this place</w:t>
      </w:r>
    </w:p>
    <w:p>
      <w:r>
        <w:rPr>
          <w:sz w:val="22"/>
        </w:rPr>
        <w:t xml:space="preserve">37. </w:t>
      </w:r>
      <w:r>
        <w:rPr>
          <w:sz w:val="22"/>
        </w:rPr>
        <w:t>of the forest and to couple us.</w:t>
      </w:r>
    </w:p>
    <w:p>
      <w:r>
        <w:rPr>
          <w:sz w:val="22"/>
        </w:rPr>
        <w:t xml:space="preserve">38. </w:t>
      </w:r>
      <w:r>
        <w:rPr>
          <w:sz w:val="22"/>
        </w:rPr>
        <w:t>JAQUES: [Aside] I would fain see this meeting.</w:t>
      </w:r>
    </w:p>
    <w:p>
      <w:r>
        <w:rPr>
          <w:sz w:val="22"/>
        </w:rPr>
        <w:t xml:space="preserve">39. </w:t>
      </w:r>
      <w:r>
        <w:rPr>
          <w:sz w:val="22"/>
        </w:rPr>
        <w:t>AUDREY: Well, the gods give us joy!</w:t>
      </w:r>
    </w:p>
    <w:p>
      <w:r>
        <w:rPr>
          <w:sz w:val="22"/>
        </w:rPr>
        <w:t xml:space="preserve">40. </w:t>
      </w:r>
      <w:r>
        <w:rPr>
          <w:sz w:val="22"/>
        </w:rPr>
        <w:t>TOUCHSTONE: Amen. A man may, if he were of a fearful heart,</w:t>
      </w:r>
    </w:p>
    <w:p>
      <w:r>
        <w:rPr>
          <w:sz w:val="22"/>
        </w:rPr>
        <w:t xml:space="preserve">41. </w:t>
      </w:r>
      <w:r>
        <w:rPr>
          <w:sz w:val="22"/>
        </w:rPr>
        <w:t>stagger in this attempt; for here we have no temple</w:t>
      </w:r>
    </w:p>
    <w:p>
      <w:r>
        <w:rPr>
          <w:sz w:val="22"/>
        </w:rPr>
        <w:t xml:space="preserve">42. </w:t>
      </w:r>
      <w:r>
        <w:rPr>
          <w:sz w:val="22"/>
        </w:rPr>
        <w:t>but the wood, no assembly but horn-beasts. But what</w:t>
      </w:r>
    </w:p>
    <w:p>
      <w:r>
        <w:rPr>
          <w:sz w:val="22"/>
        </w:rPr>
        <w:t xml:space="preserve">43. </w:t>
      </w:r>
      <w:r>
        <w:rPr>
          <w:sz w:val="22"/>
        </w:rPr>
        <w:t>though? C ourage! As horns are odious, they are</w:t>
      </w:r>
    </w:p>
    <w:p>
      <w:r>
        <w:rPr>
          <w:sz w:val="22"/>
        </w:rPr>
        <w:t xml:space="preserve">44. </w:t>
      </w:r>
      <w:r>
        <w:rPr>
          <w:sz w:val="22"/>
        </w:rPr>
        <w:t>necessary. It is said, 'many a man knows no end of</w:t>
      </w:r>
    </w:p>
    <w:p>
      <w:r>
        <w:rPr>
          <w:sz w:val="22"/>
        </w:rPr>
        <w:t xml:space="preserve">45. </w:t>
      </w:r>
      <w:r>
        <w:rPr>
          <w:sz w:val="22"/>
        </w:rPr>
        <w:t>HIS GOODS: ' right; many a man has good horns, and</w:t>
      </w:r>
    </w:p>
    <w:p>
      <w:r>
        <w:rPr>
          <w:sz w:val="22"/>
        </w:rPr>
        <w:t xml:space="preserve">46. </w:t>
      </w:r>
      <w:r>
        <w:rPr>
          <w:sz w:val="22"/>
        </w:rPr>
        <w:t>knows no end of them. Well, that is the dowry of</w:t>
      </w:r>
    </w:p>
    <w:p>
      <w:r>
        <w:rPr>
          <w:sz w:val="22"/>
        </w:rPr>
        <w:t xml:space="preserve">47. </w:t>
      </w:r>
      <w:r>
        <w:rPr>
          <w:sz w:val="22"/>
        </w:rPr>
        <w:t>his wife; 'tis none of his own getting. Horns?</w:t>
      </w:r>
    </w:p>
    <w:p>
      <w:r>
        <w:rPr>
          <w:sz w:val="22"/>
        </w:rPr>
        <w:t xml:space="preserve">48. </w:t>
      </w:r>
      <w:r>
        <w:rPr>
          <w:sz w:val="22"/>
        </w:rPr>
        <w:t>Even so. Poor men alone? No, no; the noblest deer</w:t>
      </w:r>
    </w:p>
    <w:p>
      <w:r>
        <w:rPr>
          <w:sz w:val="22"/>
        </w:rPr>
        <w:t xml:space="preserve">49. </w:t>
      </w:r>
      <w:r>
        <w:rPr>
          <w:sz w:val="22"/>
        </w:rPr>
        <w:t>hath them as huge as the rascal. Is the single man</w:t>
      </w:r>
    </w:p>
    <w:p>
      <w:r>
        <w:rPr>
          <w:sz w:val="22"/>
        </w:rPr>
        <w:t xml:space="preserve">50. </w:t>
      </w:r>
      <w:r>
        <w:rPr>
          <w:sz w:val="22"/>
        </w:rPr>
        <w:t>therefore blessed? No: as a walled town is more</w:t>
      </w:r>
    </w:p>
    <w:p>
      <w:r>
        <w:rPr>
          <w:sz w:val="22"/>
        </w:rPr>
        <w:t xml:space="preserve">51. </w:t>
      </w:r>
      <w:r>
        <w:rPr>
          <w:sz w:val="22"/>
        </w:rPr>
        <w:t>worthier than a village, so is the forehead of a</w:t>
      </w:r>
    </w:p>
    <w:p>
      <w:r>
        <w:rPr>
          <w:sz w:val="22"/>
        </w:rPr>
        <w:t xml:space="preserve">52. </w:t>
      </w:r>
      <w:r>
        <w:rPr>
          <w:sz w:val="22"/>
        </w:rPr>
        <w:t>married man more honourable than the bare brow of a</w:t>
      </w:r>
    </w:p>
    <w:p>
      <w:r>
        <w:rPr>
          <w:sz w:val="22"/>
        </w:rPr>
        <w:t xml:space="preserve">53. </w:t>
      </w:r>
      <w:r>
        <w:rPr>
          <w:sz w:val="22"/>
        </w:rPr>
        <w:t>bachelor; and by how much defence is better than no</w:t>
      </w:r>
    </w:p>
    <w:p>
      <w:r>
        <w:rPr>
          <w:sz w:val="22"/>
        </w:rPr>
        <w:t xml:space="preserve">54. </w:t>
      </w:r>
      <w:r>
        <w:rPr>
          <w:sz w:val="22"/>
        </w:rPr>
        <w:t>skill, by so much is a horn more precious than to</w:t>
      </w:r>
    </w:p>
    <w:p>
      <w:r>
        <w:rPr>
          <w:sz w:val="22"/>
        </w:rPr>
        <w:t xml:space="preserve">55. </w:t>
      </w:r>
      <w:r>
        <w:rPr>
          <w:sz w:val="22"/>
        </w:rPr>
        <w:t>want. Here comes Sir Oliver.</w:t>
      </w:r>
    </w:p>
    <w:p>
      <w:r>
        <w:rPr>
          <w:sz w:val="22"/>
        </w:rPr>
        <w:t xml:space="preserve">56. </w:t>
      </w:r>
      <w:r>
        <w:rPr>
          <w:sz w:val="22"/>
        </w:rPr>
        <w:t>Sir Oliver Martext, you are well met: will you</w:t>
      </w:r>
    </w:p>
    <w:p>
      <w:r>
        <w:rPr>
          <w:sz w:val="22"/>
        </w:rPr>
        <w:t xml:space="preserve">57. </w:t>
      </w:r>
      <w:r>
        <w:rPr>
          <w:sz w:val="22"/>
        </w:rPr>
        <w:t>dispatch us here under this tree, or shall we go</w:t>
      </w:r>
    </w:p>
    <w:p>
      <w:r>
        <w:rPr>
          <w:sz w:val="22"/>
        </w:rPr>
        <w:t xml:space="preserve">58. </w:t>
      </w:r>
      <w:r>
        <w:rPr>
          <w:sz w:val="22"/>
        </w:rPr>
        <w:t>with you to your chapel?</w:t>
      </w:r>
    </w:p>
    <w:p>
      <w:r>
        <w:rPr>
          <w:sz w:val="22"/>
        </w:rPr>
        <w:t xml:space="preserve">59. </w:t>
      </w:r>
      <w:r>
        <w:rPr>
          <w:sz w:val="22"/>
        </w:rPr>
        <w:t>SIR OLIVER MARTEXT: Is there none here to give the woman?</w:t>
      </w:r>
    </w:p>
    <w:p>
      <w:r>
        <w:rPr>
          <w:sz w:val="22"/>
        </w:rPr>
        <w:t xml:space="preserve">60. </w:t>
      </w:r>
      <w:r>
        <w:rPr>
          <w:sz w:val="22"/>
        </w:rPr>
        <w:t>I will not take her on gift of any man.</w:t>
      </w:r>
    </w:p>
    <w:p>
      <w:r>
        <w:rPr>
          <w:sz w:val="22"/>
        </w:rPr>
        <w:t xml:space="preserve">61. </w:t>
      </w:r>
      <w:r>
        <w:rPr>
          <w:sz w:val="22"/>
        </w:rPr>
        <w:t>SIR OLIVER MARTEXT: Truly, she must be given, or the marriage is not lawful.</w:t>
      </w:r>
    </w:p>
    <w:p>
      <w:r>
        <w:rPr>
          <w:sz w:val="22"/>
        </w:rPr>
        <w:t xml:space="preserve">62. </w:t>
      </w:r>
      <w:r>
        <w:rPr>
          <w:sz w:val="22"/>
        </w:rPr>
        <w:t>JAQUES: [Advancing]</w:t>
      </w:r>
    </w:p>
    <w:p>
      <w:r>
        <w:rPr>
          <w:sz w:val="22"/>
        </w:rPr>
        <w:t xml:space="preserve">63. </w:t>
      </w:r>
      <w:r>
        <w:rPr>
          <w:sz w:val="22"/>
        </w:rPr>
        <w:t>Proceed, proceed I'll give her.</w:t>
      </w:r>
    </w:p>
    <w:p>
      <w:r>
        <w:rPr>
          <w:sz w:val="22"/>
        </w:rPr>
        <w:t xml:space="preserve">64. </w:t>
      </w:r>
      <w:r>
        <w:rPr>
          <w:sz w:val="22"/>
        </w:rPr>
        <w:t>TOUCHSTONE: Good even, good Master What-ye-call't: how do you,</w:t>
      </w:r>
    </w:p>
    <w:p>
      <w:r>
        <w:rPr>
          <w:sz w:val="22"/>
        </w:rPr>
        <w:t xml:space="preserve">65. </w:t>
      </w:r>
      <w:r>
        <w:rPr>
          <w:sz w:val="22"/>
        </w:rPr>
        <w:t>sir? You are very well met: God 'ild you for your</w:t>
      </w:r>
    </w:p>
    <w:p>
      <w:r>
        <w:rPr>
          <w:sz w:val="22"/>
        </w:rPr>
        <w:t xml:space="preserve">66. </w:t>
      </w:r>
      <w:r>
        <w:rPr>
          <w:sz w:val="22"/>
        </w:rPr>
        <w:t>LAST COMPANY: I am very glad to see you: even a</w:t>
      </w:r>
    </w:p>
    <w:p>
      <w:r>
        <w:rPr>
          <w:sz w:val="22"/>
        </w:rPr>
        <w:t xml:space="preserve">67. </w:t>
      </w:r>
      <w:r>
        <w:rPr>
          <w:sz w:val="22"/>
        </w:rPr>
        <w:t>toy in hand here, sir: nay, pray be covered.</w:t>
      </w:r>
    </w:p>
    <w:p>
      <w:r>
        <w:rPr>
          <w:sz w:val="22"/>
        </w:rPr>
        <w:t xml:space="preserve">68. </w:t>
      </w:r>
      <w:r>
        <w:rPr>
          <w:sz w:val="22"/>
        </w:rPr>
        <w:t>JAQUES: Will you be married, motley?</w:t>
      </w:r>
    </w:p>
    <w:p>
      <w:r>
        <w:rPr>
          <w:sz w:val="22"/>
        </w:rPr>
        <w:t xml:space="preserve">69. </w:t>
      </w:r>
      <w:r>
        <w:rPr>
          <w:sz w:val="22"/>
        </w:rPr>
        <w:t>TOUCHSTONE: As the ox hath his bow, sir, the horse his curb and</w:t>
      </w:r>
    </w:p>
    <w:p>
      <w:r>
        <w:rPr>
          <w:sz w:val="22"/>
        </w:rPr>
        <w:t xml:space="preserve">70. </w:t>
      </w:r>
      <w:r>
        <w:rPr>
          <w:sz w:val="22"/>
        </w:rPr>
        <w:t>the falcon her bells, so man hath his desires; and</w:t>
      </w:r>
    </w:p>
    <w:p>
      <w:r>
        <w:rPr>
          <w:sz w:val="22"/>
        </w:rPr>
        <w:t xml:space="preserve">71. </w:t>
      </w:r>
      <w:r>
        <w:rPr>
          <w:sz w:val="22"/>
        </w:rPr>
        <w:t>as pigeons bill, so wedlock would be nibbling.</w:t>
      </w:r>
    </w:p>
    <w:p>
      <w:r>
        <w:rPr>
          <w:sz w:val="22"/>
        </w:rPr>
        <w:t xml:space="preserve">72. </w:t>
      </w:r>
      <w:r>
        <w:rPr>
          <w:sz w:val="22"/>
        </w:rPr>
        <w:t>JAQUES: And will you, being a man of your breeding, be</w:t>
      </w:r>
    </w:p>
    <w:p>
      <w:r>
        <w:rPr>
          <w:sz w:val="22"/>
        </w:rPr>
        <w:t xml:space="preserve">73. </w:t>
      </w:r>
      <w:r>
        <w:rPr>
          <w:sz w:val="22"/>
        </w:rPr>
        <w:t>married under a bush like a beggar? Get you to</w:t>
      </w:r>
    </w:p>
    <w:p>
      <w:r>
        <w:rPr>
          <w:sz w:val="22"/>
        </w:rPr>
        <w:t xml:space="preserve">74. </w:t>
      </w:r>
      <w:r>
        <w:rPr>
          <w:sz w:val="22"/>
        </w:rPr>
        <w:t>church, and have a good priest that can tell you</w:t>
      </w:r>
    </w:p>
    <w:p>
      <w:r>
        <w:rPr>
          <w:sz w:val="22"/>
        </w:rPr>
        <w:t xml:space="preserve">75. </w:t>
      </w:r>
      <w:r>
        <w:rPr>
          <w:sz w:val="22"/>
        </w:rPr>
        <w:t>WHAT MARRIAGE IS: this fellow will but join you</w:t>
      </w:r>
    </w:p>
    <w:p>
      <w:r>
        <w:rPr>
          <w:sz w:val="22"/>
        </w:rPr>
        <w:t xml:space="preserve">76. </w:t>
      </w:r>
      <w:r>
        <w:rPr>
          <w:sz w:val="22"/>
        </w:rPr>
        <w:t>together as they join wainscot; then one of you will</w:t>
      </w:r>
    </w:p>
    <w:p>
      <w:r>
        <w:rPr>
          <w:sz w:val="22"/>
        </w:rPr>
        <w:t xml:space="preserve">77. </w:t>
      </w:r>
      <w:r>
        <w:rPr>
          <w:sz w:val="22"/>
        </w:rPr>
        <w:t>prove a shrunk panel and, like green timber, warp, warp.</w:t>
      </w:r>
    </w:p>
    <w:p>
      <w:r>
        <w:rPr>
          <w:sz w:val="22"/>
        </w:rPr>
        <w:t xml:space="preserve">78. </w:t>
      </w:r>
      <w:r>
        <w:rPr>
          <w:sz w:val="22"/>
        </w:rPr>
        <w:t>TOUCHSTONE: [Aside] I am not in the mind but I were better to be</w:t>
      </w:r>
    </w:p>
    <w:p>
      <w:r>
        <w:rPr>
          <w:sz w:val="22"/>
        </w:rPr>
        <w:t xml:space="preserve">79. </w:t>
      </w:r>
      <w:r>
        <w:rPr>
          <w:sz w:val="22"/>
        </w:rPr>
        <w:t>MARRIED OF HIM THAN OF ANOTHER: for he is not like</w:t>
      </w:r>
    </w:p>
    <w:p>
      <w:r>
        <w:rPr>
          <w:sz w:val="22"/>
        </w:rPr>
        <w:t xml:space="preserve">80. </w:t>
      </w:r>
      <w:r>
        <w:rPr>
          <w:sz w:val="22"/>
        </w:rPr>
        <w:t>to marry me well; and not being well married, it</w:t>
      </w:r>
    </w:p>
    <w:p>
      <w:r>
        <w:rPr>
          <w:sz w:val="22"/>
        </w:rPr>
        <w:t xml:space="preserve">81. </w:t>
      </w:r>
      <w:r>
        <w:rPr>
          <w:sz w:val="22"/>
        </w:rPr>
        <w:t>will be a good excuse for me hereafter to leave my wife.</w:t>
      </w:r>
    </w:p>
    <w:p>
      <w:r>
        <w:rPr>
          <w:sz w:val="22"/>
        </w:rPr>
        <w:t xml:space="preserve">82. </w:t>
      </w:r>
      <w:r>
        <w:rPr>
          <w:sz w:val="22"/>
        </w:rPr>
        <w:t>JAQUES: Go thou with me, and let me counsel thee.</w:t>
      </w:r>
    </w:p>
    <w:p>
      <w:r>
        <w:rPr>
          <w:sz w:val="22"/>
        </w:rPr>
        <w:t xml:space="preserve">83. </w:t>
      </w:r>
      <w:r>
        <w:rPr>
          <w:sz w:val="22"/>
        </w:rPr>
        <w:t>TOUCHSTONE: 'Come, sweet Audrey:</w:t>
      </w:r>
    </w:p>
    <w:p>
      <w:r>
        <w:rPr>
          <w:sz w:val="22"/>
        </w:rPr>
        <w:t xml:space="preserve">84. </w:t>
      </w:r>
      <w:r>
        <w:rPr>
          <w:sz w:val="22"/>
        </w:rPr>
        <w:t>We must be married, or we must live in bawdry.</w:t>
      </w:r>
    </w:p>
    <w:p>
      <w:r>
        <w:rPr>
          <w:sz w:val="22"/>
        </w:rPr>
        <w:t xml:space="preserve">85. </w:t>
      </w:r>
      <w:r>
        <w:rPr>
          <w:sz w:val="22"/>
        </w:rPr>
        <w:t>Farewell, good Master Oliver: not,--</w:t>
      </w:r>
    </w:p>
    <w:p>
      <w:r>
        <w:rPr>
          <w:sz w:val="22"/>
        </w:rPr>
        <w:t xml:space="preserve">86. </w:t>
      </w:r>
      <w:r>
        <w:rPr>
          <w:sz w:val="22"/>
        </w:rPr>
        <w:t>O sweet Oliver,</w:t>
      </w:r>
    </w:p>
    <w:p>
      <w:r>
        <w:rPr>
          <w:sz w:val="22"/>
        </w:rPr>
        <w:t xml:space="preserve">87. </w:t>
      </w:r>
      <w:r>
        <w:rPr>
          <w:sz w:val="22"/>
        </w:rPr>
        <w:t>O brave Oliver,</w:t>
      </w:r>
    </w:p>
    <w:p>
      <w:r>
        <w:rPr>
          <w:sz w:val="22"/>
        </w:rPr>
        <w:t xml:space="preserve">88. </w:t>
      </w:r>
      <w:r>
        <w:rPr>
          <w:sz w:val="22"/>
        </w:rPr>
        <w:t>LEAVE ME NOT BEHIND THEE: but,--</w:t>
      </w:r>
    </w:p>
    <w:p>
      <w:r>
        <w:rPr>
          <w:sz w:val="22"/>
        </w:rPr>
        <w:t xml:space="preserve">89. </w:t>
      </w:r>
      <w:r>
        <w:rPr>
          <w:sz w:val="22"/>
        </w:rPr>
        <w:t>Wind away,</w:t>
      </w:r>
    </w:p>
    <w:p>
      <w:r>
        <w:rPr>
          <w:sz w:val="22"/>
        </w:rPr>
        <w:t xml:space="preserve">90. </w:t>
      </w:r>
      <w:r>
        <w:rPr>
          <w:sz w:val="22"/>
        </w:rPr>
        <w:t>Begone, I say,</w:t>
      </w:r>
    </w:p>
    <w:p>
      <w:r>
        <w:rPr>
          <w:sz w:val="22"/>
        </w:rPr>
        <w:t xml:space="preserve">91. </w:t>
      </w:r>
      <w:r>
        <w:rPr>
          <w:sz w:val="22"/>
        </w:rPr>
        <w:t>I will not to wedding with thee.</w:t>
      </w:r>
    </w:p>
    <w:p>
      <w:r>
        <w:rPr>
          <w:sz w:val="22"/>
        </w:rPr>
        <w:t xml:space="preserve">92. </w:t>
      </w:r>
      <w:r>
        <w:rPr>
          <w:sz w:val="22"/>
        </w:rPr>
        <w:t>SIR OLIVER MARTEXT: 'Tis no matter: ne'er a fantastical knave of them</w:t>
      </w:r>
    </w:p>
    <w:p>
      <w:r>
        <w:rPr>
          <w:sz w:val="22"/>
        </w:rPr>
        <w:t xml:space="preserve">93. </w:t>
      </w:r>
      <w:r>
        <w:rPr>
          <w:sz w:val="22"/>
        </w:rPr>
        <w:t>all shall flout me out of my calling.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ROSALIND: Never talk to me; I will weep.</w:t>
      </w:r>
    </w:p>
    <w:p>
      <w:r>
        <w:rPr>
          <w:sz w:val="22"/>
        </w:rPr>
        <w:t xml:space="preserve">2. </w:t>
      </w:r>
      <w:r>
        <w:rPr>
          <w:sz w:val="22"/>
        </w:rPr>
        <w:t>CELIA: Do, I prithee; but yet have the grace to consider</w:t>
      </w:r>
    </w:p>
    <w:p>
      <w:r>
        <w:rPr>
          <w:sz w:val="22"/>
        </w:rPr>
        <w:t xml:space="preserve">3. </w:t>
      </w:r>
      <w:r>
        <w:rPr>
          <w:sz w:val="22"/>
        </w:rPr>
        <w:t>that tears do not become a man.</w:t>
      </w:r>
    </w:p>
    <w:p>
      <w:r>
        <w:rPr>
          <w:sz w:val="22"/>
        </w:rPr>
        <w:t xml:space="preserve">4. </w:t>
      </w:r>
      <w:r>
        <w:rPr>
          <w:sz w:val="22"/>
        </w:rPr>
        <w:t>ROSALIND: But have I not cause to weep?</w:t>
      </w:r>
    </w:p>
    <w:p>
      <w:r>
        <w:rPr>
          <w:sz w:val="22"/>
        </w:rPr>
        <w:t xml:space="preserve">5. </w:t>
      </w:r>
      <w:r>
        <w:rPr>
          <w:sz w:val="22"/>
        </w:rPr>
        <w:t>CELIA: As good cause as one would desire; therefore weep.</w:t>
      </w:r>
    </w:p>
    <w:p>
      <w:r>
        <w:rPr>
          <w:sz w:val="22"/>
        </w:rPr>
        <w:t xml:space="preserve">6. </w:t>
      </w:r>
      <w:r>
        <w:rPr>
          <w:sz w:val="22"/>
        </w:rPr>
        <w:t>ROSALIND: His very hair is of the dissembling colour.</w:t>
      </w:r>
    </w:p>
    <w:p>
      <w:r>
        <w:rPr>
          <w:sz w:val="22"/>
        </w:rPr>
        <w:t xml:space="preserve">7. </w:t>
      </w:r>
      <w:r>
        <w:rPr>
          <w:sz w:val="22"/>
        </w:rPr>
        <w:t>CELIA: Something browner than Judas's marry, his kisses are</w:t>
      </w:r>
    </w:p>
    <w:p>
      <w:r>
        <w:rPr>
          <w:sz w:val="22"/>
        </w:rPr>
        <w:t xml:space="preserve">8. </w:t>
      </w:r>
      <w:r>
        <w:rPr>
          <w:sz w:val="22"/>
        </w:rPr>
        <w:t>Judas's own children.</w:t>
      </w:r>
    </w:p>
    <w:p>
      <w:r>
        <w:rPr>
          <w:sz w:val="22"/>
        </w:rPr>
        <w:t xml:space="preserve">9. </w:t>
      </w:r>
      <w:r>
        <w:rPr>
          <w:sz w:val="22"/>
        </w:rPr>
        <w:t>ROSALIND: I' faith, his hair is of a good colour.</w:t>
      </w:r>
    </w:p>
    <w:p>
      <w:r>
        <w:rPr>
          <w:sz w:val="22"/>
        </w:rPr>
        <w:t xml:space="preserve">10. </w:t>
      </w:r>
      <w:r>
        <w:rPr>
          <w:sz w:val="22"/>
        </w:rPr>
        <w:t>CELIA: An excellent colour: your chestnut was ever the only colour.</w:t>
      </w:r>
    </w:p>
    <w:p>
      <w:r>
        <w:rPr>
          <w:sz w:val="22"/>
        </w:rPr>
        <w:t xml:space="preserve">11. </w:t>
      </w:r>
      <w:r>
        <w:rPr>
          <w:sz w:val="22"/>
        </w:rPr>
        <w:t>ROSALIND: And his kissing is as full of sanctity as the touch</w:t>
      </w:r>
    </w:p>
    <w:p>
      <w:r>
        <w:rPr>
          <w:sz w:val="22"/>
        </w:rPr>
        <w:t xml:space="preserve">12. </w:t>
      </w:r>
      <w:r>
        <w:rPr>
          <w:sz w:val="22"/>
        </w:rPr>
        <w:t>of holy bread.</w:t>
      </w:r>
    </w:p>
    <w:p>
      <w:r>
        <w:rPr>
          <w:sz w:val="22"/>
        </w:rPr>
        <w:t xml:space="preserve">13. </w:t>
      </w:r>
      <w:r>
        <w:rPr>
          <w:sz w:val="22"/>
        </w:rPr>
        <w:t>CELIA: He hath bought a pair of cast lips of Diana: a nun</w:t>
      </w:r>
    </w:p>
    <w:p>
      <w:r>
        <w:rPr>
          <w:sz w:val="22"/>
        </w:rPr>
        <w:t xml:space="preserve">14. </w:t>
      </w:r>
      <w:r>
        <w:rPr>
          <w:sz w:val="22"/>
        </w:rPr>
        <w:t>of winter's sisterhood kisses not more religiously;</w:t>
      </w:r>
    </w:p>
    <w:p>
      <w:r>
        <w:rPr>
          <w:sz w:val="22"/>
        </w:rPr>
        <w:t xml:space="preserve">15. </w:t>
      </w:r>
      <w:r>
        <w:rPr>
          <w:sz w:val="22"/>
        </w:rPr>
        <w:t>the very ice of chastity is in them.</w:t>
      </w:r>
    </w:p>
    <w:p>
      <w:r>
        <w:rPr>
          <w:sz w:val="22"/>
        </w:rPr>
        <w:t xml:space="preserve">16. </w:t>
      </w:r>
      <w:r>
        <w:rPr>
          <w:sz w:val="22"/>
        </w:rPr>
        <w:t>ROSALIND: But why did he swear he would come this morning, and</w:t>
      </w:r>
    </w:p>
    <w:p>
      <w:r>
        <w:rPr>
          <w:sz w:val="22"/>
        </w:rPr>
        <w:t xml:space="preserve">17. </w:t>
      </w:r>
      <w:r>
        <w:rPr>
          <w:sz w:val="22"/>
        </w:rPr>
        <w:t>comes not?</w:t>
      </w:r>
    </w:p>
    <w:p>
      <w:r>
        <w:rPr>
          <w:sz w:val="22"/>
        </w:rPr>
        <w:t xml:space="preserve">18. </w:t>
      </w:r>
      <w:r>
        <w:rPr>
          <w:sz w:val="22"/>
        </w:rPr>
        <w:t>CELIA: Nay, certainly, there is no truth in him.</w:t>
      </w:r>
    </w:p>
    <w:p>
      <w:r>
        <w:rPr>
          <w:sz w:val="22"/>
        </w:rPr>
        <w:t xml:space="preserve">19. </w:t>
      </w:r>
      <w:r>
        <w:rPr>
          <w:sz w:val="22"/>
        </w:rPr>
        <w:t>ROSALIND: Do you think so?</w:t>
      </w:r>
    </w:p>
    <w:p>
      <w:r>
        <w:rPr>
          <w:sz w:val="22"/>
        </w:rPr>
        <w:t xml:space="preserve">20. </w:t>
      </w:r>
      <w:r>
        <w:rPr>
          <w:sz w:val="22"/>
        </w:rPr>
        <w:t>CELIA: Yes; I think he is not a pick-purse nor a</w:t>
      </w:r>
    </w:p>
    <w:p>
      <w:r>
        <w:rPr>
          <w:sz w:val="22"/>
        </w:rPr>
        <w:t xml:space="preserve">21. </w:t>
      </w:r>
      <w:r>
        <w:rPr>
          <w:sz w:val="22"/>
        </w:rPr>
        <w:t>horse-stealer, but for his verity in love, I do</w:t>
      </w:r>
    </w:p>
    <w:p>
      <w:r>
        <w:rPr>
          <w:sz w:val="22"/>
        </w:rPr>
        <w:t xml:space="preserve">22. </w:t>
      </w:r>
      <w:r>
        <w:rPr>
          <w:sz w:val="22"/>
        </w:rPr>
        <w:t>think him as concave as a covered goblet or a</w:t>
      </w:r>
    </w:p>
    <w:p>
      <w:r>
        <w:rPr>
          <w:sz w:val="22"/>
        </w:rPr>
        <w:t xml:space="preserve">23. </w:t>
      </w:r>
      <w:r>
        <w:rPr>
          <w:sz w:val="22"/>
        </w:rPr>
        <w:t>worm-eaten nut.</w:t>
      </w:r>
    </w:p>
    <w:p>
      <w:r>
        <w:rPr>
          <w:sz w:val="22"/>
        </w:rPr>
        <w:t xml:space="preserve">24. </w:t>
      </w:r>
      <w:r>
        <w:rPr>
          <w:sz w:val="22"/>
        </w:rPr>
        <w:t>ROSALIND: Not true in love?</w:t>
      </w:r>
    </w:p>
    <w:p>
      <w:r>
        <w:rPr>
          <w:sz w:val="22"/>
        </w:rPr>
        <w:t xml:space="preserve">25. </w:t>
      </w:r>
      <w:r>
        <w:rPr>
          <w:sz w:val="22"/>
        </w:rPr>
        <w:t>CELIA: Yes, when he is in; but I think he is not in.</w:t>
      </w:r>
    </w:p>
    <w:p>
      <w:r>
        <w:rPr>
          <w:sz w:val="22"/>
        </w:rPr>
        <w:t xml:space="preserve">26. </w:t>
      </w:r>
      <w:r>
        <w:rPr>
          <w:sz w:val="22"/>
        </w:rPr>
        <w:t>ROSALIND: You have heard him swear downright he was.</w:t>
      </w:r>
    </w:p>
    <w:p>
      <w:r>
        <w:rPr>
          <w:sz w:val="22"/>
        </w:rPr>
        <w:t xml:space="preserve">27. </w:t>
      </w:r>
      <w:r>
        <w:rPr>
          <w:sz w:val="22"/>
        </w:rPr>
        <w:t>CELIA: 'Was' is not 'is:' besides, the oath of a lover is</w:t>
      </w:r>
    </w:p>
    <w:p>
      <w:r>
        <w:rPr>
          <w:sz w:val="22"/>
        </w:rPr>
        <w:t xml:space="preserve">28. </w:t>
      </w:r>
      <w:r>
        <w:rPr>
          <w:sz w:val="22"/>
        </w:rPr>
        <w:t>no stronger than the word of a tapster; they are</w:t>
      </w:r>
    </w:p>
    <w:p>
      <w:r>
        <w:rPr>
          <w:sz w:val="22"/>
        </w:rPr>
        <w:t xml:space="preserve">29. </w:t>
      </w:r>
      <w:r>
        <w:rPr>
          <w:sz w:val="22"/>
        </w:rPr>
        <w:t>both the confirmer of false reckonings. He attends</w:t>
      </w:r>
    </w:p>
    <w:p>
      <w:r>
        <w:rPr>
          <w:sz w:val="22"/>
        </w:rPr>
        <w:t xml:space="preserve">30. </w:t>
      </w:r>
      <w:r>
        <w:rPr>
          <w:sz w:val="22"/>
        </w:rPr>
        <w:t>here in the forest on the duke your father.</w:t>
      </w:r>
    </w:p>
    <w:p>
      <w:r>
        <w:rPr>
          <w:sz w:val="22"/>
        </w:rPr>
        <w:t xml:space="preserve">31. </w:t>
      </w:r>
      <w:r>
        <w:rPr>
          <w:sz w:val="22"/>
        </w:rPr>
        <w:t>ROSALIND: I met the duke yesterday and had much question with</w:t>
      </w:r>
    </w:p>
    <w:p>
      <w:r>
        <w:rPr>
          <w:sz w:val="22"/>
        </w:rPr>
        <w:t xml:space="preserve">32. </w:t>
      </w:r>
      <w:r>
        <w:rPr>
          <w:sz w:val="22"/>
        </w:rPr>
        <w:t>HIM: he asked me of what parentage I was; I told</w:t>
      </w:r>
    </w:p>
    <w:p>
      <w:r>
        <w:rPr>
          <w:sz w:val="22"/>
        </w:rPr>
        <w:t xml:space="preserve">33. </w:t>
      </w:r>
      <w:r>
        <w:rPr>
          <w:sz w:val="22"/>
        </w:rPr>
        <w:t>him, of as good as he; so he laughed and let me go.</w:t>
      </w:r>
    </w:p>
    <w:p>
      <w:r>
        <w:rPr>
          <w:sz w:val="22"/>
        </w:rPr>
        <w:t xml:space="preserve">34. </w:t>
      </w:r>
      <w:r>
        <w:rPr>
          <w:sz w:val="22"/>
        </w:rPr>
        <w:t>But what talk we of fathers, when there is such a</w:t>
      </w:r>
    </w:p>
    <w:p>
      <w:r>
        <w:rPr>
          <w:sz w:val="22"/>
        </w:rPr>
        <w:t xml:space="preserve">35. </w:t>
      </w:r>
      <w:r>
        <w:rPr>
          <w:sz w:val="22"/>
        </w:rPr>
        <w:t>man as Orlando?</w:t>
      </w:r>
    </w:p>
    <w:p>
      <w:r>
        <w:rPr>
          <w:sz w:val="22"/>
        </w:rPr>
        <w:t xml:space="preserve">36. </w:t>
      </w:r>
      <w:r>
        <w:rPr>
          <w:sz w:val="22"/>
        </w:rPr>
        <w:t>CELIA: O, that's a brave man! he writes brave verses,</w:t>
      </w:r>
    </w:p>
    <w:p>
      <w:r>
        <w:rPr>
          <w:sz w:val="22"/>
        </w:rPr>
        <w:t xml:space="preserve">37. </w:t>
      </w:r>
      <w:r>
        <w:rPr>
          <w:sz w:val="22"/>
        </w:rPr>
        <w:t>speaks brave words, swears brave oaths and breaks</w:t>
      </w:r>
    </w:p>
    <w:p>
      <w:r>
        <w:rPr>
          <w:sz w:val="22"/>
        </w:rPr>
        <w:t xml:space="preserve">38. </w:t>
      </w:r>
      <w:r>
        <w:rPr>
          <w:sz w:val="22"/>
        </w:rPr>
        <w:t>them bravely, quite traverse, athwart the heart of</w:t>
      </w:r>
    </w:p>
    <w:p>
      <w:r>
        <w:rPr>
          <w:sz w:val="22"/>
        </w:rPr>
        <w:t xml:space="preserve">39. </w:t>
      </w:r>
      <w:r>
        <w:rPr>
          <w:sz w:val="22"/>
        </w:rPr>
        <w:t>his lover; as a puisny tilter, that spurs his horse</w:t>
      </w:r>
    </w:p>
    <w:p>
      <w:r>
        <w:rPr>
          <w:sz w:val="22"/>
        </w:rPr>
        <w:t xml:space="preserve">40. </w:t>
      </w:r>
      <w:r>
        <w:rPr>
          <w:sz w:val="22"/>
        </w:rPr>
        <w:t>but on one side, breaks his staff like a noble</w:t>
      </w:r>
    </w:p>
    <w:p>
      <w:r>
        <w:rPr>
          <w:sz w:val="22"/>
        </w:rPr>
        <w:t xml:space="preserve">41. </w:t>
      </w:r>
      <w:r>
        <w:rPr>
          <w:sz w:val="22"/>
        </w:rPr>
        <w:t>GOOSE: but all's brave that youth mounts and folly</w:t>
      </w:r>
    </w:p>
    <w:p>
      <w:r>
        <w:rPr>
          <w:sz w:val="22"/>
        </w:rPr>
        <w:t xml:space="preserve">42. </w:t>
      </w:r>
      <w:r>
        <w:rPr>
          <w:sz w:val="22"/>
        </w:rPr>
        <w:t>guides. Who comes here?</w:t>
      </w:r>
    </w:p>
    <w:p>
      <w:r>
        <w:rPr>
          <w:sz w:val="22"/>
        </w:rPr>
        <w:t xml:space="preserve">43. </w:t>
      </w:r>
      <w:r>
        <w:rPr>
          <w:sz w:val="22"/>
        </w:rPr>
        <w:t>CORIN: Mistress and master, you have oft inquired</w:t>
      </w:r>
    </w:p>
    <w:p>
      <w:r>
        <w:rPr>
          <w:sz w:val="22"/>
        </w:rPr>
        <w:t xml:space="preserve">44. </w:t>
      </w:r>
      <w:r>
        <w:rPr>
          <w:sz w:val="22"/>
        </w:rPr>
        <w:t>After the shepherd that complain'd of love,</w:t>
      </w:r>
    </w:p>
    <w:p>
      <w:r>
        <w:rPr>
          <w:sz w:val="22"/>
        </w:rPr>
        <w:t xml:space="preserve">45. </w:t>
      </w:r>
      <w:r>
        <w:rPr>
          <w:sz w:val="22"/>
        </w:rPr>
        <w:t>Who you saw sitting by me on the turf,</w:t>
      </w:r>
    </w:p>
    <w:p>
      <w:r>
        <w:rPr>
          <w:sz w:val="22"/>
        </w:rPr>
        <w:t xml:space="preserve">46. </w:t>
      </w:r>
      <w:r>
        <w:rPr>
          <w:sz w:val="22"/>
        </w:rPr>
        <w:t>Praising the proud disdainful shepherdess</w:t>
      </w:r>
    </w:p>
    <w:p>
      <w:r>
        <w:rPr>
          <w:sz w:val="22"/>
        </w:rPr>
        <w:t xml:space="preserve">47. </w:t>
      </w:r>
      <w:r>
        <w:rPr>
          <w:sz w:val="22"/>
        </w:rPr>
        <w:t>That was his mistress.</w:t>
      </w:r>
    </w:p>
    <w:p>
      <w:r>
        <w:rPr>
          <w:sz w:val="22"/>
        </w:rPr>
        <w:t xml:space="preserve">48. </w:t>
      </w:r>
      <w:r>
        <w:rPr>
          <w:sz w:val="22"/>
        </w:rPr>
        <w:t>CELIA: Well, and what of him?</w:t>
      </w:r>
    </w:p>
    <w:p>
      <w:r>
        <w:rPr>
          <w:sz w:val="22"/>
        </w:rPr>
        <w:t xml:space="preserve">49. </w:t>
      </w:r>
      <w:r>
        <w:rPr>
          <w:sz w:val="22"/>
        </w:rPr>
        <w:t>CORIN: If you will see a pageant truly play'd,</w:t>
      </w:r>
    </w:p>
    <w:p>
      <w:r>
        <w:rPr>
          <w:sz w:val="22"/>
        </w:rPr>
        <w:t xml:space="preserve">50. </w:t>
      </w:r>
      <w:r>
        <w:rPr>
          <w:sz w:val="22"/>
        </w:rPr>
        <w:t>Between the pale complexion of true love</w:t>
      </w:r>
    </w:p>
    <w:p>
      <w:r>
        <w:rPr>
          <w:sz w:val="22"/>
        </w:rPr>
        <w:t xml:space="preserve">51. </w:t>
      </w:r>
      <w:r>
        <w:rPr>
          <w:sz w:val="22"/>
        </w:rPr>
        <w:t>And the red glow of scorn and proud disdain,</w:t>
      </w:r>
    </w:p>
    <w:p>
      <w:r>
        <w:rPr>
          <w:sz w:val="22"/>
        </w:rPr>
        <w:t xml:space="preserve">52. </w:t>
      </w:r>
      <w:r>
        <w:rPr>
          <w:sz w:val="22"/>
        </w:rPr>
        <w:t>Go hence a little and I shall conduct you,</w:t>
      </w:r>
    </w:p>
    <w:p>
      <w:r>
        <w:rPr>
          <w:sz w:val="22"/>
        </w:rPr>
        <w:t xml:space="preserve">53. </w:t>
      </w:r>
      <w:r>
        <w:rPr>
          <w:sz w:val="22"/>
        </w:rPr>
        <w:t>If you will mark it.</w:t>
      </w:r>
    </w:p>
    <w:p>
      <w:r>
        <w:rPr>
          <w:sz w:val="22"/>
        </w:rPr>
        <w:t xml:space="preserve">54. </w:t>
      </w:r>
      <w:r>
        <w:rPr>
          <w:sz w:val="22"/>
        </w:rPr>
        <w:t>ROSALIND: O, come, let us remove:</w:t>
      </w:r>
    </w:p>
    <w:p>
      <w:r>
        <w:rPr>
          <w:sz w:val="22"/>
        </w:rPr>
        <w:t xml:space="preserve">55. </w:t>
      </w:r>
      <w:r>
        <w:rPr>
          <w:sz w:val="22"/>
        </w:rPr>
        <w:t>The sight of lovers feedeth those in love.</w:t>
      </w:r>
    </w:p>
    <w:p>
      <w:r>
        <w:rPr>
          <w:sz w:val="22"/>
        </w:rPr>
        <w:t xml:space="preserve">56. </w:t>
      </w:r>
      <w:r>
        <w:rPr>
          <w:sz w:val="22"/>
        </w:rPr>
        <w:t>Bring us to this sight, and you shall say</w:t>
      </w:r>
    </w:p>
    <w:p>
      <w:r>
        <w:rPr>
          <w:sz w:val="22"/>
        </w:rPr>
        <w:t xml:space="preserve">57. </w:t>
      </w:r>
      <w:r>
        <w:rPr>
          <w:sz w:val="22"/>
        </w:rPr>
        <w:t>I'll prove a busy actor in their play.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3,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SILVIUS: Sweet Phebe, do not scorn me; do not, Phebe;</w:t>
      </w:r>
    </w:p>
    <w:p>
      <w:r>
        <w:rPr>
          <w:sz w:val="22"/>
        </w:rPr>
        <w:t xml:space="preserve">2. </w:t>
      </w:r>
      <w:r>
        <w:rPr>
          <w:sz w:val="22"/>
        </w:rPr>
        <w:t>Say that you love me not, but say not so</w:t>
      </w:r>
    </w:p>
    <w:p>
      <w:r>
        <w:rPr>
          <w:sz w:val="22"/>
        </w:rPr>
        <w:t xml:space="preserve">3. </w:t>
      </w:r>
      <w:r>
        <w:rPr>
          <w:sz w:val="22"/>
        </w:rPr>
        <w:t>In bitterness. The common executioner,</w:t>
      </w:r>
    </w:p>
    <w:p>
      <w:r>
        <w:rPr>
          <w:sz w:val="22"/>
        </w:rPr>
        <w:t xml:space="preserve">4. </w:t>
      </w:r>
      <w:r>
        <w:rPr>
          <w:sz w:val="22"/>
        </w:rPr>
        <w:t>Whose heart the accustom'd sight of death makes hard,</w:t>
      </w:r>
    </w:p>
    <w:p>
      <w:r>
        <w:rPr>
          <w:sz w:val="22"/>
        </w:rPr>
        <w:t xml:space="preserve">5. </w:t>
      </w:r>
      <w:r>
        <w:rPr>
          <w:sz w:val="22"/>
        </w:rPr>
        <w:t>Falls not the axe upon the humbled neck</w:t>
      </w:r>
    </w:p>
    <w:p>
      <w:r>
        <w:rPr>
          <w:sz w:val="22"/>
        </w:rPr>
        <w:t xml:space="preserve">6. </w:t>
      </w:r>
      <w:r>
        <w:rPr>
          <w:sz w:val="22"/>
        </w:rPr>
        <w:t>BUT FIRST BEGS PARDON: will you sterner be</w:t>
      </w:r>
    </w:p>
    <w:p>
      <w:r>
        <w:rPr>
          <w:sz w:val="22"/>
        </w:rPr>
        <w:t xml:space="preserve">7. </w:t>
      </w:r>
      <w:r>
        <w:rPr>
          <w:sz w:val="22"/>
        </w:rPr>
        <w:t>Than he that dies and lives by bloody drops?</w:t>
      </w:r>
    </w:p>
    <w:p>
      <w:r>
        <w:rPr>
          <w:sz w:val="22"/>
        </w:rPr>
        <w:t xml:space="preserve">8. </w:t>
      </w:r>
      <w:r>
        <w:rPr>
          <w:sz w:val="22"/>
        </w:rPr>
        <w:t>PHEBE: I would not be thy executioner:</w:t>
      </w:r>
    </w:p>
    <w:p>
      <w:r>
        <w:rPr>
          <w:sz w:val="22"/>
        </w:rPr>
        <w:t xml:space="preserve">9. </w:t>
      </w:r>
      <w:r>
        <w:rPr>
          <w:sz w:val="22"/>
        </w:rPr>
        <w:t>I fly thee, for I would not injure thee.</w:t>
      </w:r>
    </w:p>
    <w:p>
      <w:r>
        <w:rPr>
          <w:sz w:val="22"/>
        </w:rPr>
        <w:t xml:space="preserve">10. </w:t>
      </w:r>
      <w:r>
        <w:rPr>
          <w:sz w:val="22"/>
        </w:rPr>
        <w:t xml:space="preserve">THOU TELL'ST ME THERE IS MURDER IN MINE EYE: </w:t>
      </w:r>
    </w:p>
    <w:p>
      <w:r>
        <w:rPr>
          <w:sz w:val="22"/>
        </w:rPr>
        <w:t xml:space="preserve">11. </w:t>
      </w:r>
      <w:r>
        <w:rPr>
          <w:sz w:val="22"/>
        </w:rPr>
        <w:t>'Tis pretty, sure, and very probable,</w:t>
      </w:r>
    </w:p>
    <w:p>
      <w:r>
        <w:rPr>
          <w:sz w:val="22"/>
        </w:rPr>
        <w:t xml:space="preserve">12. </w:t>
      </w:r>
      <w:r>
        <w:rPr>
          <w:sz w:val="22"/>
        </w:rPr>
        <w:t>That eyes, that are the frail'st and softest things,</w:t>
      </w:r>
    </w:p>
    <w:p>
      <w:r>
        <w:rPr>
          <w:sz w:val="22"/>
        </w:rPr>
        <w:t xml:space="preserve">13. </w:t>
      </w:r>
      <w:r>
        <w:rPr>
          <w:sz w:val="22"/>
        </w:rPr>
        <w:t>Who shut their coward gates on atomies,</w:t>
      </w:r>
    </w:p>
    <w:p>
      <w:r>
        <w:rPr>
          <w:sz w:val="22"/>
        </w:rPr>
        <w:t xml:space="preserve">14. </w:t>
      </w:r>
      <w:r>
        <w:rPr>
          <w:sz w:val="22"/>
        </w:rPr>
        <w:t>Should be call'd tyrants, butchers, murderers!</w:t>
      </w:r>
    </w:p>
    <w:p>
      <w:r>
        <w:rPr>
          <w:sz w:val="22"/>
        </w:rPr>
        <w:t xml:space="preserve">15. </w:t>
      </w:r>
      <w:r>
        <w:rPr>
          <w:sz w:val="22"/>
        </w:rPr>
        <w:t>Now I do frown on thee with all my heart;</w:t>
      </w:r>
    </w:p>
    <w:p>
      <w:r>
        <w:rPr>
          <w:sz w:val="22"/>
        </w:rPr>
        <w:t xml:space="preserve">16. </w:t>
      </w:r>
      <w:r>
        <w:rPr>
          <w:sz w:val="22"/>
        </w:rPr>
        <w:t xml:space="preserve">And if mine eyes can wound, now let them kill thee: </w:t>
      </w:r>
    </w:p>
    <w:p>
      <w:r>
        <w:rPr>
          <w:sz w:val="22"/>
        </w:rPr>
        <w:t xml:space="preserve">17. </w:t>
      </w:r>
      <w:r>
        <w:rPr>
          <w:sz w:val="22"/>
        </w:rPr>
        <w:t>Now counterfeit to swoon; why now fall down;</w:t>
      </w:r>
    </w:p>
    <w:p>
      <w:r>
        <w:rPr>
          <w:sz w:val="22"/>
        </w:rPr>
        <w:t xml:space="preserve">18. </w:t>
      </w:r>
      <w:r>
        <w:rPr>
          <w:sz w:val="22"/>
        </w:rPr>
        <w:t>Or if thou canst not, O, for shame, for shame,</w:t>
      </w:r>
    </w:p>
    <w:p>
      <w:r>
        <w:rPr>
          <w:sz w:val="22"/>
        </w:rPr>
        <w:t xml:space="preserve">19. </w:t>
      </w:r>
      <w:r>
        <w:rPr>
          <w:sz w:val="22"/>
        </w:rPr>
        <w:t>Lie not, to say mine eyes are murderers!</w:t>
      </w:r>
    </w:p>
    <w:p>
      <w:r>
        <w:rPr>
          <w:sz w:val="22"/>
        </w:rPr>
        <w:t xml:space="preserve">20. </w:t>
      </w:r>
      <w:r>
        <w:rPr>
          <w:sz w:val="22"/>
        </w:rPr>
        <w:t xml:space="preserve">NOW SHOW THE WOUND MINE EYE HATH MADE IN THEE: </w:t>
      </w:r>
    </w:p>
    <w:p>
      <w:r>
        <w:rPr>
          <w:sz w:val="22"/>
        </w:rPr>
        <w:t xml:space="preserve">21. </w:t>
      </w:r>
      <w:r>
        <w:rPr>
          <w:sz w:val="22"/>
        </w:rPr>
        <w:t>Scratch thee but with a pin, and there remains</w:t>
      </w:r>
    </w:p>
    <w:p>
      <w:r>
        <w:rPr>
          <w:sz w:val="22"/>
        </w:rPr>
        <w:t xml:space="preserve">22. </w:t>
      </w:r>
      <w:r>
        <w:rPr>
          <w:sz w:val="22"/>
        </w:rPr>
        <w:t>Some scar of it; lean but upon a rush,</w:t>
      </w:r>
    </w:p>
    <w:p>
      <w:r>
        <w:rPr>
          <w:sz w:val="22"/>
        </w:rPr>
        <w:t xml:space="preserve">23. </w:t>
      </w:r>
      <w:r>
        <w:rPr>
          <w:sz w:val="22"/>
        </w:rPr>
        <w:t>The cicatrice and capable impressure</w:t>
      </w:r>
    </w:p>
    <w:p>
      <w:r>
        <w:rPr>
          <w:sz w:val="22"/>
        </w:rPr>
        <w:t xml:space="preserve">24. </w:t>
      </w:r>
      <w:r>
        <w:rPr>
          <w:sz w:val="22"/>
        </w:rPr>
        <w:t>Thy palm some moment keeps; but now mine eyes,</w:t>
      </w:r>
    </w:p>
    <w:p>
      <w:r>
        <w:rPr>
          <w:sz w:val="22"/>
        </w:rPr>
        <w:t xml:space="preserve">25. </w:t>
      </w:r>
      <w:r>
        <w:rPr>
          <w:sz w:val="22"/>
        </w:rPr>
        <w:t>Which I have darted at thee, hurt thee not,</w:t>
      </w:r>
    </w:p>
    <w:p>
      <w:r>
        <w:rPr>
          <w:sz w:val="22"/>
        </w:rPr>
        <w:t xml:space="preserve">26. </w:t>
      </w:r>
      <w:r>
        <w:rPr>
          <w:sz w:val="22"/>
        </w:rPr>
        <w:t>Nor, I am sure, there is no force in eyes</w:t>
      </w:r>
    </w:p>
    <w:p>
      <w:r>
        <w:rPr>
          <w:sz w:val="22"/>
        </w:rPr>
        <w:t xml:space="preserve">27. </w:t>
      </w:r>
      <w:r>
        <w:rPr>
          <w:sz w:val="22"/>
        </w:rPr>
        <w:t>That can do hurt.</w:t>
      </w:r>
    </w:p>
    <w:p>
      <w:r>
        <w:rPr>
          <w:sz w:val="22"/>
        </w:rPr>
        <w:t xml:space="preserve">28. </w:t>
      </w:r>
      <w:r>
        <w:rPr>
          <w:sz w:val="22"/>
        </w:rPr>
        <w:t>SILVIUS: O dear Phebe,</w:t>
      </w:r>
    </w:p>
    <w:p>
      <w:r>
        <w:rPr>
          <w:sz w:val="22"/>
        </w:rPr>
        <w:t xml:space="preserve">29. </w:t>
      </w:r>
      <w:r>
        <w:rPr>
          <w:sz w:val="22"/>
        </w:rPr>
        <w:t>If ever,--as that ever may be near,--</w:t>
      </w:r>
    </w:p>
    <w:p>
      <w:r>
        <w:rPr>
          <w:sz w:val="22"/>
        </w:rPr>
        <w:t xml:space="preserve">30. </w:t>
      </w:r>
      <w:r>
        <w:rPr>
          <w:sz w:val="22"/>
        </w:rPr>
        <w:t>You meet in some fresh cheek the power of fancy,</w:t>
      </w:r>
    </w:p>
    <w:p>
      <w:r>
        <w:rPr>
          <w:sz w:val="22"/>
        </w:rPr>
        <w:t xml:space="preserve">31. </w:t>
      </w:r>
      <w:r>
        <w:rPr>
          <w:sz w:val="22"/>
        </w:rPr>
        <w:t>Then shall you know the wounds invisible</w:t>
      </w:r>
    </w:p>
    <w:p>
      <w:r>
        <w:rPr>
          <w:sz w:val="22"/>
        </w:rPr>
        <w:t xml:space="preserve">32. </w:t>
      </w:r>
      <w:r>
        <w:rPr>
          <w:sz w:val="22"/>
        </w:rPr>
        <w:t>That love's keen arrows make.</w:t>
      </w:r>
    </w:p>
    <w:p>
      <w:r>
        <w:rPr>
          <w:sz w:val="22"/>
        </w:rPr>
        <w:t xml:space="preserve">33. </w:t>
      </w:r>
      <w:r>
        <w:rPr>
          <w:sz w:val="22"/>
        </w:rPr>
        <w:t>PHEBE: But till that time</w:t>
      </w:r>
    </w:p>
    <w:p>
      <w:r>
        <w:rPr>
          <w:sz w:val="22"/>
        </w:rPr>
        <w:t xml:space="preserve">34. </w:t>
      </w:r>
      <w:r>
        <w:rPr>
          <w:sz w:val="22"/>
        </w:rPr>
        <w:t>COME NOT THOU NEAR ME: and when that time comes,</w:t>
      </w:r>
    </w:p>
    <w:p>
      <w:r>
        <w:rPr>
          <w:sz w:val="22"/>
        </w:rPr>
        <w:t xml:space="preserve">35. </w:t>
      </w:r>
      <w:r>
        <w:rPr>
          <w:sz w:val="22"/>
        </w:rPr>
        <w:t>Afflict me with thy mocks, pity me not;</w:t>
      </w:r>
    </w:p>
    <w:p>
      <w:r>
        <w:rPr>
          <w:sz w:val="22"/>
        </w:rPr>
        <w:t xml:space="preserve">36. </w:t>
      </w:r>
      <w:r>
        <w:rPr>
          <w:sz w:val="22"/>
        </w:rPr>
        <w:t>As till that time I shall not pity thee.</w:t>
      </w:r>
    </w:p>
    <w:p>
      <w:r>
        <w:rPr>
          <w:sz w:val="22"/>
        </w:rPr>
        <w:t xml:space="preserve">37. </w:t>
      </w:r>
      <w:r>
        <w:rPr>
          <w:sz w:val="22"/>
        </w:rPr>
        <w:t>ROSALIND: And why, I pray you? Who might be your mother,</w:t>
      </w:r>
    </w:p>
    <w:p>
      <w:r>
        <w:rPr>
          <w:sz w:val="22"/>
        </w:rPr>
        <w:t xml:space="preserve">38. </w:t>
      </w:r>
      <w:r>
        <w:rPr>
          <w:sz w:val="22"/>
        </w:rPr>
        <w:t>That you insult, exult, and all at once,</w:t>
      </w:r>
    </w:p>
    <w:p>
      <w:r>
        <w:rPr>
          <w:sz w:val="22"/>
        </w:rPr>
        <w:t xml:space="preserve">39. </w:t>
      </w:r>
      <w:r>
        <w:rPr>
          <w:sz w:val="22"/>
        </w:rPr>
        <w:t>Over the wretched? What though you have no beauty,--</w:t>
      </w:r>
    </w:p>
    <w:p>
      <w:r>
        <w:rPr>
          <w:sz w:val="22"/>
        </w:rPr>
        <w:t xml:space="preserve">40. </w:t>
      </w:r>
      <w:r>
        <w:rPr>
          <w:sz w:val="22"/>
        </w:rPr>
        <w:t>As, by my faith, I see no more in you</w:t>
      </w:r>
    </w:p>
    <w:p>
      <w:r>
        <w:rPr>
          <w:sz w:val="22"/>
        </w:rPr>
        <w:t xml:space="preserve">41. </w:t>
      </w:r>
      <w:r>
        <w:rPr>
          <w:sz w:val="22"/>
        </w:rPr>
        <w:t>Than without candle may go dark to bed--</w:t>
      </w:r>
    </w:p>
    <w:p>
      <w:r>
        <w:rPr>
          <w:sz w:val="22"/>
        </w:rPr>
        <w:t xml:space="preserve">42. </w:t>
      </w:r>
      <w:r>
        <w:rPr>
          <w:sz w:val="22"/>
        </w:rPr>
        <w:t>Must you be therefore proud and pitiless?</w:t>
      </w:r>
    </w:p>
    <w:p>
      <w:r>
        <w:rPr>
          <w:sz w:val="22"/>
        </w:rPr>
        <w:t xml:space="preserve">43. </w:t>
      </w:r>
      <w:r>
        <w:rPr>
          <w:sz w:val="22"/>
        </w:rPr>
        <w:t>Why, what means this? Why do you look on me?</w:t>
      </w:r>
    </w:p>
    <w:p>
      <w:r>
        <w:rPr>
          <w:sz w:val="22"/>
        </w:rPr>
        <w:t xml:space="preserve">44. </w:t>
      </w:r>
      <w:r>
        <w:rPr>
          <w:sz w:val="22"/>
        </w:rPr>
        <w:t>I see no more in you than in the ordinary</w:t>
      </w:r>
    </w:p>
    <w:p>
      <w:r>
        <w:rPr>
          <w:sz w:val="22"/>
        </w:rPr>
        <w:t xml:space="preserve">45. </w:t>
      </w:r>
      <w:r>
        <w:rPr>
          <w:sz w:val="22"/>
        </w:rPr>
        <w:t>Of nature's sale-work. 'Od's my little life,</w:t>
      </w:r>
    </w:p>
    <w:p>
      <w:r>
        <w:rPr>
          <w:sz w:val="22"/>
        </w:rPr>
        <w:t xml:space="preserve">46. </w:t>
      </w:r>
      <w:r>
        <w:rPr>
          <w:sz w:val="22"/>
        </w:rPr>
        <w:t>I think she means to tangle my eyes too!</w:t>
      </w:r>
    </w:p>
    <w:p>
      <w:r>
        <w:rPr>
          <w:sz w:val="22"/>
        </w:rPr>
        <w:t xml:space="preserve">47. </w:t>
      </w:r>
      <w:r>
        <w:rPr>
          <w:sz w:val="22"/>
        </w:rPr>
        <w:t xml:space="preserve">No, faith, proud mistress, hope not after it: </w:t>
      </w:r>
    </w:p>
    <w:p>
      <w:r>
        <w:rPr>
          <w:sz w:val="22"/>
        </w:rPr>
        <w:t xml:space="preserve">48. </w:t>
      </w:r>
      <w:r>
        <w:rPr>
          <w:sz w:val="22"/>
        </w:rPr>
        <w:t>'Tis not your inky brows, your black silk hair,</w:t>
      </w:r>
    </w:p>
    <w:p>
      <w:r>
        <w:rPr>
          <w:sz w:val="22"/>
        </w:rPr>
        <w:t xml:space="preserve">49. </w:t>
      </w:r>
      <w:r>
        <w:rPr>
          <w:sz w:val="22"/>
        </w:rPr>
        <w:t>Your bugle eyeballs, nor your cheek of cream,</w:t>
      </w:r>
    </w:p>
    <w:p>
      <w:r>
        <w:rPr>
          <w:sz w:val="22"/>
        </w:rPr>
        <w:t xml:space="preserve">50. </w:t>
      </w:r>
      <w:r>
        <w:rPr>
          <w:sz w:val="22"/>
        </w:rPr>
        <w:t>That can entame my spirits to your worship.</w:t>
      </w:r>
    </w:p>
    <w:p>
      <w:r>
        <w:rPr>
          <w:sz w:val="22"/>
        </w:rPr>
        <w:t xml:space="preserve">51. </w:t>
      </w:r>
      <w:r>
        <w:rPr>
          <w:sz w:val="22"/>
        </w:rPr>
        <w:t>You foolish shepherd, wherefore do you follow her,</w:t>
      </w:r>
    </w:p>
    <w:p>
      <w:r>
        <w:rPr>
          <w:sz w:val="22"/>
        </w:rPr>
        <w:t xml:space="preserve">52. </w:t>
      </w:r>
      <w:r>
        <w:rPr>
          <w:sz w:val="22"/>
        </w:rPr>
        <w:t>Like foggy south puffing with wind and rain?</w:t>
      </w:r>
    </w:p>
    <w:p>
      <w:r>
        <w:rPr>
          <w:sz w:val="22"/>
        </w:rPr>
        <w:t xml:space="preserve">53. </w:t>
      </w:r>
      <w:r>
        <w:rPr>
          <w:sz w:val="22"/>
        </w:rPr>
        <w:t>You are a thousand times a properer man</w:t>
      </w:r>
    </w:p>
    <w:p>
      <w:r>
        <w:rPr>
          <w:sz w:val="22"/>
        </w:rPr>
        <w:t xml:space="preserve">54. </w:t>
      </w:r>
      <w:r>
        <w:rPr>
          <w:sz w:val="22"/>
        </w:rPr>
        <w:t>THAN SHE A WOMAN: 'tis such fools as you</w:t>
      </w:r>
    </w:p>
    <w:p>
      <w:r>
        <w:rPr>
          <w:sz w:val="22"/>
        </w:rPr>
        <w:t xml:space="preserve">55. </w:t>
      </w:r>
      <w:r>
        <w:rPr>
          <w:sz w:val="22"/>
        </w:rPr>
        <w:t xml:space="preserve">That makes the world full of ill-favour'd children: </w:t>
      </w:r>
    </w:p>
    <w:p>
      <w:r>
        <w:rPr>
          <w:sz w:val="22"/>
        </w:rPr>
        <w:t xml:space="preserve">56. </w:t>
      </w:r>
      <w:r>
        <w:rPr>
          <w:sz w:val="22"/>
        </w:rPr>
        <w:t>'Tis not her glass, but you, that flatters her;</w:t>
      </w:r>
    </w:p>
    <w:p>
      <w:r>
        <w:rPr>
          <w:sz w:val="22"/>
        </w:rPr>
        <w:t xml:space="preserve">57. </w:t>
      </w:r>
      <w:r>
        <w:rPr>
          <w:sz w:val="22"/>
        </w:rPr>
        <w:t>And out of you she sees herself more proper</w:t>
      </w:r>
    </w:p>
    <w:p>
      <w:r>
        <w:rPr>
          <w:sz w:val="22"/>
        </w:rPr>
        <w:t xml:space="preserve">58. </w:t>
      </w:r>
      <w:r>
        <w:rPr>
          <w:sz w:val="22"/>
        </w:rPr>
        <w:t>Than any of her lineaments can show her.</w:t>
      </w:r>
    </w:p>
    <w:p>
      <w:r>
        <w:rPr>
          <w:sz w:val="22"/>
        </w:rPr>
        <w:t xml:space="preserve">59. </w:t>
      </w:r>
      <w:r>
        <w:rPr>
          <w:sz w:val="22"/>
        </w:rPr>
        <w:t>But, mistress, know yourself: down on your knees,</w:t>
      </w:r>
    </w:p>
    <w:p>
      <w:r>
        <w:rPr>
          <w:sz w:val="22"/>
        </w:rPr>
        <w:t xml:space="preserve">60. </w:t>
      </w:r>
      <w:r>
        <w:rPr>
          <w:sz w:val="22"/>
        </w:rPr>
        <w:t xml:space="preserve">And thank heaven, fasting, for a good man's love: </w:t>
      </w:r>
    </w:p>
    <w:p>
      <w:r>
        <w:rPr>
          <w:sz w:val="22"/>
        </w:rPr>
        <w:t xml:space="preserve">61. </w:t>
      </w:r>
      <w:r>
        <w:rPr>
          <w:sz w:val="22"/>
        </w:rPr>
        <w:t>For I must tell you friendly in your ear,</w:t>
      </w:r>
    </w:p>
    <w:p>
      <w:r>
        <w:rPr>
          <w:sz w:val="22"/>
        </w:rPr>
        <w:t xml:space="preserve">62. </w:t>
      </w:r>
      <w:r>
        <w:rPr>
          <w:sz w:val="22"/>
        </w:rPr>
        <w:t>SELL WHEN YOU CAN: you are not for all markets:</w:t>
      </w:r>
    </w:p>
    <w:p>
      <w:r>
        <w:rPr>
          <w:sz w:val="22"/>
        </w:rPr>
        <w:t xml:space="preserve">63. </w:t>
      </w:r>
      <w:r>
        <w:rPr>
          <w:sz w:val="22"/>
        </w:rPr>
        <w:t xml:space="preserve">Cry the man mercy; love him; take his offer: </w:t>
      </w:r>
    </w:p>
    <w:p>
      <w:r>
        <w:rPr>
          <w:sz w:val="22"/>
        </w:rPr>
        <w:t xml:space="preserve">64. </w:t>
      </w:r>
      <w:r>
        <w:rPr>
          <w:sz w:val="22"/>
        </w:rPr>
        <w:t>Foul is most foul, being foul to be a scoffer.</w:t>
      </w:r>
    </w:p>
    <w:p>
      <w:r>
        <w:rPr>
          <w:sz w:val="22"/>
        </w:rPr>
        <w:t xml:space="preserve">65. </w:t>
      </w:r>
      <w:r>
        <w:rPr>
          <w:sz w:val="22"/>
        </w:rPr>
        <w:t>So take her to thee, shepherd: fare you well.</w:t>
      </w:r>
    </w:p>
    <w:p>
      <w:r>
        <w:rPr>
          <w:sz w:val="22"/>
        </w:rPr>
        <w:t xml:space="preserve">66. </w:t>
      </w:r>
      <w:r>
        <w:rPr>
          <w:sz w:val="22"/>
        </w:rPr>
        <w:t>PHEBE: Sweet youth, I pray you, chide a year together:</w:t>
      </w:r>
    </w:p>
    <w:p>
      <w:r>
        <w:rPr>
          <w:sz w:val="22"/>
        </w:rPr>
        <w:t xml:space="preserve">67. </w:t>
      </w:r>
      <w:r>
        <w:rPr>
          <w:sz w:val="22"/>
        </w:rPr>
        <w:t>I had rather hear you chide than this man woo.</w:t>
      </w:r>
    </w:p>
    <w:p>
      <w:r>
        <w:rPr>
          <w:sz w:val="22"/>
        </w:rPr>
        <w:t xml:space="preserve">68. </w:t>
      </w:r>
      <w:r>
        <w:rPr>
          <w:sz w:val="22"/>
        </w:rPr>
        <w:t>ROSALIND: He's fallen in love with your foulness and she'll</w:t>
      </w:r>
    </w:p>
    <w:p>
      <w:r>
        <w:rPr>
          <w:sz w:val="22"/>
        </w:rPr>
        <w:t xml:space="preserve">69. </w:t>
      </w:r>
      <w:r>
        <w:rPr>
          <w:sz w:val="22"/>
        </w:rPr>
        <w:t>fall in love with my anger. If it be so, as fast as</w:t>
      </w:r>
    </w:p>
    <w:p>
      <w:r>
        <w:rPr>
          <w:sz w:val="22"/>
        </w:rPr>
        <w:t xml:space="preserve">70. </w:t>
      </w:r>
      <w:r>
        <w:rPr>
          <w:sz w:val="22"/>
        </w:rPr>
        <w:t>she answers thee with frowning looks, I'll sauce her</w:t>
      </w:r>
    </w:p>
    <w:p>
      <w:r>
        <w:rPr>
          <w:sz w:val="22"/>
        </w:rPr>
        <w:t xml:space="preserve">71. </w:t>
      </w:r>
      <w:r>
        <w:rPr>
          <w:sz w:val="22"/>
        </w:rPr>
        <w:t>with bitter words. Why look you so upon me?</w:t>
      </w:r>
    </w:p>
    <w:p>
      <w:r>
        <w:rPr>
          <w:sz w:val="22"/>
        </w:rPr>
        <w:t xml:space="preserve">72. </w:t>
      </w:r>
      <w:r>
        <w:rPr>
          <w:sz w:val="22"/>
        </w:rPr>
        <w:t>PHEBE: For no ill will I bear you.</w:t>
      </w:r>
    </w:p>
    <w:p>
      <w:r>
        <w:rPr>
          <w:sz w:val="22"/>
        </w:rPr>
        <w:t xml:space="preserve">73. </w:t>
      </w:r>
      <w:r>
        <w:rPr>
          <w:sz w:val="22"/>
        </w:rPr>
        <w:t>ROSALIND: I pray you, do not fall in love with me,</w:t>
      </w:r>
    </w:p>
    <w:p>
      <w:r>
        <w:rPr>
          <w:sz w:val="22"/>
        </w:rPr>
        <w:t xml:space="preserve">74. </w:t>
      </w:r>
      <w:r>
        <w:rPr>
          <w:sz w:val="22"/>
        </w:rPr>
        <w:t xml:space="preserve">FOR I AM FALSER THAN VOWS MADE IN WINE: </w:t>
      </w:r>
    </w:p>
    <w:p>
      <w:r>
        <w:rPr>
          <w:sz w:val="22"/>
        </w:rPr>
        <w:t xml:space="preserve">75. </w:t>
      </w:r>
      <w:r>
        <w:rPr>
          <w:sz w:val="22"/>
        </w:rPr>
        <w:t>Besides, I like you not. If you will know my house,</w:t>
      </w:r>
    </w:p>
    <w:p>
      <w:r>
        <w:rPr>
          <w:sz w:val="22"/>
        </w:rPr>
        <w:t xml:space="preserve">76. </w:t>
      </w:r>
      <w:r>
        <w:rPr>
          <w:sz w:val="22"/>
        </w:rPr>
        <w:t>'Tis at the tuft of olives here hard by.</w:t>
      </w:r>
    </w:p>
    <w:p>
      <w:r>
        <w:rPr>
          <w:sz w:val="22"/>
        </w:rPr>
        <w:t xml:space="preserve">77. </w:t>
      </w:r>
      <w:r>
        <w:rPr>
          <w:sz w:val="22"/>
        </w:rPr>
        <w:t>Will you go, sister? Shepherd, ply her hard.</w:t>
      </w:r>
    </w:p>
    <w:p>
      <w:r>
        <w:rPr>
          <w:sz w:val="22"/>
        </w:rPr>
        <w:t xml:space="preserve">78. </w:t>
      </w:r>
      <w:r>
        <w:rPr>
          <w:sz w:val="22"/>
        </w:rPr>
        <w:t>Come, sister. Shepherdess, look on him better,</w:t>
      </w:r>
    </w:p>
    <w:p>
      <w:r>
        <w:rPr>
          <w:sz w:val="22"/>
        </w:rPr>
        <w:t xml:space="preserve">79. </w:t>
      </w:r>
      <w:r>
        <w:rPr>
          <w:sz w:val="22"/>
        </w:rPr>
        <w:t>AND BE NOT PROUD: though all the world could see,</w:t>
      </w:r>
    </w:p>
    <w:p>
      <w:r>
        <w:rPr>
          <w:sz w:val="22"/>
        </w:rPr>
        <w:t xml:space="preserve">80. </w:t>
      </w:r>
      <w:r>
        <w:rPr>
          <w:sz w:val="22"/>
        </w:rPr>
        <w:t>None could be so abused in sight as he.</w:t>
      </w:r>
    </w:p>
    <w:p>
      <w:r>
        <w:rPr>
          <w:sz w:val="22"/>
        </w:rPr>
        <w:t xml:space="preserve">81. </w:t>
      </w:r>
      <w:r>
        <w:rPr>
          <w:sz w:val="22"/>
        </w:rPr>
        <w:t>Come, to our flock.</w:t>
      </w:r>
    </w:p>
    <w:p>
      <w:r>
        <w:rPr>
          <w:sz w:val="22"/>
        </w:rPr>
        <w:t xml:space="preserve">82. </w:t>
      </w:r>
      <w:r>
        <w:rPr>
          <w:sz w:val="22"/>
        </w:rPr>
        <w:t>PHEBE: Dead Shepherd, now I find thy saw of might,</w:t>
      </w:r>
    </w:p>
    <w:p>
      <w:r>
        <w:rPr>
          <w:sz w:val="22"/>
        </w:rPr>
        <w:t xml:space="preserve">83. </w:t>
      </w:r>
      <w:r>
        <w:rPr>
          <w:sz w:val="22"/>
        </w:rPr>
        <w:t>'Who ever loved that loved not at first sight?'</w:t>
      </w:r>
    </w:p>
    <w:p>
      <w:r>
        <w:rPr>
          <w:sz w:val="22"/>
        </w:rPr>
        <w:t xml:space="preserve">84. </w:t>
      </w:r>
      <w:r>
        <w:rPr>
          <w:sz w:val="22"/>
        </w:rPr>
        <w:t>SILVIUS: Sweet Phebe,--</w:t>
      </w:r>
    </w:p>
    <w:p>
      <w:r>
        <w:rPr>
          <w:sz w:val="22"/>
        </w:rPr>
        <w:t xml:space="preserve">85. </w:t>
      </w:r>
      <w:r>
        <w:rPr>
          <w:sz w:val="22"/>
        </w:rPr>
        <w:t>PHEBE: Ha, what say'st thou, Silvius?</w:t>
      </w:r>
    </w:p>
    <w:p>
      <w:r>
        <w:rPr>
          <w:sz w:val="22"/>
        </w:rPr>
        <w:t xml:space="preserve">86. </w:t>
      </w:r>
      <w:r>
        <w:rPr>
          <w:sz w:val="22"/>
        </w:rPr>
        <w:t>SILVIUS: Sweet Phebe, pity me.</w:t>
      </w:r>
    </w:p>
    <w:p>
      <w:r>
        <w:rPr>
          <w:sz w:val="22"/>
        </w:rPr>
        <w:t xml:space="preserve">87. </w:t>
      </w:r>
      <w:r>
        <w:rPr>
          <w:sz w:val="22"/>
        </w:rPr>
        <w:t>PHEBE: Why, I am sorry for thee, gentle Silvius.</w:t>
      </w:r>
    </w:p>
    <w:p>
      <w:r>
        <w:rPr>
          <w:sz w:val="22"/>
        </w:rPr>
        <w:t xml:space="preserve">88. </w:t>
      </w:r>
      <w:r>
        <w:rPr>
          <w:sz w:val="22"/>
        </w:rPr>
        <w:t>SILVIUS: Wherever sorrow is, relief would be:</w:t>
      </w:r>
    </w:p>
    <w:p>
      <w:r>
        <w:rPr>
          <w:sz w:val="22"/>
        </w:rPr>
        <w:t xml:space="preserve">89. </w:t>
      </w:r>
      <w:r>
        <w:rPr>
          <w:sz w:val="22"/>
        </w:rPr>
        <w:t>If you do sorrow at my grief in love,</w:t>
      </w:r>
    </w:p>
    <w:p>
      <w:r>
        <w:rPr>
          <w:sz w:val="22"/>
        </w:rPr>
        <w:t xml:space="preserve">90. </w:t>
      </w:r>
      <w:r>
        <w:rPr>
          <w:sz w:val="22"/>
        </w:rPr>
        <w:t>By giving love your sorrow and my grief</w:t>
      </w:r>
    </w:p>
    <w:p>
      <w:r>
        <w:rPr>
          <w:sz w:val="22"/>
        </w:rPr>
        <w:t xml:space="preserve">91. </w:t>
      </w:r>
      <w:r>
        <w:rPr>
          <w:sz w:val="22"/>
        </w:rPr>
        <w:t>Were both extermined.</w:t>
      </w:r>
    </w:p>
    <w:p>
      <w:r>
        <w:rPr>
          <w:sz w:val="22"/>
        </w:rPr>
        <w:t xml:space="preserve">92. </w:t>
      </w:r>
      <w:r>
        <w:rPr>
          <w:sz w:val="22"/>
        </w:rPr>
        <w:t>PHEBE: Thou hast my love: is not that neighbourly?</w:t>
      </w:r>
    </w:p>
    <w:p>
      <w:r>
        <w:rPr>
          <w:sz w:val="22"/>
        </w:rPr>
        <w:t xml:space="preserve">93. </w:t>
      </w:r>
      <w:r>
        <w:rPr>
          <w:sz w:val="22"/>
        </w:rPr>
        <w:t>SILVIUS: I would have you.</w:t>
      </w:r>
    </w:p>
    <w:p>
      <w:r>
        <w:rPr>
          <w:sz w:val="22"/>
        </w:rPr>
        <w:t xml:space="preserve">94. </w:t>
      </w:r>
      <w:r>
        <w:rPr>
          <w:sz w:val="22"/>
        </w:rPr>
        <w:t>PHEBE: Why, that were covetousness.</w:t>
      </w:r>
    </w:p>
    <w:p>
      <w:r>
        <w:rPr>
          <w:sz w:val="22"/>
        </w:rPr>
        <w:t xml:space="preserve">95. </w:t>
      </w:r>
      <w:r>
        <w:rPr>
          <w:sz w:val="22"/>
        </w:rPr>
        <w:t>Silvius, the time was that I hated thee,</w:t>
      </w:r>
    </w:p>
    <w:p>
      <w:r>
        <w:rPr>
          <w:sz w:val="22"/>
        </w:rPr>
        <w:t xml:space="preserve">96. </w:t>
      </w:r>
      <w:r>
        <w:rPr>
          <w:sz w:val="22"/>
        </w:rPr>
        <w:t>And yet it is not that I bear thee love;</w:t>
      </w:r>
    </w:p>
    <w:p>
      <w:r>
        <w:rPr>
          <w:sz w:val="22"/>
        </w:rPr>
        <w:t xml:space="preserve">97. </w:t>
      </w:r>
      <w:r>
        <w:rPr>
          <w:sz w:val="22"/>
        </w:rPr>
        <w:t>But since that thou canst talk of love so well,</w:t>
      </w:r>
    </w:p>
    <w:p>
      <w:r>
        <w:rPr>
          <w:sz w:val="22"/>
        </w:rPr>
        <w:t xml:space="preserve">98. </w:t>
      </w:r>
      <w:r>
        <w:rPr>
          <w:sz w:val="22"/>
        </w:rPr>
        <w:t>Thy company, which erst was irksome to me,</w:t>
      </w:r>
    </w:p>
    <w:p>
      <w:r>
        <w:rPr>
          <w:sz w:val="22"/>
        </w:rPr>
        <w:t xml:space="preserve">99. </w:t>
      </w:r>
      <w:r>
        <w:rPr>
          <w:sz w:val="22"/>
        </w:rPr>
        <w:t xml:space="preserve">I will endure, and I'll employ thee too: </w:t>
      </w:r>
    </w:p>
    <w:p>
      <w:r>
        <w:rPr>
          <w:sz w:val="22"/>
        </w:rPr>
        <w:t xml:space="preserve">100. </w:t>
      </w:r>
      <w:r>
        <w:rPr>
          <w:sz w:val="22"/>
        </w:rPr>
        <w:t>But do not look for further recompense</w:t>
      </w:r>
    </w:p>
    <w:p>
      <w:r>
        <w:rPr>
          <w:sz w:val="22"/>
        </w:rPr>
        <w:t xml:space="preserve">101. </w:t>
      </w:r>
      <w:r>
        <w:rPr>
          <w:sz w:val="22"/>
        </w:rPr>
        <w:t>Than thine own gladness that thou art employ'd.</w:t>
      </w:r>
    </w:p>
    <w:p>
      <w:r>
        <w:rPr>
          <w:sz w:val="22"/>
        </w:rPr>
        <w:t xml:space="preserve">102. </w:t>
      </w:r>
      <w:r>
        <w:rPr>
          <w:sz w:val="22"/>
        </w:rPr>
        <w:t>SILVIUS: So holy and so perfect is my love,</w:t>
      </w:r>
    </w:p>
    <w:p>
      <w:r>
        <w:rPr>
          <w:sz w:val="22"/>
        </w:rPr>
        <w:t xml:space="preserve">103. </w:t>
      </w:r>
      <w:r>
        <w:rPr>
          <w:sz w:val="22"/>
        </w:rPr>
        <w:t>And I in such a poverty of grace,</w:t>
      </w:r>
    </w:p>
    <w:p>
      <w:r>
        <w:rPr>
          <w:sz w:val="22"/>
        </w:rPr>
        <w:t xml:space="preserve">104. </w:t>
      </w:r>
      <w:r>
        <w:rPr>
          <w:sz w:val="22"/>
        </w:rPr>
        <w:t>That I shall think it a most plenteous crop</w:t>
      </w:r>
    </w:p>
    <w:p>
      <w:r>
        <w:rPr>
          <w:sz w:val="22"/>
        </w:rPr>
        <w:t xml:space="preserve">105. </w:t>
      </w:r>
      <w:r>
        <w:rPr>
          <w:sz w:val="22"/>
        </w:rPr>
        <w:t>To glean the broken ears after the man</w:t>
      </w:r>
    </w:p>
    <w:p>
      <w:r>
        <w:rPr>
          <w:sz w:val="22"/>
        </w:rPr>
        <w:t xml:space="preserve">106. </w:t>
      </w:r>
      <w:r>
        <w:rPr>
          <w:sz w:val="22"/>
        </w:rPr>
        <w:t>THAT THE MAIN HARVEST REAPS: loose now and then</w:t>
      </w:r>
    </w:p>
    <w:p>
      <w:r>
        <w:rPr>
          <w:sz w:val="22"/>
        </w:rPr>
        <w:t xml:space="preserve">107. </w:t>
      </w:r>
      <w:r>
        <w:rPr>
          <w:sz w:val="22"/>
        </w:rPr>
        <w:t>A scatter'd smile, and that I'll live upon.</w:t>
      </w:r>
    </w:p>
    <w:p>
      <w:r>
        <w:rPr>
          <w:sz w:val="22"/>
        </w:rPr>
        <w:t xml:space="preserve">108. </w:t>
      </w:r>
      <w:r>
        <w:rPr>
          <w:sz w:val="22"/>
        </w:rPr>
        <w:t>PHEBE: Know'st now the youth that spoke to me erewhile?</w:t>
      </w:r>
    </w:p>
    <w:p>
      <w:r>
        <w:rPr>
          <w:sz w:val="22"/>
        </w:rPr>
        <w:t xml:space="preserve">109. </w:t>
      </w:r>
      <w:r>
        <w:rPr>
          <w:sz w:val="22"/>
        </w:rPr>
        <w:t>SILVIUS: Not very well, but I have met him oft;</w:t>
      </w:r>
    </w:p>
    <w:p>
      <w:r>
        <w:rPr>
          <w:sz w:val="22"/>
        </w:rPr>
        <w:t xml:space="preserve">110. </w:t>
      </w:r>
      <w:r>
        <w:rPr>
          <w:sz w:val="22"/>
        </w:rPr>
        <w:t>And he hath bought the cottage and the bounds</w:t>
      </w:r>
    </w:p>
    <w:p>
      <w:r>
        <w:rPr>
          <w:sz w:val="22"/>
        </w:rPr>
        <w:t xml:space="preserve">111. </w:t>
      </w:r>
      <w:r>
        <w:rPr>
          <w:sz w:val="22"/>
        </w:rPr>
        <w:t>That the old carlot once was master of.</w:t>
      </w:r>
    </w:p>
    <w:p>
      <w:r>
        <w:rPr>
          <w:sz w:val="22"/>
        </w:rPr>
        <w:t xml:space="preserve">112. </w:t>
      </w:r>
      <w:r>
        <w:rPr>
          <w:sz w:val="22"/>
        </w:rPr>
        <w:t>PHEBE: Think not I love him, though I ask for him:</w:t>
      </w:r>
    </w:p>
    <w:p>
      <w:r>
        <w:rPr>
          <w:sz w:val="22"/>
        </w:rPr>
        <w:t xml:space="preserve">113. </w:t>
      </w:r>
      <w:r>
        <w:rPr>
          <w:sz w:val="22"/>
        </w:rPr>
        <w:t>'Tis but a peevish boy; yet he talks well;</w:t>
      </w:r>
    </w:p>
    <w:p>
      <w:r>
        <w:rPr>
          <w:sz w:val="22"/>
        </w:rPr>
        <w:t xml:space="preserve">114. </w:t>
      </w:r>
      <w:r>
        <w:rPr>
          <w:sz w:val="22"/>
        </w:rPr>
        <w:t>But what care I for words? yet words do well</w:t>
      </w:r>
    </w:p>
    <w:p>
      <w:r>
        <w:rPr>
          <w:sz w:val="22"/>
        </w:rPr>
        <w:t xml:space="preserve">115. </w:t>
      </w:r>
      <w:r>
        <w:rPr>
          <w:sz w:val="22"/>
        </w:rPr>
        <w:t>When he that speaks them pleases those that hear.</w:t>
      </w:r>
    </w:p>
    <w:p>
      <w:r>
        <w:rPr>
          <w:sz w:val="22"/>
        </w:rPr>
        <w:t xml:space="preserve">116. </w:t>
      </w:r>
      <w:r>
        <w:rPr>
          <w:sz w:val="22"/>
        </w:rPr>
        <w:t>IT IS A PRETTY YOUTH: not very pretty:</w:t>
      </w:r>
    </w:p>
    <w:p>
      <w:r>
        <w:rPr>
          <w:sz w:val="22"/>
        </w:rPr>
        <w:t xml:space="preserve">117. </w:t>
      </w:r>
      <w:r>
        <w:rPr>
          <w:sz w:val="22"/>
        </w:rPr>
        <w:t xml:space="preserve">But, sure, he's proud, and yet his pride becomes him: </w:t>
      </w:r>
    </w:p>
    <w:p>
      <w:r>
        <w:rPr>
          <w:sz w:val="22"/>
        </w:rPr>
        <w:t xml:space="preserve">118. </w:t>
      </w:r>
      <w:r>
        <w:rPr>
          <w:sz w:val="22"/>
        </w:rPr>
        <w:t>HE'LL MAKE A PROPER MAN: the best thing in him</w:t>
      </w:r>
    </w:p>
    <w:p>
      <w:r>
        <w:rPr>
          <w:sz w:val="22"/>
        </w:rPr>
        <w:t xml:space="preserve">119. </w:t>
      </w:r>
      <w:r>
        <w:rPr>
          <w:sz w:val="22"/>
        </w:rPr>
        <w:t>Is his complexion; and faster than his tongue</w:t>
      </w:r>
    </w:p>
    <w:p>
      <w:r>
        <w:rPr>
          <w:sz w:val="22"/>
        </w:rPr>
        <w:t xml:space="preserve">120. </w:t>
      </w:r>
      <w:r>
        <w:rPr>
          <w:sz w:val="22"/>
        </w:rPr>
        <w:t>Did make offence his eye did heal it up.</w:t>
      </w:r>
    </w:p>
    <w:p>
      <w:r>
        <w:rPr>
          <w:sz w:val="22"/>
        </w:rPr>
        <w:t xml:space="preserve">121. </w:t>
      </w:r>
      <w:r>
        <w:rPr>
          <w:sz w:val="22"/>
        </w:rPr>
        <w:t xml:space="preserve">He is not very tall; yet for his years he's tall: </w:t>
      </w:r>
    </w:p>
    <w:p>
      <w:r>
        <w:rPr>
          <w:sz w:val="22"/>
        </w:rPr>
        <w:t xml:space="preserve">122. </w:t>
      </w:r>
      <w:r>
        <w:rPr>
          <w:sz w:val="22"/>
        </w:rPr>
        <w:t xml:space="preserve">His leg is but so so; and yet 'tis well: </w:t>
      </w:r>
    </w:p>
    <w:p>
      <w:r>
        <w:rPr>
          <w:sz w:val="22"/>
        </w:rPr>
        <w:t xml:space="preserve">123. </w:t>
      </w:r>
      <w:r>
        <w:rPr>
          <w:sz w:val="22"/>
        </w:rPr>
        <w:t>There was a pretty redness in his lip,</w:t>
      </w:r>
    </w:p>
    <w:p>
      <w:r>
        <w:rPr>
          <w:sz w:val="22"/>
        </w:rPr>
        <w:t xml:space="preserve">124. </w:t>
      </w:r>
      <w:r>
        <w:rPr>
          <w:sz w:val="22"/>
        </w:rPr>
        <w:t>A little riper and more lusty red</w:t>
      </w:r>
    </w:p>
    <w:p>
      <w:r>
        <w:rPr>
          <w:sz w:val="22"/>
        </w:rPr>
        <w:t xml:space="preserve">125. </w:t>
      </w:r>
      <w:r>
        <w:rPr>
          <w:sz w:val="22"/>
        </w:rPr>
        <w:t>Than that mix'd in his cheek; 'twas just the difference</w:t>
      </w:r>
    </w:p>
    <w:p>
      <w:r>
        <w:rPr>
          <w:sz w:val="22"/>
        </w:rPr>
        <w:t xml:space="preserve">126. </w:t>
      </w:r>
      <w:r>
        <w:rPr>
          <w:sz w:val="22"/>
        </w:rPr>
        <w:t>Between the constant red and mingled damask.</w:t>
      </w:r>
    </w:p>
    <w:p>
      <w:r>
        <w:rPr>
          <w:sz w:val="22"/>
        </w:rPr>
        <w:t xml:space="preserve">127. </w:t>
      </w:r>
      <w:r>
        <w:rPr>
          <w:sz w:val="22"/>
        </w:rPr>
        <w:t>There be some women, Silvius, had they mark'd him</w:t>
      </w:r>
    </w:p>
    <w:p>
      <w:r>
        <w:rPr>
          <w:sz w:val="22"/>
        </w:rPr>
        <w:t xml:space="preserve">128. </w:t>
      </w:r>
      <w:r>
        <w:rPr>
          <w:sz w:val="22"/>
        </w:rPr>
        <w:t>In parcels as I did, would have gone near</w:t>
      </w:r>
    </w:p>
    <w:p>
      <w:r>
        <w:rPr>
          <w:sz w:val="22"/>
        </w:rPr>
        <w:t xml:space="preserve">129. </w:t>
      </w:r>
      <w:r>
        <w:rPr>
          <w:sz w:val="22"/>
        </w:rPr>
        <w:t>To fall in love with him; but, for my part,</w:t>
      </w:r>
    </w:p>
    <w:p>
      <w:r>
        <w:rPr>
          <w:sz w:val="22"/>
        </w:rPr>
        <w:t xml:space="preserve">130. </w:t>
      </w:r>
      <w:r>
        <w:rPr>
          <w:sz w:val="22"/>
        </w:rPr>
        <w:t>I love him not nor hate him not; and yet</w:t>
      </w:r>
    </w:p>
    <w:p>
      <w:r>
        <w:rPr>
          <w:sz w:val="22"/>
        </w:rPr>
        <w:t xml:space="preserve">131. </w:t>
      </w:r>
      <w:r>
        <w:rPr>
          <w:sz w:val="22"/>
        </w:rPr>
        <w:t xml:space="preserve">I HAVE MORE CAUSE TO HATE HIM THAN TO LOVE HIM: </w:t>
      </w:r>
    </w:p>
    <w:p>
      <w:r>
        <w:rPr>
          <w:sz w:val="22"/>
        </w:rPr>
        <w:t xml:space="preserve">132. </w:t>
      </w:r>
      <w:r>
        <w:rPr>
          <w:sz w:val="22"/>
        </w:rPr>
        <w:t>For what had he to do to chide at me?</w:t>
      </w:r>
    </w:p>
    <w:p>
      <w:r>
        <w:rPr>
          <w:sz w:val="22"/>
        </w:rPr>
        <w:t xml:space="preserve">133. </w:t>
      </w:r>
      <w:r>
        <w:rPr>
          <w:sz w:val="22"/>
        </w:rPr>
        <w:t xml:space="preserve">HE SAID MINE EYES WERE BLACK AND MY HAIR BLACK: </w:t>
      </w:r>
    </w:p>
    <w:p>
      <w:r>
        <w:rPr>
          <w:sz w:val="22"/>
        </w:rPr>
        <w:t xml:space="preserve">134. </w:t>
      </w:r>
      <w:r>
        <w:rPr>
          <w:sz w:val="22"/>
        </w:rPr>
        <w:t xml:space="preserve">And, now I am remember'd, scorn'd at me: </w:t>
      </w:r>
    </w:p>
    <w:p>
      <w:r>
        <w:rPr>
          <w:sz w:val="22"/>
        </w:rPr>
        <w:t xml:space="preserve">135. </w:t>
      </w:r>
      <w:r>
        <w:rPr>
          <w:sz w:val="22"/>
        </w:rPr>
        <w:t xml:space="preserve">I MARVEL WHY I ANSWER'D NOT AGAIN: </w:t>
      </w:r>
    </w:p>
    <w:p>
      <w:r>
        <w:rPr>
          <w:sz w:val="22"/>
        </w:rPr>
        <w:t xml:space="preserve">136. </w:t>
      </w:r>
      <w:r>
        <w:rPr>
          <w:sz w:val="22"/>
        </w:rPr>
        <w:t>But that's all one; omittance is no quittance.</w:t>
      </w:r>
    </w:p>
    <w:p>
      <w:r>
        <w:rPr>
          <w:sz w:val="22"/>
        </w:rPr>
        <w:t xml:space="preserve">137. </w:t>
      </w:r>
      <w:r>
        <w:rPr>
          <w:sz w:val="22"/>
        </w:rPr>
        <w:t>I'll write to him a very taunting letter,</w:t>
      </w:r>
    </w:p>
    <w:p>
      <w:r>
        <w:rPr>
          <w:sz w:val="22"/>
        </w:rPr>
        <w:t xml:space="preserve">138. </w:t>
      </w:r>
      <w:r>
        <w:rPr>
          <w:sz w:val="22"/>
        </w:rPr>
        <w:t>AND THOU SHALT BEAR IT: wilt thou, Silvius?</w:t>
      </w:r>
    </w:p>
    <w:p>
      <w:r>
        <w:rPr>
          <w:sz w:val="22"/>
        </w:rPr>
        <w:t xml:space="preserve">139. </w:t>
      </w:r>
      <w:r>
        <w:rPr>
          <w:sz w:val="22"/>
        </w:rPr>
        <w:t>SILVIUS: Phebe, with all my heart.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JAQUES: I prithee, pretty youth, let me be better acquainted</w:t>
      </w:r>
    </w:p>
    <w:p>
      <w:r>
        <w:rPr>
          <w:sz w:val="22"/>
        </w:rPr>
        <w:t xml:space="preserve">2. </w:t>
      </w:r>
      <w:r>
        <w:rPr>
          <w:sz w:val="22"/>
        </w:rPr>
        <w:t>with thee.</w:t>
      </w:r>
    </w:p>
    <w:p>
      <w:r>
        <w:rPr>
          <w:sz w:val="22"/>
        </w:rPr>
        <w:t xml:space="preserve">3. </w:t>
      </w:r>
      <w:r>
        <w:rPr>
          <w:sz w:val="22"/>
        </w:rPr>
        <w:t>ROSALIND: They say you are a melancholy fellow.</w:t>
      </w:r>
    </w:p>
    <w:p>
      <w:r>
        <w:rPr>
          <w:sz w:val="22"/>
        </w:rPr>
        <w:t xml:space="preserve">4. </w:t>
      </w:r>
      <w:r>
        <w:rPr>
          <w:sz w:val="22"/>
        </w:rPr>
        <w:t>JAQUES: I am so; I do love it better than laughing.</w:t>
      </w:r>
    </w:p>
    <w:p>
      <w:r>
        <w:rPr>
          <w:sz w:val="22"/>
        </w:rPr>
        <w:t xml:space="preserve">5. </w:t>
      </w:r>
      <w:r>
        <w:rPr>
          <w:sz w:val="22"/>
        </w:rPr>
        <w:t>ROSALIND: Those that are in extremity of either are abominable</w:t>
      </w:r>
    </w:p>
    <w:p>
      <w:r>
        <w:rPr>
          <w:sz w:val="22"/>
        </w:rPr>
        <w:t xml:space="preserve">6. </w:t>
      </w:r>
      <w:r>
        <w:rPr>
          <w:sz w:val="22"/>
        </w:rPr>
        <w:t>fellows and betray themselves to every modern</w:t>
      </w:r>
    </w:p>
    <w:p>
      <w:r>
        <w:rPr>
          <w:sz w:val="22"/>
        </w:rPr>
        <w:t xml:space="preserve">7. </w:t>
      </w:r>
      <w:r>
        <w:rPr>
          <w:sz w:val="22"/>
        </w:rPr>
        <w:t>censure worse than drunkards.</w:t>
      </w:r>
    </w:p>
    <w:p>
      <w:r>
        <w:rPr>
          <w:sz w:val="22"/>
        </w:rPr>
        <w:t xml:space="preserve">8. </w:t>
      </w:r>
      <w:r>
        <w:rPr>
          <w:sz w:val="22"/>
        </w:rPr>
        <w:t>JAQUES: Why, 'tis good to be sad and say nothing.</w:t>
      </w:r>
    </w:p>
    <w:p>
      <w:r>
        <w:rPr>
          <w:sz w:val="22"/>
        </w:rPr>
        <w:t xml:space="preserve">9. </w:t>
      </w:r>
      <w:r>
        <w:rPr>
          <w:sz w:val="22"/>
        </w:rPr>
        <w:t>ROSALIND: Why then, 'tis good to be a post.</w:t>
      </w:r>
    </w:p>
    <w:p>
      <w:r>
        <w:rPr>
          <w:sz w:val="22"/>
        </w:rPr>
        <w:t xml:space="preserve">10. </w:t>
      </w:r>
      <w:r>
        <w:rPr>
          <w:sz w:val="22"/>
        </w:rPr>
        <w:t>JAQUES: I have neither the scholar's melancholy, which is</w:t>
      </w:r>
    </w:p>
    <w:p>
      <w:r>
        <w:rPr>
          <w:sz w:val="22"/>
        </w:rPr>
        <w:t xml:space="preserve">11. </w:t>
      </w:r>
      <w:r>
        <w:rPr>
          <w:sz w:val="22"/>
        </w:rPr>
        <w:t>emulation, nor the musician's, which is fantastical,</w:t>
      </w:r>
    </w:p>
    <w:p>
      <w:r>
        <w:rPr>
          <w:sz w:val="22"/>
        </w:rPr>
        <w:t xml:space="preserve">12. </w:t>
      </w:r>
      <w:r>
        <w:rPr>
          <w:sz w:val="22"/>
        </w:rPr>
        <w:t>nor the courtier's, which is proud, nor the</w:t>
      </w:r>
    </w:p>
    <w:p>
      <w:r>
        <w:rPr>
          <w:sz w:val="22"/>
        </w:rPr>
        <w:t xml:space="preserve">13. </w:t>
      </w:r>
      <w:r>
        <w:rPr>
          <w:sz w:val="22"/>
        </w:rPr>
        <w:t>soldier's, which is ambitious, nor the lawyer's,</w:t>
      </w:r>
    </w:p>
    <w:p>
      <w:r>
        <w:rPr>
          <w:sz w:val="22"/>
        </w:rPr>
        <w:t xml:space="preserve">14. </w:t>
      </w:r>
      <w:r>
        <w:rPr>
          <w:sz w:val="22"/>
        </w:rPr>
        <w:t>which is politic, nor the lady's, which is nice, nor</w:t>
      </w:r>
    </w:p>
    <w:p>
      <w:r>
        <w:rPr>
          <w:sz w:val="22"/>
        </w:rPr>
        <w:t xml:space="preserve">15. </w:t>
      </w:r>
      <w:r>
        <w:rPr>
          <w:sz w:val="22"/>
        </w:rPr>
        <w:t>the lover's, which is all these: but it is a</w:t>
      </w:r>
    </w:p>
    <w:p>
      <w:r>
        <w:rPr>
          <w:sz w:val="22"/>
        </w:rPr>
        <w:t xml:space="preserve">16. </w:t>
      </w:r>
      <w:r>
        <w:rPr>
          <w:sz w:val="22"/>
        </w:rPr>
        <w:t>melancholy of mine own, compounded of many simples,</w:t>
      </w:r>
    </w:p>
    <w:p>
      <w:r>
        <w:rPr>
          <w:sz w:val="22"/>
        </w:rPr>
        <w:t xml:space="preserve">17. </w:t>
      </w:r>
      <w:r>
        <w:rPr>
          <w:sz w:val="22"/>
        </w:rPr>
        <w:t>extracted from many objects, and indeed the sundry's</w:t>
      </w:r>
    </w:p>
    <w:p>
      <w:r>
        <w:rPr>
          <w:sz w:val="22"/>
        </w:rPr>
        <w:t xml:space="preserve">18. </w:t>
      </w:r>
      <w:r>
        <w:rPr>
          <w:sz w:val="22"/>
        </w:rPr>
        <w:t>contemplation of my travels, in which my often</w:t>
      </w:r>
    </w:p>
    <w:p>
      <w:r>
        <w:rPr>
          <w:sz w:val="22"/>
        </w:rPr>
        <w:t xml:space="preserve">19. </w:t>
      </w:r>
      <w:r>
        <w:rPr>
          <w:sz w:val="22"/>
        </w:rPr>
        <w:t>rumination wraps me m a most humorous sadness.</w:t>
      </w:r>
    </w:p>
    <w:p>
      <w:r>
        <w:rPr>
          <w:sz w:val="22"/>
        </w:rPr>
        <w:t xml:space="preserve">20. </w:t>
      </w:r>
      <w:r>
        <w:rPr>
          <w:sz w:val="22"/>
        </w:rPr>
        <w:t>ROSALIND: A traveller! By my faith, you have great reason to</w:t>
      </w:r>
    </w:p>
    <w:p>
      <w:r>
        <w:rPr>
          <w:sz w:val="22"/>
        </w:rPr>
        <w:t xml:space="preserve">21. </w:t>
      </w:r>
      <w:r>
        <w:rPr>
          <w:sz w:val="22"/>
        </w:rPr>
        <w:t>BE SAD: I fear you have sold your own lands to see</w:t>
      </w:r>
    </w:p>
    <w:p>
      <w:r>
        <w:rPr>
          <w:sz w:val="22"/>
        </w:rPr>
        <w:t xml:space="preserve">22. </w:t>
      </w:r>
      <w:r>
        <w:rPr>
          <w:sz w:val="22"/>
        </w:rPr>
        <w:t>other men's; then, to have seen much and to have</w:t>
      </w:r>
    </w:p>
    <w:p>
      <w:r>
        <w:rPr>
          <w:sz w:val="22"/>
        </w:rPr>
        <w:t xml:space="preserve">23. </w:t>
      </w:r>
      <w:r>
        <w:rPr>
          <w:sz w:val="22"/>
        </w:rPr>
        <w:t>nothing, is to have rich eyes and poor hands.</w:t>
      </w:r>
    </w:p>
    <w:p>
      <w:r>
        <w:rPr>
          <w:sz w:val="22"/>
        </w:rPr>
        <w:t xml:space="preserve">24. </w:t>
      </w:r>
      <w:r>
        <w:rPr>
          <w:sz w:val="22"/>
        </w:rPr>
        <w:t>JAQUES: Yes, I have gained my experience.</w:t>
      </w:r>
    </w:p>
    <w:p>
      <w:r>
        <w:rPr>
          <w:sz w:val="22"/>
        </w:rPr>
        <w:t xml:space="preserve">25. </w:t>
      </w:r>
      <w:r>
        <w:rPr>
          <w:sz w:val="22"/>
        </w:rPr>
        <w:t>ROSALIND: And your experience makes you sad: I had rather have</w:t>
      </w:r>
    </w:p>
    <w:p>
      <w:r>
        <w:rPr>
          <w:sz w:val="22"/>
        </w:rPr>
        <w:t xml:space="preserve">26. </w:t>
      </w:r>
      <w:r>
        <w:rPr>
          <w:sz w:val="22"/>
        </w:rPr>
        <w:t>a fool to make me merry than experience to make me</w:t>
      </w:r>
    </w:p>
    <w:p>
      <w:r>
        <w:rPr>
          <w:sz w:val="22"/>
        </w:rPr>
        <w:t xml:space="preserve">27. </w:t>
      </w:r>
      <w:r>
        <w:rPr>
          <w:sz w:val="22"/>
        </w:rPr>
        <w:t>sad; and to travel for it too!</w:t>
      </w:r>
    </w:p>
    <w:p>
      <w:r>
        <w:rPr>
          <w:sz w:val="22"/>
        </w:rPr>
        <w:t xml:space="preserve">28. </w:t>
      </w:r>
      <w:r>
        <w:rPr>
          <w:sz w:val="22"/>
        </w:rPr>
        <w:t>ORLANDO: Good day and happiness, dear Rosalind!</w:t>
      </w:r>
    </w:p>
    <w:p>
      <w:r>
        <w:rPr>
          <w:sz w:val="22"/>
        </w:rPr>
        <w:t xml:space="preserve">29. </w:t>
      </w:r>
      <w:r>
        <w:rPr>
          <w:sz w:val="22"/>
        </w:rPr>
        <w:t>JAQUES: Nay, then, God be wi' you, an you talk in blank verse.</w:t>
      </w:r>
    </w:p>
    <w:p>
      <w:r>
        <w:rPr>
          <w:sz w:val="22"/>
        </w:rPr>
        <w:t xml:space="preserve">30. </w:t>
      </w:r>
      <w:r>
        <w:rPr>
          <w:sz w:val="22"/>
        </w:rPr>
        <w:t>ROSALIND: Farewell, Monsieur Traveller: look you lisp and</w:t>
      </w:r>
    </w:p>
    <w:p>
      <w:r>
        <w:rPr>
          <w:sz w:val="22"/>
        </w:rPr>
        <w:t xml:space="preserve">31. </w:t>
      </w:r>
      <w:r>
        <w:rPr>
          <w:sz w:val="22"/>
        </w:rPr>
        <w:t>wear strange suits, disable all the benefits of your</w:t>
      </w:r>
    </w:p>
    <w:p>
      <w:r>
        <w:rPr>
          <w:sz w:val="22"/>
        </w:rPr>
        <w:t xml:space="preserve">32. </w:t>
      </w:r>
      <w:r>
        <w:rPr>
          <w:sz w:val="22"/>
        </w:rPr>
        <w:t>own country, be out of love with your nativity and</w:t>
      </w:r>
    </w:p>
    <w:p>
      <w:r>
        <w:rPr>
          <w:sz w:val="22"/>
        </w:rPr>
        <w:t xml:space="preserve">33. </w:t>
      </w:r>
      <w:r>
        <w:rPr>
          <w:sz w:val="22"/>
        </w:rPr>
        <w:t>almost chide God for making you that countenance you</w:t>
      </w:r>
    </w:p>
    <w:p>
      <w:r>
        <w:rPr>
          <w:sz w:val="22"/>
        </w:rPr>
        <w:t xml:space="preserve">34. </w:t>
      </w:r>
      <w:r>
        <w:rPr>
          <w:sz w:val="22"/>
        </w:rPr>
        <w:t>are, or I will scarce think you have swam in a</w:t>
      </w:r>
    </w:p>
    <w:p>
      <w:r>
        <w:rPr>
          <w:sz w:val="22"/>
        </w:rPr>
        <w:t xml:space="preserve">35. </w:t>
      </w:r>
      <w:r>
        <w:rPr>
          <w:sz w:val="22"/>
        </w:rPr>
        <w:t>gondola. Why, how now, Orlando! where have you been</w:t>
      </w:r>
    </w:p>
    <w:p>
      <w:r>
        <w:rPr>
          <w:sz w:val="22"/>
        </w:rPr>
        <w:t xml:space="preserve">36. </w:t>
      </w:r>
      <w:r>
        <w:rPr>
          <w:sz w:val="22"/>
        </w:rPr>
        <w:t>all this while? You a lover! An you serve me such</w:t>
      </w:r>
    </w:p>
    <w:p>
      <w:r>
        <w:rPr>
          <w:sz w:val="22"/>
        </w:rPr>
        <w:t xml:space="preserve">37. </w:t>
      </w:r>
      <w:r>
        <w:rPr>
          <w:sz w:val="22"/>
        </w:rPr>
        <w:t>another trick, never come in my sight more.</w:t>
      </w:r>
    </w:p>
    <w:p>
      <w:r>
        <w:rPr>
          <w:sz w:val="22"/>
        </w:rPr>
        <w:t xml:space="preserve">38. </w:t>
      </w:r>
      <w:r>
        <w:rPr>
          <w:sz w:val="22"/>
        </w:rPr>
        <w:t>ORLANDO: My fair Rosalind, I come within an hour of my promise.</w:t>
      </w:r>
    </w:p>
    <w:p>
      <w:r>
        <w:rPr>
          <w:sz w:val="22"/>
        </w:rPr>
        <w:t xml:space="preserve">39. </w:t>
      </w:r>
      <w:r>
        <w:rPr>
          <w:sz w:val="22"/>
        </w:rPr>
        <w:t>ROSALIND: Break an hour's promise in love! He that will</w:t>
      </w:r>
    </w:p>
    <w:p>
      <w:r>
        <w:rPr>
          <w:sz w:val="22"/>
        </w:rPr>
        <w:t xml:space="preserve">40. </w:t>
      </w:r>
      <w:r>
        <w:rPr>
          <w:sz w:val="22"/>
        </w:rPr>
        <w:t>divide a minute into a thousand parts and break but</w:t>
      </w:r>
    </w:p>
    <w:p>
      <w:r>
        <w:rPr>
          <w:sz w:val="22"/>
        </w:rPr>
        <w:t xml:space="preserve">41. </w:t>
      </w:r>
      <w:r>
        <w:rPr>
          <w:sz w:val="22"/>
        </w:rPr>
        <w:t>a part of the thousandth part of a minute in the</w:t>
      </w:r>
    </w:p>
    <w:p>
      <w:r>
        <w:rPr>
          <w:sz w:val="22"/>
        </w:rPr>
        <w:t xml:space="preserve">42. </w:t>
      </w:r>
      <w:r>
        <w:rPr>
          <w:sz w:val="22"/>
        </w:rPr>
        <w:t>affairs of love, it may be said of him that Cupid</w:t>
      </w:r>
    </w:p>
    <w:p>
      <w:r>
        <w:rPr>
          <w:sz w:val="22"/>
        </w:rPr>
        <w:t xml:space="preserve">43. </w:t>
      </w:r>
      <w:r>
        <w:rPr>
          <w:sz w:val="22"/>
        </w:rPr>
        <w:t>hath clapped him o' the shoulder, but I'll warrant</w:t>
      </w:r>
    </w:p>
    <w:p>
      <w:r>
        <w:rPr>
          <w:sz w:val="22"/>
        </w:rPr>
        <w:t xml:space="preserve">44. </w:t>
      </w:r>
      <w:r>
        <w:rPr>
          <w:sz w:val="22"/>
        </w:rPr>
        <w:t>him heart-whole.</w:t>
      </w:r>
    </w:p>
    <w:p>
      <w:r>
        <w:rPr>
          <w:sz w:val="22"/>
        </w:rPr>
        <w:t xml:space="preserve">45. </w:t>
      </w:r>
      <w:r>
        <w:rPr>
          <w:sz w:val="22"/>
        </w:rPr>
        <w:t>ORLANDO: Pardon me, dear Rosalind.</w:t>
      </w:r>
    </w:p>
    <w:p>
      <w:r>
        <w:rPr>
          <w:sz w:val="22"/>
        </w:rPr>
        <w:t xml:space="preserve">46. </w:t>
      </w:r>
      <w:r>
        <w:rPr>
          <w:sz w:val="22"/>
        </w:rPr>
        <w:t>ROSALIND: Nay, an you be so tardy, come no more in my sight: I</w:t>
      </w:r>
    </w:p>
    <w:p>
      <w:r>
        <w:rPr>
          <w:sz w:val="22"/>
        </w:rPr>
        <w:t xml:space="preserve">47. </w:t>
      </w:r>
      <w:r>
        <w:rPr>
          <w:sz w:val="22"/>
        </w:rPr>
        <w:t>had as lief be wooed of a snail.</w:t>
      </w:r>
    </w:p>
    <w:p>
      <w:r>
        <w:rPr>
          <w:sz w:val="22"/>
        </w:rPr>
        <w:t xml:space="preserve">48. </w:t>
      </w:r>
      <w:r>
        <w:rPr>
          <w:sz w:val="22"/>
        </w:rPr>
        <w:t>ORLANDO: Of a snail?</w:t>
      </w:r>
    </w:p>
    <w:p>
      <w:r>
        <w:rPr>
          <w:sz w:val="22"/>
        </w:rPr>
        <w:t xml:space="preserve">49. </w:t>
      </w:r>
      <w:r>
        <w:rPr>
          <w:sz w:val="22"/>
        </w:rPr>
        <w:t>ROSALIND: Ay, of a snail; for though he comes slowly, he</w:t>
      </w:r>
    </w:p>
    <w:p>
      <w:r>
        <w:rPr>
          <w:sz w:val="22"/>
        </w:rPr>
        <w:t xml:space="preserve">50. </w:t>
      </w:r>
      <w:r>
        <w:rPr>
          <w:sz w:val="22"/>
        </w:rPr>
        <w:t>carries his house on his head; a better jointure,</w:t>
      </w:r>
    </w:p>
    <w:p>
      <w:r>
        <w:rPr>
          <w:sz w:val="22"/>
        </w:rPr>
        <w:t xml:space="preserve">51. </w:t>
      </w:r>
      <w:r>
        <w:rPr>
          <w:sz w:val="22"/>
        </w:rPr>
        <w:t>I think, than you make a woman: besides he brings</w:t>
      </w:r>
    </w:p>
    <w:p>
      <w:r>
        <w:rPr>
          <w:sz w:val="22"/>
        </w:rPr>
        <w:t xml:space="preserve">52. </w:t>
      </w:r>
      <w:r>
        <w:rPr>
          <w:sz w:val="22"/>
        </w:rPr>
        <w:t>his destiny with him.</w:t>
      </w:r>
    </w:p>
    <w:p>
      <w:r>
        <w:rPr>
          <w:sz w:val="22"/>
        </w:rPr>
        <w:t xml:space="preserve">53. </w:t>
      </w:r>
      <w:r>
        <w:rPr>
          <w:sz w:val="22"/>
        </w:rPr>
        <w:t>ORLANDO: What's that?</w:t>
      </w:r>
    </w:p>
    <w:p>
      <w:r>
        <w:rPr>
          <w:sz w:val="22"/>
        </w:rPr>
        <w:t xml:space="preserve">54. </w:t>
      </w:r>
      <w:r>
        <w:rPr>
          <w:sz w:val="22"/>
        </w:rPr>
        <w:t>ROSALIND: Why, horns, which such as you are fain to be</w:t>
      </w:r>
    </w:p>
    <w:p>
      <w:r>
        <w:rPr>
          <w:sz w:val="22"/>
        </w:rPr>
        <w:t xml:space="preserve">55. </w:t>
      </w:r>
      <w:r>
        <w:rPr>
          <w:sz w:val="22"/>
        </w:rPr>
        <w:t>BEHOLDING TO YOUR WIVES FOR: but he comes armed in</w:t>
      </w:r>
    </w:p>
    <w:p>
      <w:r>
        <w:rPr>
          <w:sz w:val="22"/>
        </w:rPr>
        <w:t xml:space="preserve">56. </w:t>
      </w:r>
      <w:r>
        <w:rPr>
          <w:sz w:val="22"/>
        </w:rPr>
        <w:t>his fortune and prevents the slander of his wife.</w:t>
      </w:r>
    </w:p>
    <w:p>
      <w:r>
        <w:rPr>
          <w:sz w:val="22"/>
        </w:rPr>
        <w:t xml:space="preserve">57. </w:t>
      </w:r>
      <w:r>
        <w:rPr>
          <w:sz w:val="22"/>
        </w:rPr>
        <w:t>ORLANDO: Virtue is no horn-maker; and my Rosalind is virtuous.</w:t>
      </w:r>
    </w:p>
    <w:p>
      <w:r>
        <w:rPr>
          <w:sz w:val="22"/>
        </w:rPr>
        <w:t xml:space="preserve">58. </w:t>
      </w:r>
      <w:r>
        <w:rPr>
          <w:sz w:val="22"/>
        </w:rPr>
        <w:t>ROSALIND: And I am your Rosalind.</w:t>
      </w:r>
    </w:p>
    <w:p>
      <w:r>
        <w:rPr>
          <w:sz w:val="22"/>
        </w:rPr>
        <w:t xml:space="preserve">59. </w:t>
      </w:r>
      <w:r>
        <w:rPr>
          <w:sz w:val="22"/>
        </w:rPr>
        <w:t>CELIA: It pleases him to call you so; but he hath a</w:t>
      </w:r>
    </w:p>
    <w:p>
      <w:r>
        <w:rPr>
          <w:sz w:val="22"/>
        </w:rPr>
        <w:t xml:space="preserve">60. </w:t>
      </w:r>
      <w:r>
        <w:rPr>
          <w:sz w:val="22"/>
        </w:rPr>
        <w:t>Rosalind of a better leer than you.</w:t>
      </w:r>
    </w:p>
    <w:p>
      <w:r>
        <w:rPr>
          <w:sz w:val="22"/>
        </w:rPr>
        <w:t xml:space="preserve">61. </w:t>
      </w:r>
      <w:r>
        <w:rPr>
          <w:sz w:val="22"/>
        </w:rPr>
        <w:t>ROSALIND: Come, woo me, woo me, for now I am in a holiday</w:t>
      </w:r>
    </w:p>
    <w:p>
      <w:r>
        <w:rPr>
          <w:sz w:val="22"/>
        </w:rPr>
        <w:t xml:space="preserve">62. </w:t>
      </w:r>
      <w:r>
        <w:rPr>
          <w:sz w:val="22"/>
        </w:rPr>
        <w:t>humour and like enough to consent. What would you</w:t>
      </w:r>
    </w:p>
    <w:p>
      <w:r>
        <w:rPr>
          <w:sz w:val="22"/>
        </w:rPr>
        <w:t xml:space="preserve">63. </w:t>
      </w:r>
      <w:r>
        <w:rPr>
          <w:sz w:val="22"/>
        </w:rPr>
        <w:t>say to me now, an I were your very very Rosalind?</w:t>
      </w:r>
    </w:p>
    <w:p>
      <w:r>
        <w:rPr>
          <w:sz w:val="22"/>
        </w:rPr>
        <w:t xml:space="preserve">64. </w:t>
      </w:r>
      <w:r>
        <w:rPr>
          <w:sz w:val="22"/>
        </w:rPr>
        <w:t>ORLANDO: I would kiss before I spoke.</w:t>
      </w:r>
    </w:p>
    <w:p>
      <w:r>
        <w:rPr>
          <w:sz w:val="22"/>
        </w:rPr>
        <w:t xml:space="preserve">65. </w:t>
      </w:r>
      <w:r>
        <w:rPr>
          <w:sz w:val="22"/>
        </w:rPr>
        <w:t>ROSALIND: Nay, you were better speak first, and when you were</w:t>
      </w:r>
    </w:p>
    <w:p>
      <w:r>
        <w:rPr>
          <w:sz w:val="22"/>
        </w:rPr>
        <w:t xml:space="preserve">66. </w:t>
      </w:r>
      <w:r>
        <w:rPr>
          <w:sz w:val="22"/>
        </w:rPr>
        <w:t>gravelled for lack of matter, you might take</w:t>
      </w:r>
    </w:p>
    <w:p>
      <w:r>
        <w:rPr>
          <w:sz w:val="22"/>
        </w:rPr>
        <w:t xml:space="preserve">67. </w:t>
      </w:r>
      <w:r>
        <w:rPr>
          <w:sz w:val="22"/>
        </w:rPr>
        <w:t>occasion to kiss. Very good orators, when they are</w:t>
      </w:r>
    </w:p>
    <w:p>
      <w:r>
        <w:rPr>
          <w:sz w:val="22"/>
        </w:rPr>
        <w:t xml:space="preserve">68. </w:t>
      </w:r>
      <w:r>
        <w:rPr>
          <w:sz w:val="22"/>
        </w:rPr>
        <w:t>out, they will spit; and for lovers lacking--God</w:t>
      </w:r>
    </w:p>
    <w:p>
      <w:r>
        <w:rPr>
          <w:sz w:val="22"/>
        </w:rPr>
        <w:t xml:space="preserve">69. </w:t>
      </w:r>
      <w:r>
        <w:rPr>
          <w:sz w:val="22"/>
        </w:rPr>
        <w:t>warn us!--matter, the cleanliest shift is to kiss.</w:t>
      </w:r>
    </w:p>
    <w:p>
      <w:r>
        <w:rPr>
          <w:sz w:val="22"/>
        </w:rPr>
        <w:t xml:space="preserve">70. </w:t>
      </w:r>
      <w:r>
        <w:rPr>
          <w:sz w:val="22"/>
        </w:rPr>
        <w:t>ORLANDO: How if the kiss be denied?</w:t>
      </w:r>
    </w:p>
    <w:p>
      <w:r>
        <w:rPr>
          <w:sz w:val="22"/>
        </w:rPr>
        <w:t xml:space="preserve">71. </w:t>
      </w:r>
      <w:r>
        <w:rPr>
          <w:sz w:val="22"/>
        </w:rPr>
        <w:t>ROSALIND: Then she puts you to entreaty, and there begins new matter.</w:t>
      </w:r>
    </w:p>
    <w:p>
      <w:r>
        <w:rPr>
          <w:sz w:val="22"/>
        </w:rPr>
        <w:t xml:space="preserve">72. </w:t>
      </w:r>
      <w:r>
        <w:rPr>
          <w:sz w:val="22"/>
        </w:rPr>
        <w:t>ORLANDO: Who could be out, being before his beloved mistress?</w:t>
      </w:r>
    </w:p>
    <w:p>
      <w:r>
        <w:rPr>
          <w:sz w:val="22"/>
        </w:rPr>
        <w:t xml:space="preserve">73. </w:t>
      </w:r>
      <w:r>
        <w:rPr>
          <w:sz w:val="22"/>
        </w:rPr>
        <w:t>ROSALIND: Marry, that should you, if I were your mistress, or</w:t>
      </w:r>
    </w:p>
    <w:p>
      <w:r>
        <w:rPr>
          <w:sz w:val="22"/>
        </w:rPr>
        <w:t xml:space="preserve">74. </w:t>
      </w:r>
      <w:r>
        <w:rPr>
          <w:sz w:val="22"/>
        </w:rPr>
        <w:t>I should think my honesty ranker than my wit.</w:t>
      </w:r>
    </w:p>
    <w:p>
      <w:r>
        <w:rPr>
          <w:sz w:val="22"/>
        </w:rPr>
        <w:t xml:space="preserve">75. </w:t>
      </w:r>
      <w:r>
        <w:rPr>
          <w:sz w:val="22"/>
        </w:rPr>
        <w:t>ORLANDO: What, of my suit?</w:t>
      </w:r>
    </w:p>
    <w:p>
      <w:r>
        <w:rPr>
          <w:sz w:val="22"/>
        </w:rPr>
        <w:t xml:space="preserve">76. </w:t>
      </w:r>
      <w:r>
        <w:rPr>
          <w:sz w:val="22"/>
        </w:rPr>
        <w:t>ROSALIND: Not out of your apparel, and yet out of your suit.</w:t>
      </w:r>
    </w:p>
    <w:p>
      <w:r>
        <w:rPr>
          <w:sz w:val="22"/>
        </w:rPr>
        <w:t xml:space="preserve">77. </w:t>
      </w:r>
      <w:r>
        <w:rPr>
          <w:sz w:val="22"/>
        </w:rPr>
        <w:t>Am not I your Rosalind?</w:t>
      </w:r>
    </w:p>
    <w:p>
      <w:r>
        <w:rPr>
          <w:sz w:val="22"/>
        </w:rPr>
        <w:t xml:space="preserve">78. </w:t>
      </w:r>
      <w:r>
        <w:rPr>
          <w:sz w:val="22"/>
        </w:rPr>
        <w:t>ORLANDO: I take some joy to say you are, because I would be</w:t>
      </w:r>
    </w:p>
    <w:p>
      <w:r>
        <w:rPr>
          <w:sz w:val="22"/>
        </w:rPr>
        <w:t xml:space="preserve">79. </w:t>
      </w:r>
      <w:r>
        <w:rPr>
          <w:sz w:val="22"/>
        </w:rPr>
        <w:t>talking of her.</w:t>
      </w:r>
    </w:p>
    <w:p>
      <w:r>
        <w:rPr>
          <w:sz w:val="22"/>
        </w:rPr>
        <w:t xml:space="preserve">80. </w:t>
      </w:r>
      <w:r>
        <w:rPr>
          <w:sz w:val="22"/>
        </w:rPr>
        <w:t>ROSALIND: Well in her person I say I will not have you.</w:t>
      </w:r>
    </w:p>
    <w:p>
      <w:r>
        <w:rPr>
          <w:sz w:val="22"/>
        </w:rPr>
        <w:t xml:space="preserve">81. </w:t>
      </w:r>
      <w:r>
        <w:rPr>
          <w:sz w:val="22"/>
        </w:rPr>
        <w:t>ORLANDO: Then in mine own person I die.</w:t>
      </w:r>
    </w:p>
    <w:p>
      <w:r>
        <w:rPr>
          <w:sz w:val="22"/>
        </w:rPr>
        <w:t xml:space="preserve">82. </w:t>
      </w:r>
      <w:r>
        <w:rPr>
          <w:sz w:val="22"/>
        </w:rPr>
        <w:t>ROSALIND: No, faith, die by attorney. The poor world is</w:t>
      </w:r>
    </w:p>
    <w:p>
      <w:r>
        <w:rPr>
          <w:sz w:val="22"/>
        </w:rPr>
        <w:t xml:space="preserve">83. </w:t>
      </w:r>
      <w:r>
        <w:rPr>
          <w:sz w:val="22"/>
        </w:rPr>
        <w:t>almost six thousand years old, and in all this time</w:t>
      </w:r>
    </w:p>
    <w:p>
      <w:r>
        <w:rPr>
          <w:sz w:val="22"/>
        </w:rPr>
        <w:t xml:space="preserve">84. </w:t>
      </w:r>
      <w:r>
        <w:rPr>
          <w:sz w:val="22"/>
        </w:rPr>
        <w:t>there was not any man died in his own person,</w:t>
      </w:r>
    </w:p>
    <w:p>
      <w:r>
        <w:rPr>
          <w:sz w:val="22"/>
        </w:rPr>
        <w:t xml:space="preserve">85. </w:t>
      </w:r>
      <w:r>
        <w:rPr>
          <w:sz w:val="22"/>
        </w:rPr>
        <w:t>videlicit, in a love-cause. Troilus had his brains</w:t>
      </w:r>
    </w:p>
    <w:p>
      <w:r>
        <w:rPr>
          <w:sz w:val="22"/>
        </w:rPr>
        <w:t xml:space="preserve">86. </w:t>
      </w:r>
      <w:r>
        <w:rPr>
          <w:sz w:val="22"/>
        </w:rPr>
        <w:t>dashed out with a Grecian club; yet he did what he</w:t>
      </w:r>
    </w:p>
    <w:p>
      <w:r>
        <w:rPr>
          <w:sz w:val="22"/>
        </w:rPr>
        <w:t xml:space="preserve">87. </w:t>
      </w:r>
      <w:r>
        <w:rPr>
          <w:sz w:val="22"/>
        </w:rPr>
        <w:t>could to die before, and he is one of the patterns</w:t>
      </w:r>
    </w:p>
    <w:p>
      <w:r>
        <w:rPr>
          <w:sz w:val="22"/>
        </w:rPr>
        <w:t xml:space="preserve">88. </w:t>
      </w:r>
      <w:r>
        <w:rPr>
          <w:sz w:val="22"/>
        </w:rPr>
        <w:t>of love. Leander, he would have lived many a fair</w:t>
      </w:r>
    </w:p>
    <w:p>
      <w:r>
        <w:rPr>
          <w:sz w:val="22"/>
        </w:rPr>
        <w:t xml:space="preserve">89. </w:t>
      </w:r>
      <w:r>
        <w:rPr>
          <w:sz w:val="22"/>
        </w:rPr>
        <w:t>year, though Hero had turned nun, if it had not been</w:t>
      </w:r>
    </w:p>
    <w:p>
      <w:r>
        <w:rPr>
          <w:sz w:val="22"/>
        </w:rPr>
        <w:t xml:space="preserve">90. </w:t>
      </w:r>
      <w:r>
        <w:rPr>
          <w:sz w:val="22"/>
        </w:rPr>
        <w:t>for a hot midsummer night; for, good youth, he went</w:t>
      </w:r>
    </w:p>
    <w:p>
      <w:r>
        <w:rPr>
          <w:sz w:val="22"/>
        </w:rPr>
        <w:t xml:space="preserve">91. </w:t>
      </w:r>
      <w:r>
        <w:rPr>
          <w:sz w:val="22"/>
        </w:rPr>
        <w:t>but forth to wash him in the Hellespont and being</w:t>
      </w:r>
    </w:p>
    <w:p>
      <w:r>
        <w:rPr>
          <w:sz w:val="22"/>
        </w:rPr>
        <w:t xml:space="preserve">92. </w:t>
      </w:r>
      <w:r>
        <w:rPr>
          <w:sz w:val="22"/>
        </w:rPr>
        <w:t>taken with the cramp was drowned and the foolish</w:t>
      </w:r>
    </w:p>
    <w:p>
      <w:r>
        <w:rPr>
          <w:sz w:val="22"/>
        </w:rPr>
        <w:t xml:space="preserve">93. </w:t>
      </w:r>
      <w:r>
        <w:rPr>
          <w:sz w:val="22"/>
        </w:rPr>
        <w:t>coroners of that age found it was 'Hero of Sestos.'</w:t>
      </w:r>
    </w:p>
    <w:p>
      <w:r>
        <w:rPr>
          <w:sz w:val="22"/>
        </w:rPr>
        <w:t xml:space="preserve">94. </w:t>
      </w:r>
      <w:r>
        <w:rPr>
          <w:sz w:val="22"/>
        </w:rPr>
        <w:t>BUT THESE ARE ALL LIES: men have died from time to</w:t>
      </w:r>
    </w:p>
    <w:p>
      <w:r>
        <w:rPr>
          <w:sz w:val="22"/>
        </w:rPr>
        <w:t xml:space="preserve">95. </w:t>
      </w:r>
      <w:r>
        <w:rPr>
          <w:sz w:val="22"/>
        </w:rPr>
        <w:t>time and worms have eaten them, but not for love.</w:t>
      </w:r>
    </w:p>
    <w:p>
      <w:r>
        <w:rPr>
          <w:sz w:val="22"/>
        </w:rPr>
        <w:t xml:space="preserve">96. </w:t>
      </w:r>
      <w:r>
        <w:rPr>
          <w:sz w:val="22"/>
        </w:rPr>
        <w:t>ORLANDO: I would not have my right Rosalind of this mind,</w:t>
      </w:r>
    </w:p>
    <w:p>
      <w:r>
        <w:rPr>
          <w:sz w:val="22"/>
        </w:rPr>
        <w:t xml:space="preserve">97. </w:t>
      </w:r>
      <w:r>
        <w:rPr>
          <w:sz w:val="22"/>
        </w:rPr>
        <w:t>for, I protest, her frown might kill me.</w:t>
      </w:r>
    </w:p>
    <w:p>
      <w:r>
        <w:rPr>
          <w:sz w:val="22"/>
        </w:rPr>
        <w:t xml:space="preserve">98. </w:t>
      </w:r>
      <w:r>
        <w:rPr>
          <w:sz w:val="22"/>
        </w:rPr>
        <w:t>ROSALIND: By this hand, it will not kill a fly. But come, now</w:t>
      </w:r>
    </w:p>
    <w:p>
      <w:r>
        <w:rPr>
          <w:sz w:val="22"/>
        </w:rPr>
        <w:t xml:space="preserve">99. </w:t>
      </w:r>
      <w:r>
        <w:rPr>
          <w:sz w:val="22"/>
        </w:rPr>
        <w:t>I will be your Rosalind in a more coming-on</w:t>
      </w:r>
    </w:p>
    <w:p>
      <w:r>
        <w:rPr>
          <w:sz w:val="22"/>
        </w:rPr>
        <w:t xml:space="preserve">100. </w:t>
      </w:r>
      <w:r>
        <w:rPr>
          <w:sz w:val="22"/>
        </w:rPr>
        <w:t>disposition, and ask me what you will. I will grant</w:t>
      </w:r>
    </w:p>
    <w:p>
      <w:r>
        <w:rPr>
          <w:sz w:val="22"/>
        </w:rPr>
        <w:t xml:space="preserve">101. </w:t>
      </w:r>
      <w:r>
        <w:rPr>
          <w:sz w:val="22"/>
        </w:rPr>
        <w:t>it.</w:t>
      </w:r>
    </w:p>
    <w:p>
      <w:r>
        <w:rPr>
          <w:sz w:val="22"/>
        </w:rPr>
        <w:t xml:space="preserve">102. </w:t>
      </w:r>
      <w:r>
        <w:rPr>
          <w:sz w:val="22"/>
        </w:rPr>
        <w:t>ORLANDO: Then love me, Rosalind.</w:t>
      </w:r>
    </w:p>
    <w:p>
      <w:r>
        <w:rPr>
          <w:sz w:val="22"/>
        </w:rPr>
        <w:t xml:space="preserve">103. </w:t>
      </w:r>
      <w:r>
        <w:rPr>
          <w:sz w:val="22"/>
        </w:rPr>
        <w:t>ROSALIND: Yes, faith, will I, Fridays and Saturdays and all.</w:t>
      </w:r>
    </w:p>
    <w:p>
      <w:r>
        <w:rPr>
          <w:sz w:val="22"/>
        </w:rPr>
        <w:t xml:space="preserve">104. </w:t>
      </w:r>
      <w:r>
        <w:rPr>
          <w:sz w:val="22"/>
        </w:rPr>
        <w:t>ORLANDO: And wilt thou have me?</w:t>
      </w:r>
    </w:p>
    <w:p>
      <w:r>
        <w:rPr>
          <w:sz w:val="22"/>
        </w:rPr>
        <w:t xml:space="preserve">105. </w:t>
      </w:r>
      <w:r>
        <w:rPr>
          <w:sz w:val="22"/>
        </w:rPr>
        <w:t>ROSALIND: Ay, and twenty such.</w:t>
      </w:r>
    </w:p>
    <w:p>
      <w:r>
        <w:rPr>
          <w:sz w:val="22"/>
        </w:rPr>
        <w:t xml:space="preserve">106. </w:t>
      </w:r>
      <w:r>
        <w:rPr>
          <w:sz w:val="22"/>
        </w:rPr>
        <w:t>ORLANDO: What sayest thou?</w:t>
      </w:r>
    </w:p>
    <w:p>
      <w:r>
        <w:rPr>
          <w:sz w:val="22"/>
        </w:rPr>
        <w:t xml:space="preserve">107. </w:t>
      </w:r>
      <w:r>
        <w:rPr>
          <w:sz w:val="22"/>
        </w:rPr>
        <w:t>ROSALIND: Are you not good?</w:t>
      </w:r>
    </w:p>
    <w:p>
      <w:r>
        <w:rPr>
          <w:sz w:val="22"/>
        </w:rPr>
        <w:t xml:space="preserve">108. </w:t>
      </w:r>
      <w:r>
        <w:rPr>
          <w:sz w:val="22"/>
        </w:rPr>
        <w:t>ORLANDO: I hope so.</w:t>
      </w:r>
    </w:p>
    <w:p>
      <w:r>
        <w:rPr>
          <w:sz w:val="22"/>
        </w:rPr>
        <w:t xml:space="preserve">109. </w:t>
      </w:r>
      <w:r>
        <w:rPr>
          <w:sz w:val="22"/>
        </w:rPr>
        <w:t>ROSALIND: Why then, can one desire too much of a good thing?</w:t>
      </w:r>
    </w:p>
    <w:p>
      <w:r>
        <w:rPr>
          <w:sz w:val="22"/>
        </w:rPr>
        <w:t xml:space="preserve">110. </w:t>
      </w:r>
      <w:r>
        <w:rPr>
          <w:sz w:val="22"/>
        </w:rPr>
        <w:t>Come, sister, you shall be the priest and marry us.</w:t>
      </w:r>
    </w:p>
    <w:p>
      <w:r>
        <w:rPr>
          <w:sz w:val="22"/>
        </w:rPr>
        <w:t xml:space="preserve">111. </w:t>
      </w:r>
      <w:r>
        <w:rPr>
          <w:sz w:val="22"/>
        </w:rPr>
        <w:t>Give me your hand, Orlando. What do you say, sister?</w:t>
      </w:r>
    </w:p>
    <w:p>
      <w:r>
        <w:rPr>
          <w:sz w:val="22"/>
        </w:rPr>
        <w:t xml:space="preserve">112. </w:t>
      </w:r>
      <w:r>
        <w:rPr>
          <w:sz w:val="22"/>
        </w:rPr>
        <w:t>ORLANDO: Pray thee, marry us.</w:t>
      </w:r>
    </w:p>
    <w:p>
      <w:r>
        <w:rPr>
          <w:sz w:val="22"/>
        </w:rPr>
        <w:t xml:space="preserve">113. </w:t>
      </w:r>
      <w:r>
        <w:rPr>
          <w:sz w:val="22"/>
        </w:rPr>
        <w:t>CELIA: I cannot say the words.</w:t>
      </w:r>
    </w:p>
    <w:p>
      <w:r>
        <w:rPr>
          <w:sz w:val="22"/>
        </w:rPr>
        <w:t xml:space="preserve">114. </w:t>
      </w:r>
      <w:r>
        <w:rPr>
          <w:sz w:val="22"/>
        </w:rPr>
        <w:t>ROSALIND: You must begin, 'Will you, Orlando--'</w:t>
      </w:r>
    </w:p>
    <w:p>
      <w:r>
        <w:rPr>
          <w:sz w:val="22"/>
        </w:rPr>
        <w:t xml:space="preserve">115. </w:t>
      </w:r>
      <w:r>
        <w:rPr>
          <w:sz w:val="22"/>
        </w:rPr>
        <w:t>CELIA: Go to. Will you, Orlando, have to wife this Rosalind?</w:t>
      </w:r>
    </w:p>
    <w:p>
      <w:r>
        <w:rPr>
          <w:sz w:val="22"/>
        </w:rPr>
        <w:t xml:space="preserve">116. </w:t>
      </w:r>
      <w:r>
        <w:rPr>
          <w:sz w:val="22"/>
        </w:rPr>
        <w:t>ORLANDO: I will.</w:t>
      </w:r>
    </w:p>
    <w:p>
      <w:r>
        <w:rPr>
          <w:sz w:val="22"/>
        </w:rPr>
        <w:t xml:space="preserve">117. </w:t>
      </w:r>
      <w:r>
        <w:rPr>
          <w:sz w:val="22"/>
        </w:rPr>
        <w:t>ROSALIND: Ay, but when?</w:t>
      </w:r>
    </w:p>
    <w:p>
      <w:r>
        <w:rPr>
          <w:sz w:val="22"/>
        </w:rPr>
        <w:t xml:space="preserve">118. </w:t>
      </w:r>
      <w:r>
        <w:rPr>
          <w:sz w:val="22"/>
        </w:rPr>
        <w:t>ORLANDO: Why now; as fast as she can marry us.</w:t>
      </w:r>
    </w:p>
    <w:p>
      <w:r>
        <w:rPr>
          <w:sz w:val="22"/>
        </w:rPr>
        <w:t xml:space="preserve">119. </w:t>
      </w:r>
      <w:r>
        <w:rPr>
          <w:sz w:val="22"/>
        </w:rPr>
        <w:t>ROSALIND: Then you must say 'I take thee, Rosalind, for wife.'</w:t>
      </w:r>
    </w:p>
    <w:p>
      <w:r>
        <w:rPr>
          <w:sz w:val="22"/>
        </w:rPr>
        <w:t xml:space="preserve">120. </w:t>
      </w:r>
      <w:r>
        <w:rPr>
          <w:sz w:val="22"/>
        </w:rPr>
        <w:t>ORLANDO: I take thee, Rosalind, for wife.</w:t>
      </w:r>
    </w:p>
    <w:p>
      <w:r>
        <w:rPr>
          <w:sz w:val="22"/>
        </w:rPr>
        <w:t xml:space="preserve">121. </w:t>
      </w:r>
      <w:r>
        <w:rPr>
          <w:sz w:val="22"/>
        </w:rPr>
        <w:t>ROSALIND: I might ask you for your commission; but I do take</w:t>
      </w:r>
    </w:p>
    <w:p>
      <w:r>
        <w:rPr>
          <w:sz w:val="22"/>
        </w:rPr>
        <w:t xml:space="preserve">122. </w:t>
      </w:r>
      <w:r>
        <w:rPr>
          <w:sz w:val="22"/>
        </w:rPr>
        <w:t>thee, Orlando, for my husband: there's a girl goes</w:t>
      </w:r>
    </w:p>
    <w:p>
      <w:r>
        <w:rPr>
          <w:sz w:val="22"/>
        </w:rPr>
        <w:t xml:space="preserve">123. </w:t>
      </w:r>
      <w:r>
        <w:rPr>
          <w:sz w:val="22"/>
        </w:rPr>
        <w:t>before the priest; and certainly a woman's thought</w:t>
      </w:r>
    </w:p>
    <w:p>
      <w:r>
        <w:rPr>
          <w:sz w:val="22"/>
        </w:rPr>
        <w:t xml:space="preserve">124. </w:t>
      </w:r>
      <w:r>
        <w:rPr>
          <w:sz w:val="22"/>
        </w:rPr>
        <w:t>runs before her actions.</w:t>
      </w:r>
    </w:p>
    <w:p>
      <w:r>
        <w:rPr>
          <w:sz w:val="22"/>
        </w:rPr>
        <w:t xml:space="preserve">125. </w:t>
      </w:r>
      <w:r>
        <w:rPr>
          <w:sz w:val="22"/>
        </w:rPr>
        <w:t>ORLANDO: So do all thoughts; they are winged.</w:t>
      </w:r>
    </w:p>
    <w:p>
      <w:r>
        <w:rPr>
          <w:sz w:val="22"/>
        </w:rPr>
        <w:t xml:space="preserve">126. </w:t>
      </w:r>
      <w:r>
        <w:rPr>
          <w:sz w:val="22"/>
        </w:rPr>
        <w:t>ROSALIND: Now tell me how long you would have her after you</w:t>
      </w:r>
    </w:p>
    <w:p>
      <w:r>
        <w:rPr>
          <w:sz w:val="22"/>
        </w:rPr>
        <w:t xml:space="preserve">127. </w:t>
      </w:r>
      <w:r>
        <w:rPr>
          <w:sz w:val="22"/>
        </w:rPr>
        <w:t>have possessed her.</w:t>
      </w:r>
    </w:p>
    <w:p>
      <w:r>
        <w:rPr>
          <w:sz w:val="22"/>
        </w:rPr>
        <w:t xml:space="preserve">128. </w:t>
      </w:r>
      <w:r>
        <w:rPr>
          <w:sz w:val="22"/>
        </w:rPr>
        <w:t>ORLANDO: For ever and a day.</w:t>
      </w:r>
    </w:p>
    <w:p>
      <w:r>
        <w:rPr>
          <w:sz w:val="22"/>
        </w:rPr>
        <w:t xml:space="preserve">129. </w:t>
      </w:r>
      <w:r>
        <w:rPr>
          <w:sz w:val="22"/>
        </w:rPr>
        <w:t>ROSALIND: Say 'a day,' without the 'ever.' No, no, Orlando;</w:t>
      </w:r>
    </w:p>
    <w:p>
      <w:r>
        <w:rPr>
          <w:sz w:val="22"/>
        </w:rPr>
        <w:t xml:space="preserve">130. </w:t>
      </w:r>
      <w:r>
        <w:rPr>
          <w:sz w:val="22"/>
        </w:rPr>
        <w:t xml:space="preserve">men are April when they woo, December when they wed: </w:t>
      </w:r>
    </w:p>
    <w:p>
      <w:r>
        <w:rPr>
          <w:sz w:val="22"/>
        </w:rPr>
        <w:t xml:space="preserve">131. </w:t>
      </w:r>
      <w:r>
        <w:rPr>
          <w:sz w:val="22"/>
        </w:rPr>
        <w:t>maids are May when they are maids, but the sky</w:t>
      </w:r>
    </w:p>
    <w:p>
      <w:r>
        <w:rPr>
          <w:sz w:val="22"/>
        </w:rPr>
        <w:t xml:space="preserve">132. </w:t>
      </w:r>
      <w:r>
        <w:rPr>
          <w:sz w:val="22"/>
        </w:rPr>
        <w:t>changes when they are wives. I will be more jealous</w:t>
      </w:r>
    </w:p>
    <w:p>
      <w:r>
        <w:rPr>
          <w:sz w:val="22"/>
        </w:rPr>
        <w:t xml:space="preserve">133. </w:t>
      </w:r>
      <w:r>
        <w:rPr>
          <w:sz w:val="22"/>
        </w:rPr>
        <w:t>of thee than a Barbary cock-pigeon over his hen,</w:t>
      </w:r>
    </w:p>
    <w:p>
      <w:r>
        <w:rPr>
          <w:sz w:val="22"/>
        </w:rPr>
        <w:t xml:space="preserve">134. </w:t>
      </w:r>
      <w:r>
        <w:rPr>
          <w:sz w:val="22"/>
        </w:rPr>
        <w:t>more clamorous than a parrot against rain, more</w:t>
      </w:r>
    </w:p>
    <w:p>
      <w:r>
        <w:rPr>
          <w:sz w:val="22"/>
        </w:rPr>
        <w:t xml:space="preserve">135. </w:t>
      </w:r>
      <w:r>
        <w:rPr>
          <w:sz w:val="22"/>
        </w:rPr>
        <w:t>new-fangled than an ape, more giddy in my desires</w:t>
      </w:r>
    </w:p>
    <w:p>
      <w:r>
        <w:rPr>
          <w:sz w:val="22"/>
        </w:rPr>
        <w:t xml:space="preserve">136. </w:t>
      </w:r>
      <w:r>
        <w:rPr>
          <w:sz w:val="22"/>
        </w:rPr>
        <w:t>THAN A MONKEY: I will weep for nothing, like Diana</w:t>
      </w:r>
    </w:p>
    <w:p>
      <w:r>
        <w:rPr>
          <w:sz w:val="22"/>
        </w:rPr>
        <w:t xml:space="preserve">137. </w:t>
      </w:r>
      <w:r>
        <w:rPr>
          <w:sz w:val="22"/>
        </w:rPr>
        <w:t>in the fountain, and I will do that when you are</w:t>
      </w:r>
    </w:p>
    <w:p>
      <w:r>
        <w:rPr>
          <w:sz w:val="22"/>
        </w:rPr>
        <w:t xml:space="preserve">138. </w:t>
      </w:r>
      <w:r>
        <w:rPr>
          <w:sz w:val="22"/>
        </w:rPr>
        <w:t>disposed to be merry; I will laugh like a hyen, and</w:t>
      </w:r>
    </w:p>
    <w:p>
      <w:r>
        <w:rPr>
          <w:sz w:val="22"/>
        </w:rPr>
        <w:t xml:space="preserve">139. </w:t>
      </w:r>
      <w:r>
        <w:rPr>
          <w:sz w:val="22"/>
        </w:rPr>
        <w:t>that when thou art inclined to sleep.</w:t>
      </w:r>
    </w:p>
    <w:p>
      <w:r>
        <w:rPr>
          <w:sz w:val="22"/>
        </w:rPr>
        <w:t xml:space="preserve">140. </w:t>
      </w:r>
      <w:r>
        <w:rPr>
          <w:sz w:val="22"/>
        </w:rPr>
        <w:t>ORLANDO: But will my Rosalind do so?</w:t>
      </w:r>
    </w:p>
    <w:p>
      <w:r>
        <w:rPr>
          <w:sz w:val="22"/>
        </w:rPr>
        <w:t xml:space="preserve">141. </w:t>
      </w:r>
      <w:r>
        <w:rPr>
          <w:sz w:val="22"/>
        </w:rPr>
        <w:t>ROSALIND: By my life, she will do as I do.</w:t>
      </w:r>
    </w:p>
    <w:p>
      <w:r>
        <w:rPr>
          <w:sz w:val="22"/>
        </w:rPr>
        <w:t xml:space="preserve">142. </w:t>
      </w:r>
      <w:r>
        <w:rPr>
          <w:sz w:val="22"/>
        </w:rPr>
        <w:t>ORLANDO: O, but she is wise.</w:t>
      </w:r>
    </w:p>
    <w:p>
      <w:r>
        <w:rPr>
          <w:sz w:val="22"/>
        </w:rPr>
        <w:t xml:space="preserve">143. </w:t>
      </w:r>
      <w:r>
        <w:rPr>
          <w:sz w:val="22"/>
        </w:rPr>
        <w:t>ROSALIND: Or else she could not have the wit to do this: the</w:t>
      </w:r>
    </w:p>
    <w:p>
      <w:r>
        <w:rPr>
          <w:sz w:val="22"/>
        </w:rPr>
        <w:t xml:space="preserve">144. </w:t>
      </w:r>
      <w:r>
        <w:rPr>
          <w:sz w:val="22"/>
        </w:rPr>
        <w:t>wiser, the waywarder: make the doors upon a woman's</w:t>
      </w:r>
    </w:p>
    <w:p>
      <w:r>
        <w:rPr>
          <w:sz w:val="22"/>
        </w:rPr>
        <w:t xml:space="preserve">145. </w:t>
      </w:r>
      <w:r>
        <w:rPr>
          <w:sz w:val="22"/>
        </w:rPr>
        <w:t>wit and it will out at the casement; shut that and</w:t>
      </w:r>
    </w:p>
    <w:p>
      <w:r>
        <w:rPr>
          <w:sz w:val="22"/>
        </w:rPr>
        <w:t xml:space="preserve">146. </w:t>
      </w:r>
      <w:r>
        <w:rPr>
          <w:sz w:val="22"/>
        </w:rPr>
        <w:t>'twill out at the key-hole; stop that, 'twill fly</w:t>
      </w:r>
    </w:p>
    <w:p>
      <w:r>
        <w:rPr>
          <w:sz w:val="22"/>
        </w:rPr>
        <w:t xml:space="preserve">147. </w:t>
      </w:r>
      <w:r>
        <w:rPr>
          <w:sz w:val="22"/>
        </w:rPr>
        <w:t>with the smoke out at the chimney.</w:t>
      </w:r>
    </w:p>
    <w:p>
      <w:r>
        <w:rPr>
          <w:sz w:val="22"/>
        </w:rPr>
        <w:t xml:space="preserve">148. </w:t>
      </w:r>
      <w:r>
        <w:rPr>
          <w:sz w:val="22"/>
        </w:rPr>
        <w:t>ORLANDO: A man that had a wife with such a wit, he might say</w:t>
      </w:r>
    </w:p>
    <w:p>
      <w:r>
        <w:rPr>
          <w:sz w:val="22"/>
        </w:rPr>
        <w:t xml:space="preserve">149. </w:t>
      </w:r>
      <w:r>
        <w:rPr>
          <w:sz w:val="22"/>
        </w:rPr>
        <w:t>'Wit, whither wilt?'</w:t>
      </w:r>
    </w:p>
    <w:p>
      <w:r>
        <w:rPr>
          <w:sz w:val="22"/>
        </w:rPr>
        <w:t xml:space="preserve">150. </w:t>
      </w:r>
      <w:r>
        <w:rPr>
          <w:sz w:val="22"/>
        </w:rPr>
        <w:t>ROSALIND: Nay, you might keep that cheque for it till you met</w:t>
      </w:r>
    </w:p>
    <w:p>
      <w:r>
        <w:rPr>
          <w:sz w:val="22"/>
        </w:rPr>
        <w:t xml:space="preserve">151. </w:t>
      </w:r>
      <w:r>
        <w:rPr>
          <w:sz w:val="22"/>
        </w:rPr>
        <w:t>your wife's wit going to your neighbour's bed.</w:t>
      </w:r>
    </w:p>
    <w:p>
      <w:r>
        <w:rPr>
          <w:sz w:val="22"/>
        </w:rPr>
        <w:t xml:space="preserve">152. </w:t>
      </w:r>
      <w:r>
        <w:rPr>
          <w:sz w:val="22"/>
        </w:rPr>
        <w:t>ORLANDO: And what wit could wit have to excuse that?</w:t>
      </w:r>
    </w:p>
    <w:p>
      <w:r>
        <w:rPr>
          <w:sz w:val="22"/>
        </w:rPr>
        <w:t xml:space="preserve">153. </w:t>
      </w:r>
      <w:r>
        <w:rPr>
          <w:sz w:val="22"/>
        </w:rPr>
        <w:t>ROSALIND: Marry, to say she came to seek you there. You shall</w:t>
      </w:r>
    </w:p>
    <w:p>
      <w:r>
        <w:rPr>
          <w:sz w:val="22"/>
        </w:rPr>
        <w:t xml:space="preserve">154. </w:t>
      </w:r>
      <w:r>
        <w:rPr>
          <w:sz w:val="22"/>
        </w:rPr>
        <w:t>never take her without her answer, unless you take</w:t>
      </w:r>
    </w:p>
    <w:p>
      <w:r>
        <w:rPr>
          <w:sz w:val="22"/>
        </w:rPr>
        <w:t xml:space="preserve">155. </w:t>
      </w:r>
      <w:r>
        <w:rPr>
          <w:sz w:val="22"/>
        </w:rPr>
        <w:t>her without her tongue. O, that woman that cannot</w:t>
      </w:r>
    </w:p>
    <w:p>
      <w:r>
        <w:rPr>
          <w:sz w:val="22"/>
        </w:rPr>
        <w:t xml:space="preserve">156. </w:t>
      </w:r>
      <w:r>
        <w:rPr>
          <w:sz w:val="22"/>
        </w:rPr>
        <w:t>make her fault her husband's occasion, let her</w:t>
      </w:r>
    </w:p>
    <w:p>
      <w:r>
        <w:rPr>
          <w:sz w:val="22"/>
        </w:rPr>
        <w:t xml:space="preserve">157. </w:t>
      </w:r>
      <w:r>
        <w:rPr>
          <w:sz w:val="22"/>
        </w:rPr>
        <w:t>never nurse her child herself, for she will breed</w:t>
      </w:r>
    </w:p>
    <w:p>
      <w:r>
        <w:rPr>
          <w:sz w:val="22"/>
        </w:rPr>
        <w:t xml:space="preserve">158. </w:t>
      </w:r>
      <w:r>
        <w:rPr>
          <w:sz w:val="22"/>
        </w:rPr>
        <w:t>it like a fool!</w:t>
      </w:r>
    </w:p>
    <w:p>
      <w:r>
        <w:rPr>
          <w:sz w:val="22"/>
        </w:rPr>
        <w:t xml:space="preserve">159. </w:t>
      </w:r>
      <w:r>
        <w:rPr>
          <w:sz w:val="22"/>
        </w:rPr>
        <w:t>ORLANDO: For these two hours, Rosalind, I will leave thee.</w:t>
      </w:r>
    </w:p>
    <w:p>
      <w:r>
        <w:rPr>
          <w:sz w:val="22"/>
        </w:rPr>
        <w:t xml:space="preserve">160. </w:t>
      </w:r>
      <w:r>
        <w:rPr>
          <w:sz w:val="22"/>
        </w:rPr>
        <w:t>ROSALIND: Alas! dear love, I cannot lack thee two hours.</w:t>
      </w:r>
    </w:p>
    <w:p>
      <w:r>
        <w:rPr>
          <w:sz w:val="22"/>
        </w:rPr>
        <w:t xml:space="preserve">161. </w:t>
      </w:r>
      <w:r>
        <w:rPr>
          <w:sz w:val="22"/>
        </w:rPr>
        <w:t>ORLANDO: I must attend the duke at dinner: by two o'clock I</w:t>
      </w:r>
    </w:p>
    <w:p>
      <w:r>
        <w:rPr>
          <w:sz w:val="22"/>
        </w:rPr>
        <w:t xml:space="preserve">162. </w:t>
      </w:r>
      <w:r>
        <w:rPr>
          <w:sz w:val="22"/>
        </w:rPr>
        <w:t>will be with thee again.</w:t>
      </w:r>
    </w:p>
    <w:p>
      <w:r>
        <w:rPr>
          <w:sz w:val="22"/>
        </w:rPr>
        <w:t xml:space="preserve">163. </w:t>
      </w:r>
      <w:r>
        <w:rPr>
          <w:sz w:val="22"/>
        </w:rPr>
        <w:t>ROSALIND: Ay, go your ways, go your ways; I knew what you</w:t>
      </w:r>
    </w:p>
    <w:p>
      <w:r>
        <w:rPr>
          <w:sz w:val="22"/>
        </w:rPr>
        <w:t xml:space="preserve">164. </w:t>
      </w:r>
      <w:r>
        <w:rPr>
          <w:sz w:val="22"/>
        </w:rPr>
        <w:t>WOULD PROVE: my friends told me as much, and I</w:t>
      </w:r>
    </w:p>
    <w:p>
      <w:r>
        <w:rPr>
          <w:sz w:val="22"/>
        </w:rPr>
        <w:t xml:space="preserve">165. </w:t>
      </w:r>
      <w:r>
        <w:rPr>
          <w:sz w:val="22"/>
        </w:rPr>
        <w:t>THOUGHT NO LESS: that flattering tongue of yours</w:t>
      </w:r>
    </w:p>
    <w:p>
      <w:r>
        <w:rPr>
          <w:sz w:val="22"/>
        </w:rPr>
        <w:t xml:space="preserve">166. </w:t>
      </w:r>
      <w:r>
        <w:rPr>
          <w:sz w:val="22"/>
        </w:rPr>
        <w:t>WON ME: 'tis but one cast away, and so, come,</w:t>
      </w:r>
    </w:p>
    <w:p>
      <w:r>
        <w:rPr>
          <w:sz w:val="22"/>
        </w:rPr>
        <w:t xml:space="preserve">167. </w:t>
      </w:r>
      <w:r>
        <w:rPr>
          <w:sz w:val="22"/>
        </w:rPr>
        <w:t>death! Two o'clock is your hour?</w:t>
      </w:r>
    </w:p>
    <w:p>
      <w:r>
        <w:rPr>
          <w:sz w:val="22"/>
        </w:rPr>
        <w:t xml:space="preserve">168. </w:t>
      </w:r>
      <w:r>
        <w:rPr>
          <w:sz w:val="22"/>
        </w:rPr>
        <w:t>ORLANDO: Ay, sweet Rosalind.</w:t>
      </w:r>
    </w:p>
    <w:p>
      <w:r>
        <w:rPr>
          <w:sz w:val="22"/>
        </w:rPr>
        <w:t xml:space="preserve">169. </w:t>
      </w:r>
      <w:r>
        <w:rPr>
          <w:sz w:val="22"/>
        </w:rPr>
        <w:t>ROSALIND: By my troth, and in good earnest, and so God mend</w:t>
      </w:r>
    </w:p>
    <w:p>
      <w:r>
        <w:rPr>
          <w:sz w:val="22"/>
        </w:rPr>
        <w:t xml:space="preserve">170. </w:t>
      </w:r>
      <w:r>
        <w:rPr>
          <w:sz w:val="22"/>
        </w:rPr>
        <w:t>me, and by all pretty oaths that are not dangerous,</w:t>
      </w:r>
    </w:p>
    <w:p>
      <w:r>
        <w:rPr>
          <w:sz w:val="22"/>
        </w:rPr>
        <w:t xml:space="preserve">171. </w:t>
      </w:r>
      <w:r>
        <w:rPr>
          <w:sz w:val="22"/>
        </w:rPr>
        <w:t>if you break one jot of your promise or come one</w:t>
      </w:r>
    </w:p>
    <w:p>
      <w:r>
        <w:rPr>
          <w:sz w:val="22"/>
        </w:rPr>
        <w:t xml:space="preserve">172. </w:t>
      </w:r>
      <w:r>
        <w:rPr>
          <w:sz w:val="22"/>
        </w:rPr>
        <w:t>minute behind your hour, I will think you the most</w:t>
      </w:r>
    </w:p>
    <w:p>
      <w:r>
        <w:rPr>
          <w:sz w:val="22"/>
        </w:rPr>
        <w:t xml:space="preserve">173. </w:t>
      </w:r>
      <w:r>
        <w:rPr>
          <w:sz w:val="22"/>
        </w:rPr>
        <w:t>pathetical break-promise and the most hollow lover</w:t>
      </w:r>
    </w:p>
    <w:p>
      <w:r>
        <w:rPr>
          <w:sz w:val="22"/>
        </w:rPr>
        <w:t xml:space="preserve">174. </w:t>
      </w:r>
      <w:r>
        <w:rPr>
          <w:sz w:val="22"/>
        </w:rPr>
        <w:t>and the most unworthy of her you call Rosalind that</w:t>
      </w:r>
    </w:p>
    <w:p>
      <w:r>
        <w:rPr>
          <w:sz w:val="22"/>
        </w:rPr>
        <w:t xml:space="preserve">175. </w:t>
      </w:r>
      <w:r>
        <w:rPr>
          <w:sz w:val="22"/>
        </w:rPr>
        <w:t>may be chosen out of the gross band of the</w:t>
      </w:r>
    </w:p>
    <w:p>
      <w:r>
        <w:rPr>
          <w:sz w:val="22"/>
        </w:rPr>
        <w:t xml:space="preserve">176. </w:t>
      </w:r>
      <w:r>
        <w:rPr>
          <w:sz w:val="22"/>
        </w:rPr>
        <w:t>UNFAITHFUL: therefore beware my censure and keep</w:t>
      </w:r>
    </w:p>
    <w:p>
      <w:r>
        <w:rPr>
          <w:sz w:val="22"/>
        </w:rPr>
        <w:t xml:space="preserve">177. </w:t>
      </w:r>
      <w:r>
        <w:rPr>
          <w:sz w:val="22"/>
        </w:rPr>
        <w:t>your promise.</w:t>
      </w:r>
    </w:p>
    <w:p>
      <w:r>
        <w:rPr>
          <w:sz w:val="22"/>
        </w:rPr>
        <w:t xml:space="preserve">178. </w:t>
      </w:r>
      <w:r>
        <w:rPr>
          <w:sz w:val="22"/>
        </w:rPr>
        <w:t>ORLANDO: With no less religion than if thou wert indeed my</w:t>
      </w:r>
    </w:p>
    <w:p>
      <w:r>
        <w:rPr>
          <w:sz w:val="22"/>
        </w:rPr>
        <w:t xml:space="preserve">179. </w:t>
      </w:r>
      <w:r>
        <w:rPr>
          <w:sz w:val="22"/>
        </w:rPr>
        <w:t>ROSALIND: so adieu.</w:t>
      </w:r>
    </w:p>
    <w:p>
      <w:r>
        <w:rPr>
          <w:sz w:val="22"/>
        </w:rPr>
        <w:t xml:space="preserve">180. </w:t>
      </w:r>
      <w:r>
        <w:rPr>
          <w:sz w:val="22"/>
        </w:rPr>
        <w:t>Well, Time is the old justice that examines all such</w:t>
      </w:r>
    </w:p>
    <w:p>
      <w:r>
        <w:rPr>
          <w:sz w:val="22"/>
        </w:rPr>
        <w:t xml:space="preserve">181. </w:t>
      </w:r>
      <w:r>
        <w:rPr>
          <w:sz w:val="22"/>
        </w:rPr>
        <w:t>offenders, and let Time try: adieu.</w:t>
      </w:r>
    </w:p>
    <w:p>
      <w:r>
        <w:rPr>
          <w:sz w:val="22"/>
        </w:rPr>
        <w:t xml:space="preserve">182. </w:t>
      </w:r>
      <w:r>
        <w:rPr>
          <w:sz w:val="22"/>
        </w:rPr>
        <w:t>CELIA: You have simply misused our sex in your love-prate:</w:t>
      </w:r>
    </w:p>
    <w:p>
      <w:r>
        <w:rPr>
          <w:sz w:val="22"/>
        </w:rPr>
        <w:t xml:space="preserve">183. </w:t>
      </w:r>
      <w:r>
        <w:rPr>
          <w:sz w:val="22"/>
        </w:rPr>
        <w:t>we must have your doublet and hose plucked over your</w:t>
      </w:r>
    </w:p>
    <w:p>
      <w:r>
        <w:rPr>
          <w:sz w:val="22"/>
        </w:rPr>
        <w:t xml:space="preserve">184. </w:t>
      </w:r>
      <w:r>
        <w:rPr>
          <w:sz w:val="22"/>
        </w:rPr>
        <w:t>head, and show the world what the bird hath done to</w:t>
      </w:r>
    </w:p>
    <w:p>
      <w:r>
        <w:rPr>
          <w:sz w:val="22"/>
        </w:rPr>
        <w:t xml:space="preserve">185. </w:t>
      </w:r>
      <w:r>
        <w:rPr>
          <w:sz w:val="22"/>
        </w:rPr>
        <w:t>her own nest.</w:t>
      </w:r>
    </w:p>
    <w:p>
      <w:r>
        <w:rPr>
          <w:sz w:val="22"/>
        </w:rPr>
        <w:t xml:space="preserve">186. </w:t>
      </w:r>
      <w:r>
        <w:rPr>
          <w:sz w:val="22"/>
        </w:rPr>
        <w:t>ROSALIND: O coz, coz, coz, my pretty little coz, that thou</w:t>
      </w:r>
    </w:p>
    <w:p>
      <w:r>
        <w:rPr>
          <w:sz w:val="22"/>
        </w:rPr>
        <w:t xml:space="preserve">187. </w:t>
      </w:r>
      <w:r>
        <w:rPr>
          <w:sz w:val="22"/>
        </w:rPr>
        <w:t>didst know how many fathom deep I am in love! But</w:t>
      </w:r>
    </w:p>
    <w:p>
      <w:r>
        <w:rPr>
          <w:sz w:val="22"/>
        </w:rPr>
        <w:t xml:space="preserve">188. </w:t>
      </w:r>
      <w:r>
        <w:rPr>
          <w:sz w:val="22"/>
        </w:rPr>
        <w:t>IT CANNOT BE SOUNDED: my affection hath an unknown</w:t>
      </w:r>
    </w:p>
    <w:p>
      <w:r>
        <w:rPr>
          <w:sz w:val="22"/>
        </w:rPr>
        <w:t xml:space="preserve">189. </w:t>
      </w:r>
      <w:r>
        <w:rPr>
          <w:sz w:val="22"/>
        </w:rPr>
        <w:t>bottom, like the bay of Portugal.</w:t>
      </w:r>
    </w:p>
    <w:p>
      <w:r>
        <w:rPr>
          <w:sz w:val="22"/>
        </w:rPr>
        <w:t xml:space="preserve">190. </w:t>
      </w:r>
      <w:r>
        <w:rPr>
          <w:sz w:val="22"/>
        </w:rPr>
        <w:t>CELIA: Or rather, bottomless, that as fast as you pour</w:t>
      </w:r>
    </w:p>
    <w:p>
      <w:r>
        <w:rPr>
          <w:sz w:val="22"/>
        </w:rPr>
        <w:t xml:space="preserve">191. </w:t>
      </w:r>
      <w:r>
        <w:rPr>
          <w:sz w:val="22"/>
        </w:rPr>
        <w:t>affection in, it runs out.</w:t>
      </w:r>
    </w:p>
    <w:p>
      <w:r>
        <w:rPr>
          <w:sz w:val="22"/>
        </w:rPr>
        <w:t xml:space="preserve">192. </w:t>
      </w:r>
      <w:r>
        <w:rPr>
          <w:sz w:val="22"/>
        </w:rPr>
        <w:t>ROSALIND: No, that same wicked bastard of Venus that was begot</w:t>
      </w:r>
    </w:p>
    <w:p>
      <w:r>
        <w:rPr>
          <w:sz w:val="22"/>
        </w:rPr>
        <w:t xml:space="preserve">193. </w:t>
      </w:r>
      <w:r>
        <w:rPr>
          <w:sz w:val="22"/>
        </w:rPr>
        <w:t>of thought, conceived of spleen and born of madness,</w:t>
      </w:r>
    </w:p>
    <w:p>
      <w:r>
        <w:rPr>
          <w:sz w:val="22"/>
        </w:rPr>
        <w:t xml:space="preserve">194. </w:t>
      </w:r>
      <w:r>
        <w:rPr>
          <w:sz w:val="22"/>
        </w:rPr>
        <w:t>that blind rascally boy that abuses every one's eyes</w:t>
      </w:r>
    </w:p>
    <w:p>
      <w:r>
        <w:rPr>
          <w:sz w:val="22"/>
        </w:rPr>
        <w:t xml:space="preserve">195. </w:t>
      </w:r>
      <w:r>
        <w:rPr>
          <w:sz w:val="22"/>
        </w:rPr>
        <w:t>because his own are out, let him be judge how deep I</w:t>
      </w:r>
    </w:p>
    <w:p>
      <w:r>
        <w:rPr>
          <w:sz w:val="22"/>
        </w:rPr>
        <w:t xml:space="preserve">196. </w:t>
      </w:r>
      <w:r>
        <w:rPr>
          <w:sz w:val="22"/>
        </w:rPr>
        <w:t>am in love. I'll tell thee, Aliena, I cannot be out</w:t>
      </w:r>
    </w:p>
    <w:p>
      <w:r>
        <w:rPr>
          <w:sz w:val="22"/>
        </w:rPr>
        <w:t xml:space="preserve">197. </w:t>
      </w:r>
      <w:r>
        <w:rPr>
          <w:sz w:val="22"/>
        </w:rPr>
        <w:t>OF THE SIGHT OF ORLANDO: I'll go find a shadow and</w:t>
      </w:r>
    </w:p>
    <w:p>
      <w:r>
        <w:rPr>
          <w:sz w:val="22"/>
        </w:rPr>
        <w:t xml:space="preserve">198. </w:t>
      </w:r>
      <w:r>
        <w:rPr>
          <w:sz w:val="22"/>
        </w:rPr>
        <w:t>sigh till he come.</w:t>
      </w:r>
    </w:p>
    <w:p>
      <w:r>
        <w:rPr>
          <w:sz w:val="22"/>
        </w:rPr>
        <w:t xml:space="preserve">199. </w:t>
      </w:r>
      <w:r>
        <w:rPr>
          <w:sz w:val="22"/>
        </w:rPr>
        <w:t>CELIA: And I'll sleep.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JAQUES: Which is he that killed the deer?</w:t>
      </w:r>
    </w:p>
    <w:p>
      <w:r>
        <w:rPr>
          <w:sz w:val="22"/>
        </w:rPr>
        <w:t xml:space="preserve">2. </w:t>
      </w:r>
      <w:r>
        <w:rPr>
          <w:sz w:val="22"/>
        </w:rPr>
        <w:t>A LORD: Sir, it was I.</w:t>
      </w:r>
    </w:p>
    <w:p>
      <w:r>
        <w:rPr>
          <w:sz w:val="22"/>
        </w:rPr>
        <w:t xml:space="preserve">3. </w:t>
      </w:r>
      <w:r>
        <w:rPr>
          <w:sz w:val="22"/>
        </w:rPr>
        <w:t>Let's present him to the duke, like a Roman</w:t>
      </w:r>
    </w:p>
    <w:p>
      <w:r>
        <w:rPr>
          <w:sz w:val="22"/>
        </w:rPr>
        <w:t xml:space="preserve">4. </w:t>
      </w:r>
      <w:r>
        <w:rPr>
          <w:sz w:val="22"/>
        </w:rPr>
        <w:t>conqueror; and it would do well to set the deer's</w:t>
      </w:r>
    </w:p>
    <w:p>
      <w:r>
        <w:rPr>
          <w:sz w:val="22"/>
        </w:rPr>
        <w:t xml:space="preserve">5. </w:t>
      </w:r>
      <w:r>
        <w:rPr>
          <w:sz w:val="22"/>
        </w:rPr>
        <w:t>horns upon his head, for a branch of victory. Have</w:t>
      </w:r>
    </w:p>
    <w:p>
      <w:r>
        <w:rPr>
          <w:sz w:val="22"/>
        </w:rPr>
        <w:t xml:space="preserve">6. </w:t>
      </w:r>
      <w:r>
        <w:rPr>
          <w:sz w:val="22"/>
        </w:rPr>
        <w:t>you no song, forester, for this purpose?</w:t>
      </w:r>
    </w:p>
    <w:p>
      <w:r>
        <w:rPr>
          <w:sz w:val="22"/>
        </w:rPr>
        <w:t xml:space="preserve">7. </w:t>
      </w:r>
      <w:r>
        <w:rPr>
          <w:sz w:val="22"/>
        </w:rPr>
        <w:t>FORESTER: Yes, sir.</w:t>
      </w:r>
    </w:p>
    <w:p>
      <w:r>
        <w:rPr>
          <w:sz w:val="22"/>
        </w:rPr>
        <w:t xml:space="preserve">8. </w:t>
      </w:r>
      <w:r>
        <w:rPr>
          <w:sz w:val="22"/>
        </w:rPr>
        <w:t>SING IT: 'tis no matter how it be in tune, so it</w:t>
      </w:r>
    </w:p>
    <w:p>
      <w:r>
        <w:rPr>
          <w:sz w:val="22"/>
        </w:rPr>
        <w:t xml:space="preserve">9. </w:t>
      </w:r>
      <w:r>
        <w:rPr>
          <w:sz w:val="22"/>
        </w:rPr>
        <w:t>make noise enough.</w:t>
      </w:r>
    </w:p>
    <w:p>
      <w:r>
        <w:rPr>
          <w:sz w:val="22"/>
        </w:rPr>
        <w:t xml:space="preserve">10. </w:t>
      </w:r>
      <w:r>
        <w:rPr>
          <w:sz w:val="22"/>
        </w:rPr>
        <w:t>SONG.</w:t>
      </w:r>
    </w:p>
    <w:p>
      <w:r>
        <w:rPr>
          <w:sz w:val="22"/>
        </w:rPr>
        <w:t xml:space="preserve">11. </w:t>
      </w:r>
      <w:r>
        <w:rPr>
          <w:sz w:val="22"/>
        </w:rPr>
        <w:t>What shall he have that kill'd the deer?</w:t>
      </w:r>
    </w:p>
    <w:p>
      <w:r>
        <w:rPr>
          <w:sz w:val="22"/>
        </w:rPr>
        <w:t xml:space="preserve">12. </w:t>
      </w:r>
      <w:r>
        <w:rPr>
          <w:sz w:val="22"/>
        </w:rPr>
        <w:t>His leather skin and horns to wear.</w:t>
      </w:r>
    </w:p>
    <w:p>
      <w:r>
        <w:rPr>
          <w:sz w:val="22"/>
        </w:rPr>
        <w:t xml:space="preserve">13. </w:t>
      </w:r>
      <w:r>
        <w:rPr>
          <w:sz w:val="22"/>
        </w:rPr>
        <w:t>Then sing him home;</w:t>
      </w:r>
    </w:p>
    <w:p>
      <w:r>
        <w:rPr>
          <w:sz w:val="22"/>
        </w:rPr>
        <w:t xml:space="preserve">14. </w:t>
      </w:r>
      <w:r>
        <w:rPr>
          <w:sz w:val="22"/>
        </w:rPr>
        <w:t>Take thou no scorn to wear the horn;</w:t>
      </w:r>
    </w:p>
    <w:p>
      <w:r>
        <w:rPr>
          <w:sz w:val="22"/>
        </w:rPr>
        <w:t xml:space="preserve">15. </w:t>
      </w:r>
      <w:r>
        <w:rPr>
          <w:sz w:val="22"/>
        </w:rPr>
        <w:t xml:space="preserve">IT WAS A CREST ERE THOU WAST BORN: </w:t>
      </w:r>
    </w:p>
    <w:p>
      <w:r>
        <w:rPr>
          <w:sz w:val="22"/>
        </w:rPr>
        <w:t xml:space="preserve">16. </w:t>
      </w:r>
      <w:r>
        <w:rPr>
          <w:sz w:val="22"/>
        </w:rPr>
        <w:t>Thy father's father wore it,</w:t>
      </w:r>
    </w:p>
    <w:p>
      <w:r>
        <w:rPr>
          <w:sz w:val="22"/>
        </w:rPr>
        <w:t xml:space="preserve">17. </w:t>
      </w:r>
      <w:r>
        <w:rPr>
          <w:sz w:val="22"/>
        </w:rPr>
        <w:t xml:space="preserve">AND THY FATHER BORE IT: </w:t>
      </w:r>
    </w:p>
    <w:p>
      <w:r>
        <w:rPr>
          <w:sz w:val="22"/>
        </w:rPr>
        <w:t xml:space="preserve">18. </w:t>
      </w:r>
      <w:r>
        <w:rPr>
          <w:sz w:val="22"/>
        </w:rPr>
        <w:t>The horn, the horn, the lusty horn</w:t>
      </w:r>
    </w:p>
    <w:p>
      <w:r>
        <w:rPr>
          <w:sz w:val="22"/>
        </w:rPr>
        <w:t xml:space="preserve">19. </w:t>
      </w:r>
      <w:r>
        <w:rPr>
          <w:sz w:val="22"/>
        </w:rPr>
        <w:t>Is not a thing to laugh to scorn.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ROSALIND: How say you now? Is it not past two o'clock? and</w:t>
      </w:r>
    </w:p>
    <w:p>
      <w:r>
        <w:rPr>
          <w:sz w:val="22"/>
        </w:rPr>
        <w:t xml:space="preserve">2. </w:t>
      </w:r>
      <w:r>
        <w:rPr>
          <w:sz w:val="22"/>
        </w:rPr>
        <w:t>here much Orlando!</w:t>
      </w:r>
    </w:p>
    <w:p>
      <w:r>
        <w:rPr>
          <w:sz w:val="22"/>
        </w:rPr>
        <w:t xml:space="preserve">3. </w:t>
      </w:r>
      <w:r>
        <w:rPr>
          <w:sz w:val="22"/>
        </w:rPr>
        <w:t>CELIA: I warrant you, with pure love and troubled brain, he</w:t>
      </w:r>
    </w:p>
    <w:p>
      <w:r>
        <w:rPr>
          <w:sz w:val="22"/>
        </w:rPr>
        <w:t xml:space="preserve">4. </w:t>
      </w:r>
      <w:r>
        <w:rPr>
          <w:sz w:val="22"/>
        </w:rPr>
        <w:t>hath ta'en his bow and arrows and is gone forth to</w:t>
      </w:r>
    </w:p>
    <w:p>
      <w:r>
        <w:rPr>
          <w:sz w:val="22"/>
        </w:rPr>
        <w:t xml:space="preserve">5. </w:t>
      </w:r>
      <w:r>
        <w:rPr>
          <w:sz w:val="22"/>
        </w:rPr>
        <w:t>sleep. Look, who comes here.</w:t>
      </w:r>
    </w:p>
    <w:p>
      <w:r>
        <w:rPr>
          <w:sz w:val="22"/>
        </w:rPr>
        <w:t xml:space="preserve">6. </w:t>
      </w:r>
      <w:r>
        <w:rPr>
          <w:sz w:val="22"/>
        </w:rPr>
        <w:t>SILVIUS: My errand is to you, fair youth;</w:t>
      </w:r>
    </w:p>
    <w:p>
      <w:r>
        <w:rPr>
          <w:sz w:val="22"/>
        </w:rPr>
        <w:t xml:space="preserve">7. </w:t>
      </w:r>
      <w:r>
        <w:rPr>
          <w:sz w:val="22"/>
        </w:rPr>
        <w:t xml:space="preserve">MY GENTLE PHEBE BID ME GIVE YOU THIS: </w:t>
      </w:r>
    </w:p>
    <w:p>
      <w:r>
        <w:rPr>
          <w:sz w:val="22"/>
        </w:rPr>
        <w:t xml:space="preserve">8. </w:t>
      </w:r>
      <w:r>
        <w:rPr>
          <w:sz w:val="22"/>
        </w:rPr>
        <w:t>I know not the contents; but, as I guess</w:t>
      </w:r>
    </w:p>
    <w:p>
      <w:r>
        <w:rPr>
          <w:sz w:val="22"/>
        </w:rPr>
        <w:t xml:space="preserve">9. </w:t>
      </w:r>
      <w:r>
        <w:rPr>
          <w:sz w:val="22"/>
        </w:rPr>
        <w:t>By the stern brow and waspish action</w:t>
      </w:r>
    </w:p>
    <w:p>
      <w:r>
        <w:rPr>
          <w:sz w:val="22"/>
        </w:rPr>
        <w:t xml:space="preserve">10. </w:t>
      </w:r>
      <w:r>
        <w:rPr>
          <w:sz w:val="22"/>
        </w:rPr>
        <w:t>Which she did use as she was writing of it,</w:t>
      </w:r>
    </w:p>
    <w:p>
      <w:r>
        <w:rPr>
          <w:sz w:val="22"/>
        </w:rPr>
        <w:t xml:space="preserve">11. </w:t>
      </w:r>
      <w:r>
        <w:rPr>
          <w:sz w:val="22"/>
        </w:rPr>
        <w:t>IT BEARS AN ANGRY TENOR: pardon me:</w:t>
      </w:r>
    </w:p>
    <w:p>
      <w:r>
        <w:rPr>
          <w:sz w:val="22"/>
        </w:rPr>
        <w:t xml:space="preserve">12. </w:t>
      </w:r>
      <w:r>
        <w:rPr>
          <w:sz w:val="22"/>
        </w:rPr>
        <w:t>I am but as a guiltless messenger.</w:t>
      </w:r>
    </w:p>
    <w:p>
      <w:r>
        <w:rPr>
          <w:sz w:val="22"/>
        </w:rPr>
        <w:t xml:space="preserve">13. </w:t>
      </w:r>
      <w:r>
        <w:rPr>
          <w:sz w:val="22"/>
        </w:rPr>
        <w:t>ROSALIND: Patience herself would startle at this letter</w:t>
      </w:r>
    </w:p>
    <w:p>
      <w:r>
        <w:rPr>
          <w:sz w:val="22"/>
        </w:rPr>
        <w:t xml:space="preserve">14. </w:t>
      </w:r>
      <w:r>
        <w:rPr>
          <w:sz w:val="22"/>
        </w:rPr>
        <w:t xml:space="preserve">And play the swaggerer; bear this, bear all: </w:t>
      </w:r>
    </w:p>
    <w:p>
      <w:r>
        <w:rPr>
          <w:sz w:val="22"/>
        </w:rPr>
        <w:t xml:space="preserve">15. </w:t>
      </w:r>
      <w:r>
        <w:rPr>
          <w:sz w:val="22"/>
        </w:rPr>
        <w:t>She says I am not fair, that I lack manners;</w:t>
      </w:r>
    </w:p>
    <w:p>
      <w:r>
        <w:rPr>
          <w:sz w:val="22"/>
        </w:rPr>
        <w:t xml:space="preserve">16. </w:t>
      </w:r>
      <w:r>
        <w:rPr>
          <w:sz w:val="22"/>
        </w:rPr>
        <w:t>She calls me proud, and that she could not love me,</w:t>
      </w:r>
    </w:p>
    <w:p>
      <w:r>
        <w:rPr>
          <w:sz w:val="22"/>
        </w:rPr>
        <w:t xml:space="preserve">17. </w:t>
      </w:r>
      <w:r>
        <w:rPr>
          <w:sz w:val="22"/>
        </w:rPr>
        <w:t>Were man as rare as phoenix. 'Od's my will!</w:t>
      </w:r>
    </w:p>
    <w:p>
      <w:r>
        <w:rPr>
          <w:sz w:val="22"/>
        </w:rPr>
        <w:t xml:space="preserve">18. </w:t>
      </w:r>
      <w:r>
        <w:rPr>
          <w:sz w:val="22"/>
        </w:rPr>
        <w:t xml:space="preserve">HER LOVE IS NOT THE HARE THAT I DO HUNT: </w:t>
      </w:r>
    </w:p>
    <w:p>
      <w:r>
        <w:rPr>
          <w:sz w:val="22"/>
        </w:rPr>
        <w:t xml:space="preserve">19. </w:t>
      </w:r>
      <w:r>
        <w:rPr>
          <w:sz w:val="22"/>
        </w:rPr>
        <w:t>Why writes she so to me? Well, shepherd, well,</w:t>
      </w:r>
    </w:p>
    <w:p>
      <w:r>
        <w:rPr>
          <w:sz w:val="22"/>
        </w:rPr>
        <w:t xml:space="preserve">20. </w:t>
      </w:r>
      <w:r>
        <w:rPr>
          <w:sz w:val="22"/>
        </w:rPr>
        <w:t>This is a letter of your own device.</w:t>
      </w:r>
    </w:p>
    <w:p>
      <w:r>
        <w:rPr>
          <w:sz w:val="22"/>
        </w:rPr>
        <w:t xml:space="preserve">21. </w:t>
      </w:r>
      <w:r>
        <w:rPr>
          <w:sz w:val="22"/>
        </w:rPr>
        <w:t>SILVIUS: No, I protest, I know not the contents:</w:t>
      </w:r>
    </w:p>
    <w:p>
      <w:r>
        <w:rPr>
          <w:sz w:val="22"/>
        </w:rPr>
        <w:t xml:space="preserve">22. </w:t>
      </w:r>
      <w:r>
        <w:rPr>
          <w:sz w:val="22"/>
        </w:rPr>
        <w:t>Phebe did write it.</w:t>
      </w:r>
    </w:p>
    <w:p>
      <w:r>
        <w:rPr>
          <w:sz w:val="22"/>
        </w:rPr>
        <w:t xml:space="preserve">23. </w:t>
      </w:r>
      <w:r>
        <w:rPr>
          <w:sz w:val="22"/>
        </w:rPr>
        <w:t>ROSALIND: Come, come, you are a fool</w:t>
      </w:r>
    </w:p>
    <w:p>
      <w:r>
        <w:rPr>
          <w:sz w:val="22"/>
        </w:rPr>
        <w:t xml:space="preserve">24. </w:t>
      </w:r>
      <w:r>
        <w:rPr>
          <w:sz w:val="22"/>
        </w:rPr>
        <w:t>And turn'd into the extremity of love.</w:t>
      </w:r>
    </w:p>
    <w:p>
      <w:r>
        <w:rPr>
          <w:sz w:val="22"/>
        </w:rPr>
        <w:t xml:space="preserve">25. </w:t>
      </w:r>
      <w:r>
        <w:rPr>
          <w:sz w:val="22"/>
        </w:rPr>
        <w:t>I SAW HER HAND: she has a leathern hand.</w:t>
      </w:r>
    </w:p>
    <w:p>
      <w:r>
        <w:rPr>
          <w:sz w:val="22"/>
        </w:rPr>
        <w:t xml:space="preserve">26. </w:t>
      </w:r>
      <w:r>
        <w:rPr>
          <w:sz w:val="22"/>
        </w:rPr>
        <w:t>A freestone-colour'd hand; I verily did think</w:t>
      </w:r>
    </w:p>
    <w:p>
      <w:r>
        <w:rPr>
          <w:sz w:val="22"/>
        </w:rPr>
        <w:t xml:space="preserve">27. </w:t>
      </w:r>
      <w:r>
        <w:rPr>
          <w:sz w:val="22"/>
        </w:rPr>
        <w:t xml:space="preserve">That her old gloves were on, but 'twas her hands: </w:t>
      </w:r>
    </w:p>
    <w:p>
      <w:r>
        <w:rPr>
          <w:sz w:val="22"/>
        </w:rPr>
        <w:t xml:space="preserve">28. </w:t>
      </w:r>
      <w:r>
        <w:rPr>
          <w:sz w:val="22"/>
        </w:rPr>
        <w:t xml:space="preserve">She has a huswife's hand; but that's no matter: </w:t>
      </w:r>
    </w:p>
    <w:p>
      <w:r>
        <w:rPr>
          <w:sz w:val="22"/>
        </w:rPr>
        <w:t xml:space="preserve">29. </w:t>
      </w:r>
      <w:r>
        <w:rPr>
          <w:sz w:val="22"/>
        </w:rPr>
        <w:t>I say she never did invent this letter;</w:t>
      </w:r>
    </w:p>
    <w:p>
      <w:r>
        <w:rPr>
          <w:sz w:val="22"/>
        </w:rPr>
        <w:t xml:space="preserve">30. </w:t>
      </w:r>
      <w:r>
        <w:rPr>
          <w:sz w:val="22"/>
        </w:rPr>
        <w:t>This is a man's invention and his hand.</w:t>
      </w:r>
    </w:p>
    <w:p>
      <w:r>
        <w:rPr>
          <w:sz w:val="22"/>
        </w:rPr>
        <w:t xml:space="preserve">31. </w:t>
      </w:r>
      <w:r>
        <w:rPr>
          <w:sz w:val="22"/>
        </w:rPr>
        <w:t>SILVIUS: Sure, it is hers.</w:t>
      </w:r>
    </w:p>
    <w:p>
      <w:r>
        <w:rPr>
          <w:sz w:val="22"/>
        </w:rPr>
        <w:t xml:space="preserve">32. </w:t>
      </w:r>
      <w:r>
        <w:rPr>
          <w:sz w:val="22"/>
        </w:rPr>
        <w:t>ROSALIND: Why, 'tis a boisterous and a cruel style.</w:t>
      </w:r>
    </w:p>
    <w:p>
      <w:r>
        <w:rPr>
          <w:sz w:val="22"/>
        </w:rPr>
        <w:t xml:space="preserve">33. </w:t>
      </w:r>
      <w:r>
        <w:rPr>
          <w:sz w:val="22"/>
        </w:rPr>
        <w:t>A style for-challengers; why, she defies me,</w:t>
      </w:r>
    </w:p>
    <w:p>
      <w:r>
        <w:rPr>
          <w:sz w:val="22"/>
        </w:rPr>
        <w:t xml:space="preserve">34. </w:t>
      </w:r>
      <w:r>
        <w:rPr>
          <w:sz w:val="22"/>
        </w:rPr>
        <w:t>LIKE TURK TO CHRISTIAN: women's gentle brain</w:t>
      </w:r>
    </w:p>
    <w:p>
      <w:r>
        <w:rPr>
          <w:sz w:val="22"/>
        </w:rPr>
        <w:t xml:space="preserve">35. </w:t>
      </w:r>
      <w:r>
        <w:rPr>
          <w:sz w:val="22"/>
        </w:rPr>
        <w:t>Could not drop forth such giant-rude invention</w:t>
      </w:r>
    </w:p>
    <w:p>
      <w:r>
        <w:rPr>
          <w:sz w:val="22"/>
        </w:rPr>
        <w:t xml:space="preserve">36. </w:t>
      </w:r>
      <w:r>
        <w:rPr>
          <w:sz w:val="22"/>
        </w:rPr>
        <w:t>Such Ethiope words, blacker in their effect</w:t>
      </w:r>
    </w:p>
    <w:p>
      <w:r>
        <w:rPr>
          <w:sz w:val="22"/>
        </w:rPr>
        <w:t xml:space="preserve">37. </w:t>
      </w:r>
      <w:r>
        <w:rPr>
          <w:sz w:val="22"/>
        </w:rPr>
        <w:t>Than in their countenance. Will you hear the letter?</w:t>
      </w:r>
    </w:p>
    <w:p>
      <w:r>
        <w:rPr>
          <w:sz w:val="22"/>
        </w:rPr>
        <w:t xml:space="preserve">38. </w:t>
      </w:r>
      <w:r>
        <w:rPr>
          <w:sz w:val="22"/>
        </w:rPr>
        <w:t>SILVIUS: So please you, for I never heard it yet;</w:t>
      </w:r>
    </w:p>
    <w:p>
      <w:r>
        <w:rPr>
          <w:sz w:val="22"/>
        </w:rPr>
        <w:t xml:space="preserve">39. </w:t>
      </w:r>
      <w:r>
        <w:rPr>
          <w:sz w:val="22"/>
        </w:rPr>
        <w:t>Yet heard too much of Phebe's cruelty.</w:t>
      </w:r>
    </w:p>
    <w:p>
      <w:r>
        <w:rPr>
          <w:sz w:val="22"/>
        </w:rPr>
        <w:t xml:space="preserve">40. </w:t>
      </w:r>
      <w:r>
        <w:rPr>
          <w:sz w:val="22"/>
        </w:rPr>
        <w:t>ROSALIND: She Phebes me: mark how the tyrant writes.</w:t>
      </w:r>
    </w:p>
    <w:p>
      <w:r>
        <w:rPr>
          <w:sz w:val="22"/>
        </w:rPr>
        <w:t xml:space="preserve">41. </w:t>
      </w:r>
      <w:r>
        <w:rPr>
          <w:sz w:val="22"/>
        </w:rPr>
        <w:t>Art thou god to shepherd turn'd,</w:t>
      </w:r>
    </w:p>
    <w:p>
      <w:r>
        <w:rPr>
          <w:sz w:val="22"/>
        </w:rPr>
        <w:t xml:space="preserve">42. </w:t>
      </w:r>
      <w:r>
        <w:rPr>
          <w:sz w:val="22"/>
        </w:rPr>
        <w:t>That a maiden's heart hath burn'd?</w:t>
      </w:r>
    </w:p>
    <w:p>
      <w:r>
        <w:rPr>
          <w:sz w:val="22"/>
        </w:rPr>
        <w:t xml:space="preserve">43. </w:t>
      </w:r>
      <w:r>
        <w:rPr>
          <w:sz w:val="22"/>
        </w:rPr>
        <w:t>Can a woman rail thus?</w:t>
      </w:r>
    </w:p>
    <w:p>
      <w:r>
        <w:rPr>
          <w:sz w:val="22"/>
        </w:rPr>
        <w:t xml:space="preserve">44. </w:t>
      </w:r>
      <w:r>
        <w:rPr>
          <w:sz w:val="22"/>
        </w:rPr>
        <w:t>SILVIUS: Call you this railing?</w:t>
      </w:r>
    </w:p>
    <w:p>
      <w:r>
        <w:rPr>
          <w:sz w:val="22"/>
        </w:rPr>
        <w:t xml:space="preserve">45. </w:t>
      </w:r>
      <w:r>
        <w:rPr>
          <w:sz w:val="22"/>
        </w:rPr>
        <w:t>ROSALIND: [Reads]</w:t>
      </w:r>
    </w:p>
    <w:p>
      <w:r>
        <w:rPr>
          <w:sz w:val="22"/>
        </w:rPr>
        <w:t xml:space="preserve">46. </w:t>
      </w:r>
      <w:r>
        <w:rPr>
          <w:sz w:val="22"/>
        </w:rPr>
        <w:t>Why, thy godhead laid apart,</w:t>
      </w:r>
    </w:p>
    <w:p>
      <w:r>
        <w:rPr>
          <w:sz w:val="22"/>
        </w:rPr>
        <w:t xml:space="preserve">47. </w:t>
      </w:r>
      <w:r>
        <w:rPr>
          <w:sz w:val="22"/>
        </w:rPr>
        <w:t>Warr'st thou with a woman's heart?</w:t>
      </w:r>
    </w:p>
    <w:p>
      <w:r>
        <w:rPr>
          <w:sz w:val="22"/>
        </w:rPr>
        <w:t xml:space="preserve">48. </w:t>
      </w:r>
      <w:r>
        <w:rPr>
          <w:sz w:val="22"/>
        </w:rPr>
        <w:t>Did you ever hear such railing?</w:t>
      </w:r>
    </w:p>
    <w:p>
      <w:r>
        <w:rPr>
          <w:sz w:val="22"/>
        </w:rPr>
        <w:t xml:space="preserve">49. </w:t>
      </w:r>
      <w:r>
        <w:rPr>
          <w:sz w:val="22"/>
        </w:rPr>
        <w:t>Whiles the eye of man did woo me,</w:t>
      </w:r>
    </w:p>
    <w:p>
      <w:r>
        <w:rPr>
          <w:sz w:val="22"/>
        </w:rPr>
        <w:t xml:space="preserve">50. </w:t>
      </w:r>
      <w:r>
        <w:rPr>
          <w:sz w:val="22"/>
        </w:rPr>
        <w:t>That could do no vengeance to me.</w:t>
      </w:r>
    </w:p>
    <w:p>
      <w:r>
        <w:rPr>
          <w:sz w:val="22"/>
        </w:rPr>
        <w:t xml:space="preserve">51. </w:t>
      </w:r>
      <w:r>
        <w:rPr>
          <w:sz w:val="22"/>
        </w:rPr>
        <w:t>Meaning me a beast.</w:t>
      </w:r>
    </w:p>
    <w:p>
      <w:r>
        <w:rPr>
          <w:sz w:val="22"/>
        </w:rPr>
        <w:t xml:space="preserve">52. </w:t>
      </w:r>
      <w:r>
        <w:rPr>
          <w:sz w:val="22"/>
        </w:rPr>
        <w:t>If the scorn of your bright eyne</w:t>
      </w:r>
    </w:p>
    <w:p>
      <w:r>
        <w:rPr>
          <w:sz w:val="22"/>
        </w:rPr>
        <w:t xml:space="preserve">53. </w:t>
      </w:r>
      <w:r>
        <w:rPr>
          <w:sz w:val="22"/>
        </w:rPr>
        <w:t>Have power to raise such love in mine,</w:t>
      </w:r>
    </w:p>
    <w:p>
      <w:r>
        <w:rPr>
          <w:sz w:val="22"/>
        </w:rPr>
        <w:t xml:space="preserve">54. </w:t>
      </w:r>
      <w:r>
        <w:rPr>
          <w:sz w:val="22"/>
        </w:rPr>
        <w:t>Alack, in me what strange effect</w:t>
      </w:r>
    </w:p>
    <w:p>
      <w:r>
        <w:rPr>
          <w:sz w:val="22"/>
        </w:rPr>
        <w:t xml:space="preserve">55. </w:t>
      </w:r>
      <w:r>
        <w:rPr>
          <w:sz w:val="22"/>
        </w:rPr>
        <w:t>Would they work in mild aspect!</w:t>
      </w:r>
    </w:p>
    <w:p>
      <w:r>
        <w:rPr>
          <w:sz w:val="22"/>
        </w:rPr>
        <w:t xml:space="preserve">56. </w:t>
      </w:r>
      <w:r>
        <w:rPr>
          <w:sz w:val="22"/>
        </w:rPr>
        <w:t>Whiles you chid me, I did love;</w:t>
      </w:r>
    </w:p>
    <w:p>
      <w:r>
        <w:rPr>
          <w:sz w:val="22"/>
        </w:rPr>
        <w:t xml:space="preserve">57. </w:t>
      </w:r>
      <w:r>
        <w:rPr>
          <w:sz w:val="22"/>
        </w:rPr>
        <w:t>How then might your prayers move!</w:t>
      </w:r>
    </w:p>
    <w:p>
      <w:r>
        <w:rPr>
          <w:sz w:val="22"/>
        </w:rPr>
        <w:t xml:space="preserve">58. </w:t>
      </w:r>
      <w:r>
        <w:rPr>
          <w:sz w:val="22"/>
        </w:rPr>
        <w:t>He that brings this love to thee</w:t>
      </w:r>
    </w:p>
    <w:p>
      <w:r>
        <w:rPr>
          <w:sz w:val="22"/>
        </w:rPr>
        <w:t xml:space="preserve">59. </w:t>
      </w:r>
      <w:r>
        <w:rPr>
          <w:sz w:val="22"/>
        </w:rPr>
        <w:t xml:space="preserve">LITTLE KNOWS THIS LOVE IN ME: </w:t>
      </w:r>
    </w:p>
    <w:p>
      <w:r>
        <w:rPr>
          <w:sz w:val="22"/>
        </w:rPr>
        <w:t xml:space="preserve">60. </w:t>
      </w:r>
      <w:r>
        <w:rPr>
          <w:sz w:val="22"/>
        </w:rPr>
        <w:t>And by him seal up thy mind;</w:t>
      </w:r>
    </w:p>
    <w:p>
      <w:r>
        <w:rPr>
          <w:sz w:val="22"/>
        </w:rPr>
        <w:t xml:space="preserve">61. </w:t>
      </w:r>
      <w:r>
        <w:rPr>
          <w:sz w:val="22"/>
        </w:rPr>
        <w:t>Whether that thy youth and kind</w:t>
      </w:r>
    </w:p>
    <w:p>
      <w:r>
        <w:rPr>
          <w:sz w:val="22"/>
        </w:rPr>
        <w:t xml:space="preserve">62. </w:t>
      </w:r>
      <w:r>
        <w:rPr>
          <w:sz w:val="22"/>
        </w:rPr>
        <w:t>Will the faithful offer take</w:t>
      </w:r>
    </w:p>
    <w:p>
      <w:r>
        <w:rPr>
          <w:sz w:val="22"/>
        </w:rPr>
        <w:t xml:space="preserve">63. </w:t>
      </w:r>
      <w:r>
        <w:rPr>
          <w:sz w:val="22"/>
        </w:rPr>
        <w:t>Of me and all that I can make;</w:t>
      </w:r>
    </w:p>
    <w:p>
      <w:r>
        <w:rPr>
          <w:sz w:val="22"/>
        </w:rPr>
        <w:t xml:space="preserve">64. </w:t>
      </w:r>
      <w:r>
        <w:rPr>
          <w:sz w:val="22"/>
        </w:rPr>
        <w:t>Or else by him my love deny,</w:t>
      </w:r>
    </w:p>
    <w:p>
      <w:r>
        <w:rPr>
          <w:sz w:val="22"/>
        </w:rPr>
        <w:t xml:space="preserve">65. </w:t>
      </w:r>
      <w:r>
        <w:rPr>
          <w:sz w:val="22"/>
        </w:rPr>
        <w:t>And then I'll study how to die.</w:t>
      </w:r>
    </w:p>
    <w:p>
      <w:r>
        <w:rPr>
          <w:sz w:val="22"/>
        </w:rPr>
        <w:t xml:space="preserve">66. </w:t>
      </w:r>
      <w:r>
        <w:rPr>
          <w:sz w:val="22"/>
        </w:rPr>
        <w:t>SILVIUS: Call you this chiding?</w:t>
      </w:r>
    </w:p>
    <w:p>
      <w:r>
        <w:rPr>
          <w:sz w:val="22"/>
        </w:rPr>
        <w:t xml:space="preserve">67. </w:t>
      </w:r>
      <w:r>
        <w:rPr>
          <w:sz w:val="22"/>
        </w:rPr>
        <w:t>CELIA: Alas, poor shepherd!</w:t>
      </w:r>
    </w:p>
    <w:p>
      <w:r>
        <w:rPr>
          <w:sz w:val="22"/>
        </w:rPr>
        <w:t xml:space="preserve">68. </w:t>
      </w:r>
      <w:r>
        <w:rPr>
          <w:sz w:val="22"/>
        </w:rPr>
        <w:t>ROSALIND: Do you pity him? no, he deserves no pity. Wilt</w:t>
      </w:r>
    </w:p>
    <w:p>
      <w:r>
        <w:rPr>
          <w:sz w:val="22"/>
        </w:rPr>
        <w:t xml:space="preserve">69. </w:t>
      </w:r>
      <w:r>
        <w:rPr>
          <w:sz w:val="22"/>
        </w:rPr>
        <w:t>thou love such a woman? What, to make thee an</w:t>
      </w:r>
    </w:p>
    <w:p>
      <w:r>
        <w:rPr>
          <w:sz w:val="22"/>
        </w:rPr>
        <w:t xml:space="preserve">70. </w:t>
      </w:r>
      <w:r>
        <w:rPr>
          <w:sz w:val="22"/>
        </w:rPr>
        <w:t>instrument and play false strains upon thee! not to</w:t>
      </w:r>
    </w:p>
    <w:p>
      <w:r>
        <w:rPr>
          <w:sz w:val="22"/>
        </w:rPr>
        <w:t xml:space="preserve">71. </w:t>
      </w:r>
      <w:r>
        <w:rPr>
          <w:sz w:val="22"/>
        </w:rPr>
        <w:t>be endured! Well, go your way to her, for I see</w:t>
      </w:r>
    </w:p>
    <w:p>
      <w:r>
        <w:rPr>
          <w:sz w:val="22"/>
        </w:rPr>
        <w:t xml:space="preserve">72. </w:t>
      </w:r>
      <w:r>
        <w:rPr>
          <w:sz w:val="22"/>
        </w:rPr>
        <w:t>love hath made thee a tame snake, and say this to</w:t>
      </w:r>
    </w:p>
    <w:p>
      <w:r>
        <w:rPr>
          <w:sz w:val="22"/>
        </w:rPr>
        <w:t xml:space="preserve">73. </w:t>
      </w:r>
      <w:r>
        <w:rPr>
          <w:sz w:val="22"/>
        </w:rPr>
        <w:t>HER: that if she love me, I charge her to love</w:t>
      </w:r>
    </w:p>
    <w:p>
      <w:r>
        <w:rPr>
          <w:sz w:val="22"/>
        </w:rPr>
        <w:t xml:space="preserve">74. </w:t>
      </w:r>
      <w:r>
        <w:rPr>
          <w:sz w:val="22"/>
        </w:rPr>
        <w:t>thee; if she will not, I will never have her unless</w:t>
      </w:r>
    </w:p>
    <w:p>
      <w:r>
        <w:rPr>
          <w:sz w:val="22"/>
        </w:rPr>
        <w:t xml:space="preserve">75. </w:t>
      </w:r>
      <w:r>
        <w:rPr>
          <w:sz w:val="22"/>
        </w:rPr>
        <w:t>thou entreat for her. If you be a true lover,</w:t>
      </w:r>
    </w:p>
    <w:p>
      <w:r>
        <w:rPr>
          <w:sz w:val="22"/>
        </w:rPr>
        <w:t xml:space="preserve">76. </w:t>
      </w:r>
      <w:r>
        <w:rPr>
          <w:sz w:val="22"/>
        </w:rPr>
        <w:t>hence, and not a word; for here comes more company.</w:t>
      </w:r>
    </w:p>
    <w:p>
      <w:r>
        <w:rPr>
          <w:sz w:val="22"/>
        </w:rPr>
        <w:t xml:space="preserve">77. </w:t>
      </w:r>
      <w:r>
        <w:rPr>
          <w:sz w:val="22"/>
        </w:rPr>
        <w:t>OLIVER: Good morrow, fair ones: pray you, if you know,</w:t>
      </w:r>
    </w:p>
    <w:p>
      <w:r>
        <w:rPr>
          <w:sz w:val="22"/>
        </w:rPr>
        <w:t xml:space="preserve">78. </w:t>
      </w:r>
      <w:r>
        <w:rPr>
          <w:sz w:val="22"/>
        </w:rPr>
        <w:t>Where in the purlieus of this forest stands</w:t>
      </w:r>
    </w:p>
    <w:p>
      <w:r>
        <w:rPr>
          <w:sz w:val="22"/>
        </w:rPr>
        <w:t xml:space="preserve">79. </w:t>
      </w:r>
      <w:r>
        <w:rPr>
          <w:sz w:val="22"/>
        </w:rPr>
        <w:t>A sheep-cote fenced about with olive trees?</w:t>
      </w:r>
    </w:p>
    <w:p>
      <w:r>
        <w:rPr>
          <w:sz w:val="22"/>
        </w:rPr>
        <w:t xml:space="preserve">80. </w:t>
      </w:r>
      <w:r>
        <w:rPr>
          <w:sz w:val="22"/>
        </w:rPr>
        <w:t>CELIA: West of this place, down in the neighbour bottom:</w:t>
      </w:r>
    </w:p>
    <w:p>
      <w:r>
        <w:rPr>
          <w:sz w:val="22"/>
        </w:rPr>
        <w:t xml:space="preserve">81. </w:t>
      </w:r>
      <w:r>
        <w:rPr>
          <w:sz w:val="22"/>
        </w:rPr>
        <w:t>The rank of osiers by the murmuring stream</w:t>
      </w:r>
    </w:p>
    <w:p>
      <w:r>
        <w:rPr>
          <w:sz w:val="22"/>
        </w:rPr>
        <w:t xml:space="preserve">82. </w:t>
      </w:r>
      <w:r>
        <w:rPr>
          <w:sz w:val="22"/>
        </w:rPr>
        <w:t>Left on your right hand brings you to the place.</w:t>
      </w:r>
    </w:p>
    <w:p>
      <w:r>
        <w:rPr>
          <w:sz w:val="22"/>
        </w:rPr>
        <w:t xml:space="preserve">83. </w:t>
      </w:r>
      <w:r>
        <w:rPr>
          <w:sz w:val="22"/>
        </w:rPr>
        <w:t>But at this hour the house doth keep itself;</w:t>
      </w:r>
    </w:p>
    <w:p>
      <w:r>
        <w:rPr>
          <w:sz w:val="22"/>
        </w:rPr>
        <w:t xml:space="preserve">84. </w:t>
      </w:r>
      <w:r>
        <w:rPr>
          <w:sz w:val="22"/>
        </w:rPr>
        <w:t>There's none within.</w:t>
      </w:r>
    </w:p>
    <w:p>
      <w:r>
        <w:rPr>
          <w:sz w:val="22"/>
        </w:rPr>
        <w:t xml:space="preserve">85. </w:t>
      </w:r>
      <w:r>
        <w:rPr>
          <w:sz w:val="22"/>
        </w:rPr>
        <w:t>OLIVER: If that an eye may profit by a tongue,</w:t>
      </w:r>
    </w:p>
    <w:p>
      <w:r>
        <w:rPr>
          <w:sz w:val="22"/>
        </w:rPr>
        <w:t xml:space="preserve">86. </w:t>
      </w:r>
      <w:r>
        <w:rPr>
          <w:sz w:val="22"/>
        </w:rPr>
        <w:t>Then should I know you by description;</w:t>
      </w:r>
    </w:p>
    <w:p>
      <w:r>
        <w:rPr>
          <w:sz w:val="22"/>
        </w:rPr>
        <w:t xml:space="preserve">87. </w:t>
      </w:r>
      <w:r>
        <w:rPr>
          <w:sz w:val="22"/>
        </w:rPr>
        <w:t>SUCH GARMENTS AND SUCH YEARS: 'The boy is fair,</w:t>
      </w:r>
    </w:p>
    <w:p>
      <w:r>
        <w:rPr>
          <w:sz w:val="22"/>
        </w:rPr>
        <w:t xml:space="preserve">88. </w:t>
      </w:r>
      <w:r>
        <w:rPr>
          <w:sz w:val="22"/>
        </w:rPr>
        <w:t>Of female favour, and bestows himself</w:t>
      </w:r>
    </w:p>
    <w:p>
      <w:r>
        <w:rPr>
          <w:sz w:val="22"/>
        </w:rPr>
        <w:t xml:space="preserve">89. </w:t>
      </w:r>
      <w:r>
        <w:rPr>
          <w:sz w:val="22"/>
        </w:rPr>
        <w:t>LIKE A RIPE SISTER: the woman low</w:t>
      </w:r>
    </w:p>
    <w:p>
      <w:r>
        <w:rPr>
          <w:sz w:val="22"/>
        </w:rPr>
        <w:t xml:space="preserve">90. </w:t>
      </w:r>
      <w:r>
        <w:rPr>
          <w:sz w:val="22"/>
        </w:rPr>
        <w:t>And browner than her brother.' Are not you</w:t>
      </w:r>
    </w:p>
    <w:p>
      <w:r>
        <w:rPr>
          <w:sz w:val="22"/>
        </w:rPr>
        <w:t xml:space="preserve">91. </w:t>
      </w:r>
      <w:r>
        <w:rPr>
          <w:sz w:val="22"/>
        </w:rPr>
        <w:t>The owner of the house I did inquire for?</w:t>
      </w:r>
    </w:p>
    <w:p>
      <w:r>
        <w:rPr>
          <w:sz w:val="22"/>
        </w:rPr>
        <w:t xml:space="preserve">92. </w:t>
      </w:r>
      <w:r>
        <w:rPr>
          <w:sz w:val="22"/>
        </w:rPr>
        <w:t>CELIA: It is no boast, being ask'd, to say we are.</w:t>
      </w:r>
    </w:p>
    <w:p>
      <w:r>
        <w:rPr>
          <w:sz w:val="22"/>
        </w:rPr>
        <w:t xml:space="preserve">93. </w:t>
      </w:r>
      <w:r>
        <w:rPr>
          <w:sz w:val="22"/>
        </w:rPr>
        <w:t>OLIVER: Orlando doth commend him to you both,</w:t>
      </w:r>
    </w:p>
    <w:p>
      <w:r>
        <w:rPr>
          <w:sz w:val="22"/>
        </w:rPr>
        <w:t xml:space="preserve">94. </w:t>
      </w:r>
      <w:r>
        <w:rPr>
          <w:sz w:val="22"/>
        </w:rPr>
        <w:t>And to that youth he calls his Rosalind</w:t>
      </w:r>
    </w:p>
    <w:p>
      <w:r>
        <w:rPr>
          <w:sz w:val="22"/>
        </w:rPr>
        <w:t xml:space="preserve">95. </w:t>
      </w:r>
      <w:r>
        <w:rPr>
          <w:sz w:val="22"/>
        </w:rPr>
        <w:t>He sends this bloody napkin. Are you he?</w:t>
      </w:r>
    </w:p>
    <w:p>
      <w:r>
        <w:rPr>
          <w:sz w:val="22"/>
        </w:rPr>
        <w:t xml:space="preserve">96. </w:t>
      </w:r>
      <w:r>
        <w:rPr>
          <w:sz w:val="22"/>
        </w:rPr>
        <w:t>ROSALIND: I am: what must we understand by this?</w:t>
      </w:r>
    </w:p>
    <w:p>
      <w:r>
        <w:rPr>
          <w:sz w:val="22"/>
        </w:rPr>
        <w:t xml:space="preserve">97. </w:t>
      </w:r>
      <w:r>
        <w:rPr>
          <w:sz w:val="22"/>
        </w:rPr>
        <w:t>OLIVER: Some of my shame; if you will know of me</w:t>
      </w:r>
    </w:p>
    <w:p>
      <w:r>
        <w:rPr>
          <w:sz w:val="22"/>
        </w:rPr>
        <w:t xml:space="preserve">98. </w:t>
      </w:r>
      <w:r>
        <w:rPr>
          <w:sz w:val="22"/>
        </w:rPr>
        <w:t>What man I am, and how, and why, and where</w:t>
      </w:r>
    </w:p>
    <w:p>
      <w:r>
        <w:rPr>
          <w:sz w:val="22"/>
        </w:rPr>
        <w:t xml:space="preserve">99. </w:t>
      </w:r>
      <w:r>
        <w:rPr>
          <w:sz w:val="22"/>
        </w:rPr>
        <w:t>This handkercher was stain'd.</w:t>
      </w:r>
    </w:p>
    <w:p>
      <w:r>
        <w:rPr>
          <w:sz w:val="22"/>
        </w:rPr>
        <w:t xml:space="preserve">100. </w:t>
      </w:r>
      <w:r>
        <w:rPr>
          <w:sz w:val="22"/>
        </w:rPr>
        <w:t>CELIA: I pray you, tell it.</w:t>
      </w:r>
    </w:p>
    <w:p>
      <w:r>
        <w:rPr>
          <w:sz w:val="22"/>
        </w:rPr>
        <w:t xml:space="preserve">101. </w:t>
      </w:r>
      <w:r>
        <w:rPr>
          <w:sz w:val="22"/>
        </w:rPr>
        <w:t>OLIVER: When last the young Orlando parted from you</w:t>
      </w:r>
    </w:p>
    <w:p>
      <w:r>
        <w:rPr>
          <w:sz w:val="22"/>
        </w:rPr>
        <w:t xml:space="preserve">102. </w:t>
      </w:r>
      <w:r>
        <w:rPr>
          <w:sz w:val="22"/>
        </w:rPr>
        <w:t>He left a promise to return again</w:t>
      </w:r>
    </w:p>
    <w:p>
      <w:r>
        <w:rPr>
          <w:sz w:val="22"/>
        </w:rPr>
        <w:t xml:space="preserve">103. </w:t>
      </w:r>
      <w:r>
        <w:rPr>
          <w:sz w:val="22"/>
        </w:rPr>
        <w:t>Within an hour, and pacing through the forest,</w:t>
      </w:r>
    </w:p>
    <w:p>
      <w:r>
        <w:rPr>
          <w:sz w:val="22"/>
        </w:rPr>
        <w:t xml:space="preserve">104. </w:t>
      </w:r>
      <w:r>
        <w:rPr>
          <w:sz w:val="22"/>
        </w:rPr>
        <w:t>Chewing the food of sweet and bitter fancy,</w:t>
      </w:r>
    </w:p>
    <w:p>
      <w:r>
        <w:rPr>
          <w:sz w:val="22"/>
        </w:rPr>
        <w:t xml:space="preserve">105. </w:t>
      </w:r>
      <w:r>
        <w:rPr>
          <w:sz w:val="22"/>
        </w:rPr>
        <w:t>Lo, what befell! he threw his eye aside,</w:t>
      </w:r>
    </w:p>
    <w:p>
      <w:r>
        <w:rPr>
          <w:sz w:val="22"/>
        </w:rPr>
        <w:t xml:space="preserve">106. </w:t>
      </w:r>
      <w:r>
        <w:rPr>
          <w:sz w:val="22"/>
        </w:rPr>
        <w:t xml:space="preserve">AND MARK WHAT OBJECT DID PRESENT ITSELF: </w:t>
      </w:r>
    </w:p>
    <w:p>
      <w:r>
        <w:rPr>
          <w:sz w:val="22"/>
        </w:rPr>
        <w:t xml:space="preserve">107. </w:t>
      </w:r>
      <w:r>
        <w:rPr>
          <w:sz w:val="22"/>
        </w:rPr>
        <w:t>Under an oak, whose boughs were moss'd with age</w:t>
      </w:r>
    </w:p>
    <w:p>
      <w:r>
        <w:rPr>
          <w:sz w:val="22"/>
        </w:rPr>
        <w:t xml:space="preserve">108. </w:t>
      </w:r>
      <w:r>
        <w:rPr>
          <w:sz w:val="22"/>
        </w:rPr>
        <w:t>And high top bald with dry antiquity,</w:t>
      </w:r>
    </w:p>
    <w:p>
      <w:r>
        <w:rPr>
          <w:sz w:val="22"/>
        </w:rPr>
        <w:t xml:space="preserve">109. </w:t>
      </w:r>
      <w:r>
        <w:rPr>
          <w:sz w:val="22"/>
        </w:rPr>
        <w:t>A wretched ragged man, o'ergrown with hair,</w:t>
      </w:r>
    </w:p>
    <w:p>
      <w:r>
        <w:rPr>
          <w:sz w:val="22"/>
        </w:rPr>
        <w:t xml:space="preserve">110. </w:t>
      </w:r>
      <w:r>
        <w:rPr>
          <w:sz w:val="22"/>
        </w:rPr>
        <w:t>LAY SLEEPING ON HIS BACK: about his neck</w:t>
      </w:r>
    </w:p>
    <w:p>
      <w:r>
        <w:rPr>
          <w:sz w:val="22"/>
        </w:rPr>
        <w:t xml:space="preserve">111. </w:t>
      </w:r>
      <w:r>
        <w:rPr>
          <w:sz w:val="22"/>
        </w:rPr>
        <w:t>A green and gilded snake had wreathed itself,</w:t>
      </w:r>
    </w:p>
    <w:p>
      <w:r>
        <w:rPr>
          <w:sz w:val="22"/>
        </w:rPr>
        <w:t xml:space="preserve">112. </w:t>
      </w:r>
      <w:r>
        <w:rPr>
          <w:sz w:val="22"/>
        </w:rPr>
        <w:t>Who with her head nimble in threats approach'd</w:t>
      </w:r>
    </w:p>
    <w:p>
      <w:r>
        <w:rPr>
          <w:sz w:val="22"/>
        </w:rPr>
        <w:t xml:space="preserve">113. </w:t>
      </w:r>
      <w:r>
        <w:rPr>
          <w:sz w:val="22"/>
        </w:rPr>
        <w:t>The opening of his mouth; but suddenly,</w:t>
      </w:r>
    </w:p>
    <w:p>
      <w:r>
        <w:rPr>
          <w:sz w:val="22"/>
        </w:rPr>
        <w:t xml:space="preserve">114. </w:t>
      </w:r>
      <w:r>
        <w:rPr>
          <w:sz w:val="22"/>
        </w:rPr>
        <w:t>Seeing Orlando, it unlink'd itself,</w:t>
      </w:r>
    </w:p>
    <w:p>
      <w:r>
        <w:rPr>
          <w:sz w:val="22"/>
        </w:rPr>
        <w:t xml:space="preserve">115. </w:t>
      </w:r>
      <w:r>
        <w:rPr>
          <w:sz w:val="22"/>
        </w:rPr>
        <w:t>And with indented glides did slip away</w:t>
      </w:r>
    </w:p>
    <w:p>
      <w:r>
        <w:rPr>
          <w:sz w:val="22"/>
        </w:rPr>
        <w:t xml:space="preserve">116. </w:t>
      </w:r>
      <w:r>
        <w:rPr>
          <w:sz w:val="22"/>
        </w:rPr>
        <w:t>INTO A BUSH: under which bush's shade</w:t>
      </w:r>
    </w:p>
    <w:p>
      <w:r>
        <w:rPr>
          <w:sz w:val="22"/>
        </w:rPr>
        <w:t xml:space="preserve">117. </w:t>
      </w:r>
      <w:r>
        <w:rPr>
          <w:sz w:val="22"/>
        </w:rPr>
        <w:t>A lioness, with udders all drawn dry,</w:t>
      </w:r>
    </w:p>
    <w:p>
      <w:r>
        <w:rPr>
          <w:sz w:val="22"/>
        </w:rPr>
        <w:t xml:space="preserve">118. </w:t>
      </w:r>
      <w:r>
        <w:rPr>
          <w:sz w:val="22"/>
        </w:rPr>
        <w:t>Lay couching, head on ground, with catlike watch,</w:t>
      </w:r>
    </w:p>
    <w:p>
      <w:r>
        <w:rPr>
          <w:sz w:val="22"/>
        </w:rPr>
        <w:t xml:space="preserve">119. </w:t>
      </w:r>
      <w:r>
        <w:rPr>
          <w:sz w:val="22"/>
        </w:rPr>
        <w:t>When that the sleeping man should stir; for 'tis</w:t>
      </w:r>
    </w:p>
    <w:p>
      <w:r>
        <w:rPr>
          <w:sz w:val="22"/>
        </w:rPr>
        <w:t xml:space="preserve">120. </w:t>
      </w:r>
      <w:r>
        <w:rPr>
          <w:sz w:val="22"/>
        </w:rPr>
        <w:t>The royal disposition of that beast</w:t>
      </w:r>
    </w:p>
    <w:p>
      <w:r>
        <w:rPr>
          <w:sz w:val="22"/>
        </w:rPr>
        <w:t xml:space="preserve">121. </w:t>
      </w:r>
      <w:r>
        <w:rPr>
          <w:sz w:val="22"/>
        </w:rPr>
        <w:t xml:space="preserve">TO PREY ON NOTHING THAT DOTH SEEM AS DEAD: </w:t>
      </w:r>
    </w:p>
    <w:p>
      <w:r>
        <w:rPr>
          <w:sz w:val="22"/>
        </w:rPr>
        <w:t xml:space="preserve">122. </w:t>
      </w:r>
      <w:r>
        <w:rPr>
          <w:sz w:val="22"/>
        </w:rPr>
        <w:t>This seen, Orlando did approach the man</w:t>
      </w:r>
    </w:p>
    <w:p>
      <w:r>
        <w:rPr>
          <w:sz w:val="22"/>
        </w:rPr>
        <w:t xml:space="preserve">123. </w:t>
      </w:r>
      <w:r>
        <w:rPr>
          <w:sz w:val="22"/>
        </w:rPr>
        <w:t>And found it was his brother, his elder brother.</w:t>
      </w:r>
    </w:p>
    <w:p>
      <w:r>
        <w:rPr>
          <w:sz w:val="22"/>
        </w:rPr>
        <w:t xml:space="preserve">124. </w:t>
      </w:r>
      <w:r>
        <w:rPr>
          <w:sz w:val="22"/>
        </w:rPr>
        <w:t>CELIA: O, I have heard him speak of that same brother;</w:t>
      </w:r>
    </w:p>
    <w:p>
      <w:r>
        <w:rPr>
          <w:sz w:val="22"/>
        </w:rPr>
        <w:t xml:space="preserve">125. </w:t>
      </w:r>
      <w:r>
        <w:rPr>
          <w:sz w:val="22"/>
        </w:rPr>
        <w:t>And he did render him the most unnatural</w:t>
      </w:r>
    </w:p>
    <w:p>
      <w:r>
        <w:rPr>
          <w:sz w:val="22"/>
        </w:rPr>
        <w:t xml:space="preserve">126. </w:t>
      </w:r>
      <w:r>
        <w:rPr>
          <w:sz w:val="22"/>
        </w:rPr>
        <w:t>That lived amongst men.</w:t>
      </w:r>
    </w:p>
    <w:p>
      <w:r>
        <w:rPr>
          <w:sz w:val="22"/>
        </w:rPr>
        <w:t xml:space="preserve">127. </w:t>
      </w:r>
      <w:r>
        <w:rPr>
          <w:sz w:val="22"/>
        </w:rPr>
        <w:t>OLIVER: And well he might so do,</w:t>
      </w:r>
    </w:p>
    <w:p>
      <w:r>
        <w:rPr>
          <w:sz w:val="22"/>
        </w:rPr>
        <w:t xml:space="preserve">128. </w:t>
      </w:r>
      <w:r>
        <w:rPr>
          <w:sz w:val="22"/>
        </w:rPr>
        <w:t>For well I know he was unnatural.</w:t>
      </w:r>
    </w:p>
    <w:p>
      <w:r>
        <w:rPr>
          <w:sz w:val="22"/>
        </w:rPr>
        <w:t xml:space="preserve">129. </w:t>
      </w:r>
      <w:r>
        <w:rPr>
          <w:sz w:val="22"/>
        </w:rPr>
        <w:t>ROSALIND: But, to Orlando: did he leave him there,</w:t>
      </w:r>
    </w:p>
    <w:p>
      <w:r>
        <w:rPr>
          <w:sz w:val="22"/>
        </w:rPr>
        <w:t xml:space="preserve">130. </w:t>
      </w:r>
      <w:r>
        <w:rPr>
          <w:sz w:val="22"/>
        </w:rPr>
        <w:t>Food to the suck'd and hungry lioness?</w:t>
      </w:r>
    </w:p>
    <w:p>
      <w:r>
        <w:rPr>
          <w:sz w:val="22"/>
        </w:rPr>
        <w:t xml:space="preserve">131. </w:t>
      </w:r>
      <w:r>
        <w:rPr>
          <w:sz w:val="22"/>
        </w:rPr>
        <w:t>OLIVER: Twice did he turn his back and purposed so;</w:t>
      </w:r>
    </w:p>
    <w:p>
      <w:r>
        <w:rPr>
          <w:sz w:val="22"/>
        </w:rPr>
        <w:t xml:space="preserve">132. </w:t>
      </w:r>
      <w:r>
        <w:rPr>
          <w:sz w:val="22"/>
        </w:rPr>
        <w:t>But kindness, nobler ever than revenge,</w:t>
      </w:r>
    </w:p>
    <w:p>
      <w:r>
        <w:rPr>
          <w:sz w:val="22"/>
        </w:rPr>
        <w:t xml:space="preserve">133. </w:t>
      </w:r>
      <w:r>
        <w:rPr>
          <w:sz w:val="22"/>
        </w:rPr>
        <w:t>And nature, stronger than his just occasion,</w:t>
      </w:r>
    </w:p>
    <w:p>
      <w:r>
        <w:rPr>
          <w:sz w:val="22"/>
        </w:rPr>
        <w:t xml:space="preserve">134. </w:t>
      </w:r>
      <w:r>
        <w:rPr>
          <w:sz w:val="22"/>
        </w:rPr>
        <w:t>Made him give battle to the lioness,</w:t>
      </w:r>
    </w:p>
    <w:p>
      <w:r>
        <w:rPr>
          <w:sz w:val="22"/>
        </w:rPr>
        <w:t xml:space="preserve">135. </w:t>
      </w:r>
      <w:r>
        <w:rPr>
          <w:sz w:val="22"/>
        </w:rPr>
        <w:t>WHO QUICKLY FELL BEFORE HIM: in which hurtling</w:t>
      </w:r>
    </w:p>
    <w:p>
      <w:r>
        <w:rPr>
          <w:sz w:val="22"/>
        </w:rPr>
        <w:t xml:space="preserve">136. </w:t>
      </w:r>
      <w:r>
        <w:rPr>
          <w:sz w:val="22"/>
        </w:rPr>
        <w:t>From miserable slumber I awaked.</w:t>
      </w:r>
    </w:p>
    <w:p>
      <w:r>
        <w:rPr>
          <w:sz w:val="22"/>
        </w:rPr>
        <w:t xml:space="preserve">137. </w:t>
      </w:r>
      <w:r>
        <w:rPr>
          <w:sz w:val="22"/>
        </w:rPr>
        <w:t>CELIA: Are you his brother?</w:t>
      </w:r>
    </w:p>
    <w:p>
      <w:r>
        <w:rPr>
          <w:sz w:val="22"/>
        </w:rPr>
        <w:t xml:space="preserve">138. </w:t>
      </w:r>
      <w:r>
        <w:rPr>
          <w:sz w:val="22"/>
        </w:rPr>
        <w:t>ROSALIND: Wast you he rescued?</w:t>
      </w:r>
    </w:p>
    <w:p>
      <w:r>
        <w:rPr>
          <w:sz w:val="22"/>
        </w:rPr>
        <w:t xml:space="preserve">139. </w:t>
      </w:r>
      <w:r>
        <w:rPr>
          <w:sz w:val="22"/>
        </w:rPr>
        <w:t>CELIA: Was't you that did so oft contrive to kill him?</w:t>
      </w:r>
    </w:p>
    <w:p>
      <w:r>
        <w:rPr>
          <w:sz w:val="22"/>
        </w:rPr>
        <w:t xml:space="preserve">140. </w:t>
      </w:r>
      <w:r>
        <w:rPr>
          <w:sz w:val="22"/>
        </w:rPr>
        <w:t>OLIVER: 'Twas I; but 'tis not I I do not shame</w:t>
      </w:r>
    </w:p>
    <w:p>
      <w:r>
        <w:rPr>
          <w:sz w:val="22"/>
        </w:rPr>
        <w:t xml:space="preserve">141. </w:t>
      </w:r>
      <w:r>
        <w:rPr>
          <w:sz w:val="22"/>
        </w:rPr>
        <w:t>To tell you what I was, since my conversion</w:t>
      </w:r>
    </w:p>
    <w:p>
      <w:r>
        <w:rPr>
          <w:sz w:val="22"/>
        </w:rPr>
        <w:t xml:space="preserve">142. </w:t>
      </w:r>
      <w:r>
        <w:rPr>
          <w:sz w:val="22"/>
        </w:rPr>
        <w:t>So sweetly tastes, being the thing I am.</w:t>
      </w:r>
    </w:p>
    <w:p>
      <w:r>
        <w:rPr>
          <w:sz w:val="22"/>
        </w:rPr>
        <w:t xml:space="preserve">143. </w:t>
      </w:r>
      <w:r>
        <w:rPr>
          <w:sz w:val="22"/>
        </w:rPr>
        <w:t>ROSALIND: But, for the bloody napkin?</w:t>
      </w:r>
    </w:p>
    <w:p>
      <w:r>
        <w:rPr>
          <w:sz w:val="22"/>
        </w:rPr>
        <w:t xml:space="preserve">144. </w:t>
      </w:r>
      <w:r>
        <w:rPr>
          <w:sz w:val="22"/>
        </w:rPr>
        <w:t>OLIVER: By and by.</w:t>
      </w:r>
    </w:p>
    <w:p>
      <w:r>
        <w:rPr>
          <w:sz w:val="22"/>
        </w:rPr>
        <w:t xml:space="preserve">145. </w:t>
      </w:r>
      <w:r>
        <w:rPr>
          <w:sz w:val="22"/>
        </w:rPr>
        <w:t>When from the first to last betwixt us two</w:t>
      </w:r>
    </w:p>
    <w:p>
      <w:r>
        <w:rPr>
          <w:sz w:val="22"/>
        </w:rPr>
        <w:t xml:space="preserve">146. </w:t>
      </w:r>
      <w:r>
        <w:rPr>
          <w:sz w:val="22"/>
        </w:rPr>
        <w:t>Tears our recountments had most kindly bathed,</w:t>
      </w:r>
    </w:p>
    <w:p>
      <w:r>
        <w:rPr>
          <w:sz w:val="22"/>
        </w:rPr>
        <w:t xml:space="preserve">147. </w:t>
      </w:r>
      <w:r>
        <w:rPr>
          <w:sz w:val="22"/>
        </w:rPr>
        <w:t>AS HOW I CAME INTO THAT DESERT PLACE: --</w:t>
      </w:r>
    </w:p>
    <w:p>
      <w:r>
        <w:rPr>
          <w:sz w:val="22"/>
        </w:rPr>
        <w:t xml:space="preserve">148. </w:t>
      </w:r>
      <w:r>
        <w:rPr>
          <w:sz w:val="22"/>
        </w:rPr>
        <w:t>In brief, he led me to the gentle duke,</w:t>
      </w:r>
    </w:p>
    <w:p>
      <w:r>
        <w:rPr>
          <w:sz w:val="22"/>
        </w:rPr>
        <w:t xml:space="preserve">149. </w:t>
      </w:r>
      <w:r>
        <w:rPr>
          <w:sz w:val="22"/>
        </w:rPr>
        <w:t>Who gave me fresh array and entertainment,</w:t>
      </w:r>
    </w:p>
    <w:p>
      <w:r>
        <w:rPr>
          <w:sz w:val="22"/>
        </w:rPr>
        <w:t xml:space="preserve">150. </w:t>
      </w:r>
      <w:r>
        <w:rPr>
          <w:sz w:val="22"/>
        </w:rPr>
        <w:t>Committing me unto my brother's love;</w:t>
      </w:r>
    </w:p>
    <w:p>
      <w:r>
        <w:rPr>
          <w:sz w:val="22"/>
        </w:rPr>
        <w:t xml:space="preserve">151. </w:t>
      </w:r>
      <w:r>
        <w:rPr>
          <w:sz w:val="22"/>
        </w:rPr>
        <w:t>Who led me instantly unto his cave,</w:t>
      </w:r>
    </w:p>
    <w:p>
      <w:r>
        <w:rPr>
          <w:sz w:val="22"/>
        </w:rPr>
        <w:t xml:space="preserve">152. </w:t>
      </w:r>
      <w:r>
        <w:rPr>
          <w:sz w:val="22"/>
        </w:rPr>
        <w:t>There stripp'd himself, and here upon his arm</w:t>
      </w:r>
    </w:p>
    <w:p>
      <w:r>
        <w:rPr>
          <w:sz w:val="22"/>
        </w:rPr>
        <w:t xml:space="preserve">153. </w:t>
      </w:r>
      <w:r>
        <w:rPr>
          <w:sz w:val="22"/>
        </w:rPr>
        <w:t>The lioness had torn some flesh away,</w:t>
      </w:r>
    </w:p>
    <w:p>
      <w:r>
        <w:rPr>
          <w:sz w:val="22"/>
        </w:rPr>
        <w:t xml:space="preserve">154. </w:t>
      </w:r>
      <w:r>
        <w:rPr>
          <w:sz w:val="22"/>
        </w:rPr>
        <w:t>Which all this while had bled; and now he fainted</w:t>
      </w:r>
    </w:p>
    <w:p>
      <w:r>
        <w:rPr>
          <w:sz w:val="22"/>
        </w:rPr>
        <w:t xml:space="preserve">155. </w:t>
      </w:r>
      <w:r>
        <w:rPr>
          <w:sz w:val="22"/>
        </w:rPr>
        <w:t>And cried, in fainting, upon Rosalind.</w:t>
      </w:r>
    </w:p>
    <w:p>
      <w:r>
        <w:rPr>
          <w:sz w:val="22"/>
        </w:rPr>
        <w:t xml:space="preserve">156. </w:t>
      </w:r>
      <w:r>
        <w:rPr>
          <w:sz w:val="22"/>
        </w:rPr>
        <w:t>Brief, I recover'd him, bound up his wound;</w:t>
      </w:r>
    </w:p>
    <w:p>
      <w:r>
        <w:rPr>
          <w:sz w:val="22"/>
        </w:rPr>
        <w:t xml:space="preserve">157. </w:t>
      </w:r>
      <w:r>
        <w:rPr>
          <w:sz w:val="22"/>
        </w:rPr>
        <w:t>And, after some small space, being strong at heart,</w:t>
      </w:r>
    </w:p>
    <w:p>
      <w:r>
        <w:rPr>
          <w:sz w:val="22"/>
        </w:rPr>
        <w:t xml:space="preserve">158. </w:t>
      </w:r>
      <w:r>
        <w:rPr>
          <w:sz w:val="22"/>
        </w:rPr>
        <w:t>He sent me hither, stranger as I am,</w:t>
      </w:r>
    </w:p>
    <w:p>
      <w:r>
        <w:rPr>
          <w:sz w:val="22"/>
        </w:rPr>
        <w:t xml:space="preserve">159. </w:t>
      </w:r>
      <w:r>
        <w:rPr>
          <w:sz w:val="22"/>
        </w:rPr>
        <w:t>To tell this story, that you might excuse</w:t>
      </w:r>
    </w:p>
    <w:p>
      <w:r>
        <w:rPr>
          <w:sz w:val="22"/>
        </w:rPr>
        <w:t xml:space="preserve">160. </w:t>
      </w:r>
      <w:r>
        <w:rPr>
          <w:sz w:val="22"/>
        </w:rPr>
        <w:t>His broken promise, and to give this napkin</w:t>
      </w:r>
    </w:p>
    <w:p>
      <w:r>
        <w:rPr>
          <w:sz w:val="22"/>
        </w:rPr>
        <w:t xml:space="preserve">161. </w:t>
      </w:r>
      <w:r>
        <w:rPr>
          <w:sz w:val="22"/>
        </w:rPr>
        <w:t>Dyed in his blood unto the shepherd youth</w:t>
      </w:r>
    </w:p>
    <w:p>
      <w:r>
        <w:rPr>
          <w:sz w:val="22"/>
        </w:rPr>
        <w:t xml:space="preserve">162. </w:t>
      </w:r>
      <w:r>
        <w:rPr>
          <w:sz w:val="22"/>
        </w:rPr>
        <w:t>That he in sport doth call his Rosalind.</w:t>
      </w:r>
    </w:p>
    <w:p>
      <w:r>
        <w:rPr>
          <w:sz w:val="22"/>
        </w:rPr>
        <w:t xml:space="preserve">163. </w:t>
      </w:r>
      <w:r>
        <w:rPr>
          <w:sz w:val="22"/>
        </w:rPr>
        <w:t>CELIA: Why, how now, Ganymede! sweet Ganymede!</w:t>
      </w:r>
    </w:p>
    <w:p>
      <w:r>
        <w:rPr>
          <w:sz w:val="22"/>
        </w:rPr>
        <w:t xml:space="preserve">164. </w:t>
      </w:r>
      <w:r>
        <w:rPr>
          <w:sz w:val="22"/>
        </w:rPr>
        <w:t>OLIVER: Many will swoon when they do look on blood.</w:t>
      </w:r>
    </w:p>
    <w:p>
      <w:r>
        <w:rPr>
          <w:sz w:val="22"/>
        </w:rPr>
        <w:t xml:space="preserve">165. </w:t>
      </w:r>
      <w:r>
        <w:rPr>
          <w:sz w:val="22"/>
        </w:rPr>
        <w:t>CELIA: There is more in it. Cousin Ganymede!</w:t>
      </w:r>
    </w:p>
    <w:p>
      <w:r>
        <w:rPr>
          <w:sz w:val="22"/>
        </w:rPr>
        <w:t xml:space="preserve">166. </w:t>
      </w:r>
      <w:r>
        <w:rPr>
          <w:sz w:val="22"/>
        </w:rPr>
        <w:t>OLIVER: Look, he recovers.</w:t>
      </w:r>
    </w:p>
    <w:p>
      <w:r>
        <w:rPr>
          <w:sz w:val="22"/>
        </w:rPr>
        <w:t xml:space="preserve">167. </w:t>
      </w:r>
      <w:r>
        <w:rPr>
          <w:sz w:val="22"/>
        </w:rPr>
        <w:t>ROSALIND: I would I were at home.</w:t>
      </w:r>
    </w:p>
    <w:p>
      <w:r>
        <w:rPr>
          <w:sz w:val="22"/>
        </w:rPr>
        <w:t xml:space="preserve">168. </w:t>
      </w:r>
      <w:r>
        <w:rPr>
          <w:sz w:val="22"/>
        </w:rPr>
        <w:t>CELIA: We'll lead you thither.</w:t>
      </w:r>
    </w:p>
    <w:p>
      <w:r>
        <w:rPr>
          <w:sz w:val="22"/>
        </w:rPr>
        <w:t xml:space="preserve">169. </w:t>
      </w:r>
      <w:r>
        <w:rPr>
          <w:sz w:val="22"/>
        </w:rPr>
        <w:t>I pray you, will you take him by the arm?</w:t>
      </w:r>
    </w:p>
    <w:p>
      <w:r>
        <w:rPr>
          <w:sz w:val="22"/>
        </w:rPr>
        <w:t xml:space="preserve">170. </w:t>
      </w:r>
      <w:r>
        <w:rPr>
          <w:sz w:val="22"/>
        </w:rPr>
        <w:t>OLIVER: Be of good cheer, youth: you a man! you lack a</w:t>
      </w:r>
    </w:p>
    <w:p>
      <w:r>
        <w:rPr>
          <w:sz w:val="22"/>
        </w:rPr>
        <w:t xml:space="preserve">171. </w:t>
      </w:r>
      <w:r>
        <w:rPr>
          <w:sz w:val="22"/>
        </w:rPr>
        <w:t>man's heart.</w:t>
      </w:r>
    </w:p>
    <w:p>
      <w:r>
        <w:rPr>
          <w:sz w:val="22"/>
        </w:rPr>
        <w:t xml:space="preserve">172. </w:t>
      </w:r>
      <w:r>
        <w:rPr>
          <w:sz w:val="22"/>
        </w:rPr>
        <w:t>ROSALIND: I do so, I confess it. Ah, sirrah, a body would</w:t>
      </w:r>
    </w:p>
    <w:p>
      <w:r>
        <w:rPr>
          <w:sz w:val="22"/>
        </w:rPr>
        <w:t xml:space="preserve">173. </w:t>
      </w:r>
      <w:r>
        <w:rPr>
          <w:sz w:val="22"/>
        </w:rPr>
        <w:t>think this was well counterfeited! I pray you, tell</w:t>
      </w:r>
    </w:p>
    <w:p>
      <w:r>
        <w:rPr>
          <w:sz w:val="22"/>
        </w:rPr>
        <w:t xml:space="preserve">174. </w:t>
      </w:r>
      <w:r>
        <w:rPr>
          <w:sz w:val="22"/>
        </w:rPr>
        <w:t>your brother how well I counterfeited. Heigh-ho!</w:t>
      </w:r>
    </w:p>
    <w:p>
      <w:r>
        <w:rPr>
          <w:sz w:val="22"/>
        </w:rPr>
        <w:t xml:space="preserve">175. </w:t>
      </w:r>
      <w:r>
        <w:rPr>
          <w:sz w:val="22"/>
        </w:rPr>
        <w:t>OLIVER: This was not counterfeit: there is too great</w:t>
      </w:r>
    </w:p>
    <w:p>
      <w:r>
        <w:rPr>
          <w:sz w:val="22"/>
        </w:rPr>
        <w:t xml:space="preserve">176. </w:t>
      </w:r>
      <w:r>
        <w:rPr>
          <w:sz w:val="22"/>
        </w:rPr>
        <w:t>testimony in your complexion that it was a passion</w:t>
      </w:r>
    </w:p>
    <w:p>
      <w:r>
        <w:rPr>
          <w:sz w:val="22"/>
        </w:rPr>
        <w:t xml:space="preserve">177. </w:t>
      </w:r>
      <w:r>
        <w:rPr>
          <w:sz w:val="22"/>
        </w:rPr>
        <w:t>of earnest.</w:t>
      </w:r>
    </w:p>
    <w:p>
      <w:r>
        <w:rPr>
          <w:sz w:val="22"/>
        </w:rPr>
        <w:t xml:space="preserve">178. </w:t>
      </w:r>
      <w:r>
        <w:rPr>
          <w:sz w:val="22"/>
        </w:rPr>
        <w:t>ROSALIND: Counterfeit, I assure you.</w:t>
      </w:r>
    </w:p>
    <w:p>
      <w:r>
        <w:rPr>
          <w:sz w:val="22"/>
        </w:rPr>
        <w:t xml:space="preserve">179. </w:t>
      </w:r>
      <w:r>
        <w:rPr>
          <w:sz w:val="22"/>
        </w:rPr>
        <w:t>OLIVER: Well then, take a good heart and counterfeit to be a man.</w:t>
      </w:r>
    </w:p>
    <w:p>
      <w:r>
        <w:rPr>
          <w:sz w:val="22"/>
        </w:rPr>
        <w:t xml:space="preserve">180. </w:t>
      </w:r>
      <w:r>
        <w:rPr>
          <w:sz w:val="22"/>
        </w:rPr>
        <w:t>ROSALIND: So I do: but, i' faith, I should have been a woman by right.</w:t>
      </w:r>
    </w:p>
    <w:p>
      <w:r>
        <w:rPr>
          <w:sz w:val="22"/>
        </w:rPr>
        <w:t xml:space="preserve">181. </w:t>
      </w:r>
      <w:r>
        <w:rPr>
          <w:sz w:val="22"/>
        </w:rPr>
        <w:t>CELIA: Come, you look paler and paler: pray you, draw</w:t>
      </w:r>
    </w:p>
    <w:p>
      <w:r>
        <w:rPr>
          <w:sz w:val="22"/>
        </w:rPr>
        <w:t xml:space="preserve">182. </w:t>
      </w:r>
      <w:r>
        <w:rPr>
          <w:sz w:val="22"/>
        </w:rPr>
        <w:t>homewards. Good sir, go with us.</w:t>
      </w:r>
    </w:p>
    <w:p>
      <w:r>
        <w:rPr>
          <w:sz w:val="22"/>
        </w:rPr>
        <w:t xml:space="preserve">183. </w:t>
      </w:r>
      <w:r>
        <w:rPr>
          <w:sz w:val="22"/>
        </w:rPr>
        <w:t>OLIVER: That will I, for I must bear answer back</w:t>
      </w:r>
    </w:p>
    <w:p>
      <w:r>
        <w:rPr>
          <w:sz w:val="22"/>
        </w:rPr>
        <w:t xml:space="preserve">184. </w:t>
      </w:r>
      <w:r>
        <w:rPr>
          <w:sz w:val="22"/>
        </w:rPr>
        <w:t>How you excuse my brother, Rosalind.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TOUCHSTONE: We shall find a time, Audrey; patience, gentle Audrey.</w:t>
      </w:r>
    </w:p>
    <w:p>
      <w:r>
        <w:rPr>
          <w:sz w:val="22"/>
        </w:rPr>
        <w:t xml:space="preserve">2. </w:t>
      </w:r>
      <w:r>
        <w:rPr>
          <w:sz w:val="22"/>
        </w:rPr>
        <w:t>AUDREY: Faith, the priest was good enough, for all the old</w:t>
      </w:r>
    </w:p>
    <w:p>
      <w:r>
        <w:rPr>
          <w:sz w:val="22"/>
        </w:rPr>
        <w:t xml:space="preserve">3. </w:t>
      </w:r>
      <w:r>
        <w:rPr>
          <w:sz w:val="22"/>
        </w:rPr>
        <w:t>gentleman's saying.</w:t>
      </w:r>
    </w:p>
    <w:p>
      <w:r>
        <w:rPr>
          <w:sz w:val="22"/>
        </w:rPr>
        <w:t xml:space="preserve">4. </w:t>
      </w:r>
      <w:r>
        <w:rPr>
          <w:sz w:val="22"/>
        </w:rPr>
        <w:t>TOUCHSTONE: A most wicked Sir Oliver, Audrey, a most vile</w:t>
      </w:r>
    </w:p>
    <w:p>
      <w:r>
        <w:rPr>
          <w:sz w:val="22"/>
        </w:rPr>
        <w:t xml:space="preserve">5. </w:t>
      </w:r>
      <w:r>
        <w:rPr>
          <w:sz w:val="22"/>
        </w:rPr>
        <w:t>Martext. But, Audrey, there is a youth here in the</w:t>
      </w:r>
    </w:p>
    <w:p>
      <w:r>
        <w:rPr>
          <w:sz w:val="22"/>
        </w:rPr>
        <w:t xml:space="preserve">6. </w:t>
      </w:r>
      <w:r>
        <w:rPr>
          <w:sz w:val="22"/>
        </w:rPr>
        <w:t>forest lays claim to you.</w:t>
      </w:r>
    </w:p>
    <w:p>
      <w:r>
        <w:rPr>
          <w:sz w:val="22"/>
        </w:rPr>
        <w:t xml:space="preserve">7. </w:t>
      </w:r>
      <w:r>
        <w:rPr>
          <w:sz w:val="22"/>
        </w:rPr>
        <w:t>AUDREY: Ay, I know who 'tis; he hath no interest in me in</w:t>
      </w:r>
    </w:p>
    <w:p>
      <w:r>
        <w:rPr>
          <w:sz w:val="22"/>
        </w:rPr>
        <w:t xml:space="preserve">8. </w:t>
      </w:r>
      <w:r>
        <w:rPr>
          <w:sz w:val="22"/>
        </w:rPr>
        <w:t>THE WORLD: here comes the man you mean.</w:t>
      </w:r>
    </w:p>
    <w:p>
      <w:r>
        <w:rPr>
          <w:sz w:val="22"/>
        </w:rPr>
        <w:t xml:space="preserve">9. </w:t>
      </w:r>
      <w:r>
        <w:rPr>
          <w:sz w:val="22"/>
        </w:rPr>
        <w:t>TOUCHSTONE: It is meat and drink to me to see a clown: by my</w:t>
      </w:r>
    </w:p>
    <w:p>
      <w:r>
        <w:rPr>
          <w:sz w:val="22"/>
        </w:rPr>
        <w:t xml:space="preserve">10. </w:t>
      </w:r>
      <w:r>
        <w:rPr>
          <w:sz w:val="22"/>
        </w:rPr>
        <w:t>troth, we that have good wits have much to answer</w:t>
      </w:r>
    </w:p>
    <w:p>
      <w:r>
        <w:rPr>
          <w:sz w:val="22"/>
        </w:rPr>
        <w:t xml:space="preserve">11. </w:t>
      </w:r>
      <w:r>
        <w:rPr>
          <w:sz w:val="22"/>
        </w:rPr>
        <w:t>for; we shall be flouting; we cannot hold.</w:t>
      </w:r>
    </w:p>
    <w:p>
      <w:r>
        <w:rPr>
          <w:sz w:val="22"/>
        </w:rPr>
        <w:t xml:space="preserve">12. </w:t>
      </w:r>
      <w:r>
        <w:rPr>
          <w:sz w:val="22"/>
        </w:rPr>
        <w:t>WILLIAM: Good even, Audrey.</w:t>
      </w:r>
    </w:p>
    <w:p>
      <w:r>
        <w:rPr>
          <w:sz w:val="22"/>
        </w:rPr>
        <w:t xml:space="preserve">13. </w:t>
      </w:r>
      <w:r>
        <w:rPr>
          <w:sz w:val="22"/>
        </w:rPr>
        <w:t>AUDREY: God ye good even, William.</w:t>
      </w:r>
    </w:p>
    <w:p>
      <w:r>
        <w:rPr>
          <w:sz w:val="22"/>
        </w:rPr>
        <w:t xml:space="preserve">14. </w:t>
      </w:r>
      <w:r>
        <w:rPr>
          <w:sz w:val="22"/>
        </w:rPr>
        <w:t>WILLIAM: And good even to you, sir.</w:t>
      </w:r>
    </w:p>
    <w:p>
      <w:r>
        <w:rPr>
          <w:sz w:val="22"/>
        </w:rPr>
        <w:t xml:space="preserve">15. </w:t>
      </w:r>
      <w:r>
        <w:rPr>
          <w:sz w:val="22"/>
        </w:rPr>
        <w:t>TOUCHSTONE: Good even, gentle friend. Cover thy head, cover thy</w:t>
      </w:r>
    </w:p>
    <w:p>
      <w:r>
        <w:rPr>
          <w:sz w:val="22"/>
        </w:rPr>
        <w:t xml:space="preserve">16. </w:t>
      </w:r>
      <w:r>
        <w:rPr>
          <w:sz w:val="22"/>
        </w:rPr>
        <w:t>head; nay, prithee, be covered. How old are you, friend?</w:t>
      </w:r>
    </w:p>
    <w:p>
      <w:r>
        <w:rPr>
          <w:sz w:val="22"/>
        </w:rPr>
        <w:t xml:space="preserve">17. </w:t>
      </w:r>
      <w:r>
        <w:rPr>
          <w:sz w:val="22"/>
        </w:rPr>
        <w:t>WILLIAM: Five and twenty, sir.</w:t>
      </w:r>
    </w:p>
    <w:p>
      <w:r>
        <w:rPr>
          <w:sz w:val="22"/>
        </w:rPr>
        <w:t xml:space="preserve">18. </w:t>
      </w:r>
      <w:r>
        <w:rPr>
          <w:sz w:val="22"/>
        </w:rPr>
        <w:t>TOUCHSTONE: A ripe age. Is thy name William?</w:t>
      </w:r>
    </w:p>
    <w:p>
      <w:r>
        <w:rPr>
          <w:sz w:val="22"/>
        </w:rPr>
        <w:t xml:space="preserve">19. </w:t>
      </w:r>
      <w:r>
        <w:rPr>
          <w:sz w:val="22"/>
        </w:rPr>
        <w:t>WILLIAM: William, sir.</w:t>
      </w:r>
    </w:p>
    <w:p>
      <w:r>
        <w:rPr>
          <w:sz w:val="22"/>
        </w:rPr>
        <w:t xml:space="preserve">20. </w:t>
      </w:r>
      <w:r>
        <w:rPr>
          <w:sz w:val="22"/>
        </w:rPr>
        <w:t>TOUCHSTONE: A fair name. Wast born i' the forest here?</w:t>
      </w:r>
    </w:p>
    <w:p>
      <w:r>
        <w:rPr>
          <w:sz w:val="22"/>
        </w:rPr>
        <w:t xml:space="preserve">21. </w:t>
      </w:r>
      <w:r>
        <w:rPr>
          <w:sz w:val="22"/>
        </w:rPr>
        <w:t>WILLIAM: Ay, sir, I thank God.</w:t>
      </w:r>
    </w:p>
    <w:p>
      <w:r>
        <w:rPr>
          <w:sz w:val="22"/>
        </w:rPr>
        <w:t xml:space="preserve">22. </w:t>
      </w:r>
      <w:r>
        <w:rPr>
          <w:sz w:val="22"/>
        </w:rPr>
        <w:t>TOUCHSTONE: 'Thank God;' a good answer. Art rich?</w:t>
      </w:r>
    </w:p>
    <w:p>
      <w:r>
        <w:rPr>
          <w:sz w:val="22"/>
        </w:rPr>
        <w:t xml:space="preserve">23. </w:t>
      </w:r>
      <w:r>
        <w:rPr>
          <w:sz w:val="22"/>
        </w:rPr>
        <w:t>WILLIAM: Faith, sir, so so.</w:t>
      </w:r>
    </w:p>
    <w:p>
      <w:r>
        <w:rPr>
          <w:sz w:val="22"/>
        </w:rPr>
        <w:t xml:space="preserve">24. </w:t>
      </w:r>
      <w:r>
        <w:rPr>
          <w:sz w:val="22"/>
        </w:rPr>
        <w:t>TOUCHSTONE: 'So so' is good, very good, very excellent good; and</w:t>
      </w:r>
    </w:p>
    <w:p>
      <w:r>
        <w:rPr>
          <w:sz w:val="22"/>
        </w:rPr>
        <w:t xml:space="preserve">25. </w:t>
      </w:r>
      <w:r>
        <w:rPr>
          <w:sz w:val="22"/>
        </w:rPr>
        <w:t>yet it is not; it is but so so. Art thou wise?</w:t>
      </w:r>
    </w:p>
    <w:p>
      <w:r>
        <w:rPr>
          <w:sz w:val="22"/>
        </w:rPr>
        <w:t xml:space="preserve">26. </w:t>
      </w:r>
      <w:r>
        <w:rPr>
          <w:sz w:val="22"/>
        </w:rPr>
        <w:t>WILLIAM: Ay, sir, I have a pretty wit.</w:t>
      </w:r>
    </w:p>
    <w:p>
      <w:r>
        <w:rPr>
          <w:sz w:val="22"/>
        </w:rPr>
        <w:t xml:space="preserve">27. </w:t>
      </w:r>
      <w:r>
        <w:rPr>
          <w:sz w:val="22"/>
        </w:rPr>
        <w:t>TOUCHSTONE: Why, thou sayest well. I do now remember a saying,</w:t>
      </w:r>
    </w:p>
    <w:p>
      <w:r>
        <w:rPr>
          <w:sz w:val="22"/>
        </w:rPr>
        <w:t xml:space="preserve">28. </w:t>
      </w:r>
      <w:r>
        <w:rPr>
          <w:sz w:val="22"/>
        </w:rPr>
        <w:t>'The fool doth think he is wise, but the wise man</w:t>
      </w:r>
    </w:p>
    <w:p>
      <w:r>
        <w:rPr>
          <w:sz w:val="22"/>
        </w:rPr>
        <w:t xml:space="preserve">29. </w:t>
      </w:r>
      <w:r>
        <w:rPr>
          <w:sz w:val="22"/>
        </w:rPr>
        <w:t>knows himself to be a fool.' The heathen</w:t>
      </w:r>
    </w:p>
    <w:p>
      <w:r>
        <w:rPr>
          <w:sz w:val="22"/>
        </w:rPr>
        <w:t xml:space="preserve">30. </w:t>
      </w:r>
      <w:r>
        <w:rPr>
          <w:sz w:val="22"/>
        </w:rPr>
        <w:t>philosopher, when he had a desire to eat a grape,</w:t>
      </w:r>
    </w:p>
    <w:p>
      <w:r>
        <w:rPr>
          <w:sz w:val="22"/>
        </w:rPr>
        <w:t xml:space="preserve">31. </w:t>
      </w:r>
      <w:r>
        <w:rPr>
          <w:sz w:val="22"/>
        </w:rPr>
        <w:t>would open his lips when he put it into his mouth;</w:t>
      </w:r>
    </w:p>
    <w:p>
      <w:r>
        <w:rPr>
          <w:sz w:val="22"/>
        </w:rPr>
        <w:t xml:space="preserve">32. </w:t>
      </w:r>
      <w:r>
        <w:rPr>
          <w:sz w:val="22"/>
        </w:rPr>
        <w:t>meaning thereby that grapes were made to eat and</w:t>
      </w:r>
    </w:p>
    <w:p>
      <w:r>
        <w:rPr>
          <w:sz w:val="22"/>
        </w:rPr>
        <w:t xml:space="preserve">33. </w:t>
      </w:r>
      <w:r>
        <w:rPr>
          <w:sz w:val="22"/>
        </w:rPr>
        <w:t>lips to open. You do love this maid?</w:t>
      </w:r>
    </w:p>
    <w:p>
      <w:r>
        <w:rPr>
          <w:sz w:val="22"/>
        </w:rPr>
        <w:t xml:space="preserve">34. </w:t>
      </w:r>
      <w:r>
        <w:rPr>
          <w:sz w:val="22"/>
        </w:rPr>
        <w:t>WILLIAM: I do, sir.</w:t>
      </w:r>
    </w:p>
    <w:p>
      <w:r>
        <w:rPr>
          <w:sz w:val="22"/>
        </w:rPr>
        <w:t xml:space="preserve">35. </w:t>
      </w:r>
      <w:r>
        <w:rPr>
          <w:sz w:val="22"/>
        </w:rPr>
        <w:t>TOUCHSTONE: Give me your hand. Art thou learned?</w:t>
      </w:r>
    </w:p>
    <w:p>
      <w:r>
        <w:rPr>
          <w:sz w:val="22"/>
        </w:rPr>
        <w:t xml:space="preserve">36. </w:t>
      </w:r>
      <w:r>
        <w:rPr>
          <w:sz w:val="22"/>
        </w:rPr>
        <w:t>WILLIAM: No, sir.</w:t>
      </w:r>
    </w:p>
    <w:p>
      <w:r>
        <w:rPr>
          <w:sz w:val="22"/>
        </w:rPr>
        <w:t xml:space="preserve">37. </w:t>
      </w:r>
      <w:r>
        <w:rPr>
          <w:sz w:val="22"/>
        </w:rPr>
        <w:t>TOUCHSTONE: Then learn this of me: to have, is to have; for it</w:t>
      </w:r>
    </w:p>
    <w:p>
      <w:r>
        <w:rPr>
          <w:sz w:val="22"/>
        </w:rPr>
        <w:t xml:space="preserve">38. </w:t>
      </w:r>
      <w:r>
        <w:rPr>
          <w:sz w:val="22"/>
        </w:rPr>
        <w:t>is a figure in rhetoric that drink, being poured out</w:t>
      </w:r>
    </w:p>
    <w:p>
      <w:r>
        <w:rPr>
          <w:sz w:val="22"/>
        </w:rPr>
        <w:t xml:space="preserve">39. </w:t>
      </w:r>
      <w:r>
        <w:rPr>
          <w:sz w:val="22"/>
        </w:rPr>
        <w:t>of a cup into a glass, by filling the one doth empty</w:t>
      </w:r>
    </w:p>
    <w:p>
      <w:r>
        <w:rPr>
          <w:sz w:val="22"/>
        </w:rPr>
        <w:t xml:space="preserve">40. </w:t>
      </w:r>
      <w:r>
        <w:rPr>
          <w:sz w:val="22"/>
        </w:rPr>
        <w:t>the other; for all your writers do consent that ipse</w:t>
      </w:r>
    </w:p>
    <w:p>
      <w:r>
        <w:rPr>
          <w:sz w:val="22"/>
        </w:rPr>
        <w:t xml:space="preserve">41. </w:t>
      </w:r>
      <w:r>
        <w:rPr>
          <w:sz w:val="22"/>
        </w:rPr>
        <w:t>IS HE: now, you are not ipse, for I am he.</w:t>
      </w:r>
    </w:p>
    <w:p>
      <w:r>
        <w:rPr>
          <w:sz w:val="22"/>
        </w:rPr>
        <w:t xml:space="preserve">42. </w:t>
      </w:r>
      <w:r>
        <w:rPr>
          <w:sz w:val="22"/>
        </w:rPr>
        <w:t>WILLIAM: Which he, sir?</w:t>
      </w:r>
    </w:p>
    <w:p>
      <w:r>
        <w:rPr>
          <w:sz w:val="22"/>
        </w:rPr>
        <w:t xml:space="preserve">43. </w:t>
      </w:r>
      <w:r>
        <w:rPr>
          <w:sz w:val="22"/>
        </w:rPr>
        <w:t>TOUCHSTONE: He, sir, that must marry this woman. Therefore, you</w:t>
      </w:r>
    </w:p>
    <w:p>
      <w:r>
        <w:rPr>
          <w:sz w:val="22"/>
        </w:rPr>
        <w:t xml:space="preserve">44. </w:t>
      </w:r>
      <w:r>
        <w:rPr>
          <w:sz w:val="22"/>
        </w:rPr>
        <w:t>clown, abandon,--which is in the vulgar leave,--the</w:t>
      </w:r>
    </w:p>
    <w:p>
      <w:r>
        <w:rPr>
          <w:sz w:val="22"/>
        </w:rPr>
        <w:t xml:space="preserve">45. </w:t>
      </w:r>
      <w:r>
        <w:rPr>
          <w:sz w:val="22"/>
        </w:rPr>
        <w:t>society,--which in the boorish is company,--of this</w:t>
      </w:r>
    </w:p>
    <w:p>
      <w:r>
        <w:rPr>
          <w:sz w:val="22"/>
        </w:rPr>
        <w:t xml:space="preserve">46. </w:t>
      </w:r>
      <w:r>
        <w:rPr>
          <w:sz w:val="22"/>
        </w:rPr>
        <w:t>female,--which in the common is woman; which</w:t>
      </w:r>
    </w:p>
    <w:p>
      <w:r>
        <w:rPr>
          <w:sz w:val="22"/>
        </w:rPr>
        <w:t xml:space="preserve">47. </w:t>
      </w:r>
      <w:r>
        <w:rPr>
          <w:sz w:val="22"/>
        </w:rPr>
        <w:t>together is, abandon the society of this female, or,</w:t>
      </w:r>
    </w:p>
    <w:p>
      <w:r>
        <w:rPr>
          <w:sz w:val="22"/>
        </w:rPr>
        <w:t xml:space="preserve">48. </w:t>
      </w:r>
      <w:r>
        <w:rPr>
          <w:sz w:val="22"/>
        </w:rPr>
        <w:t>clown, thou perishest; or, to thy better</w:t>
      </w:r>
    </w:p>
    <w:p>
      <w:r>
        <w:rPr>
          <w:sz w:val="22"/>
        </w:rPr>
        <w:t xml:space="preserve">49. </w:t>
      </w:r>
      <w:r>
        <w:rPr>
          <w:sz w:val="22"/>
        </w:rPr>
        <w:t>understanding, diest; or, to wit I kill thee, make</w:t>
      </w:r>
    </w:p>
    <w:p>
      <w:r>
        <w:rPr>
          <w:sz w:val="22"/>
        </w:rPr>
        <w:t xml:space="preserve">50. </w:t>
      </w:r>
      <w:r>
        <w:rPr>
          <w:sz w:val="22"/>
        </w:rPr>
        <w:t>thee away, translate thy life into death, thy</w:t>
      </w:r>
    </w:p>
    <w:p>
      <w:r>
        <w:rPr>
          <w:sz w:val="22"/>
        </w:rPr>
        <w:t xml:space="preserve">51. </w:t>
      </w:r>
      <w:r>
        <w:rPr>
          <w:sz w:val="22"/>
        </w:rPr>
        <w:t>LIBERTY INTO BONDAGE: I will deal in poison with</w:t>
      </w:r>
    </w:p>
    <w:p>
      <w:r>
        <w:rPr>
          <w:sz w:val="22"/>
        </w:rPr>
        <w:t xml:space="preserve">52. </w:t>
      </w:r>
      <w:r>
        <w:rPr>
          <w:sz w:val="22"/>
        </w:rPr>
        <w:t>thee, or in bastinado, or in steel; I will bandy</w:t>
      </w:r>
    </w:p>
    <w:p>
      <w:r>
        <w:rPr>
          <w:sz w:val="22"/>
        </w:rPr>
        <w:t xml:space="preserve">53. </w:t>
      </w:r>
      <w:r>
        <w:rPr>
          <w:sz w:val="22"/>
        </w:rPr>
        <w:t>with thee in faction; I will o'errun thee with</w:t>
      </w:r>
    </w:p>
    <w:p>
      <w:r>
        <w:rPr>
          <w:sz w:val="22"/>
        </w:rPr>
        <w:t xml:space="preserve">54. </w:t>
      </w:r>
      <w:r>
        <w:rPr>
          <w:sz w:val="22"/>
        </w:rPr>
        <w:t xml:space="preserve">policy; I will kill thee a hundred and fifty ways: </w:t>
      </w:r>
    </w:p>
    <w:p>
      <w:r>
        <w:rPr>
          <w:sz w:val="22"/>
        </w:rPr>
        <w:t xml:space="preserve">55. </w:t>
      </w:r>
      <w:r>
        <w:rPr>
          <w:sz w:val="22"/>
        </w:rPr>
        <w:t>therefore tremble and depart.</w:t>
      </w:r>
    </w:p>
    <w:p>
      <w:r>
        <w:rPr>
          <w:sz w:val="22"/>
        </w:rPr>
        <w:t xml:space="preserve">56. </w:t>
      </w:r>
      <w:r>
        <w:rPr>
          <w:sz w:val="22"/>
        </w:rPr>
        <w:t>AUDREY: Do, good William.</w:t>
      </w:r>
    </w:p>
    <w:p>
      <w:r>
        <w:rPr>
          <w:sz w:val="22"/>
        </w:rPr>
        <w:t xml:space="preserve">57. </w:t>
      </w:r>
      <w:r>
        <w:rPr>
          <w:sz w:val="22"/>
        </w:rPr>
        <w:t>WILLIAM: God rest you merry, sir.</w:t>
      </w:r>
    </w:p>
    <w:p>
      <w:r>
        <w:rPr>
          <w:sz w:val="22"/>
        </w:rPr>
        <w:t xml:space="preserve">58. </w:t>
      </w:r>
      <w:r>
        <w:rPr>
          <w:sz w:val="22"/>
        </w:rPr>
        <w:t>CORIN: Our master and mistress seeks you; come, away, away!</w:t>
      </w:r>
    </w:p>
    <w:p>
      <w:r>
        <w:rPr>
          <w:sz w:val="22"/>
        </w:rPr>
        <w:t xml:space="preserve">59. </w:t>
      </w:r>
      <w:r>
        <w:rPr>
          <w:sz w:val="22"/>
        </w:rPr>
        <w:t>TOUCHSTONE: Trip, Audrey! trip, Audrey! I attend, I attend.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ORLANDO: Is't possible that on so little acquaintance you</w:t>
      </w:r>
    </w:p>
    <w:p>
      <w:r>
        <w:rPr>
          <w:sz w:val="22"/>
        </w:rPr>
        <w:t xml:space="preserve">2. </w:t>
      </w:r>
      <w:r>
        <w:rPr>
          <w:sz w:val="22"/>
        </w:rPr>
        <w:t>should like her? that but seeing you should love</w:t>
      </w:r>
    </w:p>
    <w:p>
      <w:r>
        <w:rPr>
          <w:sz w:val="22"/>
        </w:rPr>
        <w:t xml:space="preserve">3. </w:t>
      </w:r>
      <w:r>
        <w:rPr>
          <w:sz w:val="22"/>
        </w:rPr>
        <w:t>her? and loving woo? and, wooing, she should</w:t>
      </w:r>
    </w:p>
    <w:p>
      <w:r>
        <w:rPr>
          <w:sz w:val="22"/>
        </w:rPr>
        <w:t xml:space="preserve">4. </w:t>
      </w:r>
      <w:r>
        <w:rPr>
          <w:sz w:val="22"/>
        </w:rPr>
        <w:t>grant? and will you persever to enjoy her?</w:t>
      </w:r>
    </w:p>
    <w:p>
      <w:r>
        <w:rPr>
          <w:sz w:val="22"/>
        </w:rPr>
        <w:t xml:space="preserve">5. </w:t>
      </w:r>
      <w:r>
        <w:rPr>
          <w:sz w:val="22"/>
        </w:rPr>
        <w:t>OLIVER: Neither call the giddiness of it in question, the</w:t>
      </w:r>
    </w:p>
    <w:p>
      <w:r>
        <w:rPr>
          <w:sz w:val="22"/>
        </w:rPr>
        <w:t xml:space="preserve">6. </w:t>
      </w:r>
      <w:r>
        <w:rPr>
          <w:sz w:val="22"/>
        </w:rPr>
        <w:t>poverty of her, the small acquaintance, my sudden</w:t>
      </w:r>
    </w:p>
    <w:p>
      <w:r>
        <w:rPr>
          <w:sz w:val="22"/>
        </w:rPr>
        <w:t xml:space="preserve">7. </w:t>
      </w:r>
      <w:r>
        <w:rPr>
          <w:sz w:val="22"/>
        </w:rPr>
        <w:t>wooing, nor her sudden consenting; but say with me,</w:t>
      </w:r>
    </w:p>
    <w:p>
      <w:r>
        <w:rPr>
          <w:sz w:val="22"/>
        </w:rPr>
        <w:t xml:space="preserve">8. </w:t>
      </w:r>
      <w:r>
        <w:rPr>
          <w:sz w:val="22"/>
        </w:rPr>
        <w:t>I love Aliena; say with her that she loves me;</w:t>
      </w:r>
    </w:p>
    <w:p>
      <w:r>
        <w:rPr>
          <w:sz w:val="22"/>
        </w:rPr>
        <w:t xml:space="preserve">9. </w:t>
      </w:r>
      <w:r>
        <w:rPr>
          <w:sz w:val="22"/>
        </w:rPr>
        <w:t>CONSENT WITH BOTH THAT WE MAY ENJOY EACH OTHER: it</w:t>
      </w:r>
    </w:p>
    <w:p>
      <w:r>
        <w:rPr>
          <w:sz w:val="22"/>
        </w:rPr>
        <w:t xml:space="preserve">10. </w:t>
      </w:r>
      <w:r>
        <w:rPr>
          <w:sz w:val="22"/>
        </w:rPr>
        <w:t>shall be to your good; for my father's house and all</w:t>
      </w:r>
    </w:p>
    <w:p>
      <w:r>
        <w:rPr>
          <w:sz w:val="22"/>
        </w:rPr>
        <w:t xml:space="preserve">11. </w:t>
      </w:r>
      <w:r>
        <w:rPr>
          <w:sz w:val="22"/>
        </w:rPr>
        <w:t>the revenue that was old Sir Rowland's will I</w:t>
      </w:r>
    </w:p>
    <w:p>
      <w:r>
        <w:rPr>
          <w:sz w:val="22"/>
        </w:rPr>
        <w:t xml:space="preserve">12. </w:t>
      </w:r>
      <w:r>
        <w:rPr>
          <w:sz w:val="22"/>
        </w:rPr>
        <w:t>estate upon you, and here live and die a shepherd.</w:t>
      </w:r>
    </w:p>
    <w:p>
      <w:r>
        <w:rPr>
          <w:sz w:val="22"/>
        </w:rPr>
        <w:t xml:space="preserve">13. </w:t>
      </w:r>
      <w:r>
        <w:rPr>
          <w:sz w:val="22"/>
        </w:rPr>
        <w:t>ORLANDO: You have my consent. Let your wedding be to-morrow:</w:t>
      </w:r>
    </w:p>
    <w:p>
      <w:r>
        <w:rPr>
          <w:sz w:val="22"/>
        </w:rPr>
        <w:t xml:space="preserve">14. </w:t>
      </w:r>
      <w:r>
        <w:rPr>
          <w:sz w:val="22"/>
        </w:rPr>
        <w:t>thither will I invite the duke and all's contented</w:t>
      </w:r>
    </w:p>
    <w:p>
      <w:r>
        <w:rPr>
          <w:sz w:val="22"/>
        </w:rPr>
        <w:t xml:space="preserve">15. </w:t>
      </w:r>
      <w:r>
        <w:rPr>
          <w:sz w:val="22"/>
        </w:rPr>
        <w:t>followers. Go you and prepare Aliena; for look</w:t>
      </w:r>
    </w:p>
    <w:p>
      <w:r>
        <w:rPr>
          <w:sz w:val="22"/>
        </w:rPr>
        <w:t xml:space="preserve">16. </w:t>
      </w:r>
      <w:r>
        <w:rPr>
          <w:sz w:val="22"/>
        </w:rPr>
        <w:t>you, here comes my Rosalind.</w:t>
      </w:r>
    </w:p>
    <w:p>
      <w:r>
        <w:rPr>
          <w:sz w:val="22"/>
        </w:rPr>
        <w:t xml:space="preserve">17. </w:t>
      </w:r>
      <w:r>
        <w:rPr>
          <w:sz w:val="22"/>
        </w:rPr>
        <w:t>ROSALIND: God save you, brother.</w:t>
      </w:r>
    </w:p>
    <w:p>
      <w:r>
        <w:rPr>
          <w:sz w:val="22"/>
        </w:rPr>
        <w:t xml:space="preserve">18. </w:t>
      </w:r>
      <w:r>
        <w:rPr>
          <w:sz w:val="22"/>
        </w:rPr>
        <w:t>OLIVER: And you, fair sister.</w:t>
      </w:r>
    </w:p>
    <w:p>
      <w:r>
        <w:rPr>
          <w:sz w:val="22"/>
        </w:rPr>
        <w:t xml:space="preserve">19. </w:t>
      </w:r>
      <w:r>
        <w:rPr>
          <w:sz w:val="22"/>
        </w:rPr>
        <w:t>ROSALIND: O, my dear Orlando, how it grieves me to see thee</w:t>
      </w:r>
    </w:p>
    <w:p>
      <w:r>
        <w:rPr>
          <w:sz w:val="22"/>
        </w:rPr>
        <w:t xml:space="preserve">20. </w:t>
      </w:r>
      <w:r>
        <w:rPr>
          <w:sz w:val="22"/>
        </w:rPr>
        <w:t>wear thy heart in a scarf!</w:t>
      </w:r>
    </w:p>
    <w:p>
      <w:r>
        <w:rPr>
          <w:sz w:val="22"/>
        </w:rPr>
        <w:t xml:space="preserve">21. </w:t>
      </w:r>
      <w:r>
        <w:rPr>
          <w:sz w:val="22"/>
        </w:rPr>
        <w:t>ORLANDO: It is my arm.</w:t>
      </w:r>
    </w:p>
    <w:p>
      <w:r>
        <w:rPr>
          <w:sz w:val="22"/>
        </w:rPr>
        <w:t xml:space="preserve">22. </w:t>
      </w:r>
      <w:r>
        <w:rPr>
          <w:sz w:val="22"/>
        </w:rPr>
        <w:t>ROSALIND: I thought thy heart had been wounded with the claws</w:t>
      </w:r>
    </w:p>
    <w:p>
      <w:r>
        <w:rPr>
          <w:sz w:val="22"/>
        </w:rPr>
        <w:t xml:space="preserve">23. </w:t>
      </w:r>
      <w:r>
        <w:rPr>
          <w:sz w:val="22"/>
        </w:rPr>
        <w:t>of a lion.</w:t>
      </w:r>
    </w:p>
    <w:p>
      <w:r>
        <w:rPr>
          <w:sz w:val="22"/>
        </w:rPr>
        <w:t xml:space="preserve">24. </w:t>
      </w:r>
      <w:r>
        <w:rPr>
          <w:sz w:val="22"/>
        </w:rPr>
        <w:t>ORLANDO: Wounded it is, but with the eyes of a lady.</w:t>
      </w:r>
    </w:p>
    <w:p>
      <w:r>
        <w:rPr>
          <w:sz w:val="22"/>
        </w:rPr>
        <w:t xml:space="preserve">25. </w:t>
      </w:r>
      <w:r>
        <w:rPr>
          <w:sz w:val="22"/>
        </w:rPr>
        <w:t>ROSALIND: Did your brother tell you how I counterfeited to</w:t>
      </w:r>
    </w:p>
    <w:p>
      <w:r>
        <w:rPr>
          <w:sz w:val="22"/>
        </w:rPr>
        <w:t xml:space="preserve">26. </w:t>
      </w:r>
      <w:r>
        <w:rPr>
          <w:sz w:val="22"/>
        </w:rPr>
        <w:t>swoon when he showed me your handkerchief?</w:t>
      </w:r>
    </w:p>
    <w:p>
      <w:r>
        <w:rPr>
          <w:sz w:val="22"/>
        </w:rPr>
        <w:t xml:space="preserve">27. </w:t>
      </w:r>
      <w:r>
        <w:rPr>
          <w:sz w:val="22"/>
        </w:rPr>
        <w:t>ORLANDO: Ay, and greater wonders than that.</w:t>
      </w:r>
    </w:p>
    <w:p>
      <w:r>
        <w:rPr>
          <w:sz w:val="22"/>
        </w:rPr>
        <w:t xml:space="preserve">28. </w:t>
      </w:r>
      <w:r>
        <w:rPr>
          <w:sz w:val="22"/>
        </w:rPr>
        <w:t>ROSALIND: O, I know where you are: nay, 'tis true: there was</w:t>
      </w:r>
    </w:p>
    <w:p>
      <w:r>
        <w:rPr>
          <w:sz w:val="22"/>
        </w:rPr>
        <w:t xml:space="preserve">29. </w:t>
      </w:r>
      <w:r>
        <w:rPr>
          <w:sz w:val="22"/>
        </w:rPr>
        <w:t>never any thing so sudden but the fight of two rams</w:t>
      </w:r>
    </w:p>
    <w:p>
      <w:r>
        <w:rPr>
          <w:sz w:val="22"/>
        </w:rPr>
        <w:t xml:space="preserve">30. </w:t>
      </w:r>
      <w:r>
        <w:rPr>
          <w:sz w:val="22"/>
        </w:rPr>
        <w:t>and Caesar's thrasonical brag of 'I came, saw, and</w:t>
      </w:r>
    </w:p>
    <w:p>
      <w:r>
        <w:rPr>
          <w:sz w:val="22"/>
        </w:rPr>
        <w:t xml:space="preserve">31. </w:t>
      </w:r>
      <w:r>
        <w:rPr>
          <w:sz w:val="22"/>
        </w:rPr>
        <w:t>OVERCAME: ' for your brother and my sister no sooner</w:t>
      </w:r>
    </w:p>
    <w:p>
      <w:r>
        <w:rPr>
          <w:sz w:val="22"/>
        </w:rPr>
        <w:t xml:space="preserve">32. </w:t>
      </w:r>
      <w:r>
        <w:rPr>
          <w:sz w:val="22"/>
        </w:rPr>
        <w:t>met but they looked, no sooner looked but they</w:t>
      </w:r>
    </w:p>
    <w:p>
      <w:r>
        <w:rPr>
          <w:sz w:val="22"/>
        </w:rPr>
        <w:t xml:space="preserve">33. </w:t>
      </w:r>
      <w:r>
        <w:rPr>
          <w:sz w:val="22"/>
        </w:rPr>
        <w:t>loved, no sooner loved but they sighed, no sooner</w:t>
      </w:r>
    </w:p>
    <w:p>
      <w:r>
        <w:rPr>
          <w:sz w:val="22"/>
        </w:rPr>
        <w:t xml:space="preserve">34. </w:t>
      </w:r>
      <w:r>
        <w:rPr>
          <w:sz w:val="22"/>
        </w:rPr>
        <w:t>sighed but they asked one another the reason, no</w:t>
      </w:r>
    </w:p>
    <w:p>
      <w:r>
        <w:rPr>
          <w:sz w:val="22"/>
        </w:rPr>
        <w:t xml:space="preserve">35. </w:t>
      </w:r>
      <w:r>
        <w:rPr>
          <w:sz w:val="22"/>
        </w:rPr>
        <w:t>sooner knew the reason but they sought the remedy;</w:t>
      </w:r>
    </w:p>
    <w:p>
      <w:r>
        <w:rPr>
          <w:sz w:val="22"/>
        </w:rPr>
        <w:t xml:space="preserve">36. </w:t>
      </w:r>
      <w:r>
        <w:rPr>
          <w:sz w:val="22"/>
        </w:rPr>
        <w:t>and in these degrees have they made a pair of stairs</w:t>
      </w:r>
    </w:p>
    <w:p>
      <w:r>
        <w:rPr>
          <w:sz w:val="22"/>
        </w:rPr>
        <w:t xml:space="preserve">37. </w:t>
      </w:r>
      <w:r>
        <w:rPr>
          <w:sz w:val="22"/>
        </w:rPr>
        <w:t>to marriage which they will climb incontinent, or</w:t>
      </w:r>
    </w:p>
    <w:p>
      <w:r>
        <w:rPr>
          <w:sz w:val="22"/>
        </w:rPr>
        <w:t xml:space="preserve">38. </w:t>
      </w:r>
      <w:r>
        <w:rPr>
          <w:sz w:val="22"/>
        </w:rPr>
        <w:t>ELSE BE INCONTINENT BEFORE MARRIAGE: they are in</w:t>
      </w:r>
    </w:p>
    <w:p>
      <w:r>
        <w:rPr>
          <w:sz w:val="22"/>
        </w:rPr>
        <w:t xml:space="preserve">39. </w:t>
      </w:r>
      <w:r>
        <w:rPr>
          <w:sz w:val="22"/>
        </w:rPr>
        <w:t>the very wrath of love and they will together; clubs</w:t>
      </w:r>
    </w:p>
    <w:p>
      <w:r>
        <w:rPr>
          <w:sz w:val="22"/>
        </w:rPr>
        <w:t xml:space="preserve">40. </w:t>
      </w:r>
      <w:r>
        <w:rPr>
          <w:sz w:val="22"/>
        </w:rPr>
        <w:t>cannot part them.</w:t>
      </w:r>
    </w:p>
    <w:p>
      <w:r>
        <w:rPr>
          <w:sz w:val="22"/>
        </w:rPr>
        <w:t xml:space="preserve">41. </w:t>
      </w:r>
      <w:r>
        <w:rPr>
          <w:sz w:val="22"/>
        </w:rPr>
        <w:t>ORLANDO: They shall be married to-morrow, and I will bid the</w:t>
      </w:r>
    </w:p>
    <w:p>
      <w:r>
        <w:rPr>
          <w:sz w:val="22"/>
        </w:rPr>
        <w:t xml:space="preserve">42. </w:t>
      </w:r>
      <w:r>
        <w:rPr>
          <w:sz w:val="22"/>
        </w:rPr>
        <w:t>duke to the nuptial. But, O, how bitter a thing it</w:t>
      </w:r>
    </w:p>
    <w:p>
      <w:r>
        <w:rPr>
          <w:sz w:val="22"/>
        </w:rPr>
        <w:t xml:space="preserve">43. </w:t>
      </w:r>
      <w:r>
        <w:rPr>
          <w:sz w:val="22"/>
        </w:rPr>
        <w:t>is to look into happiness through another man's</w:t>
      </w:r>
    </w:p>
    <w:p>
      <w:r>
        <w:rPr>
          <w:sz w:val="22"/>
        </w:rPr>
        <w:t xml:space="preserve">44. </w:t>
      </w:r>
      <w:r>
        <w:rPr>
          <w:sz w:val="22"/>
        </w:rPr>
        <w:t>eyes! By so much the more shall I to-morrow be at</w:t>
      </w:r>
    </w:p>
    <w:p>
      <w:r>
        <w:rPr>
          <w:sz w:val="22"/>
        </w:rPr>
        <w:t xml:space="preserve">45. </w:t>
      </w:r>
      <w:r>
        <w:rPr>
          <w:sz w:val="22"/>
        </w:rPr>
        <w:t>the height of heart-heaviness, by how much I shall</w:t>
      </w:r>
    </w:p>
    <w:p>
      <w:r>
        <w:rPr>
          <w:sz w:val="22"/>
        </w:rPr>
        <w:t xml:space="preserve">46. </w:t>
      </w:r>
      <w:r>
        <w:rPr>
          <w:sz w:val="22"/>
        </w:rPr>
        <w:t>think my brother happy in having what he wishes for.</w:t>
      </w:r>
    </w:p>
    <w:p>
      <w:r>
        <w:rPr>
          <w:sz w:val="22"/>
        </w:rPr>
        <w:t xml:space="preserve">47. </w:t>
      </w:r>
      <w:r>
        <w:rPr>
          <w:sz w:val="22"/>
        </w:rPr>
        <w:t>ROSALIND: Why then, to-morrow I cannot serve your turn for Rosalind?</w:t>
      </w:r>
    </w:p>
    <w:p>
      <w:r>
        <w:rPr>
          <w:sz w:val="22"/>
        </w:rPr>
        <w:t xml:space="preserve">48. </w:t>
      </w:r>
      <w:r>
        <w:rPr>
          <w:sz w:val="22"/>
        </w:rPr>
        <w:t>ORLANDO: I can live no longer by thinking.</w:t>
      </w:r>
    </w:p>
    <w:p>
      <w:r>
        <w:rPr>
          <w:sz w:val="22"/>
        </w:rPr>
        <w:t xml:space="preserve">49. </w:t>
      </w:r>
      <w:r>
        <w:rPr>
          <w:sz w:val="22"/>
        </w:rPr>
        <w:t>ROSALIND: I will weary you then no longer with idle talking.</w:t>
      </w:r>
    </w:p>
    <w:p>
      <w:r>
        <w:rPr>
          <w:sz w:val="22"/>
        </w:rPr>
        <w:t xml:space="preserve">50. </w:t>
      </w:r>
      <w:r>
        <w:rPr>
          <w:sz w:val="22"/>
        </w:rPr>
        <w:t>Know of me then, for now I speak to some purpose,</w:t>
      </w:r>
    </w:p>
    <w:p>
      <w:r>
        <w:rPr>
          <w:sz w:val="22"/>
        </w:rPr>
        <w:t xml:space="preserve">51. </w:t>
      </w:r>
      <w:r>
        <w:rPr>
          <w:sz w:val="22"/>
        </w:rPr>
        <w:t>THAT I KNOW YOU ARE A GENTLEMAN OF GOOD CONCEIT: I</w:t>
      </w:r>
    </w:p>
    <w:p>
      <w:r>
        <w:rPr>
          <w:sz w:val="22"/>
        </w:rPr>
        <w:t xml:space="preserve">52. </w:t>
      </w:r>
      <w:r>
        <w:rPr>
          <w:sz w:val="22"/>
        </w:rPr>
        <w:t>speak not this that you should bear a good opinion</w:t>
      </w:r>
    </w:p>
    <w:p>
      <w:r>
        <w:rPr>
          <w:sz w:val="22"/>
        </w:rPr>
        <w:t xml:space="preserve">53. </w:t>
      </w:r>
      <w:r>
        <w:rPr>
          <w:sz w:val="22"/>
        </w:rPr>
        <w:t>of my knowledge, insomuch I say I know you are;</w:t>
      </w:r>
    </w:p>
    <w:p>
      <w:r>
        <w:rPr>
          <w:sz w:val="22"/>
        </w:rPr>
        <w:t xml:space="preserve">54. </w:t>
      </w:r>
      <w:r>
        <w:rPr>
          <w:sz w:val="22"/>
        </w:rPr>
        <w:t>neither do I labour for a greater esteem than may in</w:t>
      </w:r>
    </w:p>
    <w:p>
      <w:r>
        <w:rPr>
          <w:sz w:val="22"/>
        </w:rPr>
        <w:t xml:space="preserve">55. </w:t>
      </w:r>
      <w:r>
        <w:rPr>
          <w:sz w:val="22"/>
        </w:rPr>
        <w:t>some little measure draw a belief from you, to do</w:t>
      </w:r>
    </w:p>
    <w:p>
      <w:r>
        <w:rPr>
          <w:sz w:val="22"/>
        </w:rPr>
        <w:t xml:space="preserve">56. </w:t>
      </w:r>
      <w:r>
        <w:rPr>
          <w:sz w:val="22"/>
        </w:rPr>
        <w:t>yourself good and not to grace me. Believe then, if</w:t>
      </w:r>
    </w:p>
    <w:p>
      <w:r>
        <w:rPr>
          <w:sz w:val="22"/>
        </w:rPr>
        <w:t xml:space="preserve">57. </w:t>
      </w:r>
      <w:r>
        <w:rPr>
          <w:sz w:val="22"/>
        </w:rPr>
        <w:t>you please, that I can do strange things: I have,</w:t>
      </w:r>
    </w:p>
    <w:p>
      <w:r>
        <w:rPr>
          <w:sz w:val="22"/>
        </w:rPr>
        <w:t xml:space="preserve">58. </w:t>
      </w:r>
      <w:r>
        <w:rPr>
          <w:sz w:val="22"/>
        </w:rPr>
        <w:t>since I was three year old, conversed with a</w:t>
      </w:r>
    </w:p>
    <w:p>
      <w:r>
        <w:rPr>
          <w:sz w:val="22"/>
        </w:rPr>
        <w:t xml:space="preserve">59. </w:t>
      </w:r>
      <w:r>
        <w:rPr>
          <w:sz w:val="22"/>
        </w:rPr>
        <w:t>magician, most profound in his art and yet not</w:t>
      </w:r>
    </w:p>
    <w:p>
      <w:r>
        <w:rPr>
          <w:sz w:val="22"/>
        </w:rPr>
        <w:t xml:space="preserve">60. </w:t>
      </w:r>
      <w:r>
        <w:rPr>
          <w:sz w:val="22"/>
        </w:rPr>
        <w:t>damnable. If you do love Rosalind so near the heart</w:t>
      </w:r>
    </w:p>
    <w:p>
      <w:r>
        <w:rPr>
          <w:sz w:val="22"/>
        </w:rPr>
        <w:t xml:space="preserve">61. </w:t>
      </w:r>
      <w:r>
        <w:rPr>
          <w:sz w:val="22"/>
        </w:rPr>
        <w:t>as your gesture cries it out, when your brother</w:t>
      </w:r>
    </w:p>
    <w:p>
      <w:r>
        <w:rPr>
          <w:sz w:val="22"/>
        </w:rPr>
        <w:t xml:space="preserve">62. </w:t>
      </w:r>
      <w:r>
        <w:rPr>
          <w:sz w:val="22"/>
        </w:rPr>
        <w:t>marries Aliena, shall you marry her: I know into</w:t>
      </w:r>
    </w:p>
    <w:p>
      <w:r>
        <w:rPr>
          <w:sz w:val="22"/>
        </w:rPr>
        <w:t xml:space="preserve">63. </w:t>
      </w:r>
      <w:r>
        <w:rPr>
          <w:sz w:val="22"/>
        </w:rPr>
        <w:t>what straits of fortune she is driven; and it is</w:t>
      </w:r>
    </w:p>
    <w:p>
      <w:r>
        <w:rPr>
          <w:sz w:val="22"/>
        </w:rPr>
        <w:t xml:space="preserve">64. </w:t>
      </w:r>
      <w:r>
        <w:rPr>
          <w:sz w:val="22"/>
        </w:rPr>
        <w:t>not impossible to me, if it appear not inconvenient</w:t>
      </w:r>
    </w:p>
    <w:p>
      <w:r>
        <w:rPr>
          <w:sz w:val="22"/>
        </w:rPr>
        <w:t xml:space="preserve">65. </w:t>
      </w:r>
      <w:r>
        <w:rPr>
          <w:sz w:val="22"/>
        </w:rPr>
        <w:t>to you, to set her before your eyes tomorrow human</w:t>
      </w:r>
    </w:p>
    <w:p>
      <w:r>
        <w:rPr>
          <w:sz w:val="22"/>
        </w:rPr>
        <w:t xml:space="preserve">66. </w:t>
      </w:r>
      <w:r>
        <w:rPr>
          <w:sz w:val="22"/>
        </w:rPr>
        <w:t>as she is and without any danger.</w:t>
      </w:r>
    </w:p>
    <w:p>
      <w:r>
        <w:rPr>
          <w:sz w:val="22"/>
        </w:rPr>
        <w:t xml:space="preserve">67. </w:t>
      </w:r>
      <w:r>
        <w:rPr>
          <w:sz w:val="22"/>
        </w:rPr>
        <w:t>ORLANDO: Speakest thou in sober meanings?</w:t>
      </w:r>
    </w:p>
    <w:p>
      <w:r>
        <w:rPr>
          <w:sz w:val="22"/>
        </w:rPr>
        <w:t xml:space="preserve">68. </w:t>
      </w:r>
      <w:r>
        <w:rPr>
          <w:sz w:val="22"/>
        </w:rPr>
        <w:t>ROSALIND: By my life, I do; which I tender dearly, though I</w:t>
      </w:r>
    </w:p>
    <w:p>
      <w:r>
        <w:rPr>
          <w:sz w:val="22"/>
        </w:rPr>
        <w:t xml:space="preserve">69. </w:t>
      </w:r>
      <w:r>
        <w:rPr>
          <w:sz w:val="22"/>
        </w:rPr>
        <w:t>say I am a magician. Therefore, put you in your</w:t>
      </w:r>
    </w:p>
    <w:p>
      <w:r>
        <w:rPr>
          <w:sz w:val="22"/>
        </w:rPr>
        <w:t xml:space="preserve">70. </w:t>
      </w:r>
      <w:r>
        <w:rPr>
          <w:sz w:val="22"/>
        </w:rPr>
        <w:t>BEST ARRAY: bid your friends; for if you will be</w:t>
      </w:r>
    </w:p>
    <w:p>
      <w:r>
        <w:rPr>
          <w:sz w:val="22"/>
        </w:rPr>
        <w:t xml:space="preserve">71. </w:t>
      </w:r>
      <w:r>
        <w:rPr>
          <w:sz w:val="22"/>
        </w:rPr>
        <w:t>married to-morrow, you shall, and to Rosalind, if you will.</w:t>
      </w:r>
    </w:p>
    <w:p>
      <w:r>
        <w:rPr>
          <w:sz w:val="22"/>
        </w:rPr>
        <w:t xml:space="preserve">72. </w:t>
      </w:r>
      <w:r>
        <w:rPr>
          <w:sz w:val="22"/>
        </w:rPr>
        <w:t>Look, here comes a lover of mine and a lover of hers.</w:t>
      </w:r>
    </w:p>
    <w:p>
      <w:r>
        <w:rPr>
          <w:sz w:val="22"/>
        </w:rPr>
        <w:t xml:space="preserve">73. </w:t>
      </w:r>
      <w:r>
        <w:rPr>
          <w:sz w:val="22"/>
        </w:rPr>
        <w:t>PHEBE: Youth, you have done me much ungentleness,</w:t>
      </w:r>
    </w:p>
    <w:p>
      <w:r>
        <w:rPr>
          <w:sz w:val="22"/>
        </w:rPr>
        <w:t xml:space="preserve">74. </w:t>
      </w:r>
      <w:r>
        <w:rPr>
          <w:sz w:val="22"/>
        </w:rPr>
        <w:t>To show the letter that I writ to you.</w:t>
      </w:r>
    </w:p>
    <w:p>
      <w:r>
        <w:rPr>
          <w:sz w:val="22"/>
        </w:rPr>
        <w:t xml:space="preserve">75. </w:t>
      </w:r>
      <w:r>
        <w:rPr>
          <w:sz w:val="22"/>
        </w:rPr>
        <w:t>ROSALIND: I care not if I have: it is my study</w:t>
      </w:r>
    </w:p>
    <w:p>
      <w:r>
        <w:rPr>
          <w:sz w:val="22"/>
        </w:rPr>
        <w:t xml:space="preserve">76. </w:t>
      </w:r>
      <w:r>
        <w:rPr>
          <w:sz w:val="22"/>
        </w:rPr>
        <w:t xml:space="preserve">TO SEEM DESPITEFUL AND UNGENTLE TO YOU: </w:t>
      </w:r>
    </w:p>
    <w:p>
      <w:r>
        <w:rPr>
          <w:sz w:val="22"/>
        </w:rPr>
        <w:t xml:space="preserve">77. </w:t>
      </w:r>
      <w:r>
        <w:rPr>
          <w:sz w:val="22"/>
        </w:rPr>
        <w:t>You are there followed by a faithful shepherd;</w:t>
      </w:r>
    </w:p>
    <w:p>
      <w:r>
        <w:rPr>
          <w:sz w:val="22"/>
        </w:rPr>
        <w:t xml:space="preserve">78. </w:t>
      </w:r>
      <w:r>
        <w:rPr>
          <w:sz w:val="22"/>
        </w:rPr>
        <w:t>Look upon him, love him; he worships you.</w:t>
      </w:r>
    </w:p>
    <w:p>
      <w:r>
        <w:rPr>
          <w:sz w:val="22"/>
        </w:rPr>
        <w:t xml:space="preserve">79. </w:t>
      </w:r>
      <w:r>
        <w:rPr>
          <w:sz w:val="22"/>
        </w:rPr>
        <w:t>PHEBE: Good shepherd, tell this youth what 'tis to love.</w:t>
      </w:r>
    </w:p>
    <w:p>
      <w:r>
        <w:rPr>
          <w:sz w:val="22"/>
        </w:rPr>
        <w:t xml:space="preserve">80. </w:t>
      </w:r>
      <w:r>
        <w:rPr>
          <w:sz w:val="22"/>
        </w:rPr>
        <w:t>SILVIUS: It is to be all made of sighs and tears;</w:t>
      </w:r>
    </w:p>
    <w:p>
      <w:r>
        <w:rPr>
          <w:sz w:val="22"/>
        </w:rPr>
        <w:t xml:space="preserve">81. </w:t>
      </w:r>
      <w:r>
        <w:rPr>
          <w:sz w:val="22"/>
        </w:rPr>
        <w:t>And so am I for Phebe.</w:t>
      </w:r>
    </w:p>
    <w:p>
      <w:r>
        <w:rPr>
          <w:sz w:val="22"/>
        </w:rPr>
        <w:t xml:space="preserve">82. </w:t>
      </w:r>
      <w:r>
        <w:rPr>
          <w:sz w:val="22"/>
        </w:rPr>
        <w:t>PHEBE: And I for Ganymede.</w:t>
      </w:r>
    </w:p>
    <w:p>
      <w:r>
        <w:rPr>
          <w:sz w:val="22"/>
        </w:rPr>
        <w:t xml:space="preserve">83. </w:t>
      </w:r>
      <w:r>
        <w:rPr>
          <w:sz w:val="22"/>
        </w:rPr>
        <w:t>ORLANDO: And I for Rosalind.</w:t>
      </w:r>
    </w:p>
    <w:p>
      <w:r>
        <w:rPr>
          <w:sz w:val="22"/>
        </w:rPr>
        <w:t xml:space="preserve">84. </w:t>
      </w:r>
      <w:r>
        <w:rPr>
          <w:sz w:val="22"/>
        </w:rPr>
        <w:t>ROSALIND: And I for no woman.</w:t>
      </w:r>
    </w:p>
    <w:p>
      <w:r>
        <w:rPr>
          <w:sz w:val="22"/>
        </w:rPr>
        <w:t xml:space="preserve">85. </w:t>
      </w:r>
      <w:r>
        <w:rPr>
          <w:sz w:val="22"/>
        </w:rPr>
        <w:t>SILVIUS: It is to be all made of faith and service;</w:t>
      </w:r>
    </w:p>
    <w:p>
      <w:r>
        <w:rPr>
          <w:sz w:val="22"/>
        </w:rPr>
        <w:t xml:space="preserve">86. </w:t>
      </w:r>
      <w:r>
        <w:rPr>
          <w:sz w:val="22"/>
        </w:rPr>
        <w:t>And so am I for Phebe.</w:t>
      </w:r>
    </w:p>
    <w:p>
      <w:r>
        <w:rPr>
          <w:sz w:val="22"/>
        </w:rPr>
        <w:t xml:space="preserve">87. </w:t>
      </w:r>
      <w:r>
        <w:rPr>
          <w:sz w:val="22"/>
        </w:rPr>
        <w:t>PHEBE: And I for Ganymede.</w:t>
      </w:r>
    </w:p>
    <w:p>
      <w:r>
        <w:rPr>
          <w:sz w:val="22"/>
        </w:rPr>
        <w:t xml:space="preserve">88. </w:t>
      </w:r>
      <w:r>
        <w:rPr>
          <w:sz w:val="22"/>
        </w:rPr>
        <w:t>ORLANDO: And I for Rosalind.</w:t>
      </w:r>
    </w:p>
    <w:p>
      <w:r>
        <w:rPr>
          <w:sz w:val="22"/>
        </w:rPr>
        <w:t xml:space="preserve">89. </w:t>
      </w:r>
      <w:r>
        <w:rPr>
          <w:sz w:val="22"/>
        </w:rPr>
        <w:t>ROSALIND: And I for no woman.</w:t>
      </w:r>
    </w:p>
    <w:p>
      <w:r>
        <w:rPr>
          <w:sz w:val="22"/>
        </w:rPr>
        <w:t xml:space="preserve">90. </w:t>
      </w:r>
      <w:r>
        <w:rPr>
          <w:sz w:val="22"/>
        </w:rPr>
        <w:t>SILVIUS: It is to be all made of fantasy,</w:t>
      </w:r>
    </w:p>
    <w:p>
      <w:r>
        <w:rPr>
          <w:sz w:val="22"/>
        </w:rPr>
        <w:t xml:space="preserve">91. </w:t>
      </w:r>
      <w:r>
        <w:rPr>
          <w:sz w:val="22"/>
        </w:rPr>
        <w:t>All made of passion and all made of wishes,</w:t>
      </w:r>
    </w:p>
    <w:p>
      <w:r>
        <w:rPr>
          <w:sz w:val="22"/>
        </w:rPr>
        <w:t xml:space="preserve">92. </w:t>
      </w:r>
      <w:r>
        <w:rPr>
          <w:sz w:val="22"/>
        </w:rPr>
        <w:t>All adoration, duty, and observance,</w:t>
      </w:r>
    </w:p>
    <w:p>
      <w:r>
        <w:rPr>
          <w:sz w:val="22"/>
        </w:rPr>
        <w:t xml:space="preserve">93. </w:t>
      </w:r>
      <w:r>
        <w:rPr>
          <w:sz w:val="22"/>
        </w:rPr>
        <w:t>All humbleness, all patience and impatience,</w:t>
      </w:r>
    </w:p>
    <w:p>
      <w:r>
        <w:rPr>
          <w:sz w:val="22"/>
        </w:rPr>
        <w:t xml:space="preserve">94. </w:t>
      </w:r>
      <w:r>
        <w:rPr>
          <w:sz w:val="22"/>
        </w:rPr>
        <w:t>All purity, all trial, all observance;</w:t>
      </w:r>
    </w:p>
    <w:p>
      <w:r>
        <w:rPr>
          <w:sz w:val="22"/>
        </w:rPr>
        <w:t xml:space="preserve">95. </w:t>
      </w:r>
      <w:r>
        <w:rPr>
          <w:sz w:val="22"/>
        </w:rPr>
        <w:t>And so am I for Phebe.</w:t>
      </w:r>
    </w:p>
    <w:p>
      <w:r>
        <w:rPr>
          <w:sz w:val="22"/>
        </w:rPr>
        <w:t xml:space="preserve">96. </w:t>
      </w:r>
      <w:r>
        <w:rPr>
          <w:sz w:val="22"/>
        </w:rPr>
        <w:t>PHEBE: And so am I for Ganymede.</w:t>
      </w:r>
    </w:p>
    <w:p>
      <w:r>
        <w:rPr>
          <w:sz w:val="22"/>
        </w:rPr>
        <w:t xml:space="preserve">97. </w:t>
      </w:r>
      <w:r>
        <w:rPr>
          <w:sz w:val="22"/>
        </w:rPr>
        <w:t>ORLANDO: And so am I for Rosalind.</w:t>
      </w:r>
    </w:p>
    <w:p>
      <w:r>
        <w:rPr>
          <w:sz w:val="22"/>
        </w:rPr>
        <w:t xml:space="preserve">98. </w:t>
      </w:r>
      <w:r>
        <w:rPr>
          <w:sz w:val="22"/>
        </w:rPr>
        <w:t>ROSALIND: And so am I for no woman.</w:t>
      </w:r>
    </w:p>
    <w:p>
      <w:r>
        <w:rPr>
          <w:sz w:val="22"/>
        </w:rPr>
        <w:t xml:space="preserve">99. </w:t>
      </w:r>
      <w:r>
        <w:rPr>
          <w:sz w:val="22"/>
        </w:rPr>
        <w:t>PHEBE: If this be so, why blame you me to love you?</w:t>
      </w:r>
    </w:p>
    <w:p>
      <w:r>
        <w:rPr>
          <w:sz w:val="22"/>
        </w:rPr>
        <w:t xml:space="preserve">100. </w:t>
      </w:r>
      <w:r>
        <w:rPr>
          <w:sz w:val="22"/>
        </w:rPr>
        <w:t>SILVIUS: If this be so, why blame you me to love you?</w:t>
      </w:r>
    </w:p>
    <w:p>
      <w:r>
        <w:rPr>
          <w:sz w:val="22"/>
        </w:rPr>
        <w:t xml:space="preserve">101. </w:t>
      </w:r>
      <w:r>
        <w:rPr>
          <w:sz w:val="22"/>
        </w:rPr>
        <w:t>ORLANDO: If this be so, why blame you me to love you?</w:t>
      </w:r>
    </w:p>
    <w:p>
      <w:r>
        <w:rPr>
          <w:sz w:val="22"/>
        </w:rPr>
        <w:t xml:space="preserve">102. </w:t>
      </w:r>
      <w:r>
        <w:rPr>
          <w:sz w:val="22"/>
        </w:rPr>
        <w:t>ROSALIND: Who do you speak to, 'Why blame you me to love you?'</w:t>
      </w:r>
    </w:p>
    <w:p>
      <w:r>
        <w:rPr>
          <w:sz w:val="22"/>
        </w:rPr>
        <w:t xml:space="preserve">103. </w:t>
      </w:r>
      <w:r>
        <w:rPr>
          <w:sz w:val="22"/>
        </w:rPr>
        <w:t>ORLANDO: To her that is not here, nor doth not hear.</w:t>
      </w:r>
    </w:p>
    <w:p>
      <w:r>
        <w:rPr>
          <w:sz w:val="22"/>
        </w:rPr>
        <w:t xml:space="preserve">104. </w:t>
      </w:r>
      <w:r>
        <w:rPr>
          <w:sz w:val="22"/>
        </w:rPr>
        <w:t>ROSALIND: Pray you, no more of this; 'tis like the howling</w:t>
      </w:r>
    </w:p>
    <w:p>
      <w:r>
        <w:rPr>
          <w:sz w:val="22"/>
        </w:rPr>
        <w:t xml:space="preserve">105. </w:t>
      </w:r>
      <w:r>
        <w:rPr>
          <w:sz w:val="22"/>
        </w:rPr>
        <w:t>of Irish wolves against the moon.</w:t>
      </w:r>
    </w:p>
    <w:p>
      <w:r>
        <w:rPr>
          <w:sz w:val="22"/>
        </w:rPr>
        <w:t xml:space="preserve">106. </w:t>
      </w:r>
      <w:r>
        <w:rPr>
          <w:sz w:val="22"/>
        </w:rPr>
        <w:t xml:space="preserve">I will help you, if I can: </w:t>
      </w:r>
    </w:p>
    <w:p>
      <w:r>
        <w:rPr>
          <w:sz w:val="22"/>
        </w:rPr>
        <w:t xml:space="preserve">107. </w:t>
      </w:r>
      <w:r>
        <w:rPr>
          <w:sz w:val="22"/>
        </w:rPr>
        <w:t>I would love you, if I could. To-morrow meet me all together.</w:t>
      </w:r>
    </w:p>
    <w:p>
      <w:r>
        <w:rPr>
          <w:sz w:val="22"/>
        </w:rPr>
        <w:t xml:space="preserve">108. </w:t>
      </w:r>
      <w:r>
        <w:rPr>
          <w:sz w:val="22"/>
        </w:rPr>
        <w:t>I will marry you, if ever I marry woman, and I'll be</w:t>
      </w:r>
    </w:p>
    <w:p>
      <w:r>
        <w:rPr>
          <w:sz w:val="22"/>
        </w:rPr>
        <w:t xml:space="preserve">109. </w:t>
      </w:r>
      <w:r>
        <w:rPr>
          <w:sz w:val="22"/>
        </w:rPr>
        <w:t xml:space="preserve">married to-morrow: </w:t>
      </w:r>
    </w:p>
    <w:p>
      <w:r>
        <w:rPr>
          <w:sz w:val="22"/>
        </w:rPr>
        <w:t xml:space="preserve">110. </w:t>
      </w:r>
      <w:r>
        <w:rPr>
          <w:sz w:val="22"/>
        </w:rPr>
        <w:t>I will satisfy you, if ever I satisfied man, and you</w:t>
      </w:r>
    </w:p>
    <w:p>
      <w:r>
        <w:rPr>
          <w:sz w:val="22"/>
        </w:rPr>
        <w:t xml:space="preserve">111. </w:t>
      </w:r>
      <w:r>
        <w:rPr>
          <w:sz w:val="22"/>
        </w:rPr>
        <w:t xml:space="preserve">shall be married to-morrow: </w:t>
      </w:r>
    </w:p>
    <w:p>
      <w:r>
        <w:rPr>
          <w:sz w:val="22"/>
        </w:rPr>
        <w:t xml:space="preserve">112. </w:t>
      </w:r>
      <w:r>
        <w:rPr>
          <w:sz w:val="22"/>
        </w:rPr>
        <w:t>I will content you, if what pleases you contents</w:t>
      </w:r>
    </w:p>
    <w:p>
      <w:r>
        <w:rPr>
          <w:sz w:val="22"/>
        </w:rPr>
        <w:t xml:space="preserve">113. </w:t>
      </w:r>
      <w:r>
        <w:rPr>
          <w:sz w:val="22"/>
        </w:rPr>
        <w:t>you, and you shall be married to-morrow.</w:t>
      </w:r>
    </w:p>
    <w:p>
      <w:r>
        <w:rPr>
          <w:sz w:val="22"/>
        </w:rPr>
        <w:t xml:space="preserve">114. </w:t>
      </w:r>
      <w:r>
        <w:rPr>
          <w:sz w:val="22"/>
        </w:rPr>
        <w:t xml:space="preserve">As you love Rosalind, meet: </w:t>
      </w:r>
    </w:p>
    <w:p>
      <w:r>
        <w:rPr>
          <w:sz w:val="22"/>
        </w:rPr>
        <w:t xml:space="preserve">115. </w:t>
      </w:r>
      <w:r>
        <w:rPr>
          <w:sz w:val="22"/>
        </w:rPr>
        <w:t>as you love Phebe, meet: and as I love no woman,</w:t>
      </w:r>
    </w:p>
    <w:p>
      <w:r>
        <w:rPr>
          <w:sz w:val="22"/>
        </w:rPr>
        <w:t xml:space="preserve">116. </w:t>
      </w:r>
      <w:r>
        <w:rPr>
          <w:sz w:val="22"/>
        </w:rPr>
        <w:t>I'LL MEET. SO FARE YOU WELL: I have left you commands.</w:t>
      </w:r>
    </w:p>
    <w:p>
      <w:r>
        <w:rPr>
          <w:sz w:val="22"/>
        </w:rPr>
        <w:t xml:space="preserve">117. </w:t>
      </w:r>
      <w:r>
        <w:rPr>
          <w:sz w:val="22"/>
        </w:rPr>
        <w:t>SILVIUS: I'll not fail, if I live.</w:t>
      </w:r>
    </w:p>
    <w:p>
      <w:r>
        <w:rPr>
          <w:sz w:val="22"/>
        </w:rPr>
        <w:t xml:space="preserve">118. </w:t>
      </w:r>
      <w:r>
        <w:rPr>
          <w:sz w:val="22"/>
        </w:rPr>
        <w:t>PHEBE: Nor I.</w:t>
      </w:r>
    </w:p>
    <w:p>
      <w:r>
        <w:rPr>
          <w:sz w:val="22"/>
        </w:rPr>
        <w:t xml:space="preserve">119. </w:t>
      </w:r>
      <w:r>
        <w:rPr>
          <w:sz w:val="22"/>
        </w:rPr>
        <w:t>ORLANDO: Nor I.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TOUCHSTONE: To-morrow is the joyful day, Audrey; to-morrow will</w:t>
      </w:r>
    </w:p>
    <w:p>
      <w:r>
        <w:rPr>
          <w:sz w:val="22"/>
        </w:rPr>
        <w:t xml:space="preserve">2. </w:t>
      </w:r>
      <w:r>
        <w:rPr>
          <w:sz w:val="22"/>
        </w:rPr>
        <w:t>we be married.</w:t>
      </w:r>
    </w:p>
    <w:p>
      <w:r>
        <w:rPr>
          <w:sz w:val="22"/>
        </w:rPr>
        <w:t xml:space="preserve">3. </w:t>
      </w:r>
      <w:r>
        <w:rPr>
          <w:sz w:val="22"/>
        </w:rPr>
        <w:t>AUDREY: I do desire it with all my heart; and I hope it is</w:t>
      </w:r>
    </w:p>
    <w:p>
      <w:r>
        <w:rPr>
          <w:sz w:val="22"/>
        </w:rPr>
        <w:t xml:space="preserve">4. </w:t>
      </w:r>
      <w:r>
        <w:rPr>
          <w:sz w:val="22"/>
        </w:rPr>
        <w:t>no dishonest desire to desire to be a woman of the</w:t>
      </w:r>
    </w:p>
    <w:p>
      <w:r>
        <w:rPr>
          <w:sz w:val="22"/>
        </w:rPr>
        <w:t xml:space="preserve">5. </w:t>
      </w:r>
      <w:r>
        <w:rPr>
          <w:sz w:val="22"/>
        </w:rPr>
        <w:t>world. Here comes two of the banished duke's pages.</w:t>
      </w:r>
    </w:p>
    <w:p>
      <w:r>
        <w:rPr>
          <w:sz w:val="22"/>
        </w:rPr>
        <w:t xml:space="preserve">6. </w:t>
      </w:r>
      <w:r>
        <w:rPr>
          <w:sz w:val="22"/>
        </w:rPr>
        <w:t>FIRST PAGE: Well met, honest gentleman.</w:t>
      </w:r>
    </w:p>
    <w:p>
      <w:r>
        <w:rPr>
          <w:sz w:val="22"/>
        </w:rPr>
        <w:t xml:space="preserve">7. </w:t>
      </w:r>
      <w:r>
        <w:rPr>
          <w:sz w:val="22"/>
        </w:rPr>
        <w:t>TOUCHSTONE: By my troth, well met. Come, sit, sit, and a song.</w:t>
      </w:r>
    </w:p>
    <w:p>
      <w:r>
        <w:rPr>
          <w:sz w:val="22"/>
        </w:rPr>
        <w:t xml:space="preserve">8. </w:t>
      </w:r>
      <w:r>
        <w:rPr>
          <w:sz w:val="22"/>
        </w:rPr>
        <w:t>SECOND PAGE: We are for you: sit i' the middle.</w:t>
      </w:r>
    </w:p>
    <w:p>
      <w:r>
        <w:rPr>
          <w:sz w:val="22"/>
        </w:rPr>
        <w:t xml:space="preserve">9. </w:t>
      </w:r>
      <w:r>
        <w:rPr>
          <w:sz w:val="22"/>
        </w:rPr>
        <w:t>FIRST PAGE: Shall we clap into't roundly, without hawking or</w:t>
      </w:r>
    </w:p>
    <w:p>
      <w:r>
        <w:rPr>
          <w:sz w:val="22"/>
        </w:rPr>
        <w:t xml:space="preserve">10. </w:t>
      </w:r>
      <w:r>
        <w:rPr>
          <w:sz w:val="22"/>
        </w:rPr>
        <w:t>spitting or saying we are hoarse, which are the only</w:t>
      </w:r>
    </w:p>
    <w:p>
      <w:r>
        <w:rPr>
          <w:sz w:val="22"/>
        </w:rPr>
        <w:t xml:space="preserve">11. </w:t>
      </w:r>
      <w:r>
        <w:rPr>
          <w:sz w:val="22"/>
        </w:rPr>
        <w:t>prologues to a bad voice?</w:t>
      </w:r>
    </w:p>
    <w:p>
      <w:r>
        <w:rPr>
          <w:sz w:val="22"/>
        </w:rPr>
        <w:t xml:space="preserve">12. </w:t>
      </w:r>
      <w:r>
        <w:rPr>
          <w:sz w:val="22"/>
        </w:rPr>
        <w:t>SECOND PAGE: I'faith, i'faith; and both in a tune, like two</w:t>
      </w:r>
    </w:p>
    <w:p>
      <w:r>
        <w:rPr>
          <w:sz w:val="22"/>
        </w:rPr>
        <w:t xml:space="preserve">13. </w:t>
      </w:r>
      <w:r>
        <w:rPr>
          <w:sz w:val="22"/>
        </w:rPr>
        <w:t>gipsies on a horse.</w:t>
      </w:r>
    </w:p>
    <w:p>
      <w:r>
        <w:rPr>
          <w:sz w:val="22"/>
        </w:rPr>
        <w:t xml:space="preserve">14. </w:t>
      </w:r>
      <w:r>
        <w:rPr>
          <w:sz w:val="22"/>
        </w:rPr>
        <w:t>SONG.</w:t>
      </w:r>
    </w:p>
    <w:p>
      <w:r>
        <w:rPr>
          <w:sz w:val="22"/>
        </w:rPr>
        <w:t xml:space="preserve">15. </w:t>
      </w:r>
      <w:r>
        <w:rPr>
          <w:sz w:val="22"/>
        </w:rPr>
        <w:t>It was a lover and his lass,</w:t>
      </w:r>
    </w:p>
    <w:p>
      <w:r>
        <w:rPr>
          <w:sz w:val="22"/>
        </w:rPr>
        <w:t xml:space="preserve">16. </w:t>
      </w:r>
      <w:r>
        <w:rPr>
          <w:sz w:val="22"/>
        </w:rPr>
        <w:t>With a hey, and a ho, and a hey nonino,</w:t>
      </w:r>
    </w:p>
    <w:p>
      <w:r>
        <w:rPr>
          <w:sz w:val="22"/>
        </w:rPr>
        <w:t xml:space="preserve">17. </w:t>
      </w:r>
      <w:r>
        <w:rPr>
          <w:sz w:val="22"/>
        </w:rPr>
        <w:t>That o'er the green corn-field did pass</w:t>
      </w:r>
    </w:p>
    <w:p>
      <w:r>
        <w:rPr>
          <w:sz w:val="22"/>
        </w:rPr>
        <w:t xml:space="preserve">18. </w:t>
      </w:r>
      <w:r>
        <w:rPr>
          <w:sz w:val="22"/>
        </w:rPr>
        <w:t>In the spring time, the only pretty ring time,</w:t>
      </w:r>
    </w:p>
    <w:p>
      <w:r>
        <w:rPr>
          <w:sz w:val="22"/>
        </w:rPr>
        <w:t xml:space="preserve">19. </w:t>
      </w:r>
      <w:r>
        <w:rPr>
          <w:sz w:val="22"/>
        </w:rPr>
        <w:t xml:space="preserve">When birds do sing, hey ding a ding, ding: </w:t>
      </w:r>
    </w:p>
    <w:p>
      <w:r>
        <w:rPr>
          <w:sz w:val="22"/>
        </w:rPr>
        <w:t xml:space="preserve">20. </w:t>
      </w:r>
      <w:r>
        <w:rPr>
          <w:sz w:val="22"/>
        </w:rPr>
        <w:t>Sweet lovers love the spring.</w:t>
      </w:r>
    </w:p>
    <w:p>
      <w:r>
        <w:rPr>
          <w:sz w:val="22"/>
        </w:rPr>
        <w:t xml:space="preserve">21. </w:t>
      </w:r>
      <w:r>
        <w:rPr>
          <w:sz w:val="22"/>
        </w:rPr>
        <w:t>Between the acres of the rye,</w:t>
      </w:r>
    </w:p>
    <w:p>
      <w:r>
        <w:rPr>
          <w:sz w:val="22"/>
        </w:rPr>
        <w:t xml:space="preserve">22. </w:t>
      </w:r>
      <w:r>
        <w:rPr>
          <w:sz w:val="22"/>
        </w:rPr>
        <w:t>With a hey, and a ho, and a hey nonino</w:t>
      </w:r>
    </w:p>
    <w:p>
      <w:r>
        <w:rPr>
          <w:sz w:val="22"/>
        </w:rPr>
        <w:t xml:space="preserve">23. </w:t>
      </w:r>
      <w:r>
        <w:rPr>
          <w:sz w:val="22"/>
        </w:rPr>
        <w:t>These pretty country folks would lie,</w:t>
      </w:r>
    </w:p>
    <w:p>
      <w:r>
        <w:rPr>
          <w:sz w:val="22"/>
        </w:rPr>
        <w:t xml:space="preserve">24. </w:t>
      </w:r>
      <w:r>
        <w:rPr>
          <w:sz w:val="22"/>
        </w:rPr>
        <w:t>In spring time, &amp; c.</w:t>
      </w:r>
    </w:p>
    <w:p>
      <w:r>
        <w:rPr>
          <w:sz w:val="22"/>
        </w:rPr>
        <w:t xml:space="preserve">25. </w:t>
      </w:r>
      <w:r>
        <w:rPr>
          <w:sz w:val="22"/>
        </w:rPr>
        <w:t>This carol they began that hour,</w:t>
      </w:r>
    </w:p>
    <w:p>
      <w:r>
        <w:rPr>
          <w:sz w:val="22"/>
        </w:rPr>
        <w:t xml:space="preserve">26. </w:t>
      </w:r>
      <w:r>
        <w:rPr>
          <w:sz w:val="22"/>
        </w:rPr>
        <w:t>With a hey, and a ho, and a hey nonino,</w:t>
      </w:r>
    </w:p>
    <w:p>
      <w:r>
        <w:rPr>
          <w:sz w:val="22"/>
        </w:rPr>
        <w:t xml:space="preserve">27. </w:t>
      </w:r>
      <w:r>
        <w:rPr>
          <w:sz w:val="22"/>
        </w:rPr>
        <w:t>How that a life was but a flower</w:t>
      </w:r>
    </w:p>
    <w:p>
      <w:r>
        <w:rPr>
          <w:sz w:val="22"/>
        </w:rPr>
        <w:t xml:space="preserve">28. </w:t>
      </w:r>
      <w:r>
        <w:rPr>
          <w:sz w:val="22"/>
        </w:rPr>
        <w:t>In spring time, &amp; c.</w:t>
      </w:r>
    </w:p>
    <w:p>
      <w:r>
        <w:rPr>
          <w:sz w:val="22"/>
        </w:rPr>
        <w:t xml:space="preserve">29. </w:t>
      </w:r>
      <w:r>
        <w:rPr>
          <w:sz w:val="22"/>
        </w:rPr>
        <w:t>And therefore take the present time,</w:t>
      </w:r>
    </w:p>
    <w:p>
      <w:r>
        <w:rPr>
          <w:sz w:val="22"/>
        </w:rPr>
        <w:t xml:space="preserve">30. </w:t>
      </w:r>
      <w:r>
        <w:rPr>
          <w:sz w:val="22"/>
        </w:rPr>
        <w:t>With a hey, and a ho, and a hey nonino;</w:t>
      </w:r>
    </w:p>
    <w:p>
      <w:r>
        <w:rPr>
          <w:sz w:val="22"/>
        </w:rPr>
        <w:t xml:space="preserve">31. </w:t>
      </w:r>
      <w:r>
        <w:rPr>
          <w:sz w:val="22"/>
        </w:rPr>
        <w:t>For love is crowned with the prime</w:t>
      </w:r>
    </w:p>
    <w:p>
      <w:r>
        <w:rPr>
          <w:sz w:val="22"/>
        </w:rPr>
        <w:t xml:space="preserve">32. </w:t>
      </w:r>
      <w:r>
        <w:rPr>
          <w:sz w:val="22"/>
        </w:rPr>
        <w:t>In spring time, &amp; c.</w:t>
      </w:r>
    </w:p>
    <w:p>
      <w:r>
        <w:rPr>
          <w:sz w:val="22"/>
        </w:rPr>
        <w:t xml:space="preserve">33. </w:t>
      </w:r>
      <w:r>
        <w:rPr>
          <w:sz w:val="22"/>
        </w:rPr>
        <w:t>Truly, young gentlemen, though there was no great</w:t>
      </w:r>
    </w:p>
    <w:p>
      <w:r>
        <w:rPr>
          <w:sz w:val="22"/>
        </w:rPr>
        <w:t xml:space="preserve">34. </w:t>
      </w:r>
      <w:r>
        <w:rPr>
          <w:sz w:val="22"/>
        </w:rPr>
        <w:t>matter in the ditty, yet the note was very</w:t>
      </w:r>
    </w:p>
    <w:p>
      <w:r>
        <w:rPr>
          <w:sz w:val="22"/>
        </w:rPr>
        <w:t xml:space="preserve">35. </w:t>
      </w:r>
      <w:r>
        <w:rPr>
          <w:sz w:val="22"/>
        </w:rPr>
        <w:t>untuneable.</w:t>
      </w:r>
    </w:p>
    <w:p>
      <w:r>
        <w:rPr>
          <w:sz w:val="22"/>
        </w:rPr>
        <w:t xml:space="preserve">36. </w:t>
      </w:r>
      <w:r>
        <w:rPr>
          <w:sz w:val="22"/>
        </w:rPr>
        <w:t>FIRST PAGE: You are deceived, sir: we kept time, we lost not our time.</w:t>
      </w:r>
    </w:p>
    <w:p>
      <w:r>
        <w:rPr>
          <w:sz w:val="22"/>
        </w:rPr>
        <w:t xml:space="preserve">37. </w:t>
      </w:r>
      <w:r>
        <w:rPr>
          <w:sz w:val="22"/>
        </w:rPr>
        <w:t>By my troth, yes; I count it but time lost to hear</w:t>
      </w:r>
    </w:p>
    <w:p>
      <w:r>
        <w:rPr>
          <w:sz w:val="22"/>
        </w:rPr>
        <w:t xml:space="preserve">38. </w:t>
      </w:r>
      <w:r>
        <w:rPr>
          <w:sz w:val="22"/>
        </w:rPr>
        <w:t>such a foolish song. God be wi' you; and God mend</w:t>
      </w:r>
    </w:p>
    <w:p>
      <w:r>
        <w:rPr>
          <w:sz w:val="22"/>
        </w:rPr>
        <w:t xml:space="preserve">39. </w:t>
      </w:r>
      <w:r>
        <w:rPr>
          <w:sz w:val="22"/>
        </w:rPr>
        <w:t>your voices! Come, Audrey.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p>
      <w:pPr>
        <w:jc w:val="left"/>
      </w:pPr>
      <w:r>
        <w:rPr>
          <w:b/>
          <w:sz w:val="28"/>
        </w:rPr>
        <w:t>ACT 5,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DUKE SENIOR: Dost thou believe, Orlando, that the boy</w:t>
      </w:r>
    </w:p>
    <w:p>
      <w:r>
        <w:rPr>
          <w:sz w:val="22"/>
        </w:rPr>
        <w:t xml:space="preserve">2. </w:t>
      </w:r>
      <w:r>
        <w:rPr>
          <w:sz w:val="22"/>
        </w:rPr>
        <w:t>Can do all this that he hath promised?</w:t>
      </w:r>
    </w:p>
    <w:p>
      <w:r>
        <w:rPr>
          <w:sz w:val="22"/>
        </w:rPr>
        <w:t xml:space="preserve">3. </w:t>
      </w:r>
      <w:r>
        <w:rPr>
          <w:sz w:val="22"/>
        </w:rPr>
        <w:t>ORLANDO: I sometimes do believe, and sometimes do not;</w:t>
      </w:r>
    </w:p>
    <w:p>
      <w:r>
        <w:rPr>
          <w:sz w:val="22"/>
        </w:rPr>
        <w:t xml:space="preserve">4. </w:t>
      </w:r>
      <w:r>
        <w:rPr>
          <w:sz w:val="22"/>
        </w:rPr>
        <w:t>As those that fear they hope, and know they fear.</w:t>
      </w:r>
    </w:p>
    <w:p>
      <w:r>
        <w:rPr>
          <w:sz w:val="22"/>
        </w:rPr>
        <w:t xml:space="preserve">5. </w:t>
      </w:r>
      <w:r>
        <w:rPr>
          <w:sz w:val="22"/>
        </w:rPr>
        <w:t>ROSALIND: Patience once more, whiles our compact is urged:</w:t>
      </w:r>
    </w:p>
    <w:p>
      <w:r>
        <w:rPr>
          <w:sz w:val="22"/>
        </w:rPr>
        <w:t xml:space="preserve">6. </w:t>
      </w:r>
      <w:r>
        <w:rPr>
          <w:sz w:val="22"/>
        </w:rPr>
        <w:t>You say, if I bring in your Rosalind,</w:t>
      </w:r>
    </w:p>
    <w:p>
      <w:r>
        <w:rPr>
          <w:sz w:val="22"/>
        </w:rPr>
        <w:t xml:space="preserve">7. </w:t>
      </w:r>
      <w:r>
        <w:rPr>
          <w:sz w:val="22"/>
        </w:rPr>
        <w:t>You will bestow her on Orlando here?</w:t>
      </w:r>
    </w:p>
    <w:p>
      <w:r>
        <w:rPr>
          <w:sz w:val="22"/>
        </w:rPr>
        <w:t xml:space="preserve">8. </w:t>
      </w:r>
      <w:r>
        <w:rPr>
          <w:sz w:val="22"/>
        </w:rPr>
        <w:t>DUKE SENIOR: That would I, had I kingdoms to give with her.</w:t>
      </w:r>
    </w:p>
    <w:p>
      <w:r>
        <w:rPr>
          <w:sz w:val="22"/>
        </w:rPr>
        <w:t xml:space="preserve">9. </w:t>
      </w:r>
      <w:r>
        <w:rPr>
          <w:sz w:val="22"/>
        </w:rPr>
        <w:t>And you say, you will have her, when I bring her?</w:t>
      </w:r>
    </w:p>
    <w:p>
      <w:r>
        <w:rPr>
          <w:sz w:val="22"/>
        </w:rPr>
        <w:t xml:space="preserve">10. </w:t>
      </w:r>
      <w:r>
        <w:rPr>
          <w:sz w:val="22"/>
        </w:rPr>
        <w:t>ORLANDO: That would I, were I of all kingdoms king.</w:t>
      </w:r>
    </w:p>
    <w:p>
      <w:r>
        <w:rPr>
          <w:sz w:val="22"/>
        </w:rPr>
        <w:t xml:space="preserve">11. </w:t>
      </w:r>
      <w:r>
        <w:rPr>
          <w:sz w:val="22"/>
        </w:rPr>
        <w:t>ROSALIND: You say, you'll marry me, if I be willing?</w:t>
      </w:r>
    </w:p>
    <w:p>
      <w:r>
        <w:rPr>
          <w:sz w:val="22"/>
        </w:rPr>
        <w:t xml:space="preserve">12. </w:t>
      </w:r>
      <w:r>
        <w:rPr>
          <w:sz w:val="22"/>
        </w:rPr>
        <w:t>PHEBE: That will I, should I die the hour after.</w:t>
      </w:r>
    </w:p>
    <w:p>
      <w:r>
        <w:rPr>
          <w:sz w:val="22"/>
        </w:rPr>
        <w:t xml:space="preserve">13. </w:t>
      </w:r>
      <w:r>
        <w:rPr>
          <w:sz w:val="22"/>
        </w:rPr>
        <w:t>ROSALIND: But if you do refuse to marry me,</w:t>
      </w:r>
    </w:p>
    <w:p>
      <w:r>
        <w:rPr>
          <w:sz w:val="22"/>
        </w:rPr>
        <w:t xml:space="preserve">14. </w:t>
      </w:r>
      <w:r>
        <w:rPr>
          <w:sz w:val="22"/>
        </w:rPr>
        <w:t>You'll give yourself to this most faithful shepherd?</w:t>
      </w:r>
    </w:p>
    <w:p>
      <w:r>
        <w:rPr>
          <w:sz w:val="22"/>
        </w:rPr>
        <w:t xml:space="preserve">15. </w:t>
      </w:r>
      <w:r>
        <w:rPr>
          <w:sz w:val="22"/>
        </w:rPr>
        <w:t>PHEBE: So is the bargain.</w:t>
      </w:r>
    </w:p>
    <w:p>
      <w:r>
        <w:rPr>
          <w:sz w:val="22"/>
        </w:rPr>
        <w:t xml:space="preserve">16. </w:t>
      </w:r>
      <w:r>
        <w:rPr>
          <w:sz w:val="22"/>
        </w:rPr>
        <w:t>ROSALIND: You say, that you'll have Phebe, if she will?</w:t>
      </w:r>
    </w:p>
    <w:p>
      <w:r>
        <w:rPr>
          <w:sz w:val="22"/>
        </w:rPr>
        <w:t xml:space="preserve">17. </w:t>
      </w:r>
      <w:r>
        <w:rPr>
          <w:sz w:val="22"/>
        </w:rPr>
        <w:t>SILVIUS: Though to have her and death were both one thing.</w:t>
      </w:r>
    </w:p>
    <w:p>
      <w:r>
        <w:rPr>
          <w:sz w:val="22"/>
        </w:rPr>
        <w:t xml:space="preserve">18. </w:t>
      </w:r>
      <w:r>
        <w:rPr>
          <w:sz w:val="22"/>
        </w:rPr>
        <w:t>ROSALIND: I have promised to make all this matter even.</w:t>
      </w:r>
    </w:p>
    <w:p>
      <w:r>
        <w:rPr>
          <w:sz w:val="22"/>
        </w:rPr>
        <w:t xml:space="preserve">19. </w:t>
      </w:r>
      <w:r>
        <w:rPr>
          <w:sz w:val="22"/>
        </w:rPr>
        <w:t>Keep you your word, O duke, to give your daughter;</w:t>
      </w:r>
    </w:p>
    <w:p>
      <w:r>
        <w:rPr>
          <w:sz w:val="22"/>
        </w:rPr>
        <w:t xml:space="preserve">20. </w:t>
      </w:r>
      <w:r>
        <w:rPr>
          <w:sz w:val="22"/>
        </w:rPr>
        <w:t xml:space="preserve">You yours, Orlando, to receive his daughter: </w:t>
      </w:r>
    </w:p>
    <w:p>
      <w:r>
        <w:rPr>
          <w:sz w:val="22"/>
        </w:rPr>
        <w:t xml:space="preserve">21. </w:t>
      </w:r>
      <w:r>
        <w:rPr>
          <w:sz w:val="22"/>
        </w:rPr>
        <w:t>Keep your word, Phebe, that you'll marry me,</w:t>
      </w:r>
    </w:p>
    <w:p>
      <w:r>
        <w:rPr>
          <w:sz w:val="22"/>
        </w:rPr>
        <w:t xml:space="preserve">22. </w:t>
      </w:r>
      <w:r>
        <w:rPr>
          <w:sz w:val="22"/>
        </w:rPr>
        <w:t xml:space="preserve">Or else refusing me, to wed this shepherd: </w:t>
      </w:r>
    </w:p>
    <w:p>
      <w:r>
        <w:rPr>
          <w:sz w:val="22"/>
        </w:rPr>
        <w:t xml:space="preserve">23. </w:t>
      </w:r>
      <w:r>
        <w:rPr>
          <w:sz w:val="22"/>
        </w:rPr>
        <w:t>Keep your word, Silvius, that you'll marry her.</w:t>
      </w:r>
    </w:p>
    <w:p>
      <w:r>
        <w:rPr>
          <w:sz w:val="22"/>
        </w:rPr>
        <w:t xml:space="preserve">24. </w:t>
      </w:r>
      <w:r>
        <w:rPr>
          <w:sz w:val="22"/>
        </w:rPr>
        <w:t>IF SHE REFUSE ME: and from hence I go,</w:t>
      </w:r>
    </w:p>
    <w:p>
      <w:r>
        <w:rPr>
          <w:sz w:val="22"/>
        </w:rPr>
        <w:t xml:space="preserve">25. </w:t>
      </w:r>
      <w:r>
        <w:rPr>
          <w:sz w:val="22"/>
        </w:rPr>
        <w:t>To make these doubts all even.</w:t>
      </w:r>
    </w:p>
    <w:p>
      <w:r>
        <w:rPr>
          <w:sz w:val="22"/>
        </w:rPr>
        <w:t xml:space="preserve">26. </w:t>
      </w:r>
      <w:r>
        <w:rPr>
          <w:sz w:val="22"/>
        </w:rPr>
        <w:t>DUKE SENIOR: I do remember in this shepherd boy</w:t>
      </w:r>
    </w:p>
    <w:p>
      <w:r>
        <w:rPr>
          <w:sz w:val="22"/>
        </w:rPr>
        <w:t xml:space="preserve">27. </w:t>
      </w:r>
      <w:r>
        <w:rPr>
          <w:sz w:val="22"/>
        </w:rPr>
        <w:t>Some lively touches of my daughter's favour.</w:t>
      </w:r>
    </w:p>
    <w:p>
      <w:r>
        <w:rPr>
          <w:sz w:val="22"/>
        </w:rPr>
        <w:t xml:space="preserve">28. </w:t>
      </w:r>
      <w:r>
        <w:rPr>
          <w:sz w:val="22"/>
        </w:rPr>
        <w:t>ORLANDO: My lord, the first time that I ever saw him</w:t>
      </w:r>
    </w:p>
    <w:p>
      <w:r>
        <w:rPr>
          <w:sz w:val="22"/>
        </w:rPr>
        <w:t xml:space="preserve">29. </w:t>
      </w:r>
      <w:r>
        <w:rPr>
          <w:sz w:val="22"/>
        </w:rPr>
        <w:t xml:space="preserve">METHOUGHT HE WAS A BROTHER TO YOUR DAUGHTER: </w:t>
      </w:r>
    </w:p>
    <w:p>
      <w:r>
        <w:rPr>
          <w:sz w:val="22"/>
        </w:rPr>
        <w:t xml:space="preserve">30. </w:t>
      </w:r>
      <w:r>
        <w:rPr>
          <w:sz w:val="22"/>
        </w:rPr>
        <w:t>But, my good lord, this boy is forest-born,</w:t>
      </w:r>
    </w:p>
    <w:p>
      <w:r>
        <w:rPr>
          <w:sz w:val="22"/>
        </w:rPr>
        <w:t xml:space="preserve">31. </w:t>
      </w:r>
      <w:r>
        <w:rPr>
          <w:sz w:val="22"/>
        </w:rPr>
        <w:t>And hath been tutor'd in the rudiments</w:t>
      </w:r>
    </w:p>
    <w:p>
      <w:r>
        <w:rPr>
          <w:sz w:val="22"/>
        </w:rPr>
        <w:t xml:space="preserve">32. </w:t>
      </w:r>
      <w:r>
        <w:rPr>
          <w:sz w:val="22"/>
        </w:rPr>
        <w:t>Of many desperate studies by his uncle,</w:t>
      </w:r>
    </w:p>
    <w:p>
      <w:r>
        <w:rPr>
          <w:sz w:val="22"/>
        </w:rPr>
        <w:t xml:space="preserve">33. </w:t>
      </w:r>
      <w:r>
        <w:rPr>
          <w:sz w:val="22"/>
        </w:rPr>
        <w:t>Whom he reports to be a great magician,</w:t>
      </w:r>
    </w:p>
    <w:p>
      <w:r>
        <w:rPr>
          <w:sz w:val="22"/>
        </w:rPr>
        <w:t xml:space="preserve">34. </w:t>
      </w:r>
      <w:r>
        <w:rPr>
          <w:sz w:val="22"/>
        </w:rPr>
        <w:t>Obscured in the circle of this forest.</w:t>
      </w:r>
    </w:p>
    <w:p>
      <w:r>
        <w:rPr>
          <w:sz w:val="22"/>
        </w:rPr>
        <w:t xml:space="preserve">35. </w:t>
      </w:r>
      <w:r>
        <w:rPr>
          <w:sz w:val="22"/>
        </w:rPr>
        <w:t>JAQUES: There is, sure, another flood toward, and these</w:t>
      </w:r>
    </w:p>
    <w:p>
      <w:r>
        <w:rPr>
          <w:sz w:val="22"/>
        </w:rPr>
        <w:t xml:space="preserve">36. </w:t>
      </w:r>
      <w:r>
        <w:rPr>
          <w:sz w:val="22"/>
        </w:rPr>
        <w:t>couples are coming to the ark. Here comes a pair of</w:t>
      </w:r>
    </w:p>
    <w:p>
      <w:r>
        <w:rPr>
          <w:sz w:val="22"/>
        </w:rPr>
        <w:t xml:space="preserve">37. </w:t>
      </w:r>
      <w:r>
        <w:rPr>
          <w:sz w:val="22"/>
        </w:rPr>
        <w:t>very strange beasts, which in all tongues are called fools.</w:t>
      </w:r>
    </w:p>
    <w:p>
      <w:r>
        <w:rPr>
          <w:sz w:val="22"/>
        </w:rPr>
        <w:t xml:space="preserve">38. </w:t>
      </w:r>
      <w:r>
        <w:rPr>
          <w:sz w:val="22"/>
        </w:rPr>
        <w:t>TOUCHSTONE: Salutation and greeting to you all!</w:t>
      </w:r>
    </w:p>
    <w:p>
      <w:r>
        <w:rPr>
          <w:sz w:val="22"/>
        </w:rPr>
        <w:t xml:space="preserve">39. </w:t>
      </w:r>
      <w:r>
        <w:rPr>
          <w:sz w:val="22"/>
        </w:rPr>
        <w:t>JAQUES: Good my lord, bid him welcome: this is the</w:t>
      </w:r>
    </w:p>
    <w:p>
      <w:r>
        <w:rPr>
          <w:sz w:val="22"/>
        </w:rPr>
        <w:t xml:space="preserve">40. </w:t>
      </w:r>
      <w:r>
        <w:rPr>
          <w:sz w:val="22"/>
        </w:rPr>
        <w:t>motley-minded gentleman that I have so often met in</w:t>
      </w:r>
    </w:p>
    <w:p>
      <w:r>
        <w:rPr>
          <w:sz w:val="22"/>
        </w:rPr>
        <w:t xml:space="preserve">41. </w:t>
      </w:r>
      <w:r>
        <w:rPr>
          <w:sz w:val="22"/>
        </w:rPr>
        <w:t>THE FOREST: he hath been a courtier, he swears.</w:t>
      </w:r>
    </w:p>
    <w:p>
      <w:r>
        <w:rPr>
          <w:sz w:val="22"/>
        </w:rPr>
        <w:t xml:space="preserve">42. </w:t>
      </w:r>
      <w:r>
        <w:rPr>
          <w:sz w:val="22"/>
        </w:rPr>
        <w:t>TOUCHSTONE: If any man doubt that, let him put me to my</w:t>
      </w:r>
    </w:p>
    <w:p>
      <w:r>
        <w:rPr>
          <w:sz w:val="22"/>
        </w:rPr>
        <w:t xml:space="preserve">43. </w:t>
      </w:r>
      <w:r>
        <w:rPr>
          <w:sz w:val="22"/>
        </w:rPr>
        <w:t>purgation. I have trod a measure; I have flattered</w:t>
      </w:r>
    </w:p>
    <w:p>
      <w:r>
        <w:rPr>
          <w:sz w:val="22"/>
        </w:rPr>
        <w:t xml:space="preserve">44. </w:t>
      </w:r>
      <w:r>
        <w:rPr>
          <w:sz w:val="22"/>
        </w:rPr>
        <w:t>a lady; I have been politic with my friend, smooth</w:t>
      </w:r>
    </w:p>
    <w:p>
      <w:r>
        <w:rPr>
          <w:sz w:val="22"/>
        </w:rPr>
        <w:t xml:space="preserve">45. </w:t>
      </w:r>
      <w:r>
        <w:rPr>
          <w:sz w:val="22"/>
        </w:rPr>
        <w:t>with mine enemy; I have undone three tailors; I have</w:t>
      </w:r>
    </w:p>
    <w:p>
      <w:r>
        <w:rPr>
          <w:sz w:val="22"/>
        </w:rPr>
        <w:t xml:space="preserve">46. </w:t>
      </w:r>
      <w:r>
        <w:rPr>
          <w:sz w:val="22"/>
        </w:rPr>
        <w:t>had four quarrels, and like to have fought one.</w:t>
      </w:r>
    </w:p>
    <w:p>
      <w:r>
        <w:rPr>
          <w:sz w:val="22"/>
        </w:rPr>
        <w:t xml:space="preserve">47. </w:t>
      </w:r>
      <w:r>
        <w:rPr>
          <w:sz w:val="22"/>
        </w:rPr>
        <w:t>JAQUES: And how was that ta'en up?</w:t>
      </w:r>
    </w:p>
    <w:p>
      <w:r>
        <w:rPr>
          <w:sz w:val="22"/>
        </w:rPr>
        <w:t xml:space="preserve">48. </w:t>
      </w:r>
      <w:r>
        <w:rPr>
          <w:sz w:val="22"/>
        </w:rPr>
        <w:t>TOUCHSTONE: Faith, we met, and found the quarrel was upon the</w:t>
      </w:r>
    </w:p>
    <w:p>
      <w:r>
        <w:rPr>
          <w:sz w:val="22"/>
        </w:rPr>
        <w:t xml:space="preserve">49. </w:t>
      </w:r>
      <w:r>
        <w:rPr>
          <w:sz w:val="22"/>
        </w:rPr>
        <w:t>seventh cause.</w:t>
      </w:r>
    </w:p>
    <w:p>
      <w:r>
        <w:rPr>
          <w:sz w:val="22"/>
        </w:rPr>
        <w:t xml:space="preserve">50. </w:t>
      </w:r>
      <w:r>
        <w:rPr>
          <w:sz w:val="22"/>
        </w:rPr>
        <w:t>JAQUES: How seventh cause? Good my lord, like this fellow.</w:t>
      </w:r>
    </w:p>
    <w:p>
      <w:r>
        <w:rPr>
          <w:sz w:val="22"/>
        </w:rPr>
        <w:t xml:space="preserve">51. </w:t>
      </w:r>
      <w:r>
        <w:rPr>
          <w:sz w:val="22"/>
        </w:rPr>
        <w:t>DUKE SENIOR: I like him very well.</w:t>
      </w:r>
    </w:p>
    <w:p>
      <w:r>
        <w:rPr>
          <w:sz w:val="22"/>
        </w:rPr>
        <w:t xml:space="preserve">52. </w:t>
      </w:r>
      <w:r>
        <w:rPr>
          <w:sz w:val="22"/>
        </w:rPr>
        <w:t>TOUCHSTONE: God 'ild you, sir; I desire you of the like. I</w:t>
      </w:r>
    </w:p>
    <w:p>
      <w:r>
        <w:rPr>
          <w:sz w:val="22"/>
        </w:rPr>
        <w:t xml:space="preserve">53. </w:t>
      </w:r>
      <w:r>
        <w:rPr>
          <w:sz w:val="22"/>
        </w:rPr>
        <w:t>press in here, sir, amongst the rest of the country</w:t>
      </w:r>
    </w:p>
    <w:p>
      <w:r>
        <w:rPr>
          <w:sz w:val="22"/>
        </w:rPr>
        <w:t xml:space="preserve">54. </w:t>
      </w:r>
      <w:r>
        <w:rPr>
          <w:sz w:val="22"/>
        </w:rPr>
        <w:t>copulatives, to swear and to forswear: according as</w:t>
      </w:r>
    </w:p>
    <w:p>
      <w:r>
        <w:rPr>
          <w:sz w:val="22"/>
        </w:rPr>
        <w:t xml:space="preserve">55. </w:t>
      </w:r>
      <w:r>
        <w:rPr>
          <w:sz w:val="22"/>
        </w:rPr>
        <w:t>MARRIAGE BINDS AND BLOOD BREAKS: a poor virgin,</w:t>
      </w:r>
    </w:p>
    <w:p>
      <w:r>
        <w:rPr>
          <w:sz w:val="22"/>
        </w:rPr>
        <w:t xml:space="preserve">56. </w:t>
      </w:r>
      <w:r>
        <w:rPr>
          <w:sz w:val="22"/>
        </w:rPr>
        <w:t>sir, an ill-favoured thing, sir, but mine own; a poor</w:t>
      </w:r>
    </w:p>
    <w:p>
      <w:r>
        <w:rPr>
          <w:sz w:val="22"/>
        </w:rPr>
        <w:t xml:space="preserve">57. </w:t>
      </w:r>
      <w:r>
        <w:rPr>
          <w:sz w:val="22"/>
        </w:rPr>
        <w:t>humour of mine, sir, to take that that no man else</w:t>
      </w:r>
    </w:p>
    <w:p>
      <w:r>
        <w:rPr>
          <w:sz w:val="22"/>
        </w:rPr>
        <w:t xml:space="preserve">58. </w:t>
      </w:r>
      <w:r>
        <w:rPr>
          <w:sz w:val="22"/>
        </w:rPr>
        <w:t>WILL: rich honesty dwells like a miser, sir, in a</w:t>
      </w:r>
    </w:p>
    <w:p>
      <w:r>
        <w:rPr>
          <w:sz w:val="22"/>
        </w:rPr>
        <w:t xml:space="preserve">59. </w:t>
      </w:r>
      <w:r>
        <w:rPr>
          <w:sz w:val="22"/>
        </w:rPr>
        <w:t>poor house; as your pearl in your foul oyster.</w:t>
      </w:r>
    </w:p>
    <w:p>
      <w:r>
        <w:rPr>
          <w:sz w:val="22"/>
        </w:rPr>
        <w:t xml:space="preserve">60. </w:t>
      </w:r>
      <w:r>
        <w:rPr>
          <w:sz w:val="22"/>
        </w:rPr>
        <w:t>DUKE SENIOR: By my faith, he is very swift and sententious.</w:t>
      </w:r>
    </w:p>
    <w:p>
      <w:r>
        <w:rPr>
          <w:sz w:val="22"/>
        </w:rPr>
        <w:t xml:space="preserve">61. </w:t>
      </w:r>
      <w:r>
        <w:rPr>
          <w:sz w:val="22"/>
        </w:rPr>
        <w:t>According to the fool's bolt, sir, and such dulcet diseases.</w:t>
      </w:r>
    </w:p>
    <w:p>
      <w:r>
        <w:rPr>
          <w:sz w:val="22"/>
        </w:rPr>
        <w:t xml:space="preserve">62. </w:t>
      </w:r>
      <w:r>
        <w:rPr>
          <w:sz w:val="22"/>
        </w:rPr>
        <w:t>JAQUES: But, for the seventh cause; how did you find the</w:t>
      </w:r>
    </w:p>
    <w:p>
      <w:r>
        <w:rPr>
          <w:sz w:val="22"/>
        </w:rPr>
        <w:t xml:space="preserve">63. </w:t>
      </w:r>
      <w:r>
        <w:rPr>
          <w:sz w:val="22"/>
        </w:rPr>
        <w:t>quarrel on the seventh cause?</w:t>
      </w:r>
    </w:p>
    <w:p>
      <w:r>
        <w:rPr>
          <w:sz w:val="22"/>
        </w:rPr>
        <w:t xml:space="preserve">64. </w:t>
      </w:r>
      <w:r>
        <w:rPr>
          <w:sz w:val="22"/>
        </w:rPr>
        <w:t>TOUCHSTONE: Upon a lie seven times removed:--bear your body more</w:t>
      </w:r>
    </w:p>
    <w:p>
      <w:r>
        <w:rPr>
          <w:sz w:val="22"/>
        </w:rPr>
        <w:t xml:space="preserve">65. </w:t>
      </w:r>
      <w:r>
        <w:rPr>
          <w:sz w:val="22"/>
        </w:rPr>
        <w:t>seeming, Audrey: --as thus, sir. I did dislike the</w:t>
      </w:r>
    </w:p>
    <w:p>
      <w:r>
        <w:rPr>
          <w:sz w:val="22"/>
        </w:rPr>
        <w:t xml:space="preserve">66. </w:t>
      </w:r>
      <w:r>
        <w:rPr>
          <w:sz w:val="22"/>
        </w:rPr>
        <w:t>CUT OF A CERTAIN COURTIER'S BEARD: he sent me word,</w:t>
      </w:r>
    </w:p>
    <w:p>
      <w:r>
        <w:rPr>
          <w:sz w:val="22"/>
        </w:rPr>
        <w:t xml:space="preserve">67. </w:t>
      </w:r>
      <w:r>
        <w:rPr>
          <w:sz w:val="22"/>
        </w:rPr>
        <w:t>if I said his beard was not cut well, he was in the</w:t>
      </w:r>
    </w:p>
    <w:p>
      <w:r>
        <w:rPr>
          <w:sz w:val="22"/>
        </w:rPr>
        <w:t xml:space="preserve">68. </w:t>
      </w:r>
      <w:r>
        <w:rPr>
          <w:sz w:val="22"/>
        </w:rPr>
        <w:t>MIND IT WAS: this is called the Retort Courteous.</w:t>
      </w:r>
    </w:p>
    <w:p>
      <w:r>
        <w:rPr>
          <w:sz w:val="22"/>
        </w:rPr>
        <w:t xml:space="preserve">69. </w:t>
      </w:r>
      <w:r>
        <w:rPr>
          <w:sz w:val="22"/>
        </w:rPr>
        <w:t>If I sent him word again 'it was not well cut,' he</w:t>
      </w:r>
    </w:p>
    <w:p>
      <w:r>
        <w:rPr>
          <w:sz w:val="22"/>
        </w:rPr>
        <w:t xml:space="preserve">70. </w:t>
      </w:r>
      <w:r>
        <w:rPr>
          <w:sz w:val="22"/>
        </w:rPr>
        <w:t xml:space="preserve">would send me word, he cut it to please himself: </w:t>
      </w:r>
    </w:p>
    <w:p>
      <w:r>
        <w:rPr>
          <w:sz w:val="22"/>
        </w:rPr>
        <w:t xml:space="preserve">71. </w:t>
      </w:r>
      <w:r>
        <w:rPr>
          <w:sz w:val="22"/>
        </w:rPr>
        <w:t>this is called the Quip Modest. If again 'it was</w:t>
      </w:r>
    </w:p>
    <w:p>
      <w:r>
        <w:rPr>
          <w:sz w:val="22"/>
        </w:rPr>
        <w:t xml:space="preserve">72. </w:t>
      </w:r>
      <w:r>
        <w:rPr>
          <w:sz w:val="22"/>
        </w:rPr>
        <w:t>not well cut,' he disabled my judgment: this is</w:t>
      </w:r>
    </w:p>
    <w:p>
      <w:r>
        <w:rPr>
          <w:sz w:val="22"/>
        </w:rPr>
        <w:t xml:space="preserve">73. </w:t>
      </w:r>
      <w:r>
        <w:rPr>
          <w:sz w:val="22"/>
        </w:rPr>
        <w:t>called the Reply Churlish. If again 'it was not</w:t>
      </w:r>
    </w:p>
    <w:p>
      <w:r>
        <w:rPr>
          <w:sz w:val="22"/>
        </w:rPr>
        <w:t xml:space="preserve">74. </w:t>
      </w:r>
      <w:r>
        <w:rPr>
          <w:sz w:val="22"/>
        </w:rPr>
        <w:t>well cut,' he would answer, I spake not true: this</w:t>
      </w:r>
    </w:p>
    <w:p>
      <w:r>
        <w:rPr>
          <w:sz w:val="22"/>
        </w:rPr>
        <w:t xml:space="preserve">75. </w:t>
      </w:r>
      <w:r>
        <w:rPr>
          <w:sz w:val="22"/>
        </w:rPr>
        <w:t>is called the Reproof Valiant. If again 'it was not</w:t>
      </w:r>
    </w:p>
    <w:p>
      <w:r>
        <w:rPr>
          <w:sz w:val="22"/>
        </w:rPr>
        <w:t xml:space="preserve">76. </w:t>
      </w:r>
      <w:r>
        <w:rPr>
          <w:sz w:val="22"/>
        </w:rPr>
        <w:t>well cut,' he would say I lied: this is called the</w:t>
      </w:r>
    </w:p>
    <w:p>
      <w:r>
        <w:rPr>
          <w:sz w:val="22"/>
        </w:rPr>
        <w:t xml:space="preserve">77. </w:t>
      </w:r>
      <w:r>
        <w:rPr>
          <w:sz w:val="22"/>
        </w:rPr>
        <w:t>Counter-cheque Quarrelsome: and so to the Lie</w:t>
      </w:r>
    </w:p>
    <w:p>
      <w:r>
        <w:rPr>
          <w:sz w:val="22"/>
        </w:rPr>
        <w:t xml:space="preserve">78. </w:t>
      </w:r>
      <w:r>
        <w:rPr>
          <w:sz w:val="22"/>
        </w:rPr>
        <w:t>Circumstantial and the Lie Direct.</w:t>
      </w:r>
    </w:p>
    <w:p>
      <w:r>
        <w:rPr>
          <w:sz w:val="22"/>
        </w:rPr>
        <w:t xml:space="preserve">79. </w:t>
      </w:r>
      <w:r>
        <w:rPr>
          <w:sz w:val="22"/>
        </w:rPr>
        <w:t>JAQUES: And how oft did you say his beard was not well cut?</w:t>
      </w:r>
    </w:p>
    <w:p>
      <w:r>
        <w:rPr>
          <w:sz w:val="22"/>
        </w:rPr>
        <w:t xml:space="preserve">80. </w:t>
      </w:r>
      <w:r>
        <w:rPr>
          <w:sz w:val="22"/>
        </w:rPr>
        <w:t>TOUCHSTONE: I durst go no further than the Lie Circumstantial,</w:t>
      </w:r>
    </w:p>
    <w:p>
      <w:r>
        <w:rPr>
          <w:sz w:val="22"/>
        </w:rPr>
        <w:t xml:space="preserve">81. </w:t>
      </w:r>
      <w:r>
        <w:rPr>
          <w:sz w:val="22"/>
        </w:rPr>
        <w:t>nor he durst not give me the Lie Direct; and so we</w:t>
      </w:r>
    </w:p>
    <w:p>
      <w:r>
        <w:rPr>
          <w:sz w:val="22"/>
        </w:rPr>
        <w:t xml:space="preserve">82. </w:t>
      </w:r>
      <w:r>
        <w:rPr>
          <w:sz w:val="22"/>
        </w:rPr>
        <w:t>measured swords and parted.</w:t>
      </w:r>
    </w:p>
    <w:p>
      <w:r>
        <w:rPr>
          <w:sz w:val="22"/>
        </w:rPr>
        <w:t xml:space="preserve">83. </w:t>
      </w:r>
      <w:r>
        <w:rPr>
          <w:sz w:val="22"/>
        </w:rPr>
        <w:t>JAQUES: Can you nominate in order now the degrees of the lie?</w:t>
      </w:r>
    </w:p>
    <w:p>
      <w:r>
        <w:rPr>
          <w:sz w:val="22"/>
        </w:rPr>
        <w:t xml:space="preserve">84. </w:t>
      </w:r>
      <w:r>
        <w:rPr>
          <w:sz w:val="22"/>
        </w:rPr>
        <w:t>TOUCHSTONE: O sir, we quarrel in print, by the book; as you have</w:t>
      </w:r>
    </w:p>
    <w:p>
      <w:r>
        <w:rPr>
          <w:sz w:val="22"/>
        </w:rPr>
        <w:t xml:space="preserve">85. </w:t>
      </w:r>
      <w:r>
        <w:rPr>
          <w:sz w:val="22"/>
        </w:rPr>
        <w:t>BOOKS FOR GOOD MANNERS: I will name you the degrees.</w:t>
      </w:r>
    </w:p>
    <w:p>
      <w:r>
        <w:rPr>
          <w:sz w:val="22"/>
        </w:rPr>
        <w:t xml:space="preserve">86. </w:t>
      </w:r>
      <w:r>
        <w:rPr>
          <w:sz w:val="22"/>
        </w:rPr>
        <w:t>The first, the Retort Courteous; the second, the</w:t>
      </w:r>
    </w:p>
    <w:p>
      <w:r>
        <w:rPr>
          <w:sz w:val="22"/>
        </w:rPr>
        <w:t xml:space="preserve">87. </w:t>
      </w:r>
      <w:r>
        <w:rPr>
          <w:sz w:val="22"/>
        </w:rPr>
        <w:t>Quip Modest; the third, the Reply Churlish; the</w:t>
      </w:r>
    </w:p>
    <w:p>
      <w:r>
        <w:rPr>
          <w:sz w:val="22"/>
        </w:rPr>
        <w:t xml:space="preserve">88. </w:t>
      </w:r>
      <w:r>
        <w:rPr>
          <w:sz w:val="22"/>
        </w:rPr>
        <w:t>fourth, the Reproof Valiant; the fifth, the</w:t>
      </w:r>
    </w:p>
    <w:p>
      <w:r>
        <w:rPr>
          <w:sz w:val="22"/>
        </w:rPr>
        <w:t xml:space="preserve">89. </w:t>
      </w:r>
      <w:r>
        <w:rPr>
          <w:sz w:val="22"/>
        </w:rPr>
        <w:t>Countercheque Quarrelsome; the sixth, the Lie with</w:t>
      </w:r>
    </w:p>
    <w:p>
      <w:r>
        <w:rPr>
          <w:sz w:val="22"/>
        </w:rPr>
        <w:t xml:space="preserve">90. </w:t>
      </w:r>
      <w:r>
        <w:rPr>
          <w:sz w:val="22"/>
        </w:rPr>
        <w:t>Circumstance; the seventh, the Lie Direct. All</w:t>
      </w:r>
    </w:p>
    <w:p>
      <w:r>
        <w:rPr>
          <w:sz w:val="22"/>
        </w:rPr>
        <w:t xml:space="preserve">91. </w:t>
      </w:r>
      <w:r>
        <w:rPr>
          <w:sz w:val="22"/>
        </w:rPr>
        <w:t>these you may avoid but the Lie Direct; and you may</w:t>
      </w:r>
    </w:p>
    <w:p>
      <w:r>
        <w:rPr>
          <w:sz w:val="22"/>
        </w:rPr>
        <w:t xml:space="preserve">92. </w:t>
      </w:r>
      <w:r>
        <w:rPr>
          <w:sz w:val="22"/>
        </w:rPr>
        <w:t>avoid that too, with an If. I knew when seven</w:t>
      </w:r>
    </w:p>
    <w:p>
      <w:r>
        <w:rPr>
          <w:sz w:val="22"/>
        </w:rPr>
        <w:t xml:space="preserve">93. </w:t>
      </w:r>
      <w:r>
        <w:rPr>
          <w:sz w:val="22"/>
        </w:rPr>
        <w:t>justices could not take up a quarrel, but when the</w:t>
      </w:r>
    </w:p>
    <w:p>
      <w:r>
        <w:rPr>
          <w:sz w:val="22"/>
        </w:rPr>
        <w:t xml:space="preserve">94. </w:t>
      </w:r>
      <w:r>
        <w:rPr>
          <w:sz w:val="22"/>
        </w:rPr>
        <w:t>parties were met themselves, one of them thought but</w:t>
      </w:r>
    </w:p>
    <w:p>
      <w:r>
        <w:rPr>
          <w:sz w:val="22"/>
        </w:rPr>
        <w:t xml:space="preserve">95. </w:t>
      </w:r>
      <w:r>
        <w:rPr>
          <w:sz w:val="22"/>
        </w:rPr>
        <w:t>of an If, as, 'If you said so, then I said so;' and</w:t>
      </w:r>
    </w:p>
    <w:p>
      <w:r>
        <w:rPr>
          <w:sz w:val="22"/>
        </w:rPr>
        <w:t xml:space="preserve">96. </w:t>
      </w:r>
      <w:r>
        <w:rPr>
          <w:sz w:val="22"/>
        </w:rPr>
        <w:t>they shook hands and swore brothers. Your If is the</w:t>
      </w:r>
    </w:p>
    <w:p>
      <w:r>
        <w:rPr>
          <w:sz w:val="22"/>
        </w:rPr>
        <w:t xml:space="preserve">97. </w:t>
      </w:r>
      <w:r>
        <w:rPr>
          <w:sz w:val="22"/>
        </w:rPr>
        <w:t>only peacemaker; much virtue in If.</w:t>
      </w:r>
    </w:p>
    <w:p>
      <w:r>
        <w:rPr>
          <w:sz w:val="22"/>
        </w:rPr>
        <w:t xml:space="preserve">98. </w:t>
      </w:r>
      <w:r>
        <w:rPr>
          <w:sz w:val="22"/>
        </w:rPr>
        <w:t>JAQUES: Is not this a rare fellow, my lord? he's as good at</w:t>
      </w:r>
    </w:p>
    <w:p>
      <w:r>
        <w:rPr>
          <w:sz w:val="22"/>
        </w:rPr>
        <w:t xml:space="preserve">99. </w:t>
      </w:r>
      <w:r>
        <w:rPr>
          <w:sz w:val="22"/>
        </w:rPr>
        <w:t>any thing and yet a fool.</w:t>
      </w:r>
    </w:p>
    <w:p>
      <w:r>
        <w:rPr>
          <w:sz w:val="22"/>
        </w:rPr>
        <w:t xml:space="preserve">100. </w:t>
      </w:r>
      <w:r>
        <w:rPr>
          <w:sz w:val="22"/>
        </w:rPr>
        <w:t>DUKE SENIOR: He uses his folly like a stalking-horse and under</w:t>
      </w:r>
    </w:p>
    <w:p>
      <w:r>
        <w:rPr>
          <w:sz w:val="22"/>
        </w:rPr>
        <w:t xml:space="preserve">101. </w:t>
      </w:r>
      <w:r>
        <w:rPr>
          <w:sz w:val="22"/>
        </w:rPr>
        <w:t>the presentation of that he shoots his wit.</w:t>
      </w:r>
    </w:p>
    <w:p>
      <w:r>
        <w:rPr>
          <w:sz w:val="22"/>
        </w:rPr>
        <w:t xml:space="preserve">102. </w:t>
      </w:r>
      <w:r>
        <w:rPr>
          <w:sz w:val="22"/>
        </w:rPr>
        <w:t>HYMEN: Then is there mirth in heaven,</w:t>
      </w:r>
    </w:p>
    <w:p>
      <w:r>
        <w:rPr>
          <w:sz w:val="22"/>
        </w:rPr>
        <w:t xml:space="preserve">103. </w:t>
      </w:r>
      <w:r>
        <w:rPr>
          <w:sz w:val="22"/>
        </w:rPr>
        <w:t>When earthly things made even</w:t>
      </w:r>
    </w:p>
    <w:p>
      <w:r>
        <w:rPr>
          <w:sz w:val="22"/>
        </w:rPr>
        <w:t xml:space="preserve">104. </w:t>
      </w:r>
      <w:r>
        <w:rPr>
          <w:sz w:val="22"/>
        </w:rPr>
        <w:t>Atone together.</w:t>
      </w:r>
    </w:p>
    <w:p>
      <w:r>
        <w:rPr>
          <w:sz w:val="22"/>
        </w:rPr>
        <w:t xml:space="preserve">105. </w:t>
      </w:r>
      <w:r>
        <w:rPr>
          <w:sz w:val="22"/>
        </w:rPr>
        <w:t>Good duke, receive thy daughter</w:t>
      </w:r>
    </w:p>
    <w:p>
      <w:r>
        <w:rPr>
          <w:sz w:val="22"/>
        </w:rPr>
        <w:t xml:space="preserve">106. </w:t>
      </w:r>
      <w:r>
        <w:rPr>
          <w:sz w:val="22"/>
        </w:rPr>
        <w:t>Hymen from heaven brought her,</w:t>
      </w:r>
    </w:p>
    <w:p>
      <w:r>
        <w:rPr>
          <w:sz w:val="22"/>
        </w:rPr>
        <w:t xml:space="preserve">107. </w:t>
      </w:r>
      <w:r>
        <w:rPr>
          <w:sz w:val="22"/>
        </w:rPr>
        <w:t>Yea, brought her hither,</w:t>
      </w:r>
    </w:p>
    <w:p>
      <w:r>
        <w:rPr>
          <w:sz w:val="22"/>
        </w:rPr>
        <w:t xml:space="preserve">108. </w:t>
      </w:r>
      <w:r>
        <w:rPr>
          <w:sz w:val="22"/>
        </w:rPr>
        <w:t>That thou mightst join her hand with his</w:t>
      </w:r>
    </w:p>
    <w:p>
      <w:r>
        <w:rPr>
          <w:sz w:val="22"/>
        </w:rPr>
        <w:t xml:space="preserve">109. </w:t>
      </w:r>
      <w:r>
        <w:rPr>
          <w:sz w:val="22"/>
        </w:rPr>
        <w:t>Whose heart within his bosom is.</w:t>
      </w:r>
    </w:p>
    <w:p>
      <w:r>
        <w:rPr>
          <w:sz w:val="22"/>
        </w:rPr>
        <w:t xml:space="preserve">110. </w:t>
      </w:r>
      <w:r>
        <w:rPr>
          <w:sz w:val="22"/>
        </w:rPr>
        <w:t>ROSALIND: [To DUKE SENIOR] To you I give myself, for I am yours.</w:t>
      </w:r>
    </w:p>
    <w:p>
      <w:r>
        <w:rPr>
          <w:sz w:val="22"/>
        </w:rPr>
        <w:t xml:space="preserve">111. </w:t>
      </w:r>
      <w:r>
        <w:rPr>
          <w:sz w:val="22"/>
        </w:rPr>
        <w:t>To you I give myself, for I am yours.</w:t>
      </w:r>
    </w:p>
    <w:p>
      <w:r>
        <w:rPr>
          <w:sz w:val="22"/>
        </w:rPr>
        <w:t xml:space="preserve">112. </w:t>
      </w:r>
      <w:r>
        <w:rPr>
          <w:sz w:val="22"/>
        </w:rPr>
        <w:t>DUKE SENIOR: If there be truth in sight, you are my daughter.</w:t>
      </w:r>
    </w:p>
    <w:p>
      <w:r>
        <w:rPr>
          <w:sz w:val="22"/>
        </w:rPr>
        <w:t xml:space="preserve">113. </w:t>
      </w:r>
      <w:r>
        <w:rPr>
          <w:sz w:val="22"/>
        </w:rPr>
        <w:t>ORLANDO: If there be truth in sight, you are my Rosalind.</w:t>
      </w:r>
    </w:p>
    <w:p>
      <w:r>
        <w:rPr>
          <w:sz w:val="22"/>
        </w:rPr>
        <w:t xml:space="preserve">114. </w:t>
      </w:r>
      <w:r>
        <w:rPr>
          <w:sz w:val="22"/>
        </w:rPr>
        <w:t>PHEBE: If sight and shape be true,</w:t>
      </w:r>
    </w:p>
    <w:p>
      <w:r>
        <w:rPr>
          <w:sz w:val="22"/>
        </w:rPr>
        <w:t xml:space="preserve">115. </w:t>
      </w:r>
      <w:r>
        <w:rPr>
          <w:sz w:val="22"/>
        </w:rPr>
        <w:t>Why then, my love adieu!</w:t>
      </w:r>
    </w:p>
    <w:p>
      <w:r>
        <w:rPr>
          <w:sz w:val="22"/>
        </w:rPr>
        <w:t xml:space="preserve">116. </w:t>
      </w:r>
      <w:r>
        <w:rPr>
          <w:sz w:val="22"/>
        </w:rPr>
        <w:t>ROSALIND: I'll have no father, if you be not he:</w:t>
      </w:r>
    </w:p>
    <w:p>
      <w:r>
        <w:rPr>
          <w:sz w:val="22"/>
        </w:rPr>
        <w:t xml:space="preserve">117. </w:t>
      </w:r>
      <w:r>
        <w:rPr>
          <w:sz w:val="22"/>
        </w:rPr>
        <w:t xml:space="preserve">I'll have no husband, if you be not he: </w:t>
      </w:r>
    </w:p>
    <w:p>
      <w:r>
        <w:rPr>
          <w:sz w:val="22"/>
        </w:rPr>
        <w:t xml:space="preserve">118. </w:t>
      </w:r>
      <w:r>
        <w:rPr>
          <w:sz w:val="22"/>
        </w:rPr>
        <w:t>Nor ne'er wed woman, if you be not she.</w:t>
      </w:r>
    </w:p>
    <w:p>
      <w:r>
        <w:rPr>
          <w:sz w:val="22"/>
        </w:rPr>
        <w:t xml:space="preserve">119. </w:t>
      </w:r>
      <w:r>
        <w:rPr>
          <w:sz w:val="22"/>
        </w:rPr>
        <w:t>HYMEN: Peace, ho! I bar confusion:</w:t>
      </w:r>
    </w:p>
    <w:p>
      <w:r>
        <w:rPr>
          <w:sz w:val="22"/>
        </w:rPr>
        <w:t xml:space="preserve">120. </w:t>
      </w:r>
      <w:r>
        <w:rPr>
          <w:sz w:val="22"/>
        </w:rPr>
        <w:t>'Tis I must make conclusion</w:t>
      </w:r>
    </w:p>
    <w:p>
      <w:r>
        <w:rPr>
          <w:sz w:val="22"/>
        </w:rPr>
        <w:t xml:space="preserve">121. </w:t>
      </w:r>
      <w:r>
        <w:rPr>
          <w:sz w:val="22"/>
        </w:rPr>
        <w:t xml:space="preserve">OF THESE MOST STRANGE EVENTS: </w:t>
      </w:r>
    </w:p>
    <w:p>
      <w:r>
        <w:rPr>
          <w:sz w:val="22"/>
        </w:rPr>
        <w:t xml:space="preserve">122. </w:t>
      </w:r>
      <w:r>
        <w:rPr>
          <w:sz w:val="22"/>
        </w:rPr>
        <w:t>Here's eight that must take hands</w:t>
      </w:r>
    </w:p>
    <w:p>
      <w:r>
        <w:rPr>
          <w:sz w:val="22"/>
        </w:rPr>
        <w:t xml:space="preserve">123. </w:t>
      </w:r>
      <w:r>
        <w:rPr>
          <w:sz w:val="22"/>
        </w:rPr>
        <w:t>To join in Hymen's bands,</w:t>
      </w:r>
    </w:p>
    <w:p>
      <w:r>
        <w:rPr>
          <w:sz w:val="22"/>
        </w:rPr>
        <w:t xml:space="preserve">124. </w:t>
      </w:r>
      <w:r>
        <w:rPr>
          <w:sz w:val="22"/>
        </w:rPr>
        <w:t>If truth holds true contents.</w:t>
      </w:r>
    </w:p>
    <w:p>
      <w:r>
        <w:rPr>
          <w:sz w:val="22"/>
        </w:rPr>
        <w:t xml:space="preserve">125. </w:t>
      </w:r>
      <w:r>
        <w:rPr>
          <w:sz w:val="22"/>
        </w:rPr>
        <w:t xml:space="preserve">YOU AND YOU NO CROSS SHALL PART: </w:t>
      </w:r>
    </w:p>
    <w:p>
      <w:r>
        <w:rPr>
          <w:sz w:val="22"/>
        </w:rPr>
        <w:t xml:space="preserve">126. </w:t>
      </w:r>
      <w:r>
        <w:rPr>
          <w:sz w:val="22"/>
        </w:rPr>
        <w:t>You and you are heart in heart</w:t>
      </w:r>
    </w:p>
    <w:p>
      <w:r>
        <w:rPr>
          <w:sz w:val="22"/>
        </w:rPr>
        <w:t xml:space="preserve">127. </w:t>
      </w:r>
      <w:r>
        <w:rPr>
          <w:sz w:val="22"/>
        </w:rPr>
        <w:t>You to his love must accord,</w:t>
      </w:r>
    </w:p>
    <w:p>
      <w:r>
        <w:rPr>
          <w:sz w:val="22"/>
        </w:rPr>
        <w:t xml:space="preserve">128. </w:t>
      </w:r>
      <w:r>
        <w:rPr>
          <w:sz w:val="22"/>
        </w:rPr>
        <w:t xml:space="preserve">OR HAVE A WOMAN TO YOUR LORD: </w:t>
      </w:r>
    </w:p>
    <w:p>
      <w:r>
        <w:rPr>
          <w:sz w:val="22"/>
        </w:rPr>
        <w:t xml:space="preserve">129. </w:t>
      </w:r>
      <w:r>
        <w:rPr>
          <w:sz w:val="22"/>
        </w:rPr>
        <w:t>You and you are sure together,</w:t>
      </w:r>
    </w:p>
    <w:p>
      <w:r>
        <w:rPr>
          <w:sz w:val="22"/>
        </w:rPr>
        <w:t xml:space="preserve">130. </w:t>
      </w:r>
      <w:r>
        <w:rPr>
          <w:sz w:val="22"/>
        </w:rPr>
        <w:t>As the winter to foul weather.</w:t>
      </w:r>
    </w:p>
    <w:p>
      <w:r>
        <w:rPr>
          <w:sz w:val="22"/>
        </w:rPr>
        <w:t xml:space="preserve">131. </w:t>
      </w:r>
      <w:r>
        <w:rPr>
          <w:sz w:val="22"/>
        </w:rPr>
        <w:t>Whiles a wedlock-hymn we sing,</w:t>
      </w:r>
    </w:p>
    <w:p>
      <w:r>
        <w:rPr>
          <w:sz w:val="22"/>
        </w:rPr>
        <w:t xml:space="preserve">132. </w:t>
      </w:r>
      <w:r>
        <w:rPr>
          <w:sz w:val="22"/>
        </w:rPr>
        <w:t>Feed yourselves with questioning;</w:t>
      </w:r>
    </w:p>
    <w:p>
      <w:r>
        <w:rPr>
          <w:sz w:val="22"/>
        </w:rPr>
        <w:t xml:space="preserve">133. </w:t>
      </w:r>
      <w:r>
        <w:rPr>
          <w:sz w:val="22"/>
        </w:rPr>
        <w:t>That reason wonder may diminish,</w:t>
      </w:r>
    </w:p>
    <w:p>
      <w:r>
        <w:rPr>
          <w:sz w:val="22"/>
        </w:rPr>
        <w:t xml:space="preserve">134. </w:t>
      </w:r>
      <w:r>
        <w:rPr>
          <w:sz w:val="22"/>
        </w:rPr>
        <w:t>How thus we met, and these things finish.</w:t>
      </w:r>
    </w:p>
    <w:p>
      <w:r>
        <w:rPr>
          <w:sz w:val="22"/>
        </w:rPr>
        <w:t xml:space="preserve">135. </w:t>
      </w:r>
      <w:r>
        <w:rPr>
          <w:sz w:val="22"/>
        </w:rPr>
        <w:t>SONG.</w:t>
      </w:r>
    </w:p>
    <w:p>
      <w:r>
        <w:rPr>
          <w:sz w:val="22"/>
        </w:rPr>
        <w:t xml:space="preserve">136. </w:t>
      </w:r>
      <w:r>
        <w:rPr>
          <w:sz w:val="22"/>
        </w:rPr>
        <w:t xml:space="preserve">WEDDING IS GREAT JUNO'S CROWN: </w:t>
      </w:r>
    </w:p>
    <w:p>
      <w:r>
        <w:rPr>
          <w:sz w:val="22"/>
        </w:rPr>
        <w:t xml:space="preserve">137. </w:t>
      </w:r>
      <w:r>
        <w:rPr>
          <w:sz w:val="22"/>
        </w:rPr>
        <w:t>O blessed bond of board and bed!</w:t>
      </w:r>
    </w:p>
    <w:p>
      <w:r>
        <w:rPr>
          <w:sz w:val="22"/>
        </w:rPr>
        <w:t xml:space="preserve">138. </w:t>
      </w:r>
      <w:r>
        <w:rPr>
          <w:sz w:val="22"/>
        </w:rPr>
        <w:t>'Tis Hymen peoples every town;</w:t>
      </w:r>
    </w:p>
    <w:p>
      <w:r>
        <w:rPr>
          <w:sz w:val="22"/>
        </w:rPr>
        <w:t xml:space="preserve">139. </w:t>
      </w:r>
      <w:r>
        <w:rPr>
          <w:sz w:val="22"/>
        </w:rPr>
        <w:t xml:space="preserve">HIGH WEDLOCK THEN BE HONOURED: </w:t>
      </w:r>
    </w:p>
    <w:p>
      <w:r>
        <w:rPr>
          <w:sz w:val="22"/>
        </w:rPr>
        <w:t xml:space="preserve">140. </w:t>
      </w:r>
      <w:r>
        <w:rPr>
          <w:sz w:val="22"/>
        </w:rPr>
        <w:t>Honour, high honour and renown,</w:t>
      </w:r>
    </w:p>
    <w:p>
      <w:r>
        <w:rPr>
          <w:sz w:val="22"/>
        </w:rPr>
        <w:t xml:space="preserve">141. </w:t>
      </w:r>
      <w:r>
        <w:rPr>
          <w:sz w:val="22"/>
        </w:rPr>
        <w:t>To Hymen, god of every town!</w:t>
      </w:r>
    </w:p>
    <w:p>
      <w:r>
        <w:rPr>
          <w:sz w:val="22"/>
        </w:rPr>
        <w:t xml:space="preserve">142. </w:t>
      </w:r>
      <w:r>
        <w:rPr>
          <w:sz w:val="22"/>
        </w:rPr>
        <w:t>DUKE SENIOR: O my dear niece, welcome thou art to me!</w:t>
      </w:r>
    </w:p>
    <w:p>
      <w:r>
        <w:rPr>
          <w:sz w:val="22"/>
        </w:rPr>
        <w:t xml:space="preserve">143. </w:t>
      </w:r>
      <w:r>
        <w:rPr>
          <w:sz w:val="22"/>
        </w:rPr>
        <w:t>Even daughter, welcome, in no less degree.</w:t>
      </w:r>
    </w:p>
    <w:p>
      <w:r>
        <w:rPr>
          <w:sz w:val="22"/>
        </w:rPr>
        <w:t xml:space="preserve">144. </w:t>
      </w:r>
      <w:r>
        <w:rPr>
          <w:sz w:val="22"/>
        </w:rPr>
        <w:t>PHEBE: I will not eat my word, now thou art mine;</w:t>
      </w:r>
    </w:p>
    <w:p>
      <w:r>
        <w:rPr>
          <w:sz w:val="22"/>
        </w:rPr>
        <w:t xml:space="preserve">145. </w:t>
      </w:r>
      <w:r>
        <w:rPr>
          <w:sz w:val="22"/>
        </w:rPr>
        <w:t>Thy faith my fancy to thee doth combine.</w:t>
      </w:r>
    </w:p>
    <w:p>
      <w:r>
        <w:rPr>
          <w:sz w:val="22"/>
        </w:rPr>
        <w:t xml:space="preserve">146. </w:t>
      </w:r>
      <w:r>
        <w:rPr>
          <w:sz w:val="22"/>
        </w:rPr>
        <w:t>JAQUES DE BOYS: Let me have audience for a word or two:</w:t>
      </w:r>
    </w:p>
    <w:p>
      <w:r>
        <w:rPr>
          <w:sz w:val="22"/>
        </w:rPr>
        <w:t xml:space="preserve">147. </w:t>
      </w:r>
      <w:r>
        <w:rPr>
          <w:sz w:val="22"/>
        </w:rPr>
        <w:t>I am the second son of old Sir Rowland,</w:t>
      </w:r>
    </w:p>
    <w:p>
      <w:r>
        <w:rPr>
          <w:sz w:val="22"/>
        </w:rPr>
        <w:t xml:space="preserve">148. </w:t>
      </w:r>
      <w:r>
        <w:rPr>
          <w:sz w:val="22"/>
        </w:rPr>
        <w:t>That bring these tidings to this fair assembly.</w:t>
      </w:r>
    </w:p>
    <w:p>
      <w:r>
        <w:rPr>
          <w:sz w:val="22"/>
        </w:rPr>
        <w:t xml:space="preserve">149. </w:t>
      </w:r>
      <w:r>
        <w:rPr>
          <w:sz w:val="22"/>
        </w:rPr>
        <w:t>Duke Frederick, hearing how that every day</w:t>
      </w:r>
    </w:p>
    <w:p>
      <w:r>
        <w:rPr>
          <w:sz w:val="22"/>
        </w:rPr>
        <w:t xml:space="preserve">150. </w:t>
      </w:r>
      <w:r>
        <w:rPr>
          <w:sz w:val="22"/>
        </w:rPr>
        <w:t>Men of great worth resorted to this forest,</w:t>
      </w:r>
    </w:p>
    <w:p>
      <w:r>
        <w:rPr>
          <w:sz w:val="22"/>
        </w:rPr>
        <w:t xml:space="preserve">151. </w:t>
      </w:r>
      <w:r>
        <w:rPr>
          <w:sz w:val="22"/>
        </w:rPr>
        <w:t>Address'd a mighty power; which were on foot,</w:t>
      </w:r>
    </w:p>
    <w:p>
      <w:r>
        <w:rPr>
          <w:sz w:val="22"/>
        </w:rPr>
        <w:t xml:space="preserve">152. </w:t>
      </w:r>
      <w:r>
        <w:rPr>
          <w:sz w:val="22"/>
        </w:rPr>
        <w:t>In his own conduct, purposely to take</w:t>
      </w:r>
    </w:p>
    <w:p>
      <w:r>
        <w:rPr>
          <w:sz w:val="22"/>
        </w:rPr>
        <w:t xml:space="preserve">153. </w:t>
      </w:r>
      <w:r>
        <w:rPr>
          <w:sz w:val="22"/>
        </w:rPr>
        <w:t xml:space="preserve">HIS BROTHER HERE AND PUT HIM TO THE SWORD: </w:t>
      </w:r>
    </w:p>
    <w:p>
      <w:r>
        <w:rPr>
          <w:sz w:val="22"/>
        </w:rPr>
        <w:t xml:space="preserve">154. </w:t>
      </w:r>
      <w:r>
        <w:rPr>
          <w:sz w:val="22"/>
        </w:rPr>
        <w:t>And to the skirts of this wild wood he came;</w:t>
      </w:r>
    </w:p>
    <w:p>
      <w:r>
        <w:rPr>
          <w:sz w:val="22"/>
        </w:rPr>
        <w:t xml:space="preserve">155. </w:t>
      </w:r>
      <w:r>
        <w:rPr>
          <w:sz w:val="22"/>
        </w:rPr>
        <w:t>Where meeting with an old religious man,</w:t>
      </w:r>
    </w:p>
    <w:p>
      <w:r>
        <w:rPr>
          <w:sz w:val="22"/>
        </w:rPr>
        <w:t xml:space="preserve">156. </w:t>
      </w:r>
      <w:r>
        <w:rPr>
          <w:sz w:val="22"/>
        </w:rPr>
        <w:t>After some question with him, was converted</w:t>
      </w:r>
    </w:p>
    <w:p>
      <w:r>
        <w:rPr>
          <w:sz w:val="22"/>
        </w:rPr>
        <w:t xml:space="preserve">157. </w:t>
      </w:r>
      <w:r>
        <w:rPr>
          <w:sz w:val="22"/>
        </w:rPr>
        <w:t>Both from his enterprise and from the world,</w:t>
      </w:r>
    </w:p>
    <w:p>
      <w:r>
        <w:rPr>
          <w:sz w:val="22"/>
        </w:rPr>
        <w:t xml:space="preserve">158. </w:t>
      </w:r>
      <w:r>
        <w:rPr>
          <w:sz w:val="22"/>
        </w:rPr>
        <w:t>His crown bequeathing to his banish'd brother,</w:t>
      </w:r>
    </w:p>
    <w:p>
      <w:r>
        <w:rPr>
          <w:sz w:val="22"/>
        </w:rPr>
        <w:t xml:space="preserve">159. </w:t>
      </w:r>
      <w:r>
        <w:rPr>
          <w:sz w:val="22"/>
        </w:rPr>
        <w:t>And all their lands restored to them again</w:t>
      </w:r>
    </w:p>
    <w:p>
      <w:r>
        <w:rPr>
          <w:sz w:val="22"/>
        </w:rPr>
        <w:t xml:space="preserve">160. </w:t>
      </w:r>
      <w:r>
        <w:rPr>
          <w:sz w:val="22"/>
        </w:rPr>
        <w:t>That were with him exiled. This to be true,</w:t>
      </w:r>
    </w:p>
    <w:p>
      <w:r>
        <w:rPr>
          <w:sz w:val="22"/>
        </w:rPr>
        <w:t xml:space="preserve">161. </w:t>
      </w:r>
      <w:r>
        <w:rPr>
          <w:sz w:val="22"/>
        </w:rPr>
        <w:t>I do engage my life.</w:t>
      </w:r>
    </w:p>
    <w:p>
      <w:r>
        <w:rPr>
          <w:sz w:val="22"/>
        </w:rPr>
        <w:t xml:space="preserve">162. </w:t>
      </w:r>
      <w:r>
        <w:rPr>
          <w:sz w:val="22"/>
        </w:rPr>
        <w:t>DUKE SENIOR: Welcome, young man;</w:t>
      </w:r>
    </w:p>
    <w:p>
      <w:r>
        <w:rPr>
          <w:sz w:val="22"/>
        </w:rPr>
        <w:t xml:space="preserve">163. </w:t>
      </w:r>
      <w:r>
        <w:rPr>
          <w:sz w:val="22"/>
        </w:rPr>
        <w:t xml:space="preserve">THOU OFFER'ST FAIRLY TO THY BROTHERS' WEDDING: </w:t>
      </w:r>
    </w:p>
    <w:p>
      <w:r>
        <w:rPr>
          <w:sz w:val="22"/>
        </w:rPr>
        <w:t xml:space="preserve">164. </w:t>
      </w:r>
      <w:r>
        <w:rPr>
          <w:sz w:val="22"/>
        </w:rPr>
        <w:t>To one his lands withheld, and to the other</w:t>
      </w:r>
    </w:p>
    <w:p>
      <w:r>
        <w:rPr>
          <w:sz w:val="22"/>
        </w:rPr>
        <w:t xml:space="preserve">165. </w:t>
      </w:r>
      <w:r>
        <w:rPr>
          <w:sz w:val="22"/>
        </w:rPr>
        <w:t>A land itself at large, a potent dukedom.</w:t>
      </w:r>
    </w:p>
    <w:p>
      <w:r>
        <w:rPr>
          <w:sz w:val="22"/>
        </w:rPr>
        <w:t xml:space="preserve">166. </w:t>
      </w:r>
      <w:r>
        <w:rPr>
          <w:sz w:val="22"/>
        </w:rPr>
        <w:t>First, in this forest, let us do those ends</w:t>
      </w:r>
    </w:p>
    <w:p>
      <w:r>
        <w:rPr>
          <w:sz w:val="22"/>
        </w:rPr>
        <w:t xml:space="preserve">167. </w:t>
      </w:r>
      <w:r>
        <w:rPr>
          <w:sz w:val="22"/>
        </w:rPr>
        <w:t xml:space="preserve">THAT HERE WERE WELL BEGUN AND WELL BEGOT: </w:t>
      </w:r>
    </w:p>
    <w:p>
      <w:r>
        <w:rPr>
          <w:sz w:val="22"/>
        </w:rPr>
        <w:t xml:space="preserve">168. </w:t>
      </w:r>
      <w:r>
        <w:rPr>
          <w:sz w:val="22"/>
        </w:rPr>
        <w:t>And after, every of this happy number</w:t>
      </w:r>
    </w:p>
    <w:p>
      <w:r>
        <w:rPr>
          <w:sz w:val="22"/>
        </w:rPr>
        <w:t xml:space="preserve">169. </w:t>
      </w:r>
      <w:r>
        <w:rPr>
          <w:sz w:val="22"/>
        </w:rPr>
        <w:t>That have endured shrewd days and nights with us</w:t>
      </w:r>
    </w:p>
    <w:p>
      <w:r>
        <w:rPr>
          <w:sz w:val="22"/>
        </w:rPr>
        <w:t xml:space="preserve">170. </w:t>
      </w:r>
      <w:r>
        <w:rPr>
          <w:sz w:val="22"/>
        </w:rPr>
        <w:t>Shall share the good of our returned fortune,</w:t>
      </w:r>
    </w:p>
    <w:p>
      <w:r>
        <w:rPr>
          <w:sz w:val="22"/>
        </w:rPr>
        <w:t xml:space="preserve">171. </w:t>
      </w:r>
      <w:r>
        <w:rPr>
          <w:sz w:val="22"/>
        </w:rPr>
        <w:t>According to the measure of their states.</w:t>
      </w:r>
    </w:p>
    <w:p>
      <w:r>
        <w:rPr>
          <w:sz w:val="22"/>
        </w:rPr>
        <w:t xml:space="preserve">172. </w:t>
      </w:r>
      <w:r>
        <w:rPr>
          <w:sz w:val="22"/>
        </w:rPr>
        <w:t>Meantime, forget this new-fall'n dignity</w:t>
      </w:r>
    </w:p>
    <w:p>
      <w:r>
        <w:rPr>
          <w:sz w:val="22"/>
        </w:rPr>
        <w:t xml:space="preserve">173. </w:t>
      </w:r>
      <w:r>
        <w:rPr>
          <w:sz w:val="22"/>
        </w:rPr>
        <w:t>And fall into our rustic revelry.</w:t>
      </w:r>
    </w:p>
    <w:p>
      <w:r>
        <w:rPr>
          <w:sz w:val="22"/>
        </w:rPr>
        <w:t xml:space="preserve">174. </w:t>
      </w:r>
      <w:r>
        <w:rPr>
          <w:sz w:val="22"/>
        </w:rPr>
        <w:t>Play, music! And you, brides and bridegrooms all,</w:t>
      </w:r>
    </w:p>
    <w:p>
      <w:r>
        <w:rPr>
          <w:sz w:val="22"/>
        </w:rPr>
        <w:t xml:space="preserve">175. </w:t>
      </w:r>
      <w:r>
        <w:rPr>
          <w:sz w:val="22"/>
        </w:rPr>
        <w:t>With measure heap'd in joy, to the measures fall.</w:t>
      </w:r>
    </w:p>
    <w:p>
      <w:r>
        <w:rPr>
          <w:sz w:val="22"/>
        </w:rPr>
        <w:t xml:space="preserve">176. </w:t>
      </w:r>
      <w:r>
        <w:rPr>
          <w:sz w:val="22"/>
        </w:rPr>
        <w:t>JAQUES: Sir, by your patience. If I heard you rightly,</w:t>
      </w:r>
    </w:p>
    <w:p>
      <w:r>
        <w:rPr>
          <w:sz w:val="22"/>
        </w:rPr>
        <w:t xml:space="preserve">177. </w:t>
      </w:r>
      <w:r>
        <w:rPr>
          <w:sz w:val="22"/>
        </w:rPr>
        <w:t>The duke hath put on a religious life</w:t>
      </w:r>
    </w:p>
    <w:p>
      <w:r>
        <w:rPr>
          <w:sz w:val="22"/>
        </w:rPr>
        <w:t xml:space="preserve">178. </w:t>
      </w:r>
      <w:r>
        <w:rPr>
          <w:sz w:val="22"/>
        </w:rPr>
        <w:t>And thrown into neglect the pompous court?</w:t>
      </w:r>
    </w:p>
    <w:p>
      <w:r>
        <w:rPr>
          <w:sz w:val="22"/>
        </w:rPr>
        <w:t xml:space="preserve">179. </w:t>
      </w:r>
      <w:r>
        <w:rPr>
          <w:sz w:val="22"/>
        </w:rPr>
        <w:t>JAQUES DE BOYS: He hath.</w:t>
      </w:r>
    </w:p>
    <w:p>
      <w:r>
        <w:rPr>
          <w:sz w:val="22"/>
        </w:rPr>
        <w:t xml:space="preserve">180. </w:t>
      </w:r>
      <w:r>
        <w:rPr>
          <w:sz w:val="22"/>
        </w:rPr>
        <w:t>To him will I : out of these convertites</w:t>
      </w:r>
    </w:p>
    <w:p>
      <w:r>
        <w:rPr>
          <w:sz w:val="22"/>
        </w:rPr>
        <w:t xml:space="preserve">181. </w:t>
      </w:r>
      <w:r>
        <w:rPr>
          <w:sz w:val="22"/>
        </w:rPr>
        <w:t>There is much matter to be heard and learn'd.</w:t>
      </w:r>
    </w:p>
    <w:p>
      <w:r>
        <w:rPr>
          <w:sz w:val="22"/>
        </w:rPr>
        <w:t xml:space="preserve">182. </w:t>
      </w:r>
      <w:r>
        <w:rPr>
          <w:sz w:val="22"/>
        </w:rPr>
        <w:t>You to your former honour I bequeath;</w:t>
      </w:r>
    </w:p>
    <w:p>
      <w:r>
        <w:rPr>
          <w:sz w:val="22"/>
        </w:rPr>
        <w:t xml:space="preserve">183. </w:t>
      </w:r>
      <w:r>
        <w:rPr>
          <w:sz w:val="22"/>
        </w:rPr>
        <w:t xml:space="preserve">YOUR PATIENCE AND YOUR VIRTUE WELL DESERVES IT: </w:t>
      </w:r>
    </w:p>
    <w:p>
      <w:r>
        <w:rPr>
          <w:sz w:val="22"/>
        </w:rPr>
        <w:t xml:space="preserve">184. </w:t>
      </w:r>
      <w:r>
        <w:rPr>
          <w:sz w:val="22"/>
        </w:rPr>
        <w:t xml:space="preserve">YOU TO A LOVE THAT YOUR TRUE FAITH DOTH MERIT: </w:t>
      </w:r>
    </w:p>
    <w:p>
      <w:r>
        <w:rPr>
          <w:sz w:val="22"/>
        </w:rPr>
        <w:t xml:space="preserve">185. </w:t>
      </w:r>
      <w:r>
        <w:rPr>
          <w:sz w:val="22"/>
        </w:rPr>
        <w:t xml:space="preserve">YOU TO YOUR LAND AND LOVE AND GREAT ALLIES: </w:t>
      </w:r>
    </w:p>
    <w:p>
      <w:r>
        <w:rPr>
          <w:sz w:val="22"/>
        </w:rPr>
        <w:t xml:space="preserve">186. </w:t>
      </w:r>
      <w:r>
        <w:rPr>
          <w:sz w:val="22"/>
        </w:rPr>
        <w:t xml:space="preserve">You to a long and well-deserved bed: </w:t>
      </w:r>
    </w:p>
    <w:p>
      <w:r>
        <w:rPr>
          <w:sz w:val="22"/>
        </w:rPr>
        <w:t xml:space="preserve">187. </w:t>
      </w:r>
      <w:r>
        <w:rPr>
          <w:sz w:val="22"/>
        </w:rPr>
        <w:t>And you to wrangling; for thy loving voyage</w:t>
      </w:r>
    </w:p>
    <w:p>
      <w:r>
        <w:rPr>
          <w:sz w:val="22"/>
        </w:rPr>
        <w:t xml:space="preserve">188. </w:t>
      </w:r>
      <w:r>
        <w:rPr>
          <w:sz w:val="22"/>
        </w:rPr>
        <w:t xml:space="preserve">Is but for two months victuall'd. So, to your pleasures: </w:t>
      </w:r>
    </w:p>
    <w:p>
      <w:r>
        <w:rPr>
          <w:sz w:val="22"/>
        </w:rPr>
        <w:t xml:space="preserve">189. </w:t>
      </w:r>
      <w:r>
        <w:rPr>
          <w:sz w:val="22"/>
        </w:rPr>
        <w:t>I am for other than for dancing measures.</w:t>
      </w:r>
    </w:p>
    <w:p>
      <w:r>
        <w:rPr>
          <w:sz w:val="22"/>
        </w:rPr>
        <w:t xml:space="preserve">190. </w:t>
      </w:r>
      <w:r>
        <w:rPr>
          <w:sz w:val="22"/>
        </w:rPr>
        <w:t>DUKE SENIOR: Stay, Jaques, stay.</w:t>
      </w:r>
    </w:p>
    <w:p>
      <w:r>
        <w:rPr>
          <w:sz w:val="22"/>
        </w:rPr>
        <w:t xml:space="preserve">191. </w:t>
      </w:r>
      <w:r>
        <w:rPr>
          <w:sz w:val="22"/>
        </w:rPr>
        <w:t>To see no pastime I what you would have</w:t>
      </w:r>
    </w:p>
    <w:p>
      <w:r>
        <w:rPr>
          <w:sz w:val="22"/>
        </w:rPr>
        <w:t xml:space="preserve">192. </w:t>
      </w:r>
      <w:r>
        <w:rPr>
          <w:sz w:val="22"/>
        </w:rPr>
        <w:t>I'll stay to know at your abandon'd cave.</w:t>
      </w:r>
    </w:p>
    <w:p>
      <w:r>
        <w:rPr>
          <w:sz w:val="22"/>
        </w:rPr>
        <w:t xml:space="preserve">193. </w:t>
      </w:r>
      <w:r>
        <w:rPr>
          <w:sz w:val="22"/>
        </w:rPr>
        <w:t>DUKE SENIOR: Proceed, proceed: we will begin these rites,</w:t>
      </w:r>
    </w:p>
    <w:p>
      <w:r>
        <w:rPr>
          <w:sz w:val="22"/>
        </w:rPr>
        <w:t xml:space="preserve">194. </w:t>
      </w:r>
      <w:r>
        <w:rPr>
          <w:sz w:val="22"/>
        </w:rPr>
        <w:t>As we do trust they'll end, in true delights.</w:t>
      </w:r>
    </w:p>
    <w:p>
      <w:r>
        <w:rPr>
          <w:sz w:val="22"/>
        </w:rPr>
        <w:t xml:space="preserve">195. </w:t>
      </w:r>
      <w:r>
        <w:rPr>
          <w:sz w:val="22"/>
        </w:rPr>
        <w:t>EPILOGUE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