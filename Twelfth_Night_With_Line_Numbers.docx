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  <w:highlight w:val="yellow"/>
        </w:rPr>
        <w:t>Twelfth Night</w:t>
      </w:r>
    </w:p>
    <w:p/>
    <w:p>
      <w:pPr>
        <w:jc w:val="left"/>
      </w:pPr>
      <w:r>
        <w:rPr>
          <w:b/>
          <w:sz w:val="28"/>
        </w:rPr>
        <w:t>ACT 1,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DUKE ORSINO, CURIO, and other Lords; Musicians attending</w:t>
      </w:r>
    </w:p>
    <w:p>
      <w:r>
        <w:rPr>
          <w:sz w:val="22"/>
        </w:rPr>
        <w:t xml:space="preserve">2. </w:t>
      </w:r>
      <w:r>
        <w:rPr>
          <w:sz w:val="22"/>
        </w:rPr>
        <w:t>DUKE ORSINO: If music be the food of love, play on;</w:t>
      </w:r>
    </w:p>
    <w:p>
      <w:r>
        <w:rPr>
          <w:sz w:val="22"/>
        </w:rPr>
        <w:t xml:space="preserve">3. </w:t>
      </w:r>
      <w:r>
        <w:rPr>
          <w:sz w:val="22"/>
        </w:rPr>
        <w:t>Give me excess of it, that, surfeiting,</w:t>
      </w:r>
    </w:p>
    <w:p>
      <w:r>
        <w:rPr>
          <w:sz w:val="22"/>
        </w:rPr>
        <w:t xml:space="preserve">4. </w:t>
      </w:r>
      <w:r>
        <w:rPr>
          <w:sz w:val="22"/>
        </w:rPr>
        <w:t>The appetite may sicken, and so die.</w:t>
      </w:r>
    </w:p>
    <w:p>
      <w:r>
        <w:rPr>
          <w:sz w:val="22"/>
        </w:rPr>
        <w:t xml:space="preserve">5. </w:t>
      </w:r>
      <w:r>
        <w:rPr>
          <w:sz w:val="22"/>
        </w:rPr>
        <w:t>That strain again! it had a dying fall:</w:t>
      </w:r>
    </w:p>
    <w:p>
      <w:r>
        <w:rPr>
          <w:sz w:val="22"/>
        </w:rPr>
        <w:t xml:space="preserve">6. </w:t>
      </w:r>
      <w:r>
        <w:rPr>
          <w:sz w:val="22"/>
        </w:rPr>
        <w:t>O, it came o'er my ear like the sweet sound,</w:t>
      </w:r>
    </w:p>
    <w:p>
      <w:r>
        <w:rPr>
          <w:sz w:val="22"/>
        </w:rPr>
        <w:t xml:space="preserve">7. </w:t>
      </w:r>
      <w:r>
        <w:rPr>
          <w:sz w:val="22"/>
        </w:rPr>
        <w:t>That breathes upon a bank of violets,</w:t>
      </w:r>
    </w:p>
    <w:p>
      <w:r>
        <w:rPr>
          <w:sz w:val="22"/>
        </w:rPr>
        <w:t xml:space="preserve">8. </w:t>
      </w:r>
      <w:r>
        <w:rPr>
          <w:sz w:val="22"/>
        </w:rPr>
        <w:t>Stealing and giving odour! Enough; no more:</w:t>
      </w:r>
    </w:p>
    <w:p>
      <w:r>
        <w:rPr>
          <w:sz w:val="22"/>
        </w:rPr>
        <w:t xml:space="preserve">9. </w:t>
      </w:r>
      <w:r>
        <w:rPr>
          <w:sz w:val="22"/>
        </w:rPr>
        <w:t>'Tis not so sweet now as it was before.</w:t>
      </w:r>
    </w:p>
    <w:p>
      <w:r>
        <w:rPr>
          <w:sz w:val="22"/>
        </w:rPr>
        <w:t xml:space="preserve">10. </w:t>
      </w:r>
      <w:r>
        <w:rPr>
          <w:sz w:val="22"/>
        </w:rPr>
        <w:t>O spirit of love! how quick and fresh art thou,</w:t>
      </w:r>
    </w:p>
    <w:p>
      <w:r>
        <w:rPr>
          <w:sz w:val="22"/>
        </w:rPr>
        <w:t xml:space="preserve">11. </w:t>
      </w:r>
      <w:r>
        <w:rPr>
          <w:sz w:val="22"/>
        </w:rPr>
        <w:t>That, notwithstanding thy capacity</w:t>
      </w:r>
    </w:p>
    <w:p>
      <w:r>
        <w:rPr>
          <w:sz w:val="22"/>
        </w:rPr>
        <w:t xml:space="preserve">12. </w:t>
      </w:r>
      <w:r>
        <w:rPr>
          <w:sz w:val="22"/>
        </w:rPr>
        <w:t>Receiveth as the sea, nought enters there,</w:t>
      </w:r>
    </w:p>
    <w:p>
      <w:r>
        <w:rPr>
          <w:sz w:val="22"/>
        </w:rPr>
        <w:t xml:space="preserve">13. </w:t>
      </w:r>
      <w:r>
        <w:rPr>
          <w:sz w:val="22"/>
        </w:rPr>
        <w:t>Of what validity and pitch soe'er,</w:t>
      </w:r>
    </w:p>
    <w:p>
      <w:r>
        <w:rPr>
          <w:sz w:val="22"/>
        </w:rPr>
        <w:t xml:space="preserve">14. </w:t>
      </w:r>
      <w:r>
        <w:rPr>
          <w:sz w:val="22"/>
        </w:rPr>
        <w:t>But falls into abatement and low price,</w:t>
      </w:r>
    </w:p>
    <w:p>
      <w:r>
        <w:rPr>
          <w:sz w:val="22"/>
        </w:rPr>
        <w:t xml:space="preserve">15. </w:t>
      </w:r>
      <w:r>
        <w:rPr>
          <w:sz w:val="22"/>
        </w:rPr>
        <w:t>Even in a minute: so full of shapes is fancy</w:t>
      </w:r>
    </w:p>
    <w:p>
      <w:r>
        <w:rPr>
          <w:sz w:val="22"/>
        </w:rPr>
        <w:t xml:space="preserve">16. </w:t>
      </w:r>
      <w:r>
        <w:rPr>
          <w:sz w:val="22"/>
        </w:rPr>
        <w:t>That it alone is high fantastical.</w:t>
      </w:r>
    </w:p>
    <w:p>
      <w:r>
        <w:rPr>
          <w:sz w:val="22"/>
        </w:rPr>
        <w:t xml:space="preserve">17. </w:t>
      </w:r>
      <w:r>
        <w:rPr>
          <w:sz w:val="22"/>
        </w:rPr>
        <w:t>CURIO: Will you go hunt, my lord?</w:t>
      </w:r>
    </w:p>
    <w:p>
      <w:r>
        <w:rPr>
          <w:sz w:val="22"/>
        </w:rPr>
        <w:t xml:space="preserve">18. </w:t>
      </w:r>
      <w:r>
        <w:rPr>
          <w:sz w:val="22"/>
        </w:rPr>
        <w:t>DUKE ORSINO: What, Curio?</w:t>
      </w:r>
    </w:p>
    <w:p>
      <w:r>
        <w:rPr>
          <w:sz w:val="22"/>
        </w:rPr>
        <w:t xml:space="preserve">19. </w:t>
      </w:r>
      <w:r>
        <w:rPr>
          <w:sz w:val="22"/>
        </w:rPr>
        <w:t>CURIO: The hart.</w:t>
      </w:r>
    </w:p>
    <w:p>
      <w:r>
        <w:rPr>
          <w:sz w:val="22"/>
        </w:rPr>
        <w:t xml:space="preserve">20. </w:t>
      </w:r>
      <w:r>
        <w:rPr>
          <w:sz w:val="22"/>
        </w:rPr>
        <w:t>DUKE ORSINO: Why, so I do, the noblest that I have:</w:t>
      </w:r>
    </w:p>
    <w:p>
      <w:r>
        <w:rPr>
          <w:sz w:val="22"/>
        </w:rPr>
        <w:t xml:space="preserve">21. </w:t>
      </w:r>
      <w:r>
        <w:rPr>
          <w:sz w:val="22"/>
        </w:rPr>
        <w:t>O, when mine eyes did see Olivia first,</w:t>
      </w:r>
    </w:p>
    <w:p>
      <w:r>
        <w:rPr>
          <w:sz w:val="22"/>
        </w:rPr>
        <w:t xml:space="preserve">22. </w:t>
      </w:r>
      <w:r>
        <w:rPr>
          <w:sz w:val="22"/>
        </w:rPr>
        <w:t>Methought she purged the air of pestilence!</w:t>
      </w:r>
    </w:p>
    <w:p>
      <w:r>
        <w:rPr>
          <w:sz w:val="22"/>
        </w:rPr>
        <w:t xml:space="preserve">23. </w:t>
      </w:r>
      <w:r>
        <w:rPr>
          <w:sz w:val="22"/>
        </w:rPr>
        <w:t>That instant was I turn'd into a hart;</w:t>
      </w:r>
    </w:p>
    <w:p>
      <w:r>
        <w:rPr>
          <w:sz w:val="22"/>
        </w:rPr>
        <w:t xml:space="preserve">24. </w:t>
      </w:r>
      <w:r>
        <w:rPr>
          <w:sz w:val="22"/>
        </w:rPr>
        <w:t>And my desires, like fell and cruel hounds,</w:t>
      </w:r>
    </w:p>
    <w:p>
      <w:r>
        <w:rPr>
          <w:sz w:val="22"/>
        </w:rPr>
        <w:t xml:space="preserve">25. </w:t>
      </w:r>
      <w:r>
        <w:rPr>
          <w:sz w:val="22"/>
        </w:rPr>
        <w:t>E'er since pursue me.</w:t>
      </w:r>
    </w:p>
    <w:p>
      <w:r>
        <w:rPr>
          <w:sz w:val="22"/>
        </w:rPr>
        <w:t xml:space="preserve">26. </w:t>
      </w:r>
      <w:r>
        <w:rPr>
          <w:sz w:val="22"/>
        </w:rPr>
        <w:t>How now! what news from her?</w:t>
      </w:r>
    </w:p>
    <w:p>
      <w:r>
        <w:rPr>
          <w:sz w:val="22"/>
        </w:rPr>
        <w:t xml:space="preserve">27. </w:t>
      </w:r>
      <w:r>
        <w:rPr>
          <w:sz w:val="22"/>
        </w:rPr>
        <w:t>VALENTINE: So please my lord, I might not be admitted;</w:t>
      </w:r>
    </w:p>
    <w:p>
      <w:r>
        <w:rPr>
          <w:sz w:val="22"/>
        </w:rPr>
        <w:t xml:space="preserve">28. </w:t>
      </w:r>
      <w:r>
        <w:rPr>
          <w:sz w:val="22"/>
        </w:rPr>
        <w:t>But from her handmaid do return this answer:</w:t>
      </w:r>
    </w:p>
    <w:p>
      <w:r>
        <w:rPr>
          <w:sz w:val="22"/>
        </w:rPr>
        <w:t xml:space="preserve">29. </w:t>
      </w:r>
      <w:r>
        <w:rPr>
          <w:sz w:val="22"/>
        </w:rPr>
        <w:t>The element itself, till seven years' heat,</w:t>
      </w:r>
    </w:p>
    <w:p>
      <w:r>
        <w:rPr>
          <w:sz w:val="22"/>
        </w:rPr>
        <w:t xml:space="preserve">30. </w:t>
      </w:r>
      <w:r>
        <w:rPr>
          <w:sz w:val="22"/>
        </w:rPr>
        <w:t>Shall not behold her face at ample view;</w:t>
      </w:r>
    </w:p>
    <w:p>
      <w:r>
        <w:rPr>
          <w:sz w:val="22"/>
        </w:rPr>
        <w:t xml:space="preserve">31. </w:t>
      </w:r>
      <w:r>
        <w:rPr>
          <w:sz w:val="22"/>
        </w:rPr>
        <w:t>But, like a cloistress, she will veiled walk</w:t>
      </w:r>
    </w:p>
    <w:p>
      <w:r>
        <w:rPr>
          <w:sz w:val="22"/>
        </w:rPr>
        <w:t xml:space="preserve">32. </w:t>
      </w:r>
      <w:r>
        <w:rPr>
          <w:sz w:val="22"/>
        </w:rPr>
        <w:t>And water once a day her chamber round</w:t>
      </w:r>
    </w:p>
    <w:p>
      <w:r>
        <w:rPr>
          <w:sz w:val="22"/>
        </w:rPr>
        <w:t xml:space="preserve">33. </w:t>
      </w:r>
      <w:r>
        <w:rPr>
          <w:sz w:val="22"/>
        </w:rPr>
        <w:t>With eye-offending brine: all this to season</w:t>
      </w:r>
    </w:p>
    <w:p>
      <w:r>
        <w:rPr>
          <w:sz w:val="22"/>
        </w:rPr>
        <w:t xml:space="preserve">34. </w:t>
      </w:r>
      <w:r>
        <w:rPr>
          <w:sz w:val="22"/>
        </w:rPr>
        <w:t>A brother's dead love, which she would keep fresh</w:t>
      </w:r>
    </w:p>
    <w:p>
      <w:r>
        <w:rPr>
          <w:sz w:val="22"/>
        </w:rPr>
        <w:t xml:space="preserve">35. </w:t>
      </w:r>
      <w:r>
        <w:rPr>
          <w:sz w:val="22"/>
        </w:rPr>
        <w:t>And lasting in her sad remembrance.</w:t>
      </w:r>
    </w:p>
    <w:p>
      <w:r>
        <w:rPr>
          <w:sz w:val="22"/>
        </w:rPr>
        <w:t xml:space="preserve">36. </w:t>
      </w:r>
      <w:r>
        <w:rPr>
          <w:sz w:val="22"/>
        </w:rPr>
        <w:t>DUKE ORSINO: O, she that hath a heart of that fine frame</w:t>
      </w:r>
    </w:p>
    <w:p>
      <w:r>
        <w:rPr>
          <w:sz w:val="22"/>
        </w:rPr>
        <w:t xml:space="preserve">37. </w:t>
      </w:r>
      <w:r>
        <w:rPr>
          <w:sz w:val="22"/>
        </w:rPr>
        <w:t>To pay this debt of love but to a brother,</w:t>
      </w:r>
    </w:p>
    <w:p>
      <w:r>
        <w:rPr>
          <w:sz w:val="22"/>
        </w:rPr>
        <w:t xml:space="preserve">38. </w:t>
      </w:r>
      <w:r>
        <w:rPr>
          <w:sz w:val="22"/>
        </w:rPr>
        <w:t>How will she love, when the rich golden shaft</w:t>
      </w:r>
    </w:p>
    <w:p>
      <w:r>
        <w:rPr>
          <w:sz w:val="22"/>
        </w:rPr>
        <w:t xml:space="preserve">39. </w:t>
      </w:r>
      <w:r>
        <w:rPr>
          <w:sz w:val="22"/>
        </w:rPr>
        <w:t>Hath kill'd the flock of all affections else</w:t>
      </w:r>
    </w:p>
    <w:p>
      <w:r>
        <w:rPr>
          <w:sz w:val="22"/>
        </w:rPr>
        <w:t xml:space="preserve">40. </w:t>
      </w:r>
      <w:r>
        <w:rPr>
          <w:sz w:val="22"/>
        </w:rPr>
        <w:t>That live in her; when liver, brain and heart,</w:t>
      </w:r>
    </w:p>
    <w:p>
      <w:r>
        <w:rPr>
          <w:sz w:val="22"/>
        </w:rPr>
        <w:t xml:space="preserve">41. </w:t>
      </w:r>
      <w:r>
        <w:rPr>
          <w:sz w:val="22"/>
        </w:rPr>
        <w:t>These sovereign thrones, are all supplied, and fill'd</w:t>
      </w:r>
    </w:p>
    <w:p>
      <w:r>
        <w:rPr>
          <w:sz w:val="22"/>
        </w:rPr>
        <w:t xml:space="preserve">42. </w:t>
      </w:r>
      <w:r>
        <w:rPr>
          <w:sz w:val="22"/>
        </w:rPr>
        <w:t>Her sweet perfections with one self king!</w:t>
      </w:r>
    </w:p>
    <w:p>
      <w:r>
        <w:rPr>
          <w:sz w:val="22"/>
        </w:rPr>
        <w:t xml:space="preserve">43. </w:t>
      </w:r>
      <w:r>
        <w:rPr>
          <w:sz w:val="22"/>
        </w:rPr>
        <w:t>Away before me to sweet beds of flowers:</w:t>
      </w:r>
    </w:p>
    <w:p>
      <w:r>
        <w:rPr>
          <w:sz w:val="22"/>
        </w:rPr>
        <w:t xml:space="preserve">44. </w:t>
      </w:r>
      <w:r>
        <w:rPr>
          <w:sz w:val="22"/>
        </w:rPr>
        <w:t>Love-thoughts lie rich when canopied with bowers.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1,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VIOLA, a Captain, and Sailors</w:t>
      </w:r>
    </w:p>
    <w:p>
      <w:r>
        <w:rPr>
          <w:sz w:val="22"/>
        </w:rPr>
        <w:t xml:space="preserve">2. </w:t>
      </w:r>
      <w:r>
        <w:rPr>
          <w:sz w:val="22"/>
        </w:rPr>
        <w:t>VIOLA: What country, friends, is this?</w:t>
      </w:r>
    </w:p>
    <w:p>
      <w:r>
        <w:rPr>
          <w:sz w:val="22"/>
        </w:rPr>
        <w:t xml:space="preserve">3. </w:t>
      </w:r>
      <w:r>
        <w:rPr>
          <w:sz w:val="22"/>
        </w:rPr>
        <w:t>And what should I do in Illyria?</w:t>
      </w:r>
    </w:p>
    <w:p>
      <w:r>
        <w:rPr>
          <w:sz w:val="22"/>
        </w:rPr>
        <w:t xml:space="preserve">4. </w:t>
      </w:r>
      <w:r>
        <w:rPr>
          <w:sz w:val="22"/>
        </w:rPr>
        <w:t>My brother he is in Elysium.</w:t>
      </w:r>
    </w:p>
    <w:p>
      <w:r>
        <w:rPr>
          <w:sz w:val="22"/>
        </w:rPr>
        <w:t xml:space="preserve">5. </w:t>
      </w:r>
      <w:r>
        <w:rPr>
          <w:sz w:val="22"/>
        </w:rPr>
        <w:t>Perchance he is not drown'd: what think you, sailors?</w:t>
      </w:r>
    </w:p>
    <w:p>
      <w:r>
        <w:rPr>
          <w:sz w:val="22"/>
        </w:rPr>
        <w:t xml:space="preserve">6. </w:t>
      </w:r>
      <w:r>
        <w:rPr>
          <w:sz w:val="22"/>
        </w:rPr>
        <w:t>O my poor brother! and so perchance may he be.</w:t>
      </w:r>
    </w:p>
    <w:p>
      <w:r>
        <w:rPr>
          <w:sz w:val="22"/>
        </w:rPr>
        <w:t xml:space="preserve">7. </w:t>
      </w:r>
      <w:r>
        <w:rPr>
          <w:sz w:val="22"/>
        </w:rPr>
        <w:t>For saying so, there's gold:</w:t>
      </w:r>
    </w:p>
    <w:p>
      <w:r>
        <w:rPr>
          <w:sz w:val="22"/>
        </w:rPr>
        <w:t xml:space="preserve">8. </w:t>
      </w:r>
      <w:r>
        <w:rPr>
          <w:sz w:val="22"/>
        </w:rPr>
        <w:t>Mine own escape unfoldeth to my hope,</w:t>
      </w:r>
    </w:p>
    <w:p>
      <w:r>
        <w:rPr>
          <w:sz w:val="22"/>
        </w:rPr>
        <w:t xml:space="preserve">9. </w:t>
      </w:r>
      <w:r>
        <w:rPr>
          <w:sz w:val="22"/>
        </w:rPr>
        <w:t>Whereto thy speech serves for authority,</w:t>
      </w:r>
    </w:p>
    <w:p>
      <w:r>
        <w:rPr>
          <w:sz w:val="22"/>
        </w:rPr>
        <w:t xml:space="preserve">10. </w:t>
      </w:r>
      <w:r>
        <w:rPr>
          <w:sz w:val="22"/>
        </w:rPr>
        <w:t>The like of him. Know'st thou this country?</w:t>
      </w:r>
    </w:p>
    <w:p>
      <w:r>
        <w:rPr>
          <w:sz w:val="22"/>
        </w:rPr>
        <w:t xml:space="preserve">11. </w:t>
      </w:r>
      <w:r>
        <w:rPr>
          <w:sz w:val="22"/>
        </w:rPr>
        <w:t>Who governs here?</w:t>
      </w:r>
    </w:p>
    <w:p>
      <w:r>
        <w:rPr>
          <w:sz w:val="22"/>
        </w:rPr>
        <w:t xml:space="preserve">12. </w:t>
      </w:r>
      <w:r>
        <w:rPr>
          <w:sz w:val="22"/>
        </w:rPr>
        <w:t>What is the name?</w:t>
      </w:r>
    </w:p>
    <w:p>
      <w:r>
        <w:rPr>
          <w:sz w:val="22"/>
        </w:rPr>
        <w:t xml:space="preserve">13. </w:t>
      </w:r>
      <w:r>
        <w:rPr>
          <w:sz w:val="22"/>
        </w:rPr>
        <w:t>Orsino! I have heard my father name him:</w:t>
      </w:r>
    </w:p>
    <w:p>
      <w:r>
        <w:rPr>
          <w:sz w:val="22"/>
        </w:rPr>
        <w:t xml:space="preserve">14. </w:t>
      </w:r>
      <w:r>
        <w:rPr>
          <w:sz w:val="22"/>
        </w:rPr>
        <w:t>He was a bachelor then.</w:t>
      </w:r>
    </w:p>
    <w:p>
      <w:r>
        <w:rPr>
          <w:sz w:val="22"/>
        </w:rPr>
        <w:t xml:space="preserve">15. </w:t>
      </w:r>
      <w:r>
        <w:rPr>
          <w:sz w:val="22"/>
        </w:rPr>
        <w:t>What's she?</w:t>
      </w:r>
    </w:p>
    <w:p>
      <w:r>
        <w:rPr>
          <w:sz w:val="22"/>
        </w:rPr>
        <w:t xml:space="preserve">16. </w:t>
      </w:r>
      <w:r>
        <w:rPr>
          <w:sz w:val="22"/>
        </w:rPr>
        <w:t>O that I served that lady</w:t>
      </w:r>
    </w:p>
    <w:p>
      <w:r>
        <w:rPr>
          <w:sz w:val="22"/>
        </w:rPr>
        <w:t xml:space="preserve">17. </w:t>
      </w:r>
      <w:r>
        <w:rPr>
          <w:sz w:val="22"/>
        </w:rPr>
        <w:t>And might not be delivered to the world,</w:t>
      </w:r>
    </w:p>
    <w:p>
      <w:r>
        <w:rPr>
          <w:sz w:val="22"/>
        </w:rPr>
        <w:t xml:space="preserve">18. </w:t>
      </w:r>
      <w:r>
        <w:rPr>
          <w:sz w:val="22"/>
        </w:rPr>
        <w:t>Till I had made mine own occasion mellow,</w:t>
      </w:r>
    </w:p>
    <w:p>
      <w:r>
        <w:rPr>
          <w:sz w:val="22"/>
        </w:rPr>
        <w:t xml:space="preserve">19. </w:t>
      </w:r>
      <w:r>
        <w:rPr>
          <w:sz w:val="22"/>
        </w:rPr>
        <w:t>What my estate is!</w:t>
      </w:r>
    </w:p>
    <w:p>
      <w:r>
        <w:rPr>
          <w:sz w:val="22"/>
        </w:rPr>
        <w:t xml:space="preserve">20. </w:t>
      </w:r>
      <w:r>
        <w:rPr>
          <w:sz w:val="22"/>
        </w:rPr>
        <w:t>There is a fair behavior in thee, captain;</w:t>
      </w:r>
    </w:p>
    <w:p>
      <w:r>
        <w:rPr>
          <w:sz w:val="22"/>
        </w:rPr>
        <w:t xml:space="preserve">21. </w:t>
      </w:r>
      <w:r>
        <w:rPr>
          <w:sz w:val="22"/>
        </w:rPr>
        <w:t>And though that nature with a beauteous wall</w:t>
      </w:r>
    </w:p>
    <w:p>
      <w:r>
        <w:rPr>
          <w:sz w:val="22"/>
        </w:rPr>
        <w:t xml:space="preserve">22. </w:t>
      </w:r>
      <w:r>
        <w:rPr>
          <w:sz w:val="22"/>
        </w:rPr>
        <w:t>Doth oft close in pollution, yet of thee</w:t>
      </w:r>
    </w:p>
    <w:p>
      <w:r>
        <w:rPr>
          <w:sz w:val="22"/>
        </w:rPr>
        <w:t xml:space="preserve">23. </w:t>
      </w:r>
      <w:r>
        <w:rPr>
          <w:sz w:val="22"/>
        </w:rPr>
        <w:t>I will believe thou hast a mind that suits</w:t>
      </w:r>
    </w:p>
    <w:p>
      <w:r>
        <w:rPr>
          <w:sz w:val="22"/>
        </w:rPr>
        <w:t xml:space="preserve">24. </w:t>
      </w:r>
      <w:r>
        <w:rPr>
          <w:sz w:val="22"/>
        </w:rPr>
        <w:t>With this thy fair and outward character.</w:t>
      </w:r>
    </w:p>
    <w:p>
      <w:r>
        <w:rPr>
          <w:sz w:val="22"/>
        </w:rPr>
        <w:t xml:space="preserve">25. </w:t>
      </w:r>
      <w:r>
        <w:rPr>
          <w:sz w:val="22"/>
        </w:rPr>
        <w:t>I prithee, and I'll pay thee bounteously,</w:t>
      </w:r>
    </w:p>
    <w:p>
      <w:r>
        <w:rPr>
          <w:sz w:val="22"/>
        </w:rPr>
        <w:t xml:space="preserve">26. </w:t>
      </w:r>
      <w:r>
        <w:rPr>
          <w:sz w:val="22"/>
        </w:rPr>
        <w:t>Conceal me what I am, and be my aid</w:t>
      </w:r>
    </w:p>
    <w:p>
      <w:r>
        <w:rPr>
          <w:sz w:val="22"/>
        </w:rPr>
        <w:t xml:space="preserve">27. </w:t>
      </w:r>
      <w:r>
        <w:rPr>
          <w:sz w:val="22"/>
        </w:rPr>
        <w:t>For such disguise as haply shall become</w:t>
      </w:r>
    </w:p>
    <w:p>
      <w:r>
        <w:rPr>
          <w:sz w:val="22"/>
        </w:rPr>
        <w:t xml:space="preserve">28. </w:t>
      </w:r>
      <w:r>
        <w:rPr>
          <w:sz w:val="22"/>
        </w:rPr>
        <w:t>The form of my intent. I'll serve this duke:</w:t>
      </w:r>
    </w:p>
    <w:p>
      <w:r>
        <w:rPr>
          <w:sz w:val="22"/>
        </w:rPr>
        <w:t xml:space="preserve">29. </w:t>
      </w:r>
      <w:r>
        <w:rPr>
          <w:sz w:val="22"/>
        </w:rPr>
        <w:t>Thou shall present me as an eunuch to him:</w:t>
      </w:r>
    </w:p>
    <w:p>
      <w:r>
        <w:rPr>
          <w:sz w:val="22"/>
        </w:rPr>
        <w:t xml:space="preserve">30. </w:t>
      </w:r>
      <w:r>
        <w:rPr>
          <w:sz w:val="22"/>
        </w:rPr>
        <w:t>It may be worth thy pains; for I can sing</w:t>
      </w:r>
    </w:p>
    <w:p>
      <w:r>
        <w:rPr>
          <w:sz w:val="22"/>
        </w:rPr>
        <w:t xml:space="preserve">31. </w:t>
      </w:r>
      <w:r>
        <w:rPr>
          <w:sz w:val="22"/>
        </w:rPr>
        <w:t>And speak to him in many sorts of music</w:t>
      </w:r>
    </w:p>
    <w:p>
      <w:r>
        <w:rPr>
          <w:sz w:val="22"/>
        </w:rPr>
        <w:t xml:space="preserve">32. </w:t>
      </w:r>
      <w:r>
        <w:rPr>
          <w:sz w:val="22"/>
        </w:rPr>
        <w:t>That will allow me very worth his service.</w:t>
      </w:r>
    </w:p>
    <w:p>
      <w:r>
        <w:rPr>
          <w:sz w:val="22"/>
        </w:rPr>
        <w:t xml:space="preserve">33. </w:t>
      </w:r>
      <w:r>
        <w:rPr>
          <w:sz w:val="22"/>
        </w:rPr>
        <w:t>What else may hap to time I will commit;</w:t>
      </w:r>
    </w:p>
    <w:p>
      <w:r>
        <w:rPr>
          <w:sz w:val="22"/>
        </w:rPr>
        <w:t xml:space="preserve">34. </w:t>
      </w:r>
      <w:r>
        <w:rPr>
          <w:sz w:val="22"/>
        </w:rPr>
        <w:t>Only shape thou thy silence to my wit.</w:t>
      </w:r>
    </w:p>
    <w:p>
      <w:r>
        <w:rPr>
          <w:sz w:val="22"/>
        </w:rPr>
        <w:t xml:space="preserve">35. </w:t>
      </w:r>
      <w:r>
        <w:rPr>
          <w:sz w:val="22"/>
        </w:rPr>
        <w:t>I thank thee: lead me on.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1,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SIR TOBY BELCH and MARIA</w:t>
      </w:r>
    </w:p>
    <w:p>
      <w:r>
        <w:rPr>
          <w:sz w:val="22"/>
        </w:rPr>
        <w:t xml:space="preserve">2. </w:t>
      </w:r>
      <w:r>
        <w:rPr>
          <w:sz w:val="22"/>
        </w:rPr>
        <w:t>SIR TOBY BELCH: What a plague means my niece, to take the death of</w:t>
      </w:r>
    </w:p>
    <w:p>
      <w:r>
        <w:rPr>
          <w:sz w:val="22"/>
        </w:rPr>
        <w:t xml:space="preserve">3. </w:t>
      </w:r>
      <w:r>
        <w:rPr>
          <w:sz w:val="22"/>
        </w:rPr>
        <w:t>her brother thus? I am sure care's an enemy to life.</w:t>
      </w:r>
    </w:p>
    <w:p>
      <w:r>
        <w:rPr>
          <w:sz w:val="22"/>
        </w:rPr>
        <w:t xml:space="preserve">4. </w:t>
      </w:r>
      <w:r>
        <w:rPr>
          <w:sz w:val="22"/>
        </w:rPr>
        <w:t>MARIA: By my troth, Sir Toby, you must come in earlier o'</w:t>
      </w:r>
    </w:p>
    <w:p>
      <w:r>
        <w:rPr>
          <w:sz w:val="22"/>
        </w:rPr>
        <w:t xml:space="preserve">5. </w:t>
      </w:r>
      <w:r>
        <w:rPr>
          <w:sz w:val="22"/>
        </w:rPr>
        <w:t>nights: your cousin, my lady, takes great</w:t>
      </w:r>
    </w:p>
    <w:p>
      <w:r>
        <w:rPr>
          <w:sz w:val="22"/>
        </w:rPr>
        <w:t xml:space="preserve">6. </w:t>
      </w:r>
      <w:r>
        <w:rPr>
          <w:sz w:val="22"/>
        </w:rPr>
        <w:t>exceptions to your ill hours.</w:t>
      </w:r>
    </w:p>
    <w:p>
      <w:r>
        <w:rPr>
          <w:sz w:val="22"/>
        </w:rPr>
        <w:t xml:space="preserve">7. </w:t>
      </w:r>
      <w:r>
        <w:rPr>
          <w:sz w:val="22"/>
        </w:rPr>
        <w:t>SIR TOBY BELCH: Why, let her except, before excepted.</w:t>
      </w:r>
    </w:p>
    <w:p>
      <w:r>
        <w:rPr>
          <w:sz w:val="22"/>
        </w:rPr>
        <w:t xml:space="preserve">8. </w:t>
      </w:r>
      <w:r>
        <w:rPr>
          <w:sz w:val="22"/>
        </w:rPr>
        <w:t>MARIA: Ay, but you must confine yourself within the modest</w:t>
      </w:r>
    </w:p>
    <w:p>
      <w:r>
        <w:rPr>
          <w:sz w:val="22"/>
        </w:rPr>
        <w:t xml:space="preserve">9. </w:t>
      </w:r>
      <w:r>
        <w:rPr>
          <w:sz w:val="22"/>
        </w:rPr>
        <w:t>limits of order.</w:t>
      </w:r>
    </w:p>
    <w:p>
      <w:r>
        <w:rPr>
          <w:sz w:val="22"/>
        </w:rPr>
        <w:t xml:space="preserve">10. </w:t>
      </w:r>
      <w:r>
        <w:rPr>
          <w:sz w:val="22"/>
        </w:rPr>
        <w:t>SIR TOBY BELCH: Confine! I'll confine myself no finer than I am:</w:t>
      </w:r>
    </w:p>
    <w:p>
      <w:r>
        <w:rPr>
          <w:sz w:val="22"/>
        </w:rPr>
        <w:t xml:space="preserve">11. </w:t>
      </w:r>
      <w:r>
        <w:rPr>
          <w:sz w:val="22"/>
        </w:rPr>
        <w:t>these clothes are good enough to drink in; and so be</w:t>
      </w:r>
    </w:p>
    <w:p>
      <w:r>
        <w:rPr>
          <w:sz w:val="22"/>
        </w:rPr>
        <w:t xml:space="preserve">12. </w:t>
      </w:r>
      <w:r>
        <w:rPr>
          <w:sz w:val="22"/>
        </w:rPr>
        <w:t>these boots too: an they be not, let them hang</w:t>
      </w:r>
    </w:p>
    <w:p>
      <w:r>
        <w:rPr>
          <w:sz w:val="22"/>
        </w:rPr>
        <w:t xml:space="preserve">13. </w:t>
      </w:r>
      <w:r>
        <w:rPr>
          <w:sz w:val="22"/>
        </w:rPr>
        <w:t>themselves in their own straps.</w:t>
      </w:r>
    </w:p>
    <w:p>
      <w:r>
        <w:rPr>
          <w:sz w:val="22"/>
        </w:rPr>
        <w:t xml:space="preserve">14. </w:t>
      </w:r>
      <w:r>
        <w:rPr>
          <w:sz w:val="22"/>
        </w:rPr>
        <w:t>MARIA: That quaffing and drinking will undo you: I heard</w:t>
      </w:r>
    </w:p>
    <w:p>
      <w:r>
        <w:rPr>
          <w:sz w:val="22"/>
        </w:rPr>
        <w:t xml:space="preserve">15. </w:t>
      </w:r>
      <w:r>
        <w:rPr>
          <w:sz w:val="22"/>
        </w:rPr>
        <w:t>my lady talk of it yesterday; and of a foolish</w:t>
      </w:r>
    </w:p>
    <w:p>
      <w:r>
        <w:rPr>
          <w:sz w:val="22"/>
        </w:rPr>
        <w:t xml:space="preserve">16. </w:t>
      </w:r>
      <w:r>
        <w:rPr>
          <w:sz w:val="22"/>
        </w:rPr>
        <w:t>knight that you brought in one night here to be her wooer.</w:t>
      </w:r>
    </w:p>
    <w:p>
      <w:r>
        <w:rPr>
          <w:sz w:val="22"/>
        </w:rPr>
        <w:t xml:space="preserve">17. </w:t>
      </w:r>
      <w:r>
        <w:rPr>
          <w:sz w:val="22"/>
        </w:rPr>
        <w:t>SIR TOBY BELCH: Who, Sir Andrew Aguecheek?</w:t>
      </w:r>
    </w:p>
    <w:p>
      <w:r>
        <w:rPr>
          <w:sz w:val="22"/>
        </w:rPr>
        <w:t xml:space="preserve">18. </w:t>
      </w:r>
      <w:r>
        <w:rPr>
          <w:sz w:val="22"/>
        </w:rPr>
        <w:t>MARIA: Ay, he.</w:t>
      </w:r>
    </w:p>
    <w:p>
      <w:r>
        <w:rPr>
          <w:sz w:val="22"/>
        </w:rPr>
        <w:t xml:space="preserve">19. </w:t>
      </w:r>
      <w:r>
        <w:rPr>
          <w:sz w:val="22"/>
        </w:rPr>
        <w:t>SIR TOBY BELCH: He's as tall a man as any's in Illyria.</w:t>
      </w:r>
    </w:p>
    <w:p>
      <w:r>
        <w:rPr>
          <w:sz w:val="22"/>
        </w:rPr>
        <w:t xml:space="preserve">20. </w:t>
      </w:r>
      <w:r>
        <w:rPr>
          <w:sz w:val="22"/>
        </w:rPr>
        <w:t>MARIA: What's that to the purpose?</w:t>
      </w:r>
    </w:p>
    <w:p>
      <w:r>
        <w:rPr>
          <w:sz w:val="22"/>
        </w:rPr>
        <w:t xml:space="preserve">21. </w:t>
      </w:r>
      <w:r>
        <w:rPr>
          <w:sz w:val="22"/>
        </w:rPr>
        <w:t>SIR TOBY BELCH: Why, he has three thousand ducats a year.</w:t>
      </w:r>
    </w:p>
    <w:p>
      <w:r>
        <w:rPr>
          <w:sz w:val="22"/>
        </w:rPr>
        <w:t xml:space="preserve">22. </w:t>
      </w:r>
      <w:r>
        <w:rPr>
          <w:sz w:val="22"/>
        </w:rPr>
        <w:t>MARIA: Ay, but he'll have but a year in all these ducats:</w:t>
      </w:r>
    </w:p>
    <w:p>
      <w:r>
        <w:rPr>
          <w:sz w:val="22"/>
        </w:rPr>
        <w:t xml:space="preserve">23. </w:t>
      </w:r>
      <w:r>
        <w:rPr>
          <w:sz w:val="22"/>
        </w:rPr>
        <w:t>he's a very fool and a prodigal.</w:t>
      </w:r>
    </w:p>
    <w:p>
      <w:r>
        <w:rPr>
          <w:sz w:val="22"/>
        </w:rPr>
        <w:t xml:space="preserve">24. </w:t>
      </w:r>
      <w:r>
        <w:rPr>
          <w:sz w:val="22"/>
        </w:rPr>
        <w:t>SIR TOBY BELCH: Fie, that you'll say so! he plays o' the</w:t>
      </w:r>
    </w:p>
    <w:p>
      <w:r>
        <w:rPr>
          <w:sz w:val="22"/>
        </w:rPr>
        <w:t xml:space="preserve">25. </w:t>
      </w:r>
      <w:r>
        <w:rPr>
          <w:sz w:val="22"/>
        </w:rPr>
        <w:t>viol-de-gamboys, and speaks three or four languages</w:t>
      </w:r>
    </w:p>
    <w:p>
      <w:r>
        <w:rPr>
          <w:sz w:val="22"/>
        </w:rPr>
        <w:t xml:space="preserve">26. </w:t>
      </w:r>
      <w:r>
        <w:rPr>
          <w:sz w:val="22"/>
        </w:rPr>
        <w:t>word for word without book, and hath all the good</w:t>
      </w:r>
    </w:p>
    <w:p>
      <w:r>
        <w:rPr>
          <w:sz w:val="22"/>
        </w:rPr>
        <w:t xml:space="preserve">27. </w:t>
      </w:r>
      <w:r>
        <w:rPr>
          <w:sz w:val="22"/>
        </w:rPr>
        <w:t>gifts of nature.</w:t>
      </w:r>
    </w:p>
    <w:p>
      <w:r>
        <w:rPr>
          <w:sz w:val="22"/>
        </w:rPr>
        <w:t xml:space="preserve">28. </w:t>
      </w:r>
      <w:r>
        <w:rPr>
          <w:sz w:val="22"/>
        </w:rPr>
        <w:t>MARIA: He hath indeed, almost natural: for besides that</w:t>
      </w:r>
    </w:p>
    <w:p>
      <w:r>
        <w:rPr>
          <w:sz w:val="22"/>
        </w:rPr>
        <w:t xml:space="preserve">29. </w:t>
      </w:r>
      <w:r>
        <w:rPr>
          <w:sz w:val="22"/>
        </w:rPr>
        <w:t>he's a fool, he's a great quarreller: and but that</w:t>
      </w:r>
    </w:p>
    <w:p>
      <w:r>
        <w:rPr>
          <w:sz w:val="22"/>
        </w:rPr>
        <w:t xml:space="preserve">30. </w:t>
      </w:r>
      <w:r>
        <w:rPr>
          <w:sz w:val="22"/>
        </w:rPr>
        <w:t>he hath the gift of a coward to allay the gust he</w:t>
      </w:r>
    </w:p>
    <w:p>
      <w:r>
        <w:rPr>
          <w:sz w:val="22"/>
        </w:rPr>
        <w:t xml:space="preserve">31. </w:t>
      </w:r>
      <w:r>
        <w:rPr>
          <w:sz w:val="22"/>
        </w:rPr>
        <w:t>hath in quarrelling, 'tis thought among the prudent</w:t>
      </w:r>
    </w:p>
    <w:p>
      <w:r>
        <w:rPr>
          <w:sz w:val="22"/>
        </w:rPr>
        <w:t xml:space="preserve">32. </w:t>
      </w:r>
      <w:r>
        <w:rPr>
          <w:sz w:val="22"/>
        </w:rPr>
        <w:t>he would quickly have the gift of a grave.</w:t>
      </w:r>
    </w:p>
    <w:p>
      <w:r>
        <w:rPr>
          <w:sz w:val="22"/>
        </w:rPr>
        <w:t xml:space="preserve">33. </w:t>
      </w:r>
      <w:r>
        <w:rPr>
          <w:sz w:val="22"/>
        </w:rPr>
        <w:t>SIR TOBY BELCH: By this hand, they are scoundrels and subtractors</w:t>
      </w:r>
    </w:p>
    <w:p>
      <w:r>
        <w:rPr>
          <w:sz w:val="22"/>
        </w:rPr>
        <w:t xml:space="preserve">34. </w:t>
      </w:r>
      <w:r>
        <w:rPr>
          <w:sz w:val="22"/>
        </w:rPr>
        <w:t>that say so of him. Who are they?</w:t>
      </w:r>
    </w:p>
    <w:p>
      <w:r>
        <w:rPr>
          <w:sz w:val="22"/>
        </w:rPr>
        <w:t xml:space="preserve">35. </w:t>
      </w:r>
      <w:r>
        <w:rPr>
          <w:sz w:val="22"/>
        </w:rPr>
        <w:t>MARIA: They that add, moreover, he's drunk nightly in your company.</w:t>
      </w:r>
    </w:p>
    <w:p>
      <w:r>
        <w:rPr>
          <w:sz w:val="22"/>
        </w:rPr>
        <w:t xml:space="preserve">36. </w:t>
      </w:r>
      <w:r>
        <w:rPr>
          <w:sz w:val="22"/>
        </w:rPr>
        <w:t>SIR TOBY BELCH: With drinking healths to my niece: I'll drink to</w:t>
      </w:r>
    </w:p>
    <w:p>
      <w:r>
        <w:rPr>
          <w:sz w:val="22"/>
        </w:rPr>
        <w:t xml:space="preserve">37. </w:t>
      </w:r>
      <w:r>
        <w:rPr>
          <w:sz w:val="22"/>
        </w:rPr>
        <w:t>her as long as there is a passage in my throat and</w:t>
      </w:r>
    </w:p>
    <w:p>
      <w:r>
        <w:rPr>
          <w:sz w:val="22"/>
        </w:rPr>
        <w:t xml:space="preserve">38. </w:t>
      </w:r>
      <w:r>
        <w:rPr>
          <w:sz w:val="22"/>
        </w:rPr>
        <w:t>drink in Illyria: he's a coward and a coystrill</w:t>
      </w:r>
    </w:p>
    <w:p>
      <w:r>
        <w:rPr>
          <w:sz w:val="22"/>
        </w:rPr>
        <w:t xml:space="preserve">39. </w:t>
      </w:r>
      <w:r>
        <w:rPr>
          <w:sz w:val="22"/>
        </w:rPr>
        <w:t>that will not drink to my niece till his brains turn</w:t>
      </w:r>
    </w:p>
    <w:p>
      <w:r>
        <w:rPr>
          <w:sz w:val="22"/>
        </w:rPr>
        <w:t xml:space="preserve">40. </w:t>
      </w:r>
      <w:r>
        <w:rPr>
          <w:sz w:val="22"/>
        </w:rPr>
        <w:t>o' the toe like a parish-top. What, wench!</w:t>
      </w:r>
    </w:p>
    <w:p>
      <w:r>
        <w:rPr>
          <w:sz w:val="22"/>
        </w:rPr>
        <w:t xml:space="preserve">41. </w:t>
      </w:r>
      <w:r>
        <w:rPr>
          <w:sz w:val="22"/>
        </w:rPr>
        <w:t>Castiliano vulgo! for here comes Sir Andrew Agueface.</w:t>
      </w:r>
    </w:p>
    <w:p>
      <w:r>
        <w:rPr>
          <w:sz w:val="22"/>
        </w:rPr>
        <w:t xml:space="preserve">42. </w:t>
      </w:r>
      <w:r>
        <w:rPr>
          <w:sz w:val="22"/>
        </w:rPr>
        <w:t>SIR ANDREW: Sir Toby Belch! how now, Sir Toby Belch!</w:t>
      </w:r>
    </w:p>
    <w:p>
      <w:r>
        <w:rPr>
          <w:sz w:val="22"/>
        </w:rPr>
        <w:t xml:space="preserve">43. </w:t>
      </w:r>
      <w:r>
        <w:rPr>
          <w:sz w:val="22"/>
        </w:rPr>
        <w:t>SIR TOBY BELCH: Sweet Sir Andrew!</w:t>
      </w:r>
    </w:p>
    <w:p>
      <w:r>
        <w:rPr>
          <w:sz w:val="22"/>
        </w:rPr>
        <w:t xml:space="preserve">44. </w:t>
      </w:r>
      <w:r>
        <w:rPr>
          <w:sz w:val="22"/>
        </w:rPr>
        <w:t>SIR ANDREW: Bless you, fair shrew.</w:t>
      </w:r>
    </w:p>
    <w:p>
      <w:r>
        <w:rPr>
          <w:sz w:val="22"/>
        </w:rPr>
        <w:t xml:space="preserve">45. </w:t>
      </w:r>
      <w:r>
        <w:rPr>
          <w:sz w:val="22"/>
        </w:rPr>
        <w:t>MARIA: And you too, sir.</w:t>
      </w:r>
    </w:p>
    <w:p>
      <w:r>
        <w:rPr>
          <w:sz w:val="22"/>
        </w:rPr>
        <w:t xml:space="preserve">46. </w:t>
      </w:r>
      <w:r>
        <w:rPr>
          <w:sz w:val="22"/>
        </w:rPr>
        <w:t>SIR TOBY BELCH: Accost, Sir Andrew, accost.</w:t>
      </w:r>
    </w:p>
    <w:p>
      <w:r>
        <w:rPr>
          <w:sz w:val="22"/>
        </w:rPr>
        <w:t xml:space="preserve">47. </w:t>
      </w:r>
      <w:r>
        <w:rPr>
          <w:sz w:val="22"/>
        </w:rPr>
        <w:t>SIR ANDREW: What's that?</w:t>
      </w:r>
    </w:p>
    <w:p>
      <w:r>
        <w:rPr>
          <w:sz w:val="22"/>
        </w:rPr>
        <w:t xml:space="preserve">48. </w:t>
      </w:r>
      <w:r>
        <w:rPr>
          <w:sz w:val="22"/>
        </w:rPr>
        <w:t>SIR TOBY BELCH: My niece's chambermaid.</w:t>
      </w:r>
    </w:p>
    <w:p>
      <w:r>
        <w:rPr>
          <w:sz w:val="22"/>
        </w:rPr>
        <w:t xml:space="preserve">49. </w:t>
      </w:r>
      <w:r>
        <w:rPr>
          <w:sz w:val="22"/>
        </w:rPr>
        <w:t>SIR ANDREW: Good Mistress Accost, I desire better acquaintance.</w:t>
      </w:r>
    </w:p>
    <w:p>
      <w:r>
        <w:rPr>
          <w:sz w:val="22"/>
        </w:rPr>
        <w:t xml:space="preserve">50. </w:t>
      </w:r>
      <w:r>
        <w:rPr>
          <w:sz w:val="22"/>
        </w:rPr>
        <w:t>MARIA: My name is Mary, sir.</w:t>
      </w:r>
    </w:p>
    <w:p>
      <w:r>
        <w:rPr>
          <w:sz w:val="22"/>
        </w:rPr>
        <w:t xml:space="preserve">51. </w:t>
      </w:r>
      <w:r>
        <w:rPr>
          <w:sz w:val="22"/>
        </w:rPr>
        <w:t>SIR ANDREW: Good Mistress Mary Accost,--</w:t>
      </w:r>
    </w:p>
    <w:p>
      <w:r>
        <w:rPr>
          <w:sz w:val="22"/>
        </w:rPr>
        <w:t xml:space="preserve">52. </w:t>
      </w:r>
      <w:r>
        <w:rPr>
          <w:sz w:val="22"/>
        </w:rPr>
        <w:t>SIR TOBY BELCH: You mistake, knight; 'accost' is front her, board</w:t>
      </w:r>
    </w:p>
    <w:p>
      <w:r>
        <w:rPr>
          <w:sz w:val="22"/>
        </w:rPr>
        <w:t xml:space="preserve">53. </w:t>
      </w:r>
      <w:r>
        <w:rPr>
          <w:sz w:val="22"/>
        </w:rPr>
        <w:t>her, woo her, assail her.</w:t>
      </w:r>
    </w:p>
    <w:p>
      <w:r>
        <w:rPr>
          <w:sz w:val="22"/>
        </w:rPr>
        <w:t xml:space="preserve">54. </w:t>
      </w:r>
      <w:r>
        <w:rPr>
          <w:sz w:val="22"/>
        </w:rPr>
        <w:t>SIR ANDREW: By my troth, I would not undertake her in this</w:t>
      </w:r>
    </w:p>
    <w:p>
      <w:r>
        <w:rPr>
          <w:sz w:val="22"/>
        </w:rPr>
        <w:t xml:space="preserve">55. </w:t>
      </w:r>
      <w:r>
        <w:rPr>
          <w:sz w:val="22"/>
        </w:rPr>
        <w:t>company. Is that the meaning of 'accost'?</w:t>
      </w:r>
    </w:p>
    <w:p>
      <w:r>
        <w:rPr>
          <w:sz w:val="22"/>
        </w:rPr>
        <w:t xml:space="preserve">56. </w:t>
      </w:r>
      <w:r>
        <w:rPr>
          <w:sz w:val="22"/>
        </w:rPr>
        <w:t>MARIA: Fare you well, gentlemen.</w:t>
      </w:r>
    </w:p>
    <w:p>
      <w:r>
        <w:rPr>
          <w:sz w:val="22"/>
        </w:rPr>
        <w:t xml:space="preserve">57. </w:t>
      </w:r>
      <w:r>
        <w:rPr>
          <w:sz w:val="22"/>
        </w:rPr>
        <w:t>SIR TOBY BELCH: An thou let part so, Sir Andrew, would thou mightst</w:t>
      </w:r>
    </w:p>
    <w:p>
      <w:r>
        <w:rPr>
          <w:sz w:val="22"/>
        </w:rPr>
        <w:t xml:space="preserve">58. </w:t>
      </w:r>
      <w:r>
        <w:rPr>
          <w:sz w:val="22"/>
        </w:rPr>
        <w:t>never draw sword again.</w:t>
      </w:r>
    </w:p>
    <w:p>
      <w:r>
        <w:rPr>
          <w:sz w:val="22"/>
        </w:rPr>
        <w:t xml:space="preserve">59. </w:t>
      </w:r>
      <w:r>
        <w:rPr>
          <w:sz w:val="22"/>
        </w:rPr>
        <w:t>SIR ANDREW: An you part so, mistress, I would I might never</w:t>
      </w:r>
    </w:p>
    <w:p>
      <w:r>
        <w:rPr>
          <w:sz w:val="22"/>
        </w:rPr>
        <w:t xml:space="preserve">60. </w:t>
      </w:r>
      <w:r>
        <w:rPr>
          <w:sz w:val="22"/>
        </w:rPr>
        <w:t>draw sword again. Fair lady, do you think you have</w:t>
      </w:r>
    </w:p>
    <w:p>
      <w:r>
        <w:rPr>
          <w:sz w:val="22"/>
        </w:rPr>
        <w:t xml:space="preserve">61. </w:t>
      </w:r>
      <w:r>
        <w:rPr>
          <w:sz w:val="22"/>
        </w:rPr>
        <w:t>fools in hand?</w:t>
      </w:r>
    </w:p>
    <w:p>
      <w:r>
        <w:rPr>
          <w:sz w:val="22"/>
        </w:rPr>
        <w:t xml:space="preserve">62. </w:t>
      </w:r>
      <w:r>
        <w:rPr>
          <w:sz w:val="22"/>
        </w:rPr>
        <w:t>MARIA: Sir, I have not you by the hand.</w:t>
      </w:r>
    </w:p>
    <w:p>
      <w:r>
        <w:rPr>
          <w:sz w:val="22"/>
        </w:rPr>
        <w:t xml:space="preserve">63. </w:t>
      </w:r>
      <w:r>
        <w:rPr>
          <w:sz w:val="22"/>
        </w:rPr>
        <w:t>SIR ANDREW: Marry, but you shall have; and here's my hand.</w:t>
      </w:r>
    </w:p>
    <w:p>
      <w:r>
        <w:rPr>
          <w:sz w:val="22"/>
        </w:rPr>
        <w:t xml:space="preserve">64. </w:t>
      </w:r>
      <w:r>
        <w:rPr>
          <w:sz w:val="22"/>
        </w:rPr>
        <w:t>MARIA: Now, sir, 'thought is free:' I pray you, bring</w:t>
      </w:r>
    </w:p>
    <w:p>
      <w:r>
        <w:rPr>
          <w:sz w:val="22"/>
        </w:rPr>
        <w:t xml:space="preserve">65. </w:t>
      </w:r>
      <w:r>
        <w:rPr>
          <w:sz w:val="22"/>
        </w:rPr>
        <w:t>your hand to the buttery-bar and let it drink.</w:t>
      </w:r>
    </w:p>
    <w:p>
      <w:r>
        <w:rPr>
          <w:sz w:val="22"/>
        </w:rPr>
        <w:t xml:space="preserve">66. </w:t>
      </w:r>
      <w:r>
        <w:rPr>
          <w:sz w:val="22"/>
        </w:rPr>
        <w:t>SIR ANDREW: Wherefore, sweet-heart? what's your metaphor?</w:t>
      </w:r>
    </w:p>
    <w:p>
      <w:r>
        <w:rPr>
          <w:sz w:val="22"/>
        </w:rPr>
        <w:t xml:space="preserve">67. </w:t>
      </w:r>
      <w:r>
        <w:rPr>
          <w:sz w:val="22"/>
        </w:rPr>
        <w:t>MARIA: It's dry, sir.</w:t>
      </w:r>
    </w:p>
    <w:p>
      <w:r>
        <w:rPr>
          <w:sz w:val="22"/>
        </w:rPr>
        <w:t xml:space="preserve">68. </w:t>
      </w:r>
      <w:r>
        <w:rPr>
          <w:sz w:val="22"/>
        </w:rPr>
        <w:t>SIR ANDREW: Why, I think so: I am not such an ass but I can</w:t>
      </w:r>
    </w:p>
    <w:p>
      <w:r>
        <w:rPr>
          <w:sz w:val="22"/>
        </w:rPr>
        <w:t xml:space="preserve">69. </w:t>
      </w:r>
      <w:r>
        <w:rPr>
          <w:sz w:val="22"/>
        </w:rPr>
        <w:t>keep my hand dry. But what's your jest?</w:t>
      </w:r>
    </w:p>
    <w:p>
      <w:r>
        <w:rPr>
          <w:sz w:val="22"/>
        </w:rPr>
        <w:t xml:space="preserve">70. </w:t>
      </w:r>
      <w:r>
        <w:rPr>
          <w:sz w:val="22"/>
        </w:rPr>
        <w:t>MARIA: A dry jest, sir.</w:t>
      </w:r>
    </w:p>
    <w:p>
      <w:r>
        <w:rPr>
          <w:sz w:val="22"/>
        </w:rPr>
        <w:t xml:space="preserve">71. </w:t>
      </w:r>
      <w:r>
        <w:rPr>
          <w:sz w:val="22"/>
        </w:rPr>
        <w:t>SIR ANDREW: Are you full of them?</w:t>
      </w:r>
    </w:p>
    <w:p>
      <w:r>
        <w:rPr>
          <w:sz w:val="22"/>
        </w:rPr>
        <w:t xml:space="preserve">72. </w:t>
      </w:r>
      <w:r>
        <w:rPr>
          <w:sz w:val="22"/>
        </w:rPr>
        <w:t>MARIA: Ay, sir, I have them at my fingers' ends: marry,</w:t>
      </w:r>
    </w:p>
    <w:p>
      <w:r>
        <w:rPr>
          <w:sz w:val="22"/>
        </w:rPr>
        <w:t xml:space="preserve">73. </w:t>
      </w:r>
      <w:r>
        <w:rPr>
          <w:sz w:val="22"/>
        </w:rPr>
        <w:t>now I let go your hand, I am barren.</w:t>
      </w:r>
    </w:p>
    <w:p>
      <w:r>
        <w:rPr>
          <w:sz w:val="22"/>
        </w:rPr>
        <w:t xml:space="preserve">74. </w:t>
      </w:r>
      <w:r>
        <w:rPr>
          <w:sz w:val="22"/>
        </w:rPr>
        <w:t>SIR TOBY BELCH: O knight thou lackest a cup of canary: when did I</w:t>
      </w:r>
    </w:p>
    <w:p>
      <w:r>
        <w:rPr>
          <w:sz w:val="22"/>
        </w:rPr>
        <w:t xml:space="preserve">75. </w:t>
      </w:r>
      <w:r>
        <w:rPr>
          <w:sz w:val="22"/>
        </w:rPr>
        <w:t>see thee so put down?</w:t>
      </w:r>
    </w:p>
    <w:p>
      <w:r>
        <w:rPr>
          <w:sz w:val="22"/>
        </w:rPr>
        <w:t xml:space="preserve">76. </w:t>
      </w:r>
      <w:r>
        <w:rPr>
          <w:sz w:val="22"/>
        </w:rPr>
        <w:t>SIR ANDREW: Never in your life, I think; unless you see canary</w:t>
      </w:r>
    </w:p>
    <w:p>
      <w:r>
        <w:rPr>
          <w:sz w:val="22"/>
        </w:rPr>
        <w:t xml:space="preserve">77. </w:t>
      </w:r>
      <w:r>
        <w:rPr>
          <w:sz w:val="22"/>
        </w:rPr>
        <w:t>put me down. Methinks sometimes I have no more wit</w:t>
      </w:r>
    </w:p>
    <w:p>
      <w:r>
        <w:rPr>
          <w:sz w:val="22"/>
        </w:rPr>
        <w:t xml:space="preserve">78. </w:t>
      </w:r>
      <w:r>
        <w:rPr>
          <w:sz w:val="22"/>
        </w:rPr>
        <w:t>than a Christian or an ordinary man has: but I am a</w:t>
      </w:r>
    </w:p>
    <w:p>
      <w:r>
        <w:rPr>
          <w:sz w:val="22"/>
        </w:rPr>
        <w:t xml:space="preserve">79. </w:t>
      </w:r>
      <w:r>
        <w:rPr>
          <w:sz w:val="22"/>
        </w:rPr>
        <w:t>great eater of beef and I believe that does harm to my wit.</w:t>
      </w:r>
    </w:p>
    <w:p>
      <w:r>
        <w:rPr>
          <w:sz w:val="22"/>
        </w:rPr>
        <w:t xml:space="preserve">80. </w:t>
      </w:r>
      <w:r>
        <w:rPr>
          <w:sz w:val="22"/>
        </w:rPr>
        <w:t>SIR TOBY BELCH: No question.</w:t>
      </w:r>
    </w:p>
    <w:p>
      <w:r>
        <w:rPr>
          <w:sz w:val="22"/>
        </w:rPr>
        <w:t xml:space="preserve">81. </w:t>
      </w:r>
      <w:r>
        <w:rPr>
          <w:sz w:val="22"/>
        </w:rPr>
        <w:t>SIR ANDREW: An I thought that, I'ld forswear it. I'll ride home</w:t>
      </w:r>
    </w:p>
    <w:p>
      <w:r>
        <w:rPr>
          <w:sz w:val="22"/>
        </w:rPr>
        <w:t xml:space="preserve">82. </w:t>
      </w:r>
      <w:r>
        <w:rPr>
          <w:sz w:val="22"/>
        </w:rPr>
        <w:t>to-morrow, Sir Toby.</w:t>
      </w:r>
    </w:p>
    <w:p>
      <w:r>
        <w:rPr>
          <w:sz w:val="22"/>
        </w:rPr>
        <w:t xml:space="preserve">83. </w:t>
      </w:r>
      <w:r>
        <w:rPr>
          <w:sz w:val="22"/>
        </w:rPr>
        <w:t>SIR TOBY BELCH: Pourquoi, my dear knight?</w:t>
      </w:r>
    </w:p>
    <w:p>
      <w:r>
        <w:rPr>
          <w:sz w:val="22"/>
        </w:rPr>
        <w:t xml:space="preserve">84. </w:t>
      </w:r>
      <w:r>
        <w:rPr>
          <w:sz w:val="22"/>
        </w:rPr>
        <w:t>SIR ANDREW: What is 'Pourquoi'? do or not do? I would I had</w:t>
      </w:r>
    </w:p>
    <w:p>
      <w:r>
        <w:rPr>
          <w:sz w:val="22"/>
        </w:rPr>
        <w:t xml:space="preserve">85. </w:t>
      </w:r>
      <w:r>
        <w:rPr>
          <w:sz w:val="22"/>
        </w:rPr>
        <w:t>bestowed that time in the tongues that I have in</w:t>
      </w:r>
    </w:p>
    <w:p>
      <w:r>
        <w:rPr>
          <w:sz w:val="22"/>
        </w:rPr>
        <w:t xml:space="preserve">86. </w:t>
      </w:r>
      <w:r>
        <w:rPr>
          <w:sz w:val="22"/>
        </w:rPr>
        <w:t>fencing, dancing and bear-baiting: O, had I but</w:t>
      </w:r>
    </w:p>
    <w:p>
      <w:r>
        <w:rPr>
          <w:sz w:val="22"/>
        </w:rPr>
        <w:t xml:space="preserve">87. </w:t>
      </w:r>
      <w:r>
        <w:rPr>
          <w:sz w:val="22"/>
        </w:rPr>
        <w:t>followed the arts!</w:t>
      </w:r>
    </w:p>
    <w:p>
      <w:r>
        <w:rPr>
          <w:sz w:val="22"/>
        </w:rPr>
        <w:t xml:space="preserve">88. </w:t>
      </w:r>
      <w:r>
        <w:rPr>
          <w:sz w:val="22"/>
        </w:rPr>
        <w:t>SIR TOBY BELCH: Then hadst thou had an excellent head of hair.</w:t>
      </w:r>
    </w:p>
    <w:p>
      <w:r>
        <w:rPr>
          <w:sz w:val="22"/>
        </w:rPr>
        <w:t xml:space="preserve">89. </w:t>
      </w:r>
      <w:r>
        <w:rPr>
          <w:sz w:val="22"/>
        </w:rPr>
        <w:t>SIR ANDREW: Why, would that have mended my hair?</w:t>
      </w:r>
    </w:p>
    <w:p>
      <w:r>
        <w:rPr>
          <w:sz w:val="22"/>
        </w:rPr>
        <w:t xml:space="preserve">90. </w:t>
      </w:r>
      <w:r>
        <w:rPr>
          <w:sz w:val="22"/>
        </w:rPr>
        <w:t>SIR TOBY BELCH: Past question; for thou seest it will not curl by nature.</w:t>
      </w:r>
    </w:p>
    <w:p>
      <w:r>
        <w:rPr>
          <w:sz w:val="22"/>
        </w:rPr>
        <w:t xml:space="preserve">91. </w:t>
      </w:r>
      <w:r>
        <w:rPr>
          <w:sz w:val="22"/>
        </w:rPr>
        <w:t>SIR ANDREW: But it becomes me well enough, does't not?</w:t>
      </w:r>
    </w:p>
    <w:p>
      <w:r>
        <w:rPr>
          <w:sz w:val="22"/>
        </w:rPr>
        <w:t xml:space="preserve">92. </w:t>
      </w:r>
      <w:r>
        <w:rPr>
          <w:sz w:val="22"/>
        </w:rPr>
        <w:t>SIR TOBY BELCH: Excellent; it hangs like flax on a distaff; and I</w:t>
      </w:r>
    </w:p>
    <w:p>
      <w:r>
        <w:rPr>
          <w:sz w:val="22"/>
        </w:rPr>
        <w:t xml:space="preserve">93. </w:t>
      </w:r>
      <w:r>
        <w:rPr>
          <w:sz w:val="22"/>
        </w:rPr>
        <w:t>hope to see a housewife take thee between her legs</w:t>
      </w:r>
    </w:p>
    <w:p>
      <w:r>
        <w:rPr>
          <w:sz w:val="22"/>
        </w:rPr>
        <w:t xml:space="preserve">94. </w:t>
      </w:r>
      <w:r>
        <w:rPr>
          <w:sz w:val="22"/>
        </w:rPr>
        <w:t>and spin it off.</w:t>
      </w:r>
    </w:p>
    <w:p>
      <w:r>
        <w:rPr>
          <w:sz w:val="22"/>
        </w:rPr>
        <w:t xml:space="preserve">95. </w:t>
      </w:r>
      <w:r>
        <w:rPr>
          <w:sz w:val="22"/>
        </w:rPr>
        <w:t>SIR ANDREW: Faith, I'll home to-morrow, Sir Toby: your niece</w:t>
      </w:r>
    </w:p>
    <w:p>
      <w:r>
        <w:rPr>
          <w:sz w:val="22"/>
        </w:rPr>
        <w:t xml:space="preserve">96. </w:t>
      </w:r>
      <w:r>
        <w:rPr>
          <w:sz w:val="22"/>
        </w:rPr>
        <w:t>will not be seen; or if she be, it's four to one</w:t>
      </w:r>
    </w:p>
    <w:p>
      <w:r>
        <w:rPr>
          <w:sz w:val="22"/>
        </w:rPr>
        <w:t xml:space="preserve">97. </w:t>
      </w:r>
      <w:r>
        <w:rPr>
          <w:sz w:val="22"/>
        </w:rPr>
        <w:t>she'll none of me: the count himself here hard by woos her.</w:t>
      </w:r>
    </w:p>
    <w:p>
      <w:r>
        <w:rPr>
          <w:sz w:val="22"/>
        </w:rPr>
        <w:t xml:space="preserve">98. </w:t>
      </w:r>
      <w:r>
        <w:rPr>
          <w:sz w:val="22"/>
        </w:rPr>
        <w:t>SIR TOBY BELCH: She'll none o' the count: she'll not match above</w:t>
      </w:r>
    </w:p>
    <w:p>
      <w:r>
        <w:rPr>
          <w:sz w:val="22"/>
        </w:rPr>
        <w:t xml:space="preserve">99. </w:t>
      </w:r>
      <w:r>
        <w:rPr>
          <w:sz w:val="22"/>
        </w:rPr>
        <w:t>her degree, neither in estate, years, nor wit; I</w:t>
      </w:r>
    </w:p>
    <w:p>
      <w:r>
        <w:rPr>
          <w:sz w:val="22"/>
        </w:rPr>
        <w:t xml:space="preserve">100. </w:t>
      </w:r>
      <w:r>
        <w:rPr>
          <w:sz w:val="22"/>
        </w:rPr>
        <w:t>have heard her swear't. Tut, there's life in't,</w:t>
      </w:r>
    </w:p>
    <w:p>
      <w:r>
        <w:rPr>
          <w:sz w:val="22"/>
        </w:rPr>
        <w:t xml:space="preserve">101. </w:t>
      </w:r>
      <w:r>
        <w:rPr>
          <w:sz w:val="22"/>
        </w:rPr>
        <w:t>man.</w:t>
      </w:r>
    </w:p>
    <w:p>
      <w:r>
        <w:rPr>
          <w:sz w:val="22"/>
        </w:rPr>
        <w:t xml:space="preserve">102. </w:t>
      </w:r>
      <w:r>
        <w:rPr>
          <w:sz w:val="22"/>
        </w:rPr>
        <w:t>SIR ANDREW: I'll stay a month longer. I am a fellow o' the</w:t>
      </w:r>
    </w:p>
    <w:p>
      <w:r>
        <w:rPr>
          <w:sz w:val="22"/>
        </w:rPr>
        <w:t xml:space="preserve">103. </w:t>
      </w:r>
      <w:r>
        <w:rPr>
          <w:sz w:val="22"/>
        </w:rPr>
        <w:t>strangest mind i' the world; I delight in masques</w:t>
      </w:r>
    </w:p>
    <w:p>
      <w:r>
        <w:rPr>
          <w:sz w:val="22"/>
        </w:rPr>
        <w:t xml:space="preserve">104. </w:t>
      </w:r>
      <w:r>
        <w:rPr>
          <w:sz w:val="22"/>
        </w:rPr>
        <w:t>and revels sometimes altogether.</w:t>
      </w:r>
    </w:p>
    <w:p>
      <w:r>
        <w:rPr>
          <w:sz w:val="22"/>
        </w:rPr>
        <w:t xml:space="preserve">105. </w:t>
      </w:r>
      <w:r>
        <w:rPr>
          <w:sz w:val="22"/>
        </w:rPr>
        <w:t>SIR TOBY BELCH: Art thou good at these kickshawses, knight?</w:t>
      </w:r>
    </w:p>
    <w:p>
      <w:r>
        <w:rPr>
          <w:sz w:val="22"/>
        </w:rPr>
        <w:t xml:space="preserve">106. </w:t>
      </w:r>
      <w:r>
        <w:rPr>
          <w:sz w:val="22"/>
        </w:rPr>
        <w:t>SIR ANDREW: As any man in Illyria, whatsoever he be, under the</w:t>
      </w:r>
    </w:p>
    <w:p>
      <w:r>
        <w:rPr>
          <w:sz w:val="22"/>
        </w:rPr>
        <w:t xml:space="preserve">107. </w:t>
      </w:r>
      <w:r>
        <w:rPr>
          <w:sz w:val="22"/>
        </w:rPr>
        <w:t>degree of my betters; and yet I will not compare</w:t>
      </w:r>
    </w:p>
    <w:p>
      <w:r>
        <w:rPr>
          <w:sz w:val="22"/>
        </w:rPr>
        <w:t xml:space="preserve">108. </w:t>
      </w:r>
      <w:r>
        <w:rPr>
          <w:sz w:val="22"/>
        </w:rPr>
        <w:t>with an old man.</w:t>
      </w:r>
    </w:p>
    <w:p>
      <w:r>
        <w:rPr>
          <w:sz w:val="22"/>
        </w:rPr>
        <w:t xml:space="preserve">109. </w:t>
      </w:r>
      <w:r>
        <w:rPr>
          <w:sz w:val="22"/>
        </w:rPr>
        <w:t>SIR TOBY BELCH: What is thy excellence in a galliard, knight?</w:t>
      </w:r>
    </w:p>
    <w:p>
      <w:r>
        <w:rPr>
          <w:sz w:val="22"/>
        </w:rPr>
        <w:t xml:space="preserve">110. </w:t>
      </w:r>
      <w:r>
        <w:rPr>
          <w:sz w:val="22"/>
        </w:rPr>
        <w:t>SIR ANDREW: Faith, I can cut a caper.</w:t>
      </w:r>
    </w:p>
    <w:p>
      <w:r>
        <w:rPr>
          <w:sz w:val="22"/>
        </w:rPr>
        <w:t xml:space="preserve">111. </w:t>
      </w:r>
      <w:r>
        <w:rPr>
          <w:sz w:val="22"/>
        </w:rPr>
        <w:t>SIR TOBY BELCH: And I can cut the mutton to't.</w:t>
      </w:r>
    </w:p>
    <w:p>
      <w:r>
        <w:rPr>
          <w:sz w:val="22"/>
        </w:rPr>
        <w:t xml:space="preserve">112. </w:t>
      </w:r>
      <w:r>
        <w:rPr>
          <w:sz w:val="22"/>
        </w:rPr>
        <w:t>SIR ANDREW: And I think I have the back-trick simply as strong</w:t>
      </w:r>
    </w:p>
    <w:p>
      <w:r>
        <w:rPr>
          <w:sz w:val="22"/>
        </w:rPr>
        <w:t xml:space="preserve">113. </w:t>
      </w:r>
      <w:r>
        <w:rPr>
          <w:sz w:val="22"/>
        </w:rPr>
        <w:t>as any man in Illyria.</w:t>
      </w:r>
    </w:p>
    <w:p>
      <w:r>
        <w:rPr>
          <w:sz w:val="22"/>
        </w:rPr>
        <w:t xml:space="preserve">114. </w:t>
      </w:r>
      <w:r>
        <w:rPr>
          <w:sz w:val="22"/>
        </w:rPr>
        <w:t>SIR TOBY BELCH: Wherefore are these things hid? wherefore have</w:t>
      </w:r>
    </w:p>
    <w:p>
      <w:r>
        <w:rPr>
          <w:sz w:val="22"/>
        </w:rPr>
        <w:t xml:space="preserve">115. </w:t>
      </w:r>
      <w:r>
        <w:rPr>
          <w:sz w:val="22"/>
        </w:rPr>
        <w:t>these gifts a curtain before 'em? are they like to</w:t>
      </w:r>
    </w:p>
    <w:p>
      <w:r>
        <w:rPr>
          <w:sz w:val="22"/>
        </w:rPr>
        <w:t xml:space="preserve">116. </w:t>
      </w:r>
      <w:r>
        <w:rPr>
          <w:sz w:val="22"/>
        </w:rPr>
        <w:t>take dust, like Mistress Mall's picture? why dost</w:t>
      </w:r>
    </w:p>
    <w:p>
      <w:r>
        <w:rPr>
          <w:sz w:val="22"/>
        </w:rPr>
        <w:t xml:space="preserve">117. </w:t>
      </w:r>
      <w:r>
        <w:rPr>
          <w:sz w:val="22"/>
        </w:rPr>
        <w:t>thou not go to church in a galliard and come home in</w:t>
      </w:r>
    </w:p>
    <w:p>
      <w:r>
        <w:rPr>
          <w:sz w:val="22"/>
        </w:rPr>
        <w:t xml:space="preserve">118. </w:t>
      </w:r>
      <w:r>
        <w:rPr>
          <w:sz w:val="22"/>
        </w:rPr>
        <w:t>a coranto? My very walk should be a jig; I would not</w:t>
      </w:r>
    </w:p>
    <w:p>
      <w:r>
        <w:rPr>
          <w:sz w:val="22"/>
        </w:rPr>
        <w:t xml:space="preserve">119. </w:t>
      </w:r>
      <w:r>
        <w:rPr>
          <w:sz w:val="22"/>
        </w:rPr>
        <w:t>so much as make water but in a sink-a-pace. What</w:t>
      </w:r>
    </w:p>
    <w:p>
      <w:r>
        <w:rPr>
          <w:sz w:val="22"/>
        </w:rPr>
        <w:t xml:space="preserve">120. </w:t>
      </w:r>
      <w:r>
        <w:rPr>
          <w:sz w:val="22"/>
        </w:rPr>
        <w:t>dost thou mean? Is it a world to hide virtues in?</w:t>
      </w:r>
    </w:p>
    <w:p>
      <w:r>
        <w:rPr>
          <w:sz w:val="22"/>
        </w:rPr>
        <w:t xml:space="preserve">121. </w:t>
      </w:r>
      <w:r>
        <w:rPr>
          <w:sz w:val="22"/>
        </w:rPr>
        <w:t>I did think, by the excellent constitution of thy</w:t>
      </w:r>
    </w:p>
    <w:p>
      <w:r>
        <w:rPr>
          <w:sz w:val="22"/>
        </w:rPr>
        <w:t xml:space="preserve">122. </w:t>
      </w:r>
      <w:r>
        <w:rPr>
          <w:sz w:val="22"/>
        </w:rPr>
        <w:t>leg, it was formed under the star of a galliard.</w:t>
      </w:r>
    </w:p>
    <w:p>
      <w:r>
        <w:rPr>
          <w:sz w:val="22"/>
        </w:rPr>
        <w:t xml:space="preserve">123. </w:t>
      </w:r>
      <w:r>
        <w:rPr>
          <w:sz w:val="22"/>
        </w:rPr>
        <w:t>SIR ANDREW: Ay, 'tis strong, and it does indifferent well in a</w:t>
      </w:r>
    </w:p>
    <w:p>
      <w:r>
        <w:rPr>
          <w:sz w:val="22"/>
        </w:rPr>
        <w:t xml:space="preserve">124. </w:t>
      </w:r>
      <w:r>
        <w:rPr>
          <w:sz w:val="22"/>
        </w:rPr>
        <w:t>flame-coloured stock. Shall we set about some revels?</w:t>
      </w:r>
    </w:p>
    <w:p>
      <w:r>
        <w:rPr>
          <w:sz w:val="22"/>
        </w:rPr>
        <w:t xml:space="preserve">125. </w:t>
      </w:r>
      <w:r>
        <w:rPr>
          <w:sz w:val="22"/>
        </w:rPr>
        <w:t>SIR TOBY BELCH: What shall we do else? were we not born under Taurus?</w:t>
      </w:r>
    </w:p>
    <w:p>
      <w:r>
        <w:rPr>
          <w:sz w:val="22"/>
        </w:rPr>
        <w:t xml:space="preserve">126. </w:t>
      </w:r>
      <w:r>
        <w:rPr>
          <w:sz w:val="22"/>
        </w:rPr>
        <w:t>SIR ANDREW: Taurus! That's sides and heart.</w:t>
      </w:r>
    </w:p>
    <w:p>
      <w:r>
        <w:rPr>
          <w:sz w:val="22"/>
        </w:rPr>
        <w:t xml:space="preserve">127. </w:t>
      </w:r>
      <w:r>
        <w:rPr>
          <w:sz w:val="22"/>
        </w:rPr>
        <w:t>SIR TOBY BELCH: No, sir; it is legs and thighs. Let me see the</w:t>
      </w:r>
    </w:p>
    <w:p>
      <w:r>
        <w:rPr>
          <w:sz w:val="22"/>
        </w:rPr>
        <w:t xml:space="preserve">128. </w:t>
      </w:r>
      <w:r>
        <w:rPr>
          <w:sz w:val="22"/>
        </w:rPr>
        <w:t>caper; ha! higher: ha, ha! excellent!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1,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VALENTINE and VIOLA in man's attire</w:t>
      </w:r>
    </w:p>
    <w:p>
      <w:r>
        <w:rPr>
          <w:sz w:val="22"/>
        </w:rPr>
        <w:t xml:space="preserve">2. </w:t>
      </w:r>
      <w:r>
        <w:rPr>
          <w:sz w:val="22"/>
        </w:rPr>
        <w:t>VALENTINE: If the duke continue these favours towards you,</w:t>
      </w:r>
    </w:p>
    <w:p>
      <w:r>
        <w:rPr>
          <w:sz w:val="22"/>
        </w:rPr>
        <w:t xml:space="preserve">3. </w:t>
      </w:r>
      <w:r>
        <w:rPr>
          <w:sz w:val="22"/>
        </w:rPr>
        <w:t>Cesario, you are like to be much advanced: he hath</w:t>
      </w:r>
    </w:p>
    <w:p>
      <w:r>
        <w:rPr>
          <w:sz w:val="22"/>
        </w:rPr>
        <w:t xml:space="preserve">4. </w:t>
      </w:r>
      <w:r>
        <w:rPr>
          <w:sz w:val="22"/>
        </w:rPr>
        <w:t>known you but three days, and already you are no stranger.</w:t>
      </w:r>
    </w:p>
    <w:p>
      <w:r>
        <w:rPr>
          <w:sz w:val="22"/>
        </w:rPr>
        <w:t xml:space="preserve">5. </w:t>
      </w:r>
      <w:r>
        <w:rPr>
          <w:sz w:val="22"/>
        </w:rPr>
        <w:t>VIOLA: You either fear his humour or my negligence, that</w:t>
      </w:r>
    </w:p>
    <w:p>
      <w:r>
        <w:rPr>
          <w:sz w:val="22"/>
        </w:rPr>
        <w:t xml:space="preserve">6. </w:t>
      </w:r>
      <w:r>
        <w:rPr>
          <w:sz w:val="22"/>
        </w:rPr>
        <w:t>you call in question the continuance of his love:</w:t>
      </w:r>
    </w:p>
    <w:p>
      <w:r>
        <w:rPr>
          <w:sz w:val="22"/>
        </w:rPr>
        <w:t xml:space="preserve">7. </w:t>
      </w:r>
      <w:r>
        <w:rPr>
          <w:sz w:val="22"/>
        </w:rPr>
        <w:t>is he inconstant, sir, in his favours?</w:t>
      </w:r>
    </w:p>
    <w:p>
      <w:r>
        <w:rPr>
          <w:sz w:val="22"/>
        </w:rPr>
        <w:t xml:space="preserve">8. </w:t>
      </w:r>
      <w:r>
        <w:rPr>
          <w:sz w:val="22"/>
        </w:rPr>
        <w:t>VALENTINE: No, believe me.</w:t>
      </w:r>
    </w:p>
    <w:p>
      <w:r>
        <w:rPr>
          <w:sz w:val="22"/>
        </w:rPr>
        <w:t xml:space="preserve">9. </w:t>
      </w:r>
      <w:r>
        <w:rPr>
          <w:sz w:val="22"/>
        </w:rPr>
        <w:t>VIOLA: I thank you. Here comes the count.</w:t>
      </w:r>
    </w:p>
    <w:p>
      <w:r>
        <w:rPr>
          <w:sz w:val="22"/>
        </w:rPr>
        <w:t xml:space="preserve">10. </w:t>
      </w:r>
      <w:r>
        <w:rPr>
          <w:sz w:val="22"/>
        </w:rPr>
        <w:t>DUKE ORSINO: Who saw Cesario, ho?</w:t>
      </w:r>
    </w:p>
    <w:p>
      <w:r>
        <w:rPr>
          <w:sz w:val="22"/>
        </w:rPr>
        <w:t xml:space="preserve">11. </w:t>
      </w:r>
      <w:r>
        <w:rPr>
          <w:sz w:val="22"/>
        </w:rPr>
        <w:t>VIOLA: On your attendance, my lord; here.</w:t>
      </w:r>
    </w:p>
    <w:p>
      <w:r>
        <w:rPr>
          <w:sz w:val="22"/>
        </w:rPr>
        <w:t xml:space="preserve">12. </w:t>
      </w:r>
      <w:r>
        <w:rPr>
          <w:sz w:val="22"/>
        </w:rPr>
        <w:t>DUKE ORSINO: Stand you a while aloof, Cesario,</w:t>
      </w:r>
    </w:p>
    <w:p>
      <w:r>
        <w:rPr>
          <w:sz w:val="22"/>
        </w:rPr>
        <w:t xml:space="preserve">13. </w:t>
      </w:r>
      <w:r>
        <w:rPr>
          <w:sz w:val="22"/>
        </w:rPr>
        <w:t>Thou know'st no less but all; I have unclasp'd</w:t>
      </w:r>
    </w:p>
    <w:p>
      <w:r>
        <w:rPr>
          <w:sz w:val="22"/>
        </w:rPr>
        <w:t xml:space="preserve">14. </w:t>
      </w:r>
      <w:r>
        <w:rPr>
          <w:sz w:val="22"/>
        </w:rPr>
        <w:t>To thee the book even of my secret soul:</w:t>
      </w:r>
    </w:p>
    <w:p>
      <w:r>
        <w:rPr>
          <w:sz w:val="22"/>
        </w:rPr>
        <w:t xml:space="preserve">15. </w:t>
      </w:r>
      <w:r>
        <w:rPr>
          <w:sz w:val="22"/>
        </w:rPr>
        <w:t>Therefore, good youth, address thy gait unto her;</w:t>
      </w:r>
    </w:p>
    <w:p>
      <w:r>
        <w:rPr>
          <w:sz w:val="22"/>
        </w:rPr>
        <w:t xml:space="preserve">16. </w:t>
      </w:r>
      <w:r>
        <w:rPr>
          <w:sz w:val="22"/>
        </w:rPr>
        <w:t>Be not denied access, stand at her doors,</w:t>
      </w:r>
    </w:p>
    <w:p>
      <w:r>
        <w:rPr>
          <w:sz w:val="22"/>
        </w:rPr>
        <w:t xml:space="preserve">17. </w:t>
      </w:r>
      <w:r>
        <w:rPr>
          <w:sz w:val="22"/>
        </w:rPr>
        <w:t>And tell them, there thy fixed foot shall grow</w:t>
      </w:r>
    </w:p>
    <w:p>
      <w:r>
        <w:rPr>
          <w:sz w:val="22"/>
        </w:rPr>
        <w:t xml:space="preserve">18. </w:t>
      </w:r>
      <w:r>
        <w:rPr>
          <w:sz w:val="22"/>
        </w:rPr>
        <w:t>Till thou have audience.</w:t>
      </w:r>
    </w:p>
    <w:p>
      <w:r>
        <w:rPr>
          <w:sz w:val="22"/>
        </w:rPr>
        <w:t xml:space="preserve">19. </w:t>
      </w:r>
      <w:r>
        <w:rPr>
          <w:sz w:val="22"/>
        </w:rPr>
        <w:t>VIOLA: Sure, my noble lord,</w:t>
      </w:r>
    </w:p>
    <w:p>
      <w:r>
        <w:rPr>
          <w:sz w:val="22"/>
        </w:rPr>
        <w:t xml:space="preserve">20. </w:t>
      </w:r>
      <w:r>
        <w:rPr>
          <w:sz w:val="22"/>
        </w:rPr>
        <w:t>If she be so abandon'd to her sorrow</w:t>
      </w:r>
    </w:p>
    <w:p>
      <w:r>
        <w:rPr>
          <w:sz w:val="22"/>
        </w:rPr>
        <w:t xml:space="preserve">21. </w:t>
      </w:r>
      <w:r>
        <w:rPr>
          <w:sz w:val="22"/>
        </w:rPr>
        <w:t>As it is spoke, she never will admit me.</w:t>
      </w:r>
    </w:p>
    <w:p>
      <w:r>
        <w:rPr>
          <w:sz w:val="22"/>
        </w:rPr>
        <w:t xml:space="preserve">22. </w:t>
      </w:r>
      <w:r>
        <w:rPr>
          <w:sz w:val="22"/>
        </w:rPr>
        <w:t>DUKE ORSINO: Be clamorous and leap all civil bounds</w:t>
      </w:r>
    </w:p>
    <w:p>
      <w:r>
        <w:rPr>
          <w:sz w:val="22"/>
        </w:rPr>
        <w:t xml:space="preserve">23. </w:t>
      </w:r>
      <w:r>
        <w:rPr>
          <w:sz w:val="22"/>
        </w:rPr>
        <w:t>Rather than make unprofited return.</w:t>
      </w:r>
    </w:p>
    <w:p>
      <w:r>
        <w:rPr>
          <w:sz w:val="22"/>
        </w:rPr>
        <w:t xml:space="preserve">24. </w:t>
      </w:r>
      <w:r>
        <w:rPr>
          <w:sz w:val="22"/>
        </w:rPr>
        <w:t>VIOLA: Say I do speak with her, my lord, what then?</w:t>
      </w:r>
    </w:p>
    <w:p>
      <w:r>
        <w:rPr>
          <w:sz w:val="22"/>
        </w:rPr>
        <w:t xml:space="preserve">25. </w:t>
      </w:r>
      <w:r>
        <w:rPr>
          <w:sz w:val="22"/>
        </w:rPr>
        <w:t>DUKE ORSINO: O, then unfold the passion of my love,</w:t>
      </w:r>
    </w:p>
    <w:p>
      <w:r>
        <w:rPr>
          <w:sz w:val="22"/>
        </w:rPr>
        <w:t xml:space="preserve">26. </w:t>
      </w:r>
      <w:r>
        <w:rPr>
          <w:sz w:val="22"/>
        </w:rPr>
        <w:t>Surprise her with discourse of my dear faith:</w:t>
      </w:r>
    </w:p>
    <w:p>
      <w:r>
        <w:rPr>
          <w:sz w:val="22"/>
        </w:rPr>
        <w:t xml:space="preserve">27. </w:t>
      </w:r>
      <w:r>
        <w:rPr>
          <w:sz w:val="22"/>
        </w:rPr>
        <w:t>It shall become thee well to act my woes;</w:t>
      </w:r>
    </w:p>
    <w:p>
      <w:r>
        <w:rPr>
          <w:sz w:val="22"/>
        </w:rPr>
        <w:t xml:space="preserve">28. </w:t>
      </w:r>
      <w:r>
        <w:rPr>
          <w:sz w:val="22"/>
        </w:rPr>
        <w:t>She will attend it better in thy youth</w:t>
      </w:r>
    </w:p>
    <w:p>
      <w:r>
        <w:rPr>
          <w:sz w:val="22"/>
        </w:rPr>
        <w:t xml:space="preserve">29. </w:t>
      </w:r>
      <w:r>
        <w:rPr>
          <w:sz w:val="22"/>
        </w:rPr>
        <w:t>Than in a nuncio's of more grave aspect.</w:t>
      </w:r>
    </w:p>
    <w:p>
      <w:r>
        <w:rPr>
          <w:sz w:val="22"/>
        </w:rPr>
        <w:t xml:space="preserve">30. </w:t>
      </w:r>
      <w:r>
        <w:rPr>
          <w:sz w:val="22"/>
        </w:rPr>
        <w:t>VIOLA: I think not so, my lord.</w:t>
      </w:r>
    </w:p>
    <w:p>
      <w:r>
        <w:rPr>
          <w:sz w:val="22"/>
        </w:rPr>
        <w:t xml:space="preserve">31. </w:t>
      </w:r>
      <w:r>
        <w:rPr>
          <w:sz w:val="22"/>
        </w:rPr>
        <w:t>DUKE ORSINO: Dear lad, believe it;</w:t>
      </w:r>
    </w:p>
    <w:p>
      <w:r>
        <w:rPr>
          <w:sz w:val="22"/>
        </w:rPr>
        <w:t xml:space="preserve">32. </w:t>
      </w:r>
      <w:r>
        <w:rPr>
          <w:sz w:val="22"/>
        </w:rPr>
        <w:t>For they shall yet belie thy happy years,</w:t>
      </w:r>
    </w:p>
    <w:p>
      <w:r>
        <w:rPr>
          <w:sz w:val="22"/>
        </w:rPr>
        <w:t xml:space="preserve">33. </w:t>
      </w:r>
      <w:r>
        <w:rPr>
          <w:sz w:val="22"/>
        </w:rPr>
        <w:t>That say thou art a man: Diana's lip</w:t>
      </w:r>
    </w:p>
    <w:p>
      <w:r>
        <w:rPr>
          <w:sz w:val="22"/>
        </w:rPr>
        <w:t xml:space="preserve">34. </w:t>
      </w:r>
      <w:r>
        <w:rPr>
          <w:sz w:val="22"/>
        </w:rPr>
        <w:t>Is not more smooth and rubious; thy small pipe</w:t>
      </w:r>
    </w:p>
    <w:p>
      <w:r>
        <w:rPr>
          <w:sz w:val="22"/>
        </w:rPr>
        <w:t xml:space="preserve">35. </w:t>
      </w:r>
      <w:r>
        <w:rPr>
          <w:sz w:val="22"/>
        </w:rPr>
        <w:t>Is as the maiden's organ, shrill and sound,</w:t>
      </w:r>
    </w:p>
    <w:p>
      <w:r>
        <w:rPr>
          <w:sz w:val="22"/>
        </w:rPr>
        <w:t xml:space="preserve">36. </w:t>
      </w:r>
      <w:r>
        <w:rPr>
          <w:sz w:val="22"/>
        </w:rPr>
        <w:t>And all is semblative a woman's part.</w:t>
      </w:r>
    </w:p>
    <w:p>
      <w:r>
        <w:rPr>
          <w:sz w:val="22"/>
        </w:rPr>
        <w:t xml:space="preserve">37. </w:t>
      </w:r>
      <w:r>
        <w:rPr>
          <w:sz w:val="22"/>
        </w:rPr>
        <w:t>I know thy constellation is right apt</w:t>
      </w:r>
    </w:p>
    <w:p>
      <w:r>
        <w:rPr>
          <w:sz w:val="22"/>
        </w:rPr>
        <w:t xml:space="preserve">38. </w:t>
      </w:r>
      <w:r>
        <w:rPr>
          <w:sz w:val="22"/>
        </w:rPr>
        <w:t>For this affair. Some four or five attend him;</w:t>
      </w:r>
    </w:p>
    <w:p>
      <w:r>
        <w:rPr>
          <w:sz w:val="22"/>
        </w:rPr>
        <w:t xml:space="preserve">39. </w:t>
      </w:r>
      <w:r>
        <w:rPr>
          <w:sz w:val="22"/>
        </w:rPr>
        <w:t>All, if you will; for I myself am best</w:t>
      </w:r>
    </w:p>
    <w:p>
      <w:r>
        <w:rPr>
          <w:sz w:val="22"/>
        </w:rPr>
        <w:t xml:space="preserve">40. </w:t>
      </w:r>
      <w:r>
        <w:rPr>
          <w:sz w:val="22"/>
        </w:rPr>
        <w:t>When least in company. Prosper well in this,</w:t>
      </w:r>
    </w:p>
    <w:p>
      <w:r>
        <w:rPr>
          <w:sz w:val="22"/>
        </w:rPr>
        <w:t xml:space="preserve">41. </w:t>
      </w:r>
      <w:r>
        <w:rPr>
          <w:sz w:val="22"/>
        </w:rPr>
        <w:t>And thou shalt live as freely as thy lord,</w:t>
      </w:r>
    </w:p>
    <w:p>
      <w:r>
        <w:rPr>
          <w:sz w:val="22"/>
        </w:rPr>
        <w:t xml:space="preserve">42. </w:t>
      </w:r>
      <w:r>
        <w:rPr>
          <w:sz w:val="22"/>
        </w:rPr>
        <w:t>To call his fortunes thine.</w:t>
      </w:r>
    </w:p>
    <w:p>
      <w:r>
        <w:rPr>
          <w:sz w:val="22"/>
        </w:rPr>
        <w:t xml:space="preserve">43. </w:t>
      </w:r>
      <w:r>
        <w:rPr>
          <w:sz w:val="22"/>
        </w:rPr>
        <w:t>VIOLA: I'll do my best</w:t>
      </w:r>
    </w:p>
    <w:p>
      <w:r>
        <w:rPr>
          <w:sz w:val="22"/>
        </w:rPr>
        <w:t xml:space="preserve">44. </w:t>
      </w:r>
      <w:r>
        <w:rPr>
          <w:sz w:val="22"/>
        </w:rPr>
        <w:t>To woo your lady:</w:t>
      </w:r>
    </w:p>
    <w:p>
      <w:r>
        <w:rPr>
          <w:sz w:val="22"/>
        </w:rPr>
        <w:t xml:space="preserve">45. </w:t>
      </w:r>
      <w:r>
        <w:rPr>
          <w:sz w:val="22"/>
        </w:rPr>
        <w:t>yet, a barful strife!</w:t>
      </w:r>
    </w:p>
    <w:p>
      <w:r>
        <w:rPr>
          <w:sz w:val="22"/>
        </w:rPr>
        <w:t xml:space="preserve">46. </w:t>
      </w:r>
      <w:r>
        <w:rPr>
          <w:sz w:val="22"/>
        </w:rPr>
        <w:t>Whoe'er I woo, myself would be his wife.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1, SCENE 5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MARIA and Clown</w:t>
      </w:r>
    </w:p>
    <w:p>
      <w:r>
        <w:rPr>
          <w:sz w:val="22"/>
        </w:rPr>
        <w:t xml:space="preserve">2. </w:t>
      </w:r>
      <w:r>
        <w:rPr>
          <w:sz w:val="22"/>
        </w:rPr>
        <w:t>MARIA: Nay, either tell me where thou hast been, or I will</w:t>
      </w:r>
    </w:p>
    <w:p>
      <w:r>
        <w:rPr>
          <w:sz w:val="22"/>
        </w:rPr>
        <w:t xml:space="preserve">3. </w:t>
      </w:r>
      <w:r>
        <w:rPr>
          <w:sz w:val="22"/>
        </w:rPr>
        <w:t>not open my lips so wide as a bristle may enter in</w:t>
      </w:r>
    </w:p>
    <w:p>
      <w:r>
        <w:rPr>
          <w:sz w:val="22"/>
        </w:rPr>
        <w:t xml:space="preserve">4. </w:t>
      </w:r>
      <w:r>
        <w:rPr>
          <w:sz w:val="22"/>
        </w:rPr>
        <w:t>way of thy excuse: my lady will hang thee for thy absence.</w:t>
      </w:r>
    </w:p>
    <w:p>
      <w:r>
        <w:rPr>
          <w:sz w:val="22"/>
        </w:rPr>
        <w:t xml:space="preserve">5. </w:t>
      </w:r>
      <w:r>
        <w:rPr>
          <w:sz w:val="22"/>
        </w:rPr>
        <w:t>Make that good.</w:t>
      </w:r>
    </w:p>
    <w:p>
      <w:r>
        <w:rPr>
          <w:sz w:val="22"/>
        </w:rPr>
        <w:t xml:space="preserve">6. </w:t>
      </w:r>
      <w:r>
        <w:rPr>
          <w:sz w:val="22"/>
        </w:rPr>
        <w:t>A good lenten answer: I can tell thee where that</w:t>
      </w:r>
    </w:p>
    <w:p>
      <w:r>
        <w:rPr>
          <w:sz w:val="22"/>
        </w:rPr>
        <w:t xml:space="preserve">7. </w:t>
      </w:r>
      <w:r>
        <w:rPr>
          <w:sz w:val="22"/>
        </w:rPr>
        <w:t>saying was born, of 'I fear no colours.'</w:t>
      </w:r>
    </w:p>
    <w:p>
      <w:r>
        <w:rPr>
          <w:sz w:val="22"/>
        </w:rPr>
        <w:t xml:space="preserve">8. </w:t>
      </w:r>
      <w:r>
        <w:rPr>
          <w:sz w:val="22"/>
        </w:rPr>
        <w:t>In the wars; and that may you be bold to say in your foolery.</w:t>
      </w:r>
    </w:p>
    <w:p>
      <w:r>
        <w:rPr>
          <w:sz w:val="22"/>
        </w:rPr>
        <w:t xml:space="preserve">9. </w:t>
      </w:r>
      <w:r>
        <w:rPr>
          <w:sz w:val="22"/>
        </w:rPr>
        <w:t>Yet you will be hanged for being so long absent; or,</w:t>
      </w:r>
    </w:p>
    <w:p>
      <w:r>
        <w:rPr>
          <w:sz w:val="22"/>
        </w:rPr>
        <w:t xml:space="preserve">10. </w:t>
      </w:r>
      <w:r>
        <w:rPr>
          <w:sz w:val="22"/>
        </w:rPr>
        <w:t>to be turned away, is not that as good as a hanging to you?</w:t>
      </w:r>
    </w:p>
    <w:p>
      <w:r>
        <w:rPr>
          <w:sz w:val="22"/>
        </w:rPr>
        <w:t xml:space="preserve">11. </w:t>
      </w:r>
      <w:r>
        <w:rPr>
          <w:sz w:val="22"/>
        </w:rPr>
        <w:t>You are resolute, then?</w:t>
      </w:r>
    </w:p>
    <w:p>
      <w:r>
        <w:rPr>
          <w:sz w:val="22"/>
        </w:rPr>
        <w:t xml:space="preserve">12. </w:t>
      </w:r>
      <w:r>
        <w:rPr>
          <w:sz w:val="22"/>
        </w:rPr>
        <w:t>That if one break, the other will hold; or, if both</w:t>
      </w:r>
    </w:p>
    <w:p>
      <w:r>
        <w:rPr>
          <w:sz w:val="22"/>
        </w:rPr>
        <w:t xml:space="preserve">13. </w:t>
      </w:r>
      <w:r>
        <w:rPr>
          <w:sz w:val="22"/>
        </w:rPr>
        <w:t>break, your gaskins fall.</w:t>
      </w:r>
    </w:p>
    <w:p>
      <w:r>
        <w:rPr>
          <w:sz w:val="22"/>
        </w:rPr>
        <w:t xml:space="preserve">14. </w:t>
      </w:r>
      <w:r>
        <w:rPr>
          <w:sz w:val="22"/>
        </w:rPr>
        <w:t>Peace, you rogue, no more o' that. Here comes my</w:t>
      </w:r>
    </w:p>
    <w:p>
      <w:r>
        <w:rPr>
          <w:sz w:val="22"/>
        </w:rPr>
        <w:t xml:space="preserve">15. </w:t>
      </w:r>
      <w:r>
        <w:rPr>
          <w:sz w:val="22"/>
        </w:rPr>
        <w:t>lady: make your excuse wisely, you were best.</w:t>
      </w:r>
    </w:p>
    <w:p>
      <w:r>
        <w:rPr>
          <w:sz w:val="22"/>
        </w:rPr>
        <w:t xml:space="preserve">16. </w:t>
      </w:r>
      <w:r>
        <w:rPr>
          <w:sz w:val="22"/>
        </w:rPr>
        <w:t>Enter OLIVIA with MALVOLIO</w:t>
      </w:r>
    </w:p>
    <w:p>
      <w:r>
        <w:rPr>
          <w:sz w:val="22"/>
        </w:rPr>
        <w:t xml:space="preserve">17. </w:t>
      </w:r>
      <w:r>
        <w:rPr>
          <w:sz w:val="22"/>
        </w:rPr>
        <w:t>OLIVIA: Take the fool away.</w:t>
      </w:r>
    </w:p>
    <w:p>
      <w:r>
        <w:rPr>
          <w:sz w:val="22"/>
        </w:rPr>
        <w:t xml:space="preserve">18. </w:t>
      </w:r>
      <w:r>
        <w:rPr>
          <w:sz w:val="22"/>
        </w:rPr>
        <w:t>Go to, you're a dry fool; I'll no more of you:</w:t>
      </w:r>
    </w:p>
    <w:p>
      <w:r>
        <w:rPr>
          <w:sz w:val="22"/>
        </w:rPr>
        <w:t xml:space="preserve">19. </w:t>
      </w:r>
      <w:r>
        <w:rPr>
          <w:sz w:val="22"/>
        </w:rPr>
        <w:t>besides, you grow dishonest.</w:t>
      </w:r>
    </w:p>
    <w:p>
      <w:r>
        <w:rPr>
          <w:sz w:val="22"/>
        </w:rPr>
        <w:t xml:space="preserve">20. </w:t>
      </w:r>
      <w:r>
        <w:rPr>
          <w:sz w:val="22"/>
        </w:rPr>
        <w:t>Sir, I bade them take away you.</w:t>
      </w:r>
    </w:p>
    <w:p>
      <w:r>
        <w:rPr>
          <w:sz w:val="22"/>
        </w:rPr>
        <w:t xml:space="preserve">21. </w:t>
      </w:r>
      <w:r>
        <w:rPr>
          <w:sz w:val="22"/>
        </w:rPr>
        <w:t>Can you do it?</w:t>
      </w:r>
    </w:p>
    <w:p>
      <w:r>
        <w:rPr>
          <w:sz w:val="22"/>
        </w:rPr>
        <w:t xml:space="preserve">22. </w:t>
      </w:r>
      <w:r>
        <w:rPr>
          <w:sz w:val="22"/>
        </w:rPr>
        <w:t>Make your proof.</w:t>
      </w:r>
    </w:p>
    <w:p>
      <w:r>
        <w:rPr>
          <w:sz w:val="22"/>
        </w:rPr>
        <w:t xml:space="preserve">23. </w:t>
      </w:r>
      <w:r>
        <w:rPr>
          <w:sz w:val="22"/>
        </w:rPr>
        <w:t>Well, sir, for want of other idleness, I'll bide your proof.</w:t>
      </w:r>
    </w:p>
    <w:p>
      <w:r>
        <w:rPr>
          <w:sz w:val="22"/>
        </w:rPr>
        <w:t xml:space="preserve">24. </w:t>
      </w:r>
      <w:r>
        <w:rPr>
          <w:sz w:val="22"/>
        </w:rPr>
        <w:t>Good fool, for my brother's death.</w:t>
      </w:r>
    </w:p>
    <w:p>
      <w:r>
        <w:rPr>
          <w:sz w:val="22"/>
        </w:rPr>
        <w:t xml:space="preserve">25. </w:t>
      </w:r>
      <w:r>
        <w:rPr>
          <w:sz w:val="22"/>
        </w:rPr>
        <w:t>I know his soul is in heaven, fool.</w:t>
      </w:r>
    </w:p>
    <w:p>
      <w:r>
        <w:rPr>
          <w:sz w:val="22"/>
        </w:rPr>
        <w:t xml:space="preserve">26. </w:t>
      </w:r>
      <w:r>
        <w:rPr>
          <w:sz w:val="22"/>
        </w:rPr>
        <w:t>What think you of this fool, Malvolio? doth he not mend?</w:t>
      </w:r>
    </w:p>
    <w:p>
      <w:r>
        <w:rPr>
          <w:sz w:val="22"/>
        </w:rPr>
        <w:t xml:space="preserve">27. </w:t>
      </w:r>
      <w:r>
        <w:rPr>
          <w:sz w:val="22"/>
        </w:rPr>
        <w:t>MALVOLIO: Yes, and shall do till the pangs of death shake him:</w:t>
      </w:r>
    </w:p>
    <w:p>
      <w:r>
        <w:rPr>
          <w:sz w:val="22"/>
        </w:rPr>
        <w:t xml:space="preserve">28. </w:t>
      </w:r>
      <w:r>
        <w:rPr>
          <w:sz w:val="22"/>
        </w:rPr>
        <w:t>infirmity, that decays the wise, doth ever make the</w:t>
      </w:r>
    </w:p>
    <w:p>
      <w:r>
        <w:rPr>
          <w:sz w:val="22"/>
        </w:rPr>
        <w:t xml:space="preserve">29. </w:t>
      </w:r>
      <w:r>
        <w:rPr>
          <w:sz w:val="22"/>
        </w:rPr>
        <w:t>better fool.</w:t>
      </w:r>
    </w:p>
    <w:p>
      <w:r>
        <w:rPr>
          <w:sz w:val="22"/>
        </w:rPr>
        <w:t xml:space="preserve">30. </w:t>
      </w:r>
      <w:r>
        <w:rPr>
          <w:sz w:val="22"/>
        </w:rPr>
        <w:t>OLIVIA: How say you to that, Malvolio?</w:t>
      </w:r>
    </w:p>
    <w:p>
      <w:r>
        <w:rPr>
          <w:sz w:val="22"/>
        </w:rPr>
        <w:t xml:space="preserve">31. </w:t>
      </w:r>
      <w:r>
        <w:rPr>
          <w:sz w:val="22"/>
        </w:rPr>
        <w:t>MALVOLIO: I marvel your ladyship takes delight in such a</w:t>
      </w:r>
    </w:p>
    <w:p>
      <w:r>
        <w:rPr>
          <w:sz w:val="22"/>
        </w:rPr>
        <w:t xml:space="preserve">32. </w:t>
      </w:r>
      <w:r>
        <w:rPr>
          <w:sz w:val="22"/>
        </w:rPr>
        <w:t>barren rascal: I saw him put down the other day</w:t>
      </w:r>
    </w:p>
    <w:p>
      <w:r>
        <w:rPr>
          <w:sz w:val="22"/>
        </w:rPr>
        <w:t xml:space="preserve">33. </w:t>
      </w:r>
      <w:r>
        <w:rPr>
          <w:sz w:val="22"/>
        </w:rPr>
        <w:t>with an ordinary fool that has no more brain</w:t>
      </w:r>
    </w:p>
    <w:p>
      <w:r>
        <w:rPr>
          <w:sz w:val="22"/>
        </w:rPr>
        <w:t xml:space="preserve">34. </w:t>
      </w:r>
      <w:r>
        <w:rPr>
          <w:sz w:val="22"/>
        </w:rPr>
        <w:t>than a stone. Look you now, he's out of his guard</w:t>
      </w:r>
    </w:p>
    <w:p>
      <w:r>
        <w:rPr>
          <w:sz w:val="22"/>
        </w:rPr>
        <w:t xml:space="preserve">35. </w:t>
      </w:r>
      <w:r>
        <w:rPr>
          <w:sz w:val="22"/>
        </w:rPr>
        <w:t>already; unless you laugh and minister occasion to</w:t>
      </w:r>
    </w:p>
    <w:p>
      <w:r>
        <w:rPr>
          <w:sz w:val="22"/>
        </w:rPr>
        <w:t xml:space="preserve">36. </w:t>
      </w:r>
      <w:r>
        <w:rPr>
          <w:sz w:val="22"/>
        </w:rPr>
        <w:t>him, he is gagged. I protest, I take these wise men,</w:t>
      </w:r>
    </w:p>
    <w:p>
      <w:r>
        <w:rPr>
          <w:sz w:val="22"/>
        </w:rPr>
        <w:t xml:space="preserve">37. </w:t>
      </w:r>
      <w:r>
        <w:rPr>
          <w:sz w:val="22"/>
        </w:rPr>
        <w:t>that crow so at these set kind of fools, no better</w:t>
      </w:r>
    </w:p>
    <w:p>
      <w:r>
        <w:rPr>
          <w:sz w:val="22"/>
        </w:rPr>
        <w:t xml:space="preserve">38. </w:t>
      </w:r>
      <w:r>
        <w:rPr>
          <w:sz w:val="22"/>
        </w:rPr>
        <w:t>than the fools' zanies.</w:t>
      </w:r>
    </w:p>
    <w:p>
      <w:r>
        <w:rPr>
          <w:sz w:val="22"/>
        </w:rPr>
        <w:t xml:space="preserve">39. </w:t>
      </w:r>
      <w:r>
        <w:rPr>
          <w:sz w:val="22"/>
        </w:rPr>
        <w:t>OLIVIA: Oh, you are sick of self-love, Malvolio, and taste</w:t>
      </w:r>
    </w:p>
    <w:p>
      <w:r>
        <w:rPr>
          <w:sz w:val="22"/>
        </w:rPr>
        <w:t xml:space="preserve">40. </w:t>
      </w:r>
      <w:r>
        <w:rPr>
          <w:sz w:val="22"/>
        </w:rPr>
        <w:t>with a distempered appetite. To be generous,</w:t>
      </w:r>
    </w:p>
    <w:p>
      <w:r>
        <w:rPr>
          <w:sz w:val="22"/>
        </w:rPr>
        <w:t xml:space="preserve">41. </w:t>
      </w:r>
      <w:r>
        <w:rPr>
          <w:sz w:val="22"/>
        </w:rPr>
        <w:t>guiltless and of free disposition, is to take those</w:t>
      </w:r>
    </w:p>
    <w:p>
      <w:r>
        <w:rPr>
          <w:sz w:val="22"/>
        </w:rPr>
        <w:t xml:space="preserve">42. </w:t>
      </w:r>
      <w:r>
        <w:rPr>
          <w:sz w:val="22"/>
        </w:rPr>
        <w:t>things for bird-bolts that you deem cannon-bullets:</w:t>
      </w:r>
    </w:p>
    <w:p>
      <w:r>
        <w:rPr>
          <w:sz w:val="22"/>
        </w:rPr>
        <w:t xml:space="preserve">43. </w:t>
      </w:r>
      <w:r>
        <w:rPr>
          <w:sz w:val="22"/>
        </w:rPr>
        <w:t>there is no slander in an allowed fool, though he do</w:t>
      </w:r>
    </w:p>
    <w:p>
      <w:r>
        <w:rPr>
          <w:sz w:val="22"/>
        </w:rPr>
        <w:t xml:space="preserve">44. </w:t>
      </w:r>
      <w:r>
        <w:rPr>
          <w:sz w:val="22"/>
        </w:rPr>
        <w:t>nothing but rail; nor no railing in a known discreet</w:t>
      </w:r>
    </w:p>
    <w:p>
      <w:r>
        <w:rPr>
          <w:sz w:val="22"/>
        </w:rPr>
        <w:t xml:space="preserve">45. </w:t>
      </w:r>
      <w:r>
        <w:rPr>
          <w:sz w:val="22"/>
        </w:rPr>
        <w:t>man, though he do nothing but reprove.</w:t>
      </w:r>
    </w:p>
    <w:p>
      <w:r>
        <w:rPr>
          <w:sz w:val="22"/>
        </w:rPr>
        <w:t xml:space="preserve">46. </w:t>
      </w:r>
      <w:r>
        <w:rPr>
          <w:sz w:val="22"/>
        </w:rPr>
        <w:t>Re-enter MARIA</w:t>
      </w:r>
    </w:p>
    <w:p>
      <w:r>
        <w:rPr>
          <w:sz w:val="22"/>
        </w:rPr>
        <w:t xml:space="preserve">47. </w:t>
      </w:r>
      <w:r>
        <w:rPr>
          <w:sz w:val="22"/>
        </w:rPr>
        <w:t>MARIA: Madam, there is at the gate a young gentleman much</w:t>
      </w:r>
    </w:p>
    <w:p>
      <w:r>
        <w:rPr>
          <w:sz w:val="22"/>
        </w:rPr>
        <w:t xml:space="preserve">48. </w:t>
      </w:r>
      <w:r>
        <w:rPr>
          <w:sz w:val="22"/>
        </w:rPr>
        <w:t>desires to speak with you.</w:t>
      </w:r>
    </w:p>
    <w:p>
      <w:r>
        <w:rPr>
          <w:sz w:val="22"/>
        </w:rPr>
        <w:t xml:space="preserve">49. </w:t>
      </w:r>
      <w:r>
        <w:rPr>
          <w:sz w:val="22"/>
        </w:rPr>
        <w:t>OLIVIA: From the Count Orsino, is it?</w:t>
      </w:r>
    </w:p>
    <w:p>
      <w:r>
        <w:rPr>
          <w:sz w:val="22"/>
        </w:rPr>
        <w:t xml:space="preserve">50. </w:t>
      </w:r>
      <w:r>
        <w:rPr>
          <w:sz w:val="22"/>
        </w:rPr>
        <w:t>MARIA: I know not, madam: 'tis a fair young man, and well attended.</w:t>
      </w:r>
    </w:p>
    <w:p>
      <w:r>
        <w:rPr>
          <w:sz w:val="22"/>
        </w:rPr>
        <w:t xml:space="preserve">51. </w:t>
      </w:r>
      <w:r>
        <w:rPr>
          <w:sz w:val="22"/>
        </w:rPr>
        <w:t>OLIVIA: Who of my people hold him in delay?</w:t>
      </w:r>
    </w:p>
    <w:p>
      <w:r>
        <w:rPr>
          <w:sz w:val="22"/>
        </w:rPr>
        <w:t xml:space="preserve">52. </w:t>
      </w:r>
      <w:r>
        <w:rPr>
          <w:sz w:val="22"/>
        </w:rPr>
        <w:t>MARIA: Sir Toby, madam, your kinsman.</w:t>
      </w:r>
    </w:p>
    <w:p>
      <w:r>
        <w:rPr>
          <w:sz w:val="22"/>
        </w:rPr>
        <w:t xml:space="preserve">53. </w:t>
      </w:r>
      <w:r>
        <w:rPr>
          <w:sz w:val="22"/>
        </w:rPr>
        <w:t>OLIVIA: Fetch him off, I pray you; he speaks nothing but</w:t>
      </w:r>
    </w:p>
    <w:p>
      <w:r>
        <w:rPr>
          <w:sz w:val="22"/>
        </w:rPr>
        <w:t xml:space="preserve">54. </w:t>
      </w:r>
      <w:r>
        <w:rPr>
          <w:sz w:val="22"/>
        </w:rPr>
        <w:t>madman: fie on him!</w:t>
      </w:r>
    </w:p>
    <w:p>
      <w:r>
        <w:rPr>
          <w:sz w:val="22"/>
        </w:rPr>
        <w:t xml:space="preserve">55. </w:t>
      </w:r>
      <w:r>
        <w:rPr>
          <w:sz w:val="22"/>
        </w:rPr>
        <w:t>Go you, Malvolio: if it be a suit from the count, I</w:t>
      </w:r>
    </w:p>
    <w:p>
      <w:r>
        <w:rPr>
          <w:sz w:val="22"/>
        </w:rPr>
        <w:t xml:space="preserve">56. </w:t>
      </w:r>
      <w:r>
        <w:rPr>
          <w:sz w:val="22"/>
        </w:rPr>
        <w:t>am sick, or not at home; what you will, to dismiss it.</w:t>
      </w:r>
    </w:p>
    <w:p>
      <w:r>
        <w:rPr>
          <w:sz w:val="22"/>
        </w:rPr>
        <w:t xml:space="preserve">57. </w:t>
      </w:r>
      <w:r>
        <w:rPr>
          <w:sz w:val="22"/>
        </w:rPr>
        <w:t>Now you see, sir, how your fooling grows old, and</w:t>
      </w:r>
    </w:p>
    <w:p>
      <w:r>
        <w:rPr>
          <w:sz w:val="22"/>
        </w:rPr>
        <w:t xml:space="preserve">58. </w:t>
      </w:r>
      <w:r>
        <w:rPr>
          <w:sz w:val="22"/>
        </w:rPr>
        <w:t>people dislike it.</w:t>
      </w:r>
    </w:p>
    <w:p>
      <w:r>
        <w:rPr>
          <w:sz w:val="22"/>
        </w:rPr>
        <w:t xml:space="preserve">59. </w:t>
      </w:r>
      <w:r>
        <w:rPr>
          <w:sz w:val="22"/>
        </w:rPr>
        <w:t>Enter SIR TOBY BELCH</w:t>
      </w:r>
    </w:p>
    <w:p>
      <w:r>
        <w:rPr>
          <w:sz w:val="22"/>
        </w:rPr>
        <w:t xml:space="preserve">60. </w:t>
      </w:r>
      <w:r>
        <w:rPr>
          <w:sz w:val="22"/>
        </w:rPr>
        <w:t>OLIVIA: By mine honour, half drunk. What is he at the gate, cousin?</w:t>
      </w:r>
    </w:p>
    <w:p>
      <w:r>
        <w:rPr>
          <w:sz w:val="22"/>
        </w:rPr>
        <w:t xml:space="preserve">61. </w:t>
      </w:r>
      <w:r>
        <w:rPr>
          <w:sz w:val="22"/>
        </w:rPr>
        <w:t>SIR TOBY BELCH: A gentleman.</w:t>
      </w:r>
    </w:p>
    <w:p>
      <w:r>
        <w:rPr>
          <w:sz w:val="22"/>
        </w:rPr>
        <w:t xml:space="preserve">62. </w:t>
      </w:r>
      <w:r>
        <w:rPr>
          <w:sz w:val="22"/>
        </w:rPr>
        <w:t>OLIVIA: A gentleman! what gentleman?</w:t>
      </w:r>
    </w:p>
    <w:p>
      <w:r>
        <w:rPr>
          <w:sz w:val="22"/>
        </w:rPr>
        <w:t xml:space="preserve">63. </w:t>
      </w:r>
      <w:r>
        <w:rPr>
          <w:sz w:val="22"/>
        </w:rPr>
        <w:t>SIR TOBY BELCH: 'Tis a gentle man here--a plague o' these</w:t>
      </w:r>
    </w:p>
    <w:p>
      <w:r>
        <w:rPr>
          <w:sz w:val="22"/>
        </w:rPr>
        <w:t xml:space="preserve">64. </w:t>
      </w:r>
      <w:r>
        <w:rPr>
          <w:sz w:val="22"/>
        </w:rPr>
        <w:t>pickle-herring! How now, sot!</w:t>
      </w:r>
    </w:p>
    <w:p>
      <w:r>
        <w:rPr>
          <w:sz w:val="22"/>
        </w:rPr>
        <w:t xml:space="preserve">65. </w:t>
      </w:r>
      <w:r>
        <w:rPr>
          <w:sz w:val="22"/>
        </w:rPr>
        <w:t>OLIVIA: Cousin, cousin, how have you come so early by this lethargy?</w:t>
      </w:r>
    </w:p>
    <w:p>
      <w:r>
        <w:rPr>
          <w:sz w:val="22"/>
        </w:rPr>
        <w:t xml:space="preserve">66. </w:t>
      </w:r>
      <w:r>
        <w:rPr>
          <w:sz w:val="22"/>
        </w:rPr>
        <w:t>SIR TOBY BELCH: Lechery! I defy lechery. There's one at the gate.</w:t>
      </w:r>
    </w:p>
    <w:p>
      <w:r>
        <w:rPr>
          <w:sz w:val="22"/>
        </w:rPr>
        <w:t xml:space="preserve">67. </w:t>
      </w:r>
      <w:r>
        <w:rPr>
          <w:sz w:val="22"/>
        </w:rPr>
        <w:t>OLIVIA: Ay, marry, what is he?</w:t>
      </w:r>
    </w:p>
    <w:p>
      <w:r>
        <w:rPr>
          <w:sz w:val="22"/>
        </w:rPr>
        <w:t xml:space="preserve">68. </w:t>
      </w:r>
      <w:r>
        <w:rPr>
          <w:sz w:val="22"/>
        </w:rPr>
        <w:t>SIR TOBY BELCH: Let him be the devil, an he will, I care not: give</w:t>
      </w:r>
    </w:p>
    <w:p>
      <w:r>
        <w:rPr>
          <w:sz w:val="22"/>
        </w:rPr>
        <w:t xml:space="preserve">69. </w:t>
      </w:r>
      <w:r>
        <w:rPr>
          <w:sz w:val="22"/>
        </w:rPr>
        <w:t>me faith, say I. Well, it's all one.</w:t>
      </w:r>
    </w:p>
    <w:p>
      <w:r>
        <w:rPr>
          <w:sz w:val="22"/>
        </w:rPr>
        <w:t xml:space="preserve">70. </w:t>
      </w:r>
      <w:r>
        <w:rPr>
          <w:sz w:val="22"/>
        </w:rPr>
        <w:t>OLIVIA: What's a drunken man like, fool?</w:t>
      </w:r>
    </w:p>
    <w:p>
      <w:r>
        <w:rPr>
          <w:sz w:val="22"/>
        </w:rPr>
        <w:t xml:space="preserve">71. </w:t>
      </w:r>
      <w:r>
        <w:rPr>
          <w:sz w:val="22"/>
        </w:rPr>
        <w:t>Go thou and seek the crowner, and let him sit o' my</w:t>
      </w:r>
    </w:p>
    <w:p>
      <w:r>
        <w:rPr>
          <w:sz w:val="22"/>
        </w:rPr>
        <w:t xml:space="preserve">72. </w:t>
      </w:r>
      <w:r>
        <w:rPr>
          <w:sz w:val="22"/>
        </w:rPr>
        <w:t>coz; for he's in the third degree of drink, he's</w:t>
      </w:r>
    </w:p>
    <w:p>
      <w:r>
        <w:rPr>
          <w:sz w:val="22"/>
        </w:rPr>
        <w:t xml:space="preserve">73. </w:t>
      </w:r>
      <w:r>
        <w:rPr>
          <w:sz w:val="22"/>
        </w:rPr>
        <w:t>drowned: go, look after him.</w:t>
      </w:r>
    </w:p>
    <w:p>
      <w:r>
        <w:rPr>
          <w:sz w:val="22"/>
        </w:rPr>
        <w:t xml:space="preserve">74. </w:t>
      </w:r>
      <w:r>
        <w:rPr>
          <w:sz w:val="22"/>
        </w:rPr>
        <w:t>Exit</w:t>
      </w:r>
    </w:p>
    <w:p>
      <w:r>
        <w:rPr>
          <w:sz w:val="22"/>
        </w:rPr>
        <w:t xml:space="preserve">75. </w:t>
      </w:r>
      <w:r>
        <w:rPr>
          <w:sz w:val="22"/>
        </w:rPr>
        <w:t>MALVOLIO: Madam, yond young fellow swears he will speak with</w:t>
      </w:r>
    </w:p>
    <w:p>
      <w:r>
        <w:rPr>
          <w:sz w:val="22"/>
        </w:rPr>
        <w:t xml:space="preserve">76. </w:t>
      </w:r>
      <w:r>
        <w:rPr>
          <w:sz w:val="22"/>
        </w:rPr>
        <w:t>you. I told him you were sick; he takes on him to</w:t>
      </w:r>
    </w:p>
    <w:p>
      <w:r>
        <w:rPr>
          <w:sz w:val="22"/>
        </w:rPr>
        <w:t xml:space="preserve">77. </w:t>
      </w:r>
      <w:r>
        <w:rPr>
          <w:sz w:val="22"/>
        </w:rPr>
        <w:t>understand so much, and therefore comes to speak</w:t>
      </w:r>
    </w:p>
    <w:p>
      <w:r>
        <w:rPr>
          <w:sz w:val="22"/>
        </w:rPr>
        <w:t xml:space="preserve">78. </w:t>
      </w:r>
      <w:r>
        <w:rPr>
          <w:sz w:val="22"/>
        </w:rPr>
        <w:t>with you. I told him you were asleep; he seems to</w:t>
      </w:r>
    </w:p>
    <w:p>
      <w:r>
        <w:rPr>
          <w:sz w:val="22"/>
        </w:rPr>
        <w:t xml:space="preserve">79. </w:t>
      </w:r>
      <w:r>
        <w:rPr>
          <w:sz w:val="22"/>
        </w:rPr>
        <w:t>have a foreknowledge of that too, and therefore</w:t>
      </w:r>
    </w:p>
    <w:p>
      <w:r>
        <w:rPr>
          <w:sz w:val="22"/>
        </w:rPr>
        <w:t xml:space="preserve">80. </w:t>
      </w:r>
      <w:r>
        <w:rPr>
          <w:sz w:val="22"/>
        </w:rPr>
        <w:t>comes to speak with you. What is to be said to him,</w:t>
      </w:r>
    </w:p>
    <w:p>
      <w:r>
        <w:rPr>
          <w:sz w:val="22"/>
        </w:rPr>
        <w:t xml:space="preserve">81. </w:t>
      </w:r>
      <w:r>
        <w:rPr>
          <w:sz w:val="22"/>
        </w:rPr>
        <w:t>lady? he's fortified against any denial.</w:t>
      </w:r>
    </w:p>
    <w:p>
      <w:r>
        <w:rPr>
          <w:sz w:val="22"/>
        </w:rPr>
        <w:t xml:space="preserve">82. </w:t>
      </w:r>
      <w:r>
        <w:rPr>
          <w:sz w:val="22"/>
        </w:rPr>
        <w:t>OLIVIA: Tell him he shall not speak with me.</w:t>
      </w:r>
    </w:p>
    <w:p>
      <w:r>
        <w:rPr>
          <w:sz w:val="22"/>
        </w:rPr>
        <w:t xml:space="preserve">83. </w:t>
      </w:r>
      <w:r>
        <w:rPr>
          <w:sz w:val="22"/>
        </w:rPr>
        <w:t>MALVOLIO: Has been told so; and he says, he'll stand at your</w:t>
      </w:r>
    </w:p>
    <w:p>
      <w:r>
        <w:rPr>
          <w:sz w:val="22"/>
        </w:rPr>
        <w:t xml:space="preserve">84. </w:t>
      </w:r>
      <w:r>
        <w:rPr>
          <w:sz w:val="22"/>
        </w:rPr>
        <w:t>door like a sheriff's post, and be the supporter to</w:t>
      </w:r>
    </w:p>
    <w:p>
      <w:r>
        <w:rPr>
          <w:sz w:val="22"/>
        </w:rPr>
        <w:t xml:space="preserve">85. </w:t>
      </w:r>
      <w:r>
        <w:rPr>
          <w:sz w:val="22"/>
        </w:rPr>
        <w:t>a bench, but he'll speak with you.</w:t>
      </w:r>
    </w:p>
    <w:p>
      <w:r>
        <w:rPr>
          <w:sz w:val="22"/>
        </w:rPr>
        <w:t xml:space="preserve">86. </w:t>
      </w:r>
      <w:r>
        <w:rPr>
          <w:sz w:val="22"/>
        </w:rPr>
        <w:t>OLIVIA: What kind o' man is he?</w:t>
      </w:r>
    </w:p>
    <w:p>
      <w:r>
        <w:rPr>
          <w:sz w:val="22"/>
        </w:rPr>
        <w:t xml:space="preserve">87. </w:t>
      </w:r>
      <w:r>
        <w:rPr>
          <w:sz w:val="22"/>
        </w:rPr>
        <w:t>MALVOLIO: Why, of mankind.</w:t>
      </w:r>
    </w:p>
    <w:p>
      <w:r>
        <w:rPr>
          <w:sz w:val="22"/>
        </w:rPr>
        <w:t xml:space="preserve">88. </w:t>
      </w:r>
      <w:r>
        <w:rPr>
          <w:sz w:val="22"/>
        </w:rPr>
        <w:t>OLIVIA: What manner of man?</w:t>
      </w:r>
    </w:p>
    <w:p>
      <w:r>
        <w:rPr>
          <w:sz w:val="22"/>
        </w:rPr>
        <w:t xml:space="preserve">89. </w:t>
      </w:r>
      <w:r>
        <w:rPr>
          <w:sz w:val="22"/>
        </w:rPr>
        <w:t>MALVOLIO: Of very ill manner; he'll speak with you, will you or no.</w:t>
      </w:r>
    </w:p>
    <w:p>
      <w:r>
        <w:rPr>
          <w:sz w:val="22"/>
        </w:rPr>
        <w:t xml:space="preserve">90. </w:t>
      </w:r>
      <w:r>
        <w:rPr>
          <w:sz w:val="22"/>
        </w:rPr>
        <w:t>OLIVIA: Of what personage and years is he?</w:t>
      </w:r>
    </w:p>
    <w:p>
      <w:r>
        <w:rPr>
          <w:sz w:val="22"/>
        </w:rPr>
        <w:t xml:space="preserve">91. </w:t>
      </w:r>
      <w:r>
        <w:rPr>
          <w:sz w:val="22"/>
        </w:rPr>
        <w:t>MALVOLIO: Not yet old enough for a man, nor young enough for</w:t>
      </w:r>
    </w:p>
    <w:p>
      <w:r>
        <w:rPr>
          <w:sz w:val="22"/>
        </w:rPr>
        <w:t xml:space="preserve">92. </w:t>
      </w:r>
      <w:r>
        <w:rPr>
          <w:sz w:val="22"/>
        </w:rPr>
        <w:t>a boy; as a squash is before 'tis a peascod, or a</w:t>
      </w:r>
    </w:p>
    <w:p>
      <w:r>
        <w:rPr>
          <w:sz w:val="22"/>
        </w:rPr>
        <w:t xml:space="preserve">93. </w:t>
      </w:r>
      <w:r>
        <w:rPr>
          <w:sz w:val="22"/>
        </w:rPr>
        <w:t>cooling when 'tis almost an apple: 'tis with him</w:t>
      </w:r>
    </w:p>
    <w:p>
      <w:r>
        <w:rPr>
          <w:sz w:val="22"/>
        </w:rPr>
        <w:t xml:space="preserve">94. </w:t>
      </w:r>
      <w:r>
        <w:rPr>
          <w:sz w:val="22"/>
        </w:rPr>
        <w:t>in standing water, between boy and man. He is very</w:t>
      </w:r>
    </w:p>
    <w:p>
      <w:r>
        <w:rPr>
          <w:sz w:val="22"/>
        </w:rPr>
        <w:t xml:space="preserve">95. </w:t>
      </w:r>
      <w:r>
        <w:rPr>
          <w:sz w:val="22"/>
        </w:rPr>
        <w:t>well-favoured and he speaks very shrewishly; one</w:t>
      </w:r>
    </w:p>
    <w:p>
      <w:r>
        <w:rPr>
          <w:sz w:val="22"/>
        </w:rPr>
        <w:t xml:space="preserve">96. </w:t>
      </w:r>
      <w:r>
        <w:rPr>
          <w:sz w:val="22"/>
        </w:rPr>
        <w:t>would think his mother's milk were scarce out of him.</w:t>
      </w:r>
    </w:p>
    <w:p>
      <w:r>
        <w:rPr>
          <w:sz w:val="22"/>
        </w:rPr>
        <w:t xml:space="preserve">97. </w:t>
      </w:r>
      <w:r>
        <w:rPr>
          <w:sz w:val="22"/>
        </w:rPr>
        <w:t>OLIVIA: Let him approach: call in my gentlewoman.</w:t>
      </w:r>
    </w:p>
    <w:p>
      <w:r>
        <w:rPr>
          <w:sz w:val="22"/>
        </w:rPr>
        <w:t xml:space="preserve">98. </w:t>
      </w:r>
      <w:r>
        <w:rPr>
          <w:sz w:val="22"/>
        </w:rPr>
        <w:t>MALVOLIO: Gentlewoman, my lady calls.</w:t>
      </w:r>
    </w:p>
    <w:p>
      <w:r>
        <w:rPr>
          <w:sz w:val="22"/>
        </w:rPr>
        <w:t xml:space="preserve">99. </w:t>
      </w:r>
      <w:r>
        <w:rPr>
          <w:sz w:val="22"/>
        </w:rPr>
        <w:t>OLIVIA: Give me my veil: come, throw it o'er my face.</w:t>
      </w:r>
    </w:p>
    <w:p>
      <w:r>
        <w:rPr>
          <w:sz w:val="22"/>
        </w:rPr>
        <w:t xml:space="preserve">100. </w:t>
      </w:r>
      <w:r>
        <w:rPr>
          <w:sz w:val="22"/>
        </w:rPr>
        <w:t>We'll once more hear Orsino's embassy.</w:t>
      </w:r>
    </w:p>
    <w:p>
      <w:r>
        <w:rPr>
          <w:sz w:val="22"/>
        </w:rPr>
        <w:t xml:space="preserve">101. </w:t>
      </w:r>
      <w:r>
        <w:rPr>
          <w:sz w:val="22"/>
        </w:rPr>
        <w:t>VIOLA: The honourable lady of the house, which is she?</w:t>
      </w:r>
    </w:p>
    <w:p>
      <w:r>
        <w:rPr>
          <w:sz w:val="22"/>
        </w:rPr>
        <w:t xml:space="preserve">102. </w:t>
      </w:r>
      <w:r>
        <w:rPr>
          <w:sz w:val="22"/>
        </w:rPr>
        <w:t>OLIVIA: Speak to me; I shall answer for her.</w:t>
      </w:r>
    </w:p>
    <w:p>
      <w:r>
        <w:rPr>
          <w:sz w:val="22"/>
        </w:rPr>
        <w:t xml:space="preserve">103. </w:t>
      </w:r>
      <w:r>
        <w:rPr>
          <w:sz w:val="22"/>
        </w:rPr>
        <w:t>Your will?</w:t>
      </w:r>
    </w:p>
    <w:p>
      <w:r>
        <w:rPr>
          <w:sz w:val="22"/>
        </w:rPr>
        <w:t xml:space="preserve">104. </w:t>
      </w:r>
      <w:r>
        <w:rPr>
          <w:sz w:val="22"/>
        </w:rPr>
        <w:t>VIOLA: Most radiant, exquisite and unmatchable beauty,--I</w:t>
      </w:r>
    </w:p>
    <w:p>
      <w:r>
        <w:rPr>
          <w:sz w:val="22"/>
        </w:rPr>
        <w:t xml:space="preserve">105. </w:t>
      </w:r>
      <w:r>
        <w:rPr>
          <w:sz w:val="22"/>
        </w:rPr>
        <w:t>pray you, tell me if this be the lady of the house,</w:t>
      </w:r>
    </w:p>
    <w:p>
      <w:r>
        <w:rPr>
          <w:sz w:val="22"/>
        </w:rPr>
        <w:t xml:space="preserve">106. </w:t>
      </w:r>
      <w:r>
        <w:rPr>
          <w:sz w:val="22"/>
        </w:rPr>
        <w:t>for I never saw her: I would be loath to cast away</w:t>
      </w:r>
    </w:p>
    <w:p>
      <w:r>
        <w:rPr>
          <w:sz w:val="22"/>
        </w:rPr>
        <w:t xml:space="preserve">107. </w:t>
      </w:r>
      <w:r>
        <w:rPr>
          <w:sz w:val="22"/>
        </w:rPr>
        <w:t>my speech, for besides that it is excellently well</w:t>
      </w:r>
    </w:p>
    <w:p>
      <w:r>
        <w:rPr>
          <w:sz w:val="22"/>
        </w:rPr>
        <w:t xml:space="preserve">108. </w:t>
      </w:r>
      <w:r>
        <w:rPr>
          <w:sz w:val="22"/>
        </w:rPr>
        <w:t>penned, I have taken great pains to con it. Good</w:t>
      </w:r>
    </w:p>
    <w:p>
      <w:r>
        <w:rPr>
          <w:sz w:val="22"/>
        </w:rPr>
        <w:t xml:space="preserve">109. </w:t>
      </w:r>
      <w:r>
        <w:rPr>
          <w:sz w:val="22"/>
        </w:rPr>
        <w:t>beauties, let me sustain no scorn; I am very</w:t>
      </w:r>
    </w:p>
    <w:p>
      <w:r>
        <w:rPr>
          <w:sz w:val="22"/>
        </w:rPr>
        <w:t xml:space="preserve">110. </w:t>
      </w:r>
      <w:r>
        <w:rPr>
          <w:sz w:val="22"/>
        </w:rPr>
        <w:t>comptible, even to the least sinister usage.</w:t>
      </w:r>
    </w:p>
    <w:p>
      <w:r>
        <w:rPr>
          <w:sz w:val="22"/>
        </w:rPr>
        <w:t xml:space="preserve">111. </w:t>
      </w:r>
      <w:r>
        <w:rPr>
          <w:sz w:val="22"/>
        </w:rPr>
        <w:t>OLIVIA: Whence came you, sir?</w:t>
      </w:r>
    </w:p>
    <w:p>
      <w:r>
        <w:rPr>
          <w:sz w:val="22"/>
        </w:rPr>
        <w:t xml:space="preserve">112. </w:t>
      </w:r>
      <w:r>
        <w:rPr>
          <w:sz w:val="22"/>
        </w:rPr>
        <w:t>VIOLA: I can say little more than I have studied, and that</w:t>
      </w:r>
    </w:p>
    <w:p>
      <w:r>
        <w:rPr>
          <w:sz w:val="22"/>
        </w:rPr>
        <w:t xml:space="preserve">113. </w:t>
      </w:r>
      <w:r>
        <w:rPr>
          <w:sz w:val="22"/>
        </w:rPr>
        <w:t>question's out of my part. Good gentle one, give me</w:t>
      </w:r>
    </w:p>
    <w:p>
      <w:r>
        <w:rPr>
          <w:sz w:val="22"/>
        </w:rPr>
        <w:t xml:space="preserve">114. </w:t>
      </w:r>
      <w:r>
        <w:rPr>
          <w:sz w:val="22"/>
        </w:rPr>
        <w:t>modest assurance if you be the lady of the house,</w:t>
      </w:r>
    </w:p>
    <w:p>
      <w:r>
        <w:rPr>
          <w:sz w:val="22"/>
        </w:rPr>
        <w:t xml:space="preserve">115. </w:t>
      </w:r>
      <w:r>
        <w:rPr>
          <w:sz w:val="22"/>
        </w:rPr>
        <w:t>that I may proceed in my speech.</w:t>
      </w:r>
    </w:p>
    <w:p>
      <w:r>
        <w:rPr>
          <w:sz w:val="22"/>
        </w:rPr>
        <w:t xml:space="preserve">116. </w:t>
      </w:r>
      <w:r>
        <w:rPr>
          <w:sz w:val="22"/>
        </w:rPr>
        <w:t>OLIVIA: Are you a comedian?</w:t>
      </w:r>
    </w:p>
    <w:p>
      <w:r>
        <w:rPr>
          <w:sz w:val="22"/>
        </w:rPr>
        <w:t xml:space="preserve">117. </w:t>
      </w:r>
      <w:r>
        <w:rPr>
          <w:sz w:val="22"/>
        </w:rPr>
        <w:t>VIOLA: No, my profound heart: and yet, by the very fangs</w:t>
      </w:r>
    </w:p>
    <w:p>
      <w:r>
        <w:rPr>
          <w:sz w:val="22"/>
        </w:rPr>
        <w:t xml:space="preserve">118. </w:t>
      </w:r>
      <w:r>
        <w:rPr>
          <w:sz w:val="22"/>
        </w:rPr>
        <w:t>of malice I swear, I am not that I play. Are you</w:t>
      </w:r>
    </w:p>
    <w:p>
      <w:r>
        <w:rPr>
          <w:sz w:val="22"/>
        </w:rPr>
        <w:t xml:space="preserve">119. </w:t>
      </w:r>
      <w:r>
        <w:rPr>
          <w:sz w:val="22"/>
        </w:rPr>
        <w:t>the lady of the house?</w:t>
      </w:r>
    </w:p>
    <w:p>
      <w:r>
        <w:rPr>
          <w:sz w:val="22"/>
        </w:rPr>
        <w:t xml:space="preserve">120. </w:t>
      </w:r>
      <w:r>
        <w:rPr>
          <w:sz w:val="22"/>
        </w:rPr>
        <w:t>OLIVIA: If I do not usurp myself, I am.</w:t>
      </w:r>
    </w:p>
    <w:p>
      <w:r>
        <w:rPr>
          <w:sz w:val="22"/>
        </w:rPr>
        <w:t xml:space="preserve">121. </w:t>
      </w:r>
      <w:r>
        <w:rPr>
          <w:sz w:val="22"/>
        </w:rPr>
        <w:t>VIOLA: Most certain, if you are she, you do usurp</w:t>
      </w:r>
    </w:p>
    <w:p>
      <w:r>
        <w:rPr>
          <w:sz w:val="22"/>
        </w:rPr>
        <w:t xml:space="preserve">122. </w:t>
      </w:r>
      <w:r>
        <w:rPr>
          <w:sz w:val="22"/>
        </w:rPr>
        <w:t>yourself; for what is yours to bestow is not yours</w:t>
      </w:r>
    </w:p>
    <w:p>
      <w:r>
        <w:rPr>
          <w:sz w:val="22"/>
        </w:rPr>
        <w:t xml:space="preserve">123. </w:t>
      </w:r>
      <w:r>
        <w:rPr>
          <w:sz w:val="22"/>
        </w:rPr>
        <w:t>to reserve. But this is from my commission: I will</w:t>
      </w:r>
    </w:p>
    <w:p>
      <w:r>
        <w:rPr>
          <w:sz w:val="22"/>
        </w:rPr>
        <w:t xml:space="preserve">124. </w:t>
      </w:r>
      <w:r>
        <w:rPr>
          <w:sz w:val="22"/>
        </w:rPr>
        <w:t>on with my speech in your praise, and then show you</w:t>
      </w:r>
    </w:p>
    <w:p>
      <w:r>
        <w:rPr>
          <w:sz w:val="22"/>
        </w:rPr>
        <w:t xml:space="preserve">125. </w:t>
      </w:r>
      <w:r>
        <w:rPr>
          <w:sz w:val="22"/>
        </w:rPr>
        <w:t>the heart of my message.</w:t>
      </w:r>
    </w:p>
    <w:p>
      <w:r>
        <w:rPr>
          <w:sz w:val="22"/>
        </w:rPr>
        <w:t xml:space="preserve">126. </w:t>
      </w:r>
      <w:r>
        <w:rPr>
          <w:sz w:val="22"/>
        </w:rPr>
        <w:t>OLIVIA: Come to what is important in't: I forgive you the praise.</w:t>
      </w:r>
    </w:p>
    <w:p>
      <w:r>
        <w:rPr>
          <w:sz w:val="22"/>
        </w:rPr>
        <w:t xml:space="preserve">127. </w:t>
      </w:r>
      <w:r>
        <w:rPr>
          <w:sz w:val="22"/>
        </w:rPr>
        <w:t>VIOLA: Alas, I took great pains to study it, and 'tis poetical.</w:t>
      </w:r>
    </w:p>
    <w:p>
      <w:r>
        <w:rPr>
          <w:sz w:val="22"/>
        </w:rPr>
        <w:t xml:space="preserve">128. </w:t>
      </w:r>
      <w:r>
        <w:rPr>
          <w:sz w:val="22"/>
        </w:rPr>
        <w:t>OLIVIA: It is the more like to be feigned: I pray you,</w:t>
      </w:r>
    </w:p>
    <w:p>
      <w:r>
        <w:rPr>
          <w:sz w:val="22"/>
        </w:rPr>
        <w:t xml:space="preserve">129. </w:t>
      </w:r>
      <w:r>
        <w:rPr>
          <w:sz w:val="22"/>
        </w:rPr>
        <w:t>keep it in. I heard you were saucy at my gates,</w:t>
      </w:r>
    </w:p>
    <w:p>
      <w:r>
        <w:rPr>
          <w:sz w:val="22"/>
        </w:rPr>
        <w:t xml:space="preserve">130. </w:t>
      </w:r>
      <w:r>
        <w:rPr>
          <w:sz w:val="22"/>
        </w:rPr>
        <w:t>and allowed your approach rather to wonder at you</w:t>
      </w:r>
    </w:p>
    <w:p>
      <w:r>
        <w:rPr>
          <w:sz w:val="22"/>
        </w:rPr>
        <w:t xml:space="preserve">131. </w:t>
      </w:r>
      <w:r>
        <w:rPr>
          <w:sz w:val="22"/>
        </w:rPr>
        <w:t>than to hear you. If you be not mad, be gone; if</w:t>
      </w:r>
    </w:p>
    <w:p>
      <w:r>
        <w:rPr>
          <w:sz w:val="22"/>
        </w:rPr>
        <w:t xml:space="preserve">132. </w:t>
      </w:r>
      <w:r>
        <w:rPr>
          <w:sz w:val="22"/>
        </w:rPr>
        <w:t>you have reason, be brief: 'tis not that time of</w:t>
      </w:r>
    </w:p>
    <w:p>
      <w:r>
        <w:rPr>
          <w:sz w:val="22"/>
        </w:rPr>
        <w:t xml:space="preserve">133. </w:t>
      </w:r>
      <w:r>
        <w:rPr>
          <w:sz w:val="22"/>
        </w:rPr>
        <w:t>moon with me to make one in so skipping a dialogue.</w:t>
      </w:r>
    </w:p>
    <w:p>
      <w:r>
        <w:rPr>
          <w:sz w:val="22"/>
        </w:rPr>
        <w:t xml:space="preserve">134. </w:t>
      </w:r>
      <w:r>
        <w:rPr>
          <w:sz w:val="22"/>
        </w:rPr>
        <w:t>MARIA: Will you hoist sail, sir? here lies your way.</w:t>
      </w:r>
    </w:p>
    <w:p>
      <w:r>
        <w:rPr>
          <w:sz w:val="22"/>
        </w:rPr>
        <w:t xml:space="preserve">135. </w:t>
      </w:r>
      <w:r>
        <w:rPr>
          <w:sz w:val="22"/>
        </w:rPr>
        <w:t>VIOLA: No, good swabber; I am to hull here a little</w:t>
      </w:r>
    </w:p>
    <w:p>
      <w:r>
        <w:rPr>
          <w:sz w:val="22"/>
        </w:rPr>
        <w:t xml:space="preserve">136. </w:t>
      </w:r>
      <w:r>
        <w:rPr>
          <w:sz w:val="22"/>
        </w:rPr>
        <w:t>longer. Some mollification for your giant, sweet</w:t>
      </w:r>
    </w:p>
    <w:p>
      <w:r>
        <w:rPr>
          <w:sz w:val="22"/>
        </w:rPr>
        <w:t xml:space="preserve">137. </w:t>
      </w:r>
      <w:r>
        <w:rPr>
          <w:sz w:val="22"/>
        </w:rPr>
        <w:t>lady. Tell me your mind: I am a messenger.</w:t>
      </w:r>
    </w:p>
    <w:p>
      <w:r>
        <w:rPr>
          <w:sz w:val="22"/>
        </w:rPr>
        <w:t xml:space="preserve">138. </w:t>
      </w:r>
      <w:r>
        <w:rPr>
          <w:sz w:val="22"/>
        </w:rPr>
        <w:t>OLIVIA: Sure, you have some hideous matter to deliver, when</w:t>
      </w:r>
    </w:p>
    <w:p>
      <w:r>
        <w:rPr>
          <w:sz w:val="22"/>
        </w:rPr>
        <w:t xml:space="preserve">139. </w:t>
      </w:r>
      <w:r>
        <w:rPr>
          <w:sz w:val="22"/>
        </w:rPr>
        <w:t>the courtesy of it is so fearful. Speak your office.</w:t>
      </w:r>
    </w:p>
    <w:p>
      <w:r>
        <w:rPr>
          <w:sz w:val="22"/>
        </w:rPr>
        <w:t xml:space="preserve">140. </w:t>
      </w:r>
      <w:r>
        <w:rPr>
          <w:sz w:val="22"/>
        </w:rPr>
        <w:t>VIOLA: It alone concerns your ear. I bring no overture of</w:t>
      </w:r>
    </w:p>
    <w:p>
      <w:r>
        <w:rPr>
          <w:sz w:val="22"/>
        </w:rPr>
        <w:t xml:space="preserve">141. </w:t>
      </w:r>
      <w:r>
        <w:rPr>
          <w:sz w:val="22"/>
        </w:rPr>
        <w:t>war, no taxation of homage: I hold the olive in my</w:t>
      </w:r>
    </w:p>
    <w:p>
      <w:r>
        <w:rPr>
          <w:sz w:val="22"/>
        </w:rPr>
        <w:t xml:space="preserve">142. </w:t>
      </w:r>
      <w:r>
        <w:rPr>
          <w:sz w:val="22"/>
        </w:rPr>
        <w:t>hand; my words are as fun of peace as matter.</w:t>
      </w:r>
    </w:p>
    <w:p>
      <w:r>
        <w:rPr>
          <w:sz w:val="22"/>
        </w:rPr>
        <w:t xml:space="preserve">143. </w:t>
      </w:r>
      <w:r>
        <w:rPr>
          <w:sz w:val="22"/>
        </w:rPr>
        <w:t>OLIVIA: Yet you began rudely. What are you? what would you?</w:t>
      </w:r>
    </w:p>
    <w:p>
      <w:r>
        <w:rPr>
          <w:sz w:val="22"/>
        </w:rPr>
        <w:t xml:space="preserve">144. </w:t>
      </w:r>
      <w:r>
        <w:rPr>
          <w:sz w:val="22"/>
        </w:rPr>
        <w:t>VIOLA: The rudeness that hath appeared in me have I</w:t>
      </w:r>
    </w:p>
    <w:p>
      <w:r>
        <w:rPr>
          <w:sz w:val="22"/>
        </w:rPr>
        <w:t xml:space="preserve">145. </w:t>
      </w:r>
      <w:r>
        <w:rPr>
          <w:sz w:val="22"/>
        </w:rPr>
        <w:t>learned from my entertainment. What I am, and what I</w:t>
      </w:r>
    </w:p>
    <w:p>
      <w:r>
        <w:rPr>
          <w:sz w:val="22"/>
        </w:rPr>
        <w:t xml:space="preserve">146. </w:t>
      </w:r>
      <w:r>
        <w:rPr>
          <w:sz w:val="22"/>
        </w:rPr>
        <w:t>would, are as secret as maidenhead; to your ears,</w:t>
      </w:r>
    </w:p>
    <w:p>
      <w:r>
        <w:rPr>
          <w:sz w:val="22"/>
        </w:rPr>
        <w:t xml:space="preserve">147. </w:t>
      </w:r>
      <w:r>
        <w:rPr>
          <w:sz w:val="22"/>
        </w:rPr>
        <w:t>divinity, to any other's, profanation.</w:t>
      </w:r>
    </w:p>
    <w:p>
      <w:r>
        <w:rPr>
          <w:sz w:val="22"/>
        </w:rPr>
        <w:t xml:space="preserve">148. </w:t>
      </w:r>
      <w:r>
        <w:rPr>
          <w:sz w:val="22"/>
        </w:rPr>
        <w:t>OLIVIA: Give us the place alone: we will hear this divinity.</w:t>
      </w:r>
    </w:p>
    <w:p>
      <w:r>
        <w:rPr>
          <w:sz w:val="22"/>
        </w:rPr>
        <w:t xml:space="preserve">149. </w:t>
      </w:r>
      <w:r>
        <w:rPr>
          <w:sz w:val="22"/>
        </w:rPr>
        <w:t>Now, sir, what is your text?</w:t>
      </w:r>
    </w:p>
    <w:p>
      <w:r>
        <w:rPr>
          <w:sz w:val="22"/>
        </w:rPr>
        <w:t xml:space="preserve">150. </w:t>
      </w:r>
      <w:r>
        <w:rPr>
          <w:sz w:val="22"/>
        </w:rPr>
        <w:t>VIOLA: Most sweet lady,--</w:t>
      </w:r>
    </w:p>
    <w:p>
      <w:r>
        <w:rPr>
          <w:sz w:val="22"/>
        </w:rPr>
        <w:t xml:space="preserve">151. </w:t>
      </w:r>
      <w:r>
        <w:rPr>
          <w:sz w:val="22"/>
        </w:rPr>
        <w:t>OLIVIA: A comfortable doctrine, and much may be said of it.</w:t>
      </w:r>
    </w:p>
    <w:p>
      <w:r>
        <w:rPr>
          <w:sz w:val="22"/>
        </w:rPr>
        <w:t xml:space="preserve">152. </w:t>
      </w:r>
      <w:r>
        <w:rPr>
          <w:sz w:val="22"/>
        </w:rPr>
        <w:t>Where lies your text?</w:t>
      </w:r>
    </w:p>
    <w:p>
      <w:r>
        <w:rPr>
          <w:sz w:val="22"/>
        </w:rPr>
        <w:t xml:space="preserve">153. </w:t>
      </w:r>
      <w:r>
        <w:rPr>
          <w:sz w:val="22"/>
        </w:rPr>
        <w:t>VIOLA: In Orsino's bosom.</w:t>
      </w:r>
    </w:p>
    <w:p>
      <w:r>
        <w:rPr>
          <w:sz w:val="22"/>
        </w:rPr>
        <w:t xml:space="preserve">154. </w:t>
      </w:r>
      <w:r>
        <w:rPr>
          <w:sz w:val="22"/>
        </w:rPr>
        <w:t>OLIVIA: In his bosom! In what chapter of his bosom?</w:t>
      </w:r>
    </w:p>
    <w:p>
      <w:r>
        <w:rPr>
          <w:sz w:val="22"/>
        </w:rPr>
        <w:t xml:space="preserve">155. </w:t>
      </w:r>
      <w:r>
        <w:rPr>
          <w:sz w:val="22"/>
        </w:rPr>
        <w:t>VIOLA: To answer by the method, in the first of his heart.</w:t>
      </w:r>
    </w:p>
    <w:p>
      <w:r>
        <w:rPr>
          <w:sz w:val="22"/>
        </w:rPr>
        <w:t xml:space="preserve">156. </w:t>
      </w:r>
      <w:r>
        <w:rPr>
          <w:sz w:val="22"/>
        </w:rPr>
        <w:t>OLIVIA: O, I have read it: it is heresy. Have you no more to say?</w:t>
      </w:r>
    </w:p>
    <w:p>
      <w:r>
        <w:rPr>
          <w:sz w:val="22"/>
        </w:rPr>
        <w:t xml:space="preserve">157. </w:t>
      </w:r>
      <w:r>
        <w:rPr>
          <w:sz w:val="22"/>
        </w:rPr>
        <w:t>VIOLA: Good madam, let me see your face.</w:t>
      </w:r>
    </w:p>
    <w:p>
      <w:r>
        <w:rPr>
          <w:sz w:val="22"/>
        </w:rPr>
        <w:t xml:space="preserve">158. </w:t>
      </w:r>
      <w:r>
        <w:rPr>
          <w:sz w:val="22"/>
        </w:rPr>
        <w:t>OLIVIA: Have you any commission from your lord to negotiate</w:t>
      </w:r>
    </w:p>
    <w:p>
      <w:r>
        <w:rPr>
          <w:sz w:val="22"/>
        </w:rPr>
        <w:t xml:space="preserve">159. </w:t>
      </w:r>
      <w:r>
        <w:rPr>
          <w:sz w:val="22"/>
        </w:rPr>
        <w:t>with my face? You are now out of your text: but</w:t>
      </w:r>
    </w:p>
    <w:p>
      <w:r>
        <w:rPr>
          <w:sz w:val="22"/>
        </w:rPr>
        <w:t xml:space="preserve">160. </w:t>
      </w:r>
      <w:r>
        <w:rPr>
          <w:sz w:val="22"/>
        </w:rPr>
        <w:t>we will draw the curtain and show you the picture.</w:t>
      </w:r>
    </w:p>
    <w:p>
      <w:r>
        <w:rPr>
          <w:sz w:val="22"/>
        </w:rPr>
        <w:t xml:space="preserve">161. </w:t>
      </w:r>
      <w:r>
        <w:rPr>
          <w:sz w:val="22"/>
        </w:rPr>
        <w:t>Look you, sir, such a one I was this present: is't</w:t>
      </w:r>
    </w:p>
    <w:p>
      <w:r>
        <w:rPr>
          <w:sz w:val="22"/>
        </w:rPr>
        <w:t xml:space="preserve">162. </w:t>
      </w:r>
      <w:r>
        <w:rPr>
          <w:sz w:val="22"/>
        </w:rPr>
        <w:t>not well done?</w:t>
      </w:r>
    </w:p>
    <w:p>
      <w:r>
        <w:rPr>
          <w:sz w:val="22"/>
        </w:rPr>
        <w:t xml:space="preserve">163. </w:t>
      </w:r>
      <w:r>
        <w:rPr>
          <w:sz w:val="22"/>
        </w:rPr>
        <w:t>VIOLA: Excellently done, if God did all.</w:t>
      </w:r>
    </w:p>
    <w:p>
      <w:r>
        <w:rPr>
          <w:sz w:val="22"/>
        </w:rPr>
        <w:t xml:space="preserve">164. </w:t>
      </w:r>
      <w:r>
        <w:rPr>
          <w:sz w:val="22"/>
        </w:rPr>
        <w:t>OLIVIA: 'Tis in grain, sir; 'twill endure wind and weather.</w:t>
      </w:r>
    </w:p>
    <w:p>
      <w:r>
        <w:rPr>
          <w:sz w:val="22"/>
        </w:rPr>
        <w:t xml:space="preserve">165. </w:t>
      </w:r>
      <w:r>
        <w:rPr>
          <w:sz w:val="22"/>
        </w:rPr>
        <w:t>VIOLA: 'Tis beauty truly blent, whose red and white</w:t>
      </w:r>
    </w:p>
    <w:p>
      <w:r>
        <w:rPr>
          <w:sz w:val="22"/>
        </w:rPr>
        <w:t xml:space="preserve">166. </w:t>
      </w:r>
      <w:r>
        <w:rPr>
          <w:sz w:val="22"/>
        </w:rPr>
        <w:t>Nature's own sweet and cunning hand laid on:</w:t>
      </w:r>
    </w:p>
    <w:p>
      <w:r>
        <w:rPr>
          <w:sz w:val="22"/>
        </w:rPr>
        <w:t xml:space="preserve">167. </w:t>
      </w:r>
      <w:r>
        <w:rPr>
          <w:sz w:val="22"/>
        </w:rPr>
        <w:t>Lady, you are the cruell'st she alive,</w:t>
      </w:r>
    </w:p>
    <w:p>
      <w:r>
        <w:rPr>
          <w:sz w:val="22"/>
        </w:rPr>
        <w:t xml:space="preserve">168. </w:t>
      </w:r>
      <w:r>
        <w:rPr>
          <w:sz w:val="22"/>
        </w:rPr>
        <w:t>If you will lead these graces to the grave</w:t>
      </w:r>
    </w:p>
    <w:p>
      <w:r>
        <w:rPr>
          <w:sz w:val="22"/>
        </w:rPr>
        <w:t xml:space="preserve">169. </w:t>
      </w:r>
      <w:r>
        <w:rPr>
          <w:sz w:val="22"/>
        </w:rPr>
        <w:t>And leave the world no copy.</w:t>
      </w:r>
    </w:p>
    <w:p>
      <w:r>
        <w:rPr>
          <w:sz w:val="22"/>
        </w:rPr>
        <w:t xml:space="preserve">170. </w:t>
      </w:r>
      <w:r>
        <w:rPr>
          <w:sz w:val="22"/>
        </w:rPr>
        <w:t>OLIVIA: O, sir, I will not be so hard-hearted; I will give</w:t>
      </w:r>
    </w:p>
    <w:p>
      <w:r>
        <w:rPr>
          <w:sz w:val="22"/>
        </w:rPr>
        <w:t xml:space="preserve">171. </w:t>
      </w:r>
      <w:r>
        <w:rPr>
          <w:sz w:val="22"/>
        </w:rPr>
        <w:t>out divers schedules of my beauty: it shall be</w:t>
      </w:r>
    </w:p>
    <w:p>
      <w:r>
        <w:rPr>
          <w:sz w:val="22"/>
        </w:rPr>
        <w:t xml:space="preserve">172. </w:t>
      </w:r>
      <w:r>
        <w:rPr>
          <w:sz w:val="22"/>
        </w:rPr>
        <w:t>inventoried, and every particle and utensil</w:t>
      </w:r>
    </w:p>
    <w:p>
      <w:r>
        <w:rPr>
          <w:sz w:val="22"/>
        </w:rPr>
        <w:t xml:space="preserve">173. </w:t>
      </w:r>
      <w:r>
        <w:rPr>
          <w:sz w:val="22"/>
        </w:rPr>
        <w:t>labelled to my will: as, item, two lips,</w:t>
      </w:r>
    </w:p>
    <w:p>
      <w:r>
        <w:rPr>
          <w:sz w:val="22"/>
        </w:rPr>
        <w:t xml:space="preserve">174. </w:t>
      </w:r>
      <w:r>
        <w:rPr>
          <w:sz w:val="22"/>
        </w:rPr>
        <w:t>indifferent red; item, two grey eyes, with lids to</w:t>
      </w:r>
    </w:p>
    <w:p>
      <w:r>
        <w:rPr>
          <w:sz w:val="22"/>
        </w:rPr>
        <w:t xml:space="preserve">175. </w:t>
      </w:r>
      <w:r>
        <w:rPr>
          <w:sz w:val="22"/>
        </w:rPr>
        <w:t>them; item, one neck, one chin, and so forth. Were</w:t>
      </w:r>
    </w:p>
    <w:p>
      <w:r>
        <w:rPr>
          <w:sz w:val="22"/>
        </w:rPr>
        <w:t xml:space="preserve">176. </w:t>
      </w:r>
      <w:r>
        <w:rPr>
          <w:sz w:val="22"/>
        </w:rPr>
        <w:t>you sent hither to praise me?</w:t>
      </w:r>
    </w:p>
    <w:p>
      <w:r>
        <w:rPr>
          <w:sz w:val="22"/>
        </w:rPr>
        <w:t xml:space="preserve">177. </w:t>
      </w:r>
      <w:r>
        <w:rPr>
          <w:sz w:val="22"/>
        </w:rPr>
        <w:t>VIOLA: I see you what you are, you are too proud;</w:t>
      </w:r>
    </w:p>
    <w:p>
      <w:r>
        <w:rPr>
          <w:sz w:val="22"/>
        </w:rPr>
        <w:t xml:space="preserve">178. </w:t>
      </w:r>
      <w:r>
        <w:rPr>
          <w:sz w:val="22"/>
        </w:rPr>
        <w:t>But, if you were the devil, you are fair.</w:t>
      </w:r>
    </w:p>
    <w:p>
      <w:r>
        <w:rPr>
          <w:sz w:val="22"/>
        </w:rPr>
        <w:t xml:space="preserve">179. </w:t>
      </w:r>
      <w:r>
        <w:rPr>
          <w:sz w:val="22"/>
        </w:rPr>
        <w:t>My lord and master loves you: O, such love</w:t>
      </w:r>
    </w:p>
    <w:p>
      <w:r>
        <w:rPr>
          <w:sz w:val="22"/>
        </w:rPr>
        <w:t xml:space="preserve">180. </w:t>
      </w:r>
      <w:r>
        <w:rPr>
          <w:sz w:val="22"/>
        </w:rPr>
        <w:t>Could be but recompensed, though you were crown'd</w:t>
      </w:r>
    </w:p>
    <w:p>
      <w:r>
        <w:rPr>
          <w:sz w:val="22"/>
        </w:rPr>
        <w:t xml:space="preserve">181. </w:t>
      </w:r>
      <w:r>
        <w:rPr>
          <w:sz w:val="22"/>
        </w:rPr>
        <w:t>The nonpareil of beauty!</w:t>
      </w:r>
    </w:p>
    <w:p>
      <w:r>
        <w:rPr>
          <w:sz w:val="22"/>
        </w:rPr>
        <w:t xml:space="preserve">182. </w:t>
      </w:r>
      <w:r>
        <w:rPr>
          <w:sz w:val="22"/>
        </w:rPr>
        <w:t>OLIVIA: How does he love me?</w:t>
      </w:r>
    </w:p>
    <w:p>
      <w:r>
        <w:rPr>
          <w:sz w:val="22"/>
        </w:rPr>
        <w:t xml:space="preserve">183. </w:t>
      </w:r>
      <w:r>
        <w:rPr>
          <w:sz w:val="22"/>
        </w:rPr>
        <w:t>VIOLA: With adorations, fertile tears,</w:t>
      </w:r>
    </w:p>
    <w:p>
      <w:r>
        <w:rPr>
          <w:sz w:val="22"/>
        </w:rPr>
        <w:t xml:space="preserve">184. </w:t>
      </w:r>
      <w:r>
        <w:rPr>
          <w:sz w:val="22"/>
        </w:rPr>
        <w:t>With groans that thunder love, with sighs of fire.</w:t>
      </w:r>
    </w:p>
    <w:p>
      <w:r>
        <w:rPr>
          <w:sz w:val="22"/>
        </w:rPr>
        <w:t xml:space="preserve">185. </w:t>
      </w:r>
      <w:r>
        <w:rPr>
          <w:sz w:val="22"/>
        </w:rPr>
        <w:t>OLIVIA: Your lord does know my mind; I cannot love him:</w:t>
      </w:r>
    </w:p>
    <w:p>
      <w:r>
        <w:rPr>
          <w:sz w:val="22"/>
        </w:rPr>
        <w:t xml:space="preserve">186. </w:t>
      </w:r>
      <w:r>
        <w:rPr>
          <w:sz w:val="22"/>
        </w:rPr>
        <w:t>Yet I suppose him virtuous, know him noble,</w:t>
      </w:r>
    </w:p>
    <w:p>
      <w:r>
        <w:rPr>
          <w:sz w:val="22"/>
        </w:rPr>
        <w:t xml:space="preserve">187. </w:t>
      </w:r>
      <w:r>
        <w:rPr>
          <w:sz w:val="22"/>
        </w:rPr>
        <w:t>Of great estate, of fresh and stainless youth;</w:t>
      </w:r>
    </w:p>
    <w:p>
      <w:r>
        <w:rPr>
          <w:sz w:val="22"/>
        </w:rPr>
        <w:t xml:space="preserve">188. </w:t>
      </w:r>
      <w:r>
        <w:rPr>
          <w:sz w:val="22"/>
        </w:rPr>
        <w:t>In voices well divulged, free, learn'd and valiant;</w:t>
      </w:r>
    </w:p>
    <w:p>
      <w:r>
        <w:rPr>
          <w:sz w:val="22"/>
        </w:rPr>
        <w:t xml:space="preserve">189. </w:t>
      </w:r>
      <w:r>
        <w:rPr>
          <w:sz w:val="22"/>
        </w:rPr>
        <w:t>And in dimension and the shape of nature</w:t>
      </w:r>
    </w:p>
    <w:p>
      <w:r>
        <w:rPr>
          <w:sz w:val="22"/>
        </w:rPr>
        <w:t xml:space="preserve">190. </w:t>
      </w:r>
      <w:r>
        <w:rPr>
          <w:sz w:val="22"/>
        </w:rPr>
        <w:t>A gracious person: but yet I cannot love him;</w:t>
      </w:r>
    </w:p>
    <w:p>
      <w:r>
        <w:rPr>
          <w:sz w:val="22"/>
        </w:rPr>
        <w:t xml:space="preserve">191. </w:t>
      </w:r>
      <w:r>
        <w:rPr>
          <w:sz w:val="22"/>
        </w:rPr>
        <w:t>He might have took his answer long ago.</w:t>
      </w:r>
    </w:p>
    <w:p>
      <w:r>
        <w:rPr>
          <w:sz w:val="22"/>
        </w:rPr>
        <w:t xml:space="preserve">192. </w:t>
      </w:r>
      <w:r>
        <w:rPr>
          <w:sz w:val="22"/>
        </w:rPr>
        <w:t>VIOLA: If I did love you in my master's flame,</w:t>
      </w:r>
    </w:p>
    <w:p>
      <w:r>
        <w:rPr>
          <w:sz w:val="22"/>
        </w:rPr>
        <w:t xml:space="preserve">193. </w:t>
      </w:r>
      <w:r>
        <w:rPr>
          <w:sz w:val="22"/>
        </w:rPr>
        <w:t>With such a suffering, such a deadly life,</w:t>
      </w:r>
    </w:p>
    <w:p>
      <w:r>
        <w:rPr>
          <w:sz w:val="22"/>
        </w:rPr>
        <w:t xml:space="preserve">194. </w:t>
      </w:r>
      <w:r>
        <w:rPr>
          <w:sz w:val="22"/>
        </w:rPr>
        <w:t>In your denial I would find no sense;</w:t>
      </w:r>
    </w:p>
    <w:p>
      <w:r>
        <w:rPr>
          <w:sz w:val="22"/>
        </w:rPr>
        <w:t xml:space="preserve">195. </w:t>
      </w:r>
      <w:r>
        <w:rPr>
          <w:sz w:val="22"/>
        </w:rPr>
        <w:t>I would not understand it.</w:t>
      </w:r>
    </w:p>
    <w:p>
      <w:r>
        <w:rPr>
          <w:sz w:val="22"/>
        </w:rPr>
        <w:t xml:space="preserve">196. </w:t>
      </w:r>
      <w:r>
        <w:rPr>
          <w:sz w:val="22"/>
        </w:rPr>
        <w:t>OLIVIA: Why, what would you?</w:t>
      </w:r>
    </w:p>
    <w:p>
      <w:r>
        <w:rPr>
          <w:sz w:val="22"/>
        </w:rPr>
        <w:t xml:space="preserve">197. </w:t>
      </w:r>
      <w:r>
        <w:rPr>
          <w:sz w:val="22"/>
        </w:rPr>
        <w:t>VIOLA: Make me a willow cabin at your gate,</w:t>
      </w:r>
    </w:p>
    <w:p>
      <w:r>
        <w:rPr>
          <w:sz w:val="22"/>
        </w:rPr>
        <w:t xml:space="preserve">198. </w:t>
      </w:r>
      <w:r>
        <w:rPr>
          <w:sz w:val="22"/>
        </w:rPr>
        <w:t>And call upon my soul within the house;</w:t>
      </w:r>
    </w:p>
    <w:p>
      <w:r>
        <w:rPr>
          <w:sz w:val="22"/>
        </w:rPr>
        <w:t xml:space="preserve">199. </w:t>
      </w:r>
      <w:r>
        <w:rPr>
          <w:sz w:val="22"/>
        </w:rPr>
        <w:t>Write loyal cantons of contemned love</w:t>
      </w:r>
    </w:p>
    <w:p>
      <w:r>
        <w:rPr>
          <w:sz w:val="22"/>
        </w:rPr>
        <w:t xml:space="preserve">200. </w:t>
      </w:r>
      <w:r>
        <w:rPr>
          <w:sz w:val="22"/>
        </w:rPr>
        <w:t>And sing them loud even in the dead of night;</w:t>
      </w:r>
    </w:p>
    <w:p>
      <w:r>
        <w:rPr>
          <w:sz w:val="22"/>
        </w:rPr>
        <w:t xml:space="preserve">201. </w:t>
      </w:r>
      <w:r>
        <w:rPr>
          <w:sz w:val="22"/>
        </w:rPr>
        <w:t>Halloo your name to the reverberate hills</w:t>
      </w:r>
    </w:p>
    <w:p>
      <w:r>
        <w:rPr>
          <w:sz w:val="22"/>
        </w:rPr>
        <w:t xml:space="preserve">202. </w:t>
      </w:r>
      <w:r>
        <w:rPr>
          <w:sz w:val="22"/>
        </w:rPr>
        <w:t>And make the babbling gossip of the air</w:t>
      </w:r>
    </w:p>
    <w:p>
      <w:r>
        <w:rPr>
          <w:sz w:val="22"/>
        </w:rPr>
        <w:t xml:space="preserve">203. </w:t>
      </w:r>
      <w:r>
        <w:rPr>
          <w:sz w:val="22"/>
        </w:rPr>
        <w:t>Cry out 'Olivia!' O, You should not rest</w:t>
      </w:r>
    </w:p>
    <w:p>
      <w:r>
        <w:rPr>
          <w:sz w:val="22"/>
        </w:rPr>
        <w:t xml:space="preserve">204. </w:t>
      </w:r>
      <w:r>
        <w:rPr>
          <w:sz w:val="22"/>
        </w:rPr>
        <w:t>Between the elements of air and earth,</w:t>
      </w:r>
    </w:p>
    <w:p>
      <w:r>
        <w:rPr>
          <w:sz w:val="22"/>
        </w:rPr>
        <w:t xml:space="preserve">205. </w:t>
      </w:r>
      <w:r>
        <w:rPr>
          <w:sz w:val="22"/>
        </w:rPr>
        <w:t>But you should pity me!</w:t>
      </w:r>
    </w:p>
    <w:p>
      <w:r>
        <w:rPr>
          <w:sz w:val="22"/>
        </w:rPr>
        <w:t xml:space="preserve">206. </w:t>
      </w:r>
      <w:r>
        <w:rPr>
          <w:sz w:val="22"/>
        </w:rPr>
        <w:t>OLIVIA: You might do much.</w:t>
      </w:r>
    </w:p>
    <w:p>
      <w:r>
        <w:rPr>
          <w:sz w:val="22"/>
        </w:rPr>
        <w:t xml:space="preserve">207. </w:t>
      </w:r>
      <w:r>
        <w:rPr>
          <w:sz w:val="22"/>
        </w:rPr>
        <w:t>What is your parentage?</w:t>
      </w:r>
    </w:p>
    <w:p>
      <w:r>
        <w:rPr>
          <w:sz w:val="22"/>
        </w:rPr>
        <w:t xml:space="preserve">208. </w:t>
      </w:r>
      <w:r>
        <w:rPr>
          <w:sz w:val="22"/>
        </w:rPr>
        <w:t>VIOLA: Above my fortunes, yet my state is well:</w:t>
      </w:r>
    </w:p>
    <w:p>
      <w:r>
        <w:rPr>
          <w:sz w:val="22"/>
        </w:rPr>
        <w:t xml:space="preserve">209. </w:t>
      </w:r>
      <w:r>
        <w:rPr>
          <w:sz w:val="22"/>
        </w:rPr>
        <w:t>I am a gentleman.</w:t>
      </w:r>
    </w:p>
    <w:p>
      <w:r>
        <w:rPr>
          <w:sz w:val="22"/>
        </w:rPr>
        <w:t xml:space="preserve">210. </w:t>
      </w:r>
      <w:r>
        <w:rPr>
          <w:sz w:val="22"/>
        </w:rPr>
        <w:t>OLIVIA: Get you to your lord;</w:t>
      </w:r>
    </w:p>
    <w:p>
      <w:r>
        <w:rPr>
          <w:sz w:val="22"/>
        </w:rPr>
        <w:t xml:space="preserve">211. </w:t>
      </w:r>
      <w:r>
        <w:rPr>
          <w:sz w:val="22"/>
        </w:rPr>
        <w:t>I cannot love him: let him send no more;</w:t>
      </w:r>
    </w:p>
    <w:p>
      <w:r>
        <w:rPr>
          <w:sz w:val="22"/>
        </w:rPr>
        <w:t xml:space="preserve">212. </w:t>
      </w:r>
      <w:r>
        <w:rPr>
          <w:sz w:val="22"/>
        </w:rPr>
        <w:t>Unless, perchance, you come to me again,</w:t>
      </w:r>
    </w:p>
    <w:p>
      <w:r>
        <w:rPr>
          <w:sz w:val="22"/>
        </w:rPr>
        <w:t xml:space="preserve">213. </w:t>
      </w:r>
      <w:r>
        <w:rPr>
          <w:sz w:val="22"/>
        </w:rPr>
        <w:t>To tell me how he takes it. Fare you well:</w:t>
      </w:r>
    </w:p>
    <w:p>
      <w:r>
        <w:rPr>
          <w:sz w:val="22"/>
        </w:rPr>
        <w:t xml:space="preserve">214. </w:t>
      </w:r>
      <w:r>
        <w:rPr>
          <w:sz w:val="22"/>
        </w:rPr>
        <w:t>I thank you for your pains: spend this for me.</w:t>
      </w:r>
    </w:p>
    <w:p>
      <w:r>
        <w:rPr>
          <w:sz w:val="22"/>
        </w:rPr>
        <w:t xml:space="preserve">215. </w:t>
      </w:r>
      <w:r>
        <w:rPr>
          <w:sz w:val="22"/>
        </w:rPr>
        <w:t>VIOLA: I am no fee'd post, lady; keep your purse:</w:t>
      </w:r>
    </w:p>
    <w:p>
      <w:r>
        <w:rPr>
          <w:sz w:val="22"/>
        </w:rPr>
        <w:t xml:space="preserve">216. </w:t>
      </w:r>
      <w:r>
        <w:rPr>
          <w:sz w:val="22"/>
        </w:rPr>
        <w:t>My master, not myself, lacks recompense.</w:t>
      </w:r>
    </w:p>
    <w:p>
      <w:r>
        <w:rPr>
          <w:sz w:val="22"/>
        </w:rPr>
        <w:t xml:space="preserve">217. </w:t>
      </w:r>
      <w:r>
        <w:rPr>
          <w:sz w:val="22"/>
        </w:rPr>
        <w:t>Love make his heart of flint that you shall love;</w:t>
      </w:r>
    </w:p>
    <w:p>
      <w:r>
        <w:rPr>
          <w:sz w:val="22"/>
        </w:rPr>
        <w:t xml:space="preserve">218. </w:t>
      </w:r>
      <w:r>
        <w:rPr>
          <w:sz w:val="22"/>
        </w:rPr>
        <w:t>And let your fervor, like my master's, be</w:t>
      </w:r>
    </w:p>
    <w:p>
      <w:r>
        <w:rPr>
          <w:sz w:val="22"/>
        </w:rPr>
        <w:t xml:space="preserve">219. </w:t>
      </w:r>
      <w:r>
        <w:rPr>
          <w:sz w:val="22"/>
        </w:rPr>
        <w:t>Placed in contempt! Farewell, fair cruelty.</w:t>
      </w:r>
    </w:p>
    <w:p>
      <w:r>
        <w:rPr>
          <w:sz w:val="22"/>
        </w:rPr>
        <w:t xml:space="preserve">220. </w:t>
      </w:r>
      <w:r>
        <w:rPr>
          <w:sz w:val="22"/>
        </w:rPr>
        <w:t>OLIVIA: 'What is your parentage?'</w:t>
      </w:r>
    </w:p>
    <w:p>
      <w:r>
        <w:rPr>
          <w:sz w:val="22"/>
        </w:rPr>
        <w:t xml:space="preserve">221. </w:t>
      </w:r>
      <w:r>
        <w:rPr>
          <w:sz w:val="22"/>
        </w:rPr>
        <w:t>'Above my fortunes, yet my state is well:</w:t>
      </w:r>
    </w:p>
    <w:p>
      <w:r>
        <w:rPr>
          <w:sz w:val="22"/>
        </w:rPr>
        <w:t xml:space="preserve">222. </w:t>
      </w:r>
      <w:r>
        <w:rPr>
          <w:sz w:val="22"/>
        </w:rPr>
        <w:t>I am a gentleman.' I'll be sworn thou art;</w:t>
      </w:r>
    </w:p>
    <w:p>
      <w:r>
        <w:rPr>
          <w:sz w:val="22"/>
        </w:rPr>
        <w:t xml:space="preserve">223. </w:t>
      </w:r>
      <w:r>
        <w:rPr>
          <w:sz w:val="22"/>
        </w:rPr>
        <w:t>Thy tongue, thy face, thy limbs, actions and spirit,</w:t>
      </w:r>
    </w:p>
    <w:p>
      <w:r>
        <w:rPr>
          <w:sz w:val="22"/>
        </w:rPr>
        <w:t xml:space="preserve">224. </w:t>
      </w:r>
      <w:r>
        <w:rPr>
          <w:sz w:val="22"/>
        </w:rPr>
        <w:t>Do give thee five-fold blazon: not too fast:</w:t>
      </w:r>
    </w:p>
    <w:p>
      <w:r>
        <w:rPr>
          <w:sz w:val="22"/>
        </w:rPr>
        <w:t xml:space="preserve">225. </w:t>
      </w:r>
      <w:r>
        <w:rPr>
          <w:sz w:val="22"/>
        </w:rPr>
        <w:t>soft, soft!</w:t>
      </w:r>
    </w:p>
    <w:p>
      <w:r>
        <w:rPr>
          <w:sz w:val="22"/>
        </w:rPr>
        <w:t xml:space="preserve">226. </w:t>
      </w:r>
      <w:r>
        <w:rPr>
          <w:sz w:val="22"/>
        </w:rPr>
        <w:t>Unless the master were the man. How now!</w:t>
      </w:r>
    </w:p>
    <w:p>
      <w:r>
        <w:rPr>
          <w:sz w:val="22"/>
        </w:rPr>
        <w:t xml:space="preserve">227. </w:t>
      </w:r>
      <w:r>
        <w:rPr>
          <w:sz w:val="22"/>
        </w:rPr>
        <w:t>Even so quickly may one catch the plague?</w:t>
      </w:r>
    </w:p>
    <w:p>
      <w:r>
        <w:rPr>
          <w:sz w:val="22"/>
        </w:rPr>
        <w:t xml:space="preserve">228. </w:t>
      </w:r>
      <w:r>
        <w:rPr>
          <w:sz w:val="22"/>
        </w:rPr>
        <w:t>Methinks I feel this youth's perfections</w:t>
      </w:r>
    </w:p>
    <w:p>
      <w:r>
        <w:rPr>
          <w:sz w:val="22"/>
        </w:rPr>
        <w:t xml:space="preserve">229. </w:t>
      </w:r>
      <w:r>
        <w:rPr>
          <w:sz w:val="22"/>
        </w:rPr>
        <w:t>With an invisible and subtle stealth</w:t>
      </w:r>
    </w:p>
    <w:p>
      <w:r>
        <w:rPr>
          <w:sz w:val="22"/>
        </w:rPr>
        <w:t xml:space="preserve">230. </w:t>
      </w:r>
      <w:r>
        <w:rPr>
          <w:sz w:val="22"/>
        </w:rPr>
        <w:t>To creep in at mine eyes. Well, let it be.</w:t>
      </w:r>
    </w:p>
    <w:p>
      <w:r>
        <w:rPr>
          <w:sz w:val="22"/>
        </w:rPr>
        <w:t xml:space="preserve">231. </w:t>
      </w:r>
      <w:r>
        <w:rPr>
          <w:sz w:val="22"/>
        </w:rPr>
        <w:t>What ho, Malvolio!</w:t>
      </w:r>
    </w:p>
    <w:p>
      <w:r>
        <w:rPr>
          <w:sz w:val="22"/>
        </w:rPr>
        <w:t xml:space="preserve">232. </w:t>
      </w:r>
      <w:r>
        <w:rPr>
          <w:sz w:val="22"/>
        </w:rPr>
        <w:t>MALVOLIO: Here, madam, at your service.</w:t>
      </w:r>
    </w:p>
    <w:p>
      <w:r>
        <w:rPr>
          <w:sz w:val="22"/>
        </w:rPr>
        <w:t xml:space="preserve">233. </w:t>
      </w:r>
      <w:r>
        <w:rPr>
          <w:sz w:val="22"/>
        </w:rPr>
        <w:t>OLIVIA: Run after that same peevish messenger,</w:t>
      </w:r>
    </w:p>
    <w:p>
      <w:r>
        <w:rPr>
          <w:sz w:val="22"/>
        </w:rPr>
        <w:t xml:space="preserve">234. </w:t>
      </w:r>
      <w:r>
        <w:rPr>
          <w:sz w:val="22"/>
        </w:rPr>
        <w:t>The county's man: he left this ring behind him,</w:t>
      </w:r>
    </w:p>
    <w:p>
      <w:r>
        <w:rPr>
          <w:sz w:val="22"/>
        </w:rPr>
        <w:t xml:space="preserve">235. </w:t>
      </w:r>
      <w:r>
        <w:rPr>
          <w:sz w:val="22"/>
        </w:rPr>
        <w:t>Would I or not: tell him I'll none of it.</w:t>
      </w:r>
    </w:p>
    <w:p>
      <w:r>
        <w:rPr>
          <w:sz w:val="22"/>
        </w:rPr>
        <w:t xml:space="preserve">236. </w:t>
      </w:r>
      <w:r>
        <w:rPr>
          <w:sz w:val="22"/>
        </w:rPr>
        <w:t>Desire him not to flatter with his lord,</w:t>
      </w:r>
    </w:p>
    <w:p>
      <w:r>
        <w:rPr>
          <w:sz w:val="22"/>
        </w:rPr>
        <w:t xml:space="preserve">237. </w:t>
      </w:r>
      <w:r>
        <w:rPr>
          <w:sz w:val="22"/>
        </w:rPr>
        <w:t>Nor hold him up with hopes; I am not for him:</w:t>
      </w:r>
    </w:p>
    <w:p>
      <w:r>
        <w:rPr>
          <w:sz w:val="22"/>
        </w:rPr>
        <w:t xml:space="preserve">238. </w:t>
      </w:r>
      <w:r>
        <w:rPr>
          <w:sz w:val="22"/>
        </w:rPr>
        <w:t>If that the youth will come this way to-morrow,</w:t>
      </w:r>
    </w:p>
    <w:p>
      <w:r>
        <w:rPr>
          <w:sz w:val="22"/>
        </w:rPr>
        <w:t xml:space="preserve">239. </w:t>
      </w:r>
      <w:r>
        <w:rPr>
          <w:sz w:val="22"/>
        </w:rPr>
        <w:t>I'll give him reasons for't: hie thee, Malvolio.</w:t>
      </w:r>
    </w:p>
    <w:p>
      <w:r>
        <w:rPr>
          <w:sz w:val="22"/>
        </w:rPr>
        <w:t xml:space="preserve">240. </w:t>
      </w:r>
      <w:r>
        <w:rPr>
          <w:sz w:val="22"/>
        </w:rPr>
        <w:t>MALVOLIO: Madam, I will.</w:t>
      </w:r>
    </w:p>
    <w:p>
      <w:r>
        <w:rPr>
          <w:sz w:val="22"/>
        </w:rPr>
        <w:t xml:space="preserve">241. </w:t>
      </w:r>
      <w:r>
        <w:rPr>
          <w:sz w:val="22"/>
        </w:rPr>
        <w:t>OLIVIA: I do I know not what, and fear to find</w:t>
      </w:r>
    </w:p>
    <w:p>
      <w:r>
        <w:rPr>
          <w:sz w:val="22"/>
        </w:rPr>
        <w:t xml:space="preserve">242. </w:t>
      </w:r>
      <w:r>
        <w:rPr>
          <w:sz w:val="22"/>
        </w:rPr>
        <w:t>Mine eye too great a flatterer for my mind.</w:t>
      </w:r>
    </w:p>
    <w:p>
      <w:r>
        <w:rPr>
          <w:sz w:val="22"/>
        </w:rPr>
        <w:t xml:space="preserve">243. </w:t>
      </w:r>
      <w:r>
        <w:rPr>
          <w:sz w:val="22"/>
        </w:rPr>
        <w:t>Fate, show thy force: ourselves we do not owe;</w:t>
      </w:r>
    </w:p>
    <w:p>
      <w:r>
        <w:rPr>
          <w:sz w:val="22"/>
        </w:rPr>
        <w:t xml:space="preserve">244. </w:t>
      </w:r>
      <w:r>
        <w:rPr>
          <w:sz w:val="22"/>
        </w:rPr>
        <w:t>What is decreed must be, and be this so.</w:t>
      </w:r>
    </w:p>
    <w:p>
      <w:r>
        <w:rPr>
          <w:sz w:val="22"/>
        </w:rPr>
        <w:t xml:space="preserve">245. </w:t>
      </w:r>
      <w:r>
        <w:rPr>
          <w:sz w:val="22"/>
        </w:rPr>
        <w:t>Shakespeare homepage</w:t>
      </w:r>
    </w:p>
    <w:p>
      <w:r>
        <w:rPr>
          <w:sz w:val="22"/>
        </w:rPr>
        <w:t xml:space="preserve">246. </w:t>
      </w:r>
      <w:r>
        <w:rPr>
          <w:sz w:val="22"/>
        </w:rPr>
        <w:t>Twelfth Night</w:t>
      </w:r>
    </w:p>
    <w:p>
      <w:r>
        <w:rPr>
          <w:sz w:val="22"/>
        </w:rPr>
        <w:t xml:space="preserve">247. </w:t>
      </w:r>
      <w:r>
        <w:rPr>
          <w:sz w:val="22"/>
        </w:rPr>
        <w:t>Previous scene</w:t>
      </w:r>
    </w:p>
    <w:p>
      <w:r>
        <w:rPr>
          <w:sz w:val="22"/>
        </w:rPr>
        <w:t xml:space="preserve">248.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ANTONIO and SEBASTIAN</w:t>
      </w:r>
    </w:p>
    <w:p>
      <w:r>
        <w:rPr>
          <w:sz w:val="22"/>
        </w:rPr>
        <w:t xml:space="preserve">2. </w:t>
      </w:r>
      <w:r>
        <w:rPr>
          <w:sz w:val="22"/>
        </w:rPr>
        <w:t>ANTONIO: Will you stay no longer? nor will you not that I go with you?</w:t>
      </w:r>
    </w:p>
    <w:p>
      <w:r>
        <w:rPr>
          <w:sz w:val="22"/>
        </w:rPr>
        <w:t xml:space="preserve">3. </w:t>
      </w:r>
      <w:r>
        <w:rPr>
          <w:sz w:val="22"/>
        </w:rPr>
        <w:t>SEBASTIAN: By your patience, no. My stars shine darkly over</w:t>
      </w:r>
    </w:p>
    <w:p>
      <w:r>
        <w:rPr>
          <w:sz w:val="22"/>
        </w:rPr>
        <w:t xml:space="preserve">4. </w:t>
      </w:r>
      <w:r>
        <w:rPr>
          <w:sz w:val="22"/>
        </w:rPr>
        <w:t>me: the malignancy of my fate might perhaps</w:t>
      </w:r>
    </w:p>
    <w:p>
      <w:r>
        <w:rPr>
          <w:sz w:val="22"/>
        </w:rPr>
        <w:t xml:space="preserve">5. </w:t>
      </w:r>
      <w:r>
        <w:rPr>
          <w:sz w:val="22"/>
        </w:rPr>
        <w:t>distemper yours; therefore I shall crave of you your</w:t>
      </w:r>
    </w:p>
    <w:p>
      <w:r>
        <w:rPr>
          <w:sz w:val="22"/>
        </w:rPr>
        <w:t xml:space="preserve">6. </w:t>
      </w:r>
      <w:r>
        <w:rPr>
          <w:sz w:val="22"/>
        </w:rPr>
        <w:t>leave that I may bear my evils alone: it were a bad</w:t>
      </w:r>
    </w:p>
    <w:p>
      <w:r>
        <w:rPr>
          <w:sz w:val="22"/>
        </w:rPr>
        <w:t xml:space="preserve">7. </w:t>
      </w:r>
      <w:r>
        <w:rPr>
          <w:sz w:val="22"/>
        </w:rPr>
        <w:t>recompense for your love, to lay any of them on you.</w:t>
      </w:r>
    </w:p>
    <w:p>
      <w:r>
        <w:rPr>
          <w:sz w:val="22"/>
        </w:rPr>
        <w:t xml:space="preserve">8. </w:t>
      </w:r>
      <w:r>
        <w:rPr>
          <w:sz w:val="22"/>
        </w:rPr>
        <w:t>ANTONIO: Let me yet know of you whither you are bound.</w:t>
      </w:r>
    </w:p>
    <w:p>
      <w:r>
        <w:rPr>
          <w:sz w:val="22"/>
        </w:rPr>
        <w:t xml:space="preserve">9. </w:t>
      </w:r>
      <w:r>
        <w:rPr>
          <w:sz w:val="22"/>
        </w:rPr>
        <w:t>No, sooth, sir: my determinate voyage is mere</w:t>
      </w:r>
    </w:p>
    <w:p>
      <w:r>
        <w:rPr>
          <w:sz w:val="22"/>
        </w:rPr>
        <w:t xml:space="preserve">10. </w:t>
      </w:r>
      <w:r>
        <w:rPr>
          <w:sz w:val="22"/>
        </w:rPr>
        <w:t>extravagancy. But I perceive in you so excellent a</w:t>
      </w:r>
    </w:p>
    <w:p>
      <w:r>
        <w:rPr>
          <w:sz w:val="22"/>
        </w:rPr>
        <w:t xml:space="preserve">11. </w:t>
      </w:r>
      <w:r>
        <w:rPr>
          <w:sz w:val="22"/>
        </w:rPr>
        <w:t>touch of modesty, that you will not extort from me</w:t>
      </w:r>
    </w:p>
    <w:p>
      <w:r>
        <w:rPr>
          <w:sz w:val="22"/>
        </w:rPr>
        <w:t xml:space="preserve">12. </w:t>
      </w:r>
      <w:r>
        <w:rPr>
          <w:sz w:val="22"/>
        </w:rPr>
        <w:t>what I am willing to keep in; therefore it charges</w:t>
      </w:r>
    </w:p>
    <w:p>
      <w:r>
        <w:rPr>
          <w:sz w:val="22"/>
        </w:rPr>
        <w:t xml:space="preserve">13. </w:t>
      </w:r>
      <w:r>
        <w:rPr>
          <w:sz w:val="22"/>
        </w:rPr>
        <w:t>me in manners the rather to express myself. You</w:t>
      </w:r>
    </w:p>
    <w:p>
      <w:r>
        <w:rPr>
          <w:sz w:val="22"/>
        </w:rPr>
        <w:t xml:space="preserve">14. </w:t>
      </w:r>
      <w:r>
        <w:rPr>
          <w:sz w:val="22"/>
        </w:rPr>
        <w:t>must know of me then, Antonio, my name is Sebastian,</w:t>
      </w:r>
    </w:p>
    <w:p>
      <w:r>
        <w:rPr>
          <w:sz w:val="22"/>
        </w:rPr>
        <w:t xml:space="preserve">15. </w:t>
      </w:r>
      <w:r>
        <w:rPr>
          <w:sz w:val="22"/>
        </w:rPr>
        <w:t>which I called Roderigo. My father was that</w:t>
      </w:r>
    </w:p>
    <w:p>
      <w:r>
        <w:rPr>
          <w:sz w:val="22"/>
        </w:rPr>
        <w:t xml:space="preserve">16. </w:t>
      </w:r>
      <w:r>
        <w:rPr>
          <w:sz w:val="22"/>
        </w:rPr>
        <w:t>Sebastian of Messaline, whom I know you have heard</w:t>
      </w:r>
    </w:p>
    <w:p>
      <w:r>
        <w:rPr>
          <w:sz w:val="22"/>
        </w:rPr>
        <w:t xml:space="preserve">17. </w:t>
      </w:r>
      <w:r>
        <w:rPr>
          <w:sz w:val="22"/>
        </w:rPr>
        <w:t>of. He left behind him myself and a sister, both</w:t>
      </w:r>
    </w:p>
    <w:p>
      <w:r>
        <w:rPr>
          <w:sz w:val="22"/>
        </w:rPr>
        <w:t xml:space="preserve">18. </w:t>
      </w:r>
      <w:r>
        <w:rPr>
          <w:sz w:val="22"/>
        </w:rPr>
        <w:t>born in an hour: if the heavens had been pleased,</w:t>
      </w:r>
    </w:p>
    <w:p>
      <w:r>
        <w:rPr>
          <w:sz w:val="22"/>
        </w:rPr>
        <w:t xml:space="preserve">19. </w:t>
      </w:r>
      <w:r>
        <w:rPr>
          <w:sz w:val="22"/>
        </w:rPr>
        <w:t>would we had so ended! but you, sir, altered that;</w:t>
      </w:r>
    </w:p>
    <w:p>
      <w:r>
        <w:rPr>
          <w:sz w:val="22"/>
        </w:rPr>
        <w:t xml:space="preserve">20. </w:t>
      </w:r>
      <w:r>
        <w:rPr>
          <w:sz w:val="22"/>
        </w:rPr>
        <w:t>for some hour before you took me from the breach of</w:t>
      </w:r>
    </w:p>
    <w:p>
      <w:r>
        <w:rPr>
          <w:sz w:val="22"/>
        </w:rPr>
        <w:t xml:space="preserve">21. </w:t>
      </w:r>
      <w:r>
        <w:rPr>
          <w:sz w:val="22"/>
        </w:rPr>
        <w:t>the sea was my sister drowned.</w:t>
      </w:r>
    </w:p>
    <w:p>
      <w:r>
        <w:rPr>
          <w:sz w:val="22"/>
        </w:rPr>
        <w:t xml:space="preserve">22. </w:t>
      </w:r>
      <w:r>
        <w:rPr>
          <w:sz w:val="22"/>
        </w:rPr>
        <w:t>ANTONIO: Alas the day!</w:t>
      </w:r>
    </w:p>
    <w:p>
      <w:r>
        <w:rPr>
          <w:sz w:val="22"/>
        </w:rPr>
        <w:t xml:space="preserve">23. </w:t>
      </w:r>
      <w:r>
        <w:rPr>
          <w:sz w:val="22"/>
        </w:rPr>
        <w:t>SEBASTIAN: A lady, sir, though it was said she much resembled</w:t>
      </w:r>
    </w:p>
    <w:p>
      <w:r>
        <w:rPr>
          <w:sz w:val="22"/>
        </w:rPr>
        <w:t xml:space="preserve">24. </w:t>
      </w:r>
      <w:r>
        <w:rPr>
          <w:sz w:val="22"/>
        </w:rPr>
        <w:t>me, was yet of many accounted beautiful: but,</w:t>
      </w:r>
    </w:p>
    <w:p>
      <w:r>
        <w:rPr>
          <w:sz w:val="22"/>
        </w:rPr>
        <w:t xml:space="preserve">25. </w:t>
      </w:r>
      <w:r>
        <w:rPr>
          <w:sz w:val="22"/>
        </w:rPr>
        <w:t>though I could not with such estimable wonder</w:t>
      </w:r>
    </w:p>
    <w:p>
      <w:r>
        <w:rPr>
          <w:sz w:val="22"/>
        </w:rPr>
        <w:t xml:space="preserve">26. </w:t>
      </w:r>
      <w:r>
        <w:rPr>
          <w:sz w:val="22"/>
        </w:rPr>
        <w:t>overfar believe that, yet thus far I will boldly</w:t>
      </w:r>
    </w:p>
    <w:p>
      <w:r>
        <w:rPr>
          <w:sz w:val="22"/>
        </w:rPr>
        <w:t xml:space="preserve">27. </w:t>
      </w:r>
      <w:r>
        <w:rPr>
          <w:sz w:val="22"/>
        </w:rPr>
        <w:t>publish her; she bore a mind that envy could not but</w:t>
      </w:r>
    </w:p>
    <w:p>
      <w:r>
        <w:rPr>
          <w:sz w:val="22"/>
        </w:rPr>
        <w:t xml:space="preserve">28. </w:t>
      </w:r>
      <w:r>
        <w:rPr>
          <w:sz w:val="22"/>
        </w:rPr>
        <w:t>call fair. She is drowned already, sir, with salt</w:t>
      </w:r>
    </w:p>
    <w:p>
      <w:r>
        <w:rPr>
          <w:sz w:val="22"/>
        </w:rPr>
        <w:t xml:space="preserve">29. </w:t>
      </w:r>
      <w:r>
        <w:rPr>
          <w:sz w:val="22"/>
        </w:rPr>
        <w:t>water, though I seem to drown her remembrance again with more.</w:t>
      </w:r>
    </w:p>
    <w:p>
      <w:r>
        <w:rPr>
          <w:sz w:val="22"/>
        </w:rPr>
        <w:t xml:space="preserve">30. </w:t>
      </w:r>
      <w:r>
        <w:rPr>
          <w:sz w:val="22"/>
        </w:rPr>
        <w:t>ANTONIO: Pardon me, sir, your bad entertainment.</w:t>
      </w:r>
    </w:p>
    <w:p>
      <w:r>
        <w:rPr>
          <w:sz w:val="22"/>
        </w:rPr>
        <w:t xml:space="preserve">31. </w:t>
      </w:r>
      <w:r>
        <w:rPr>
          <w:sz w:val="22"/>
        </w:rPr>
        <w:t>SEBASTIAN: O good Antonio, forgive me your trouble.</w:t>
      </w:r>
    </w:p>
    <w:p>
      <w:r>
        <w:rPr>
          <w:sz w:val="22"/>
        </w:rPr>
        <w:t xml:space="preserve">32. </w:t>
      </w:r>
      <w:r>
        <w:rPr>
          <w:sz w:val="22"/>
        </w:rPr>
        <w:t>ANTONIO: If you will not murder me for my love, let me be</w:t>
      </w:r>
    </w:p>
    <w:p>
      <w:r>
        <w:rPr>
          <w:sz w:val="22"/>
        </w:rPr>
        <w:t xml:space="preserve">33. </w:t>
      </w:r>
      <w:r>
        <w:rPr>
          <w:sz w:val="22"/>
        </w:rPr>
        <w:t>your servant.</w:t>
      </w:r>
    </w:p>
    <w:p>
      <w:r>
        <w:rPr>
          <w:sz w:val="22"/>
        </w:rPr>
        <w:t xml:space="preserve">34. </w:t>
      </w:r>
      <w:r>
        <w:rPr>
          <w:sz w:val="22"/>
        </w:rPr>
        <w:t>SEBASTIAN: If you will not undo what you have done, that is,</w:t>
      </w:r>
    </w:p>
    <w:p>
      <w:r>
        <w:rPr>
          <w:sz w:val="22"/>
        </w:rPr>
        <w:t xml:space="preserve">35. </w:t>
      </w:r>
      <w:r>
        <w:rPr>
          <w:sz w:val="22"/>
        </w:rPr>
        <w:t>kill him whom you have recovered, desire it not.</w:t>
      </w:r>
    </w:p>
    <w:p>
      <w:r>
        <w:rPr>
          <w:sz w:val="22"/>
        </w:rPr>
        <w:t xml:space="preserve">36. </w:t>
      </w:r>
      <w:r>
        <w:rPr>
          <w:sz w:val="22"/>
        </w:rPr>
        <w:t>Fare ye well at once: my bosom is full of kindness,</w:t>
      </w:r>
    </w:p>
    <w:p>
      <w:r>
        <w:rPr>
          <w:sz w:val="22"/>
        </w:rPr>
        <w:t xml:space="preserve">37. </w:t>
      </w:r>
      <w:r>
        <w:rPr>
          <w:sz w:val="22"/>
        </w:rPr>
        <w:t>and I am yet so near the manners of my mother, that</w:t>
      </w:r>
    </w:p>
    <w:p>
      <w:r>
        <w:rPr>
          <w:sz w:val="22"/>
        </w:rPr>
        <w:t xml:space="preserve">38. </w:t>
      </w:r>
      <w:r>
        <w:rPr>
          <w:sz w:val="22"/>
        </w:rPr>
        <w:t>upon the least occasion more mine eyes will tell</w:t>
      </w:r>
    </w:p>
    <w:p>
      <w:r>
        <w:rPr>
          <w:sz w:val="22"/>
        </w:rPr>
        <w:t xml:space="preserve">39. </w:t>
      </w:r>
      <w:r>
        <w:rPr>
          <w:sz w:val="22"/>
        </w:rPr>
        <w:t>tales of me. I am bound to the Count Orsino's court: farewell.</w:t>
      </w:r>
    </w:p>
    <w:p>
      <w:r>
        <w:rPr>
          <w:sz w:val="22"/>
        </w:rPr>
        <w:t xml:space="preserve">40. </w:t>
      </w:r>
      <w:r>
        <w:rPr>
          <w:sz w:val="22"/>
        </w:rPr>
        <w:t>ANTONIO: The gentleness of all the gods go with thee!</w:t>
      </w:r>
    </w:p>
    <w:p>
      <w:r>
        <w:rPr>
          <w:sz w:val="22"/>
        </w:rPr>
        <w:t xml:space="preserve">41. </w:t>
      </w:r>
      <w:r>
        <w:rPr>
          <w:sz w:val="22"/>
        </w:rPr>
        <w:t>I have many enemies in Orsino's court,</w:t>
      </w:r>
    </w:p>
    <w:p>
      <w:r>
        <w:rPr>
          <w:sz w:val="22"/>
        </w:rPr>
        <w:t xml:space="preserve">42. </w:t>
      </w:r>
      <w:r>
        <w:rPr>
          <w:sz w:val="22"/>
        </w:rPr>
        <w:t>Else would I very shortly see thee there.</w:t>
      </w:r>
    </w:p>
    <w:p>
      <w:r>
        <w:rPr>
          <w:sz w:val="22"/>
        </w:rPr>
        <w:t xml:space="preserve">43. </w:t>
      </w:r>
      <w:r>
        <w:rPr>
          <w:sz w:val="22"/>
        </w:rPr>
        <w:t>But, come what may, I do adore thee so,</w:t>
      </w:r>
    </w:p>
    <w:p>
      <w:r>
        <w:rPr>
          <w:sz w:val="22"/>
        </w:rPr>
        <w:t xml:space="preserve">44. </w:t>
      </w:r>
      <w:r>
        <w:rPr>
          <w:sz w:val="22"/>
        </w:rPr>
        <w:t>That danger shall seem sport, and I will go.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VIOLA, MALVOLIO following</w:t>
      </w:r>
    </w:p>
    <w:p>
      <w:r>
        <w:rPr>
          <w:sz w:val="22"/>
        </w:rPr>
        <w:t xml:space="preserve">2. </w:t>
      </w:r>
      <w:r>
        <w:rPr>
          <w:sz w:val="22"/>
        </w:rPr>
        <w:t>MALVOLIO: Were not you even now with the Countess Olivia?</w:t>
      </w:r>
    </w:p>
    <w:p>
      <w:r>
        <w:rPr>
          <w:sz w:val="22"/>
        </w:rPr>
        <w:t xml:space="preserve">3. </w:t>
      </w:r>
      <w:r>
        <w:rPr>
          <w:sz w:val="22"/>
        </w:rPr>
        <w:t>VIOLA: Even now, sir; on a moderate pace I have since</w:t>
      </w:r>
    </w:p>
    <w:p>
      <w:r>
        <w:rPr>
          <w:sz w:val="22"/>
        </w:rPr>
        <w:t xml:space="preserve">4. </w:t>
      </w:r>
      <w:r>
        <w:rPr>
          <w:sz w:val="22"/>
        </w:rPr>
        <w:t>arrived but hither.</w:t>
      </w:r>
    </w:p>
    <w:p>
      <w:r>
        <w:rPr>
          <w:sz w:val="22"/>
        </w:rPr>
        <w:t xml:space="preserve">5. </w:t>
      </w:r>
      <w:r>
        <w:rPr>
          <w:sz w:val="22"/>
        </w:rPr>
        <w:t>MALVOLIO: She returns this ring to you, sir: you might have</w:t>
      </w:r>
    </w:p>
    <w:p>
      <w:r>
        <w:rPr>
          <w:sz w:val="22"/>
        </w:rPr>
        <w:t xml:space="preserve">6. </w:t>
      </w:r>
      <w:r>
        <w:rPr>
          <w:sz w:val="22"/>
        </w:rPr>
        <w:t>saved me my pains, to have taken it away yourself.</w:t>
      </w:r>
    </w:p>
    <w:p>
      <w:r>
        <w:rPr>
          <w:sz w:val="22"/>
        </w:rPr>
        <w:t xml:space="preserve">7. </w:t>
      </w:r>
      <w:r>
        <w:rPr>
          <w:sz w:val="22"/>
        </w:rPr>
        <w:t>She adds, moreover, that you should put your lord</w:t>
      </w:r>
    </w:p>
    <w:p>
      <w:r>
        <w:rPr>
          <w:sz w:val="22"/>
        </w:rPr>
        <w:t xml:space="preserve">8. </w:t>
      </w:r>
      <w:r>
        <w:rPr>
          <w:sz w:val="22"/>
        </w:rPr>
        <w:t>into a desperate assurance she will none of him:</w:t>
      </w:r>
    </w:p>
    <w:p>
      <w:r>
        <w:rPr>
          <w:sz w:val="22"/>
        </w:rPr>
        <w:t xml:space="preserve">9. </w:t>
      </w:r>
      <w:r>
        <w:rPr>
          <w:sz w:val="22"/>
        </w:rPr>
        <w:t>and one thing more, that you be never so hardy to</w:t>
      </w:r>
    </w:p>
    <w:p>
      <w:r>
        <w:rPr>
          <w:sz w:val="22"/>
        </w:rPr>
        <w:t xml:space="preserve">10. </w:t>
      </w:r>
      <w:r>
        <w:rPr>
          <w:sz w:val="22"/>
        </w:rPr>
        <w:t>come again in his affairs, unless it be to report</w:t>
      </w:r>
    </w:p>
    <w:p>
      <w:r>
        <w:rPr>
          <w:sz w:val="22"/>
        </w:rPr>
        <w:t xml:space="preserve">11. </w:t>
      </w:r>
      <w:r>
        <w:rPr>
          <w:sz w:val="22"/>
        </w:rPr>
        <w:t>your lord's taking of this. Receive it so.</w:t>
      </w:r>
    </w:p>
    <w:p>
      <w:r>
        <w:rPr>
          <w:sz w:val="22"/>
        </w:rPr>
        <w:t xml:space="preserve">12. </w:t>
      </w:r>
      <w:r>
        <w:rPr>
          <w:sz w:val="22"/>
        </w:rPr>
        <w:t>VIOLA: She took the ring of me: I'll none of it.</w:t>
      </w:r>
    </w:p>
    <w:p>
      <w:r>
        <w:rPr>
          <w:sz w:val="22"/>
        </w:rPr>
        <w:t xml:space="preserve">13. </w:t>
      </w:r>
      <w:r>
        <w:rPr>
          <w:sz w:val="22"/>
        </w:rPr>
        <w:t>MALVOLIO: Come, sir, you peevishly threw it to her; and her</w:t>
      </w:r>
    </w:p>
    <w:p>
      <w:r>
        <w:rPr>
          <w:sz w:val="22"/>
        </w:rPr>
        <w:t xml:space="preserve">14. </w:t>
      </w:r>
      <w:r>
        <w:rPr>
          <w:sz w:val="22"/>
        </w:rPr>
        <w:t>will is, it should be so returned: if it be worth</w:t>
      </w:r>
    </w:p>
    <w:p>
      <w:r>
        <w:rPr>
          <w:sz w:val="22"/>
        </w:rPr>
        <w:t xml:space="preserve">15. </w:t>
      </w:r>
      <w:r>
        <w:rPr>
          <w:sz w:val="22"/>
        </w:rPr>
        <w:t>stooping for, there it lies in your eye; if not, be</w:t>
      </w:r>
    </w:p>
    <w:p>
      <w:r>
        <w:rPr>
          <w:sz w:val="22"/>
        </w:rPr>
        <w:t xml:space="preserve">16. </w:t>
      </w:r>
      <w:r>
        <w:rPr>
          <w:sz w:val="22"/>
        </w:rPr>
        <w:t>it his that finds it.</w:t>
      </w:r>
    </w:p>
    <w:p>
      <w:r>
        <w:rPr>
          <w:sz w:val="22"/>
        </w:rPr>
        <w:t xml:space="preserve">17. </w:t>
      </w:r>
      <w:r>
        <w:rPr>
          <w:sz w:val="22"/>
        </w:rPr>
        <w:t>VIOLA: I left no ring with her: what means this lady?</w:t>
      </w:r>
    </w:p>
    <w:p>
      <w:r>
        <w:rPr>
          <w:sz w:val="22"/>
        </w:rPr>
        <w:t xml:space="preserve">18. </w:t>
      </w:r>
      <w:r>
        <w:rPr>
          <w:sz w:val="22"/>
        </w:rPr>
        <w:t>Fortune forbid my outside have not charm'd her!</w:t>
      </w:r>
    </w:p>
    <w:p>
      <w:r>
        <w:rPr>
          <w:sz w:val="22"/>
        </w:rPr>
        <w:t xml:space="preserve">19. </w:t>
      </w:r>
      <w:r>
        <w:rPr>
          <w:sz w:val="22"/>
        </w:rPr>
        <w:t>She made good view of me; indeed, so much,</w:t>
      </w:r>
    </w:p>
    <w:p>
      <w:r>
        <w:rPr>
          <w:sz w:val="22"/>
        </w:rPr>
        <w:t xml:space="preserve">20. </w:t>
      </w:r>
      <w:r>
        <w:rPr>
          <w:sz w:val="22"/>
        </w:rPr>
        <w:t>That sure methought her eyes had lost her tongue,</w:t>
      </w:r>
    </w:p>
    <w:p>
      <w:r>
        <w:rPr>
          <w:sz w:val="22"/>
        </w:rPr>
        <w:t xml:space="preserve">21. </w:t>
      </w:r>
      <w:r>
        <w:rPr>
          <w:sz w:val="22"/>
        </w:rPr>
        <w:t>For she did speak in starts distractedly.</w:t>
      </w:r>
    </w:p>
    <w:p>
      <w:r>
        <w:rPr>
          <w:sz w:val="22"/>
        </w:rPr>
        <w:t xml:space="preserve">22. </w:t>
      </w:r>
      <w:r>
        <w:rPr>
          <w:sz w:val="22"/>
        </w:rPr>
        <w:t>She loves me, sure; the cunning of her passion</w:t>
      </w:r>
    </w:p>
    <w:p>
      <w:r>
        <w:rPr>
          <w:sz w:val="22"/>
        </w:rPr>
        <w:t xml:space="preserve">23. </w:t>
      </w:r>
      <w:r>
        <w:rPr>
          <w:sz w:val="22"/>
        </w:rPr>
        <w:t>Invites me in this churlish messenger.</w:t>
      </w:r>
    </w:p>
    <w:p>
      <w:r>
        <w:rPr>
          <w:sz w:val="22"/>
        </w:rPr>
        <w:t xml:space="preserve">24. </w:t>
      </w:r>
      <w:r>
        <w:rPr>
          <w:sz w:val="22"/>
        </w:rPr>
        <w:t>None of my lord's ring! why, he sent her none.</w:t>
      </w:r>
    </w:p>
    <w:p>
      <w:r>
        <w:rPr>
          <w:sz w:val="22"/>
        </w:rPr>
        <w:t xml:space="preserve">25. </w:t>
      </w:r>
      <w:r>
        <w:rPr>
          <w:sz w:val="22"/>
        </w:rPr>
        <w:t>I am the man: if it be so, as 'tis,</w:t>
      </w:r>
    </w:p>
    <w:p>
      <w:r>
        <w:rPr>
          <w:sz w:val="22"/>
        </w:rPr>
        <w:t xml:space="preserve">26. </w:t>
      </w:r>
      <w:r>
        <w:rPr>
          <w:sz w:val="22"/>
        </w:rPr>
        <w:t>Poor lady, she were better love a dream.</w:t>
      </w:r>
    </w:p>
    <w:p>
      <w:r>
        <w:rPr>
          <w:sz w:val="22"/>
        </w:rPr>
        <w:t xml:space="preserve">27. </w:t>
      </w:r>
      <w:r>
        <w:rPr>
          <w:sz w:val="22"/>
        </w:rPr>
        <w:t>Disguise, I see, thou art a wickedness,</w:t>
      </w:r>
    </w:p>
    <w:p>
      <w:r>
        <w:rPr>
          <w:sz w:val="22"/>
        </w:rPr>
        <w:t xml:space="preserve">28. </w:t>
      </w:r>
      <w:r>
        <w:rPr>
          <w:sz w:val="22"/>
        </w:rPr>
        <w:t>Wherein the pregnant enemy does much.</w:t>
      </w:r>
    </w:p>
    <w:p>
      <w:r>
        <w:rPr>
          <w:sz w:val="22"/>
        </w:rPr>
        <w:t xml:space="preserve">29. </w:t>
      </w:r>
      <w:r>
        <w:rPr>
          <w:sz w:val="22"/>
        </w:rPr>
        <w:t>How easy is it for the proper-false</w:t>
      </w:r>
    </w:p>
    <w:p>
      <w:r>
        <w:rPr>
          <w:sz w:val="22"/>
        </w:rPr>
        <w:t xml:space="preserve">30. </w:t>
      </w:r>
      <w:r>
        <w:rPr>
          <w:sz w:val="22"/>
        </w:rPr>
        <w:t>In women's waxen hearts to set their forms!</w:t>
      </w:r>
    </w:p>
    <w:p>
      <w:r>
        <w:rPr>
          <w:sz w:val="22"/>
        </w:rPr>
        <w:t xml:space="preserve">31. </w:t>
      </w:r>
      <w:r>
        <w:rPr>
          <w:sz w:val="22"/>
        </w:rPr>
        <w:t>Alas, our frailty is the cause, not we!</w:t>
      </w:r>
    </w:p>
    <w:p>
      <w:r>
        <w:rPr>
          <w:sz w:val="22"/>
        </w:rPr>
        <w:t xml:space="preserve">32. </w:t>
      </w:r>
      <w:r>
        <w:rPr>
          <w:sz w:val="22"/>
        </w:rPr>
        <w:t>For such as we are made of, such we be.</w:t>
      </w:r>
    </w:p>
    <w:p>
      <w:r>
        <w:rPr>
          <w:sz w:val="22"/>
        </w:rPr>
        <w:t xml:space="preserve">33. </w:t>
      </w:r>
      <w:r>
        <w:rPr>
          <w:sz w:val="22"/>
        </w:rPr>
        <w:t>How will this fadge? my master loves her dearly;</w:t>
      </w:r>
    </w:p>
    <w:p>
      <w:r>
        <w:rPr>
          <w:sz w:val="22"/>
        </w:rPr>
        <w:t xml:space="preserve">34. </w:t>
      </w:r>
      <w:r>
        <w:rPr>
          <w:sz w:val="22"/>
        </w:rPr>
        <w:t>And I, poor monster, fond as much on him;</w:t>
      </w:r>
    </w:p>
    <w:p>
      <w:r>
        <w:rPr>
          <w:sz w:val="22"/>
        </w:rPr>
        <w:t xml:space="preserve">35. </w:t>
      </w:r>
      <w:r>
        <w:rPr>
          <w:sz w:val="22"/>
        </w:rPr>
        <w:t>And she, mistaken, seems to dote on me.</w:t>
      </w:r>
    </w:p>
    <w:p>
      <w:r>
        <w:rPr>
          <w:sz w:val="22"/>
        </w:rPr>
        <w:t xml:space="preserve">36. </w:t>
      </w:r>
      <w:r>
        <w:rPr>
          <w:sz w:val="22"/>
        </w:rPr>
        <w:t>What will become of this? As I am man,</w:t>
      </w:r>
    </w:p>
    <w:p>
      <w:r>
        <w:rPr>
          <w:sz w:val="22"/>
        </w:rPr>
        <w:t xml:space="preserve">37. </w:t>
      </w:r>
      <w:r>
        <w:rPr>
          <w:sz w:val="22"/>
        </w:rPr>
        <w:t>My state is desperate for my master's love;</w:t>
      </w:r>
    </w:p>
    <w:p>
      <w:r>
        <w:rPr>
          <w:sz w:val="22"/>
        </w:rPr>
        <w:t xml:space="preserve">38. </w:t>
      </w:r>
      <w:r>
        <w:rPr>
          <w:sz w:val="22"/>
        </w:rPr>
        <w:t>As I am woman,--now alas the day!--</w:t>
      </w:r>
    </w:p>
    <w:p>
      <w:r>
        <w:rPr>
          <w:sz w:val="22"/>
        </w:rPr>
        <w:t xml:space="preserve">39. </w:t>
      </w:r>
      <w:r>
        <w:rPr>
          <w:sz w:val="22"/>
        </w:rPr>
        <w:t>What thriftless sighs shall poor Olivia breathe!</w:t>
      </w:r>
    </w:p>
    <w:p>
      <w:r>
        <w:rPr>
          <w:sz w:val="22"/>
        </w:rPr>
        <w:t xml:space="preserve">40. </w:t>
      </w:r>
      <w:r>
        <w:rPr>
          <w:sz w:val="22"/>
        </w:rPr>
        <w:t>O time! thou must untangle this, not I;</w:t>
      </w:r>
    </w:p>
    <w:p>
      <w:r>
        <w:rPr>
          <w:sz w:val="22"/>
        </w:rPr>
        <w:t xml:space="preserve">41. </w:t>
      </w:r>
      <w:r>
        <w:rPr>
          <w:sz w:val="22"/>
        </w:rPr>
        <w:t>It is too hard a knot for me to untie!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SIR TOBY BELCH and SIR ANDREW</w:t>
      </w:r>
    </w:p>
    <w:p>
      <w:r>
        <w:rPr>
          <w:sz w:val="22"/>
        </w:rPr>
        <w:t xml:space="preserve">2. </w:t>
      </w:r>
      <w:r>
        <w:rPr>
          <w:sz w:val="22"/>
        </w:rPr>
        <w:t>SIR TOBY BELCH: Approach, Sir Andrew: not to be abed after</w:t>
      </w:r>
    </w:p>
    <w:p>
      <w:r>
        <w:rPr>
          <w:sz w:val="22"/>
        </w:rPr>
        <w:t xml:space="preserve">3. </w:t>
      </w:r>
      <w:r>
        <w:rPr>
          <w:sz w:val="22"/>
        </w:rPr>
        <w:t>midnight is to be up betimes; and 'diluculo</w:t>
      </w:r>
    </w:p>
    <w:p>
      <w:r>
        <w:rPr>
          <w:sz w:val="22"/>
        </w:rPr>
        <w:t xml:space="preserve">4. </w:t>
      </w:r>
      <w:r>
        <w:rPr>
          <w:sz w:val="22"/>
        </w:rPr>
        <w:t>surgere,' thou know'st,--</w:t>
      </w:r>
    </w:p>
    <w:p>
      <w:r>
        <w:rPr>
          <w:sz w:val="22"/>
        </w:rPr>
        <w:t xml:space="preserve">5. </w:t>
      </w:r>
      <w:r>
        <w:rPr>
          <w:sz w:val="22"/>
        </w:rPr>
        <w:t>SIR ANDREW: Nay, my troth, I know not: but I know, to be up</w:t>
      </w:r>
    </w:p>
    <w:p>
      <w:r>
        <w:rPr>
          <w:sz w:val="22"/>
        </w:rPr>
        <w:t xml:space="preserve">6. </w:t>
      </w:r>
      <w:r>
        <w:rPr>
          <w:sz w:val="22"/>
        </w:rPr>
        <w:t>late is to be up late.</w:t>
      </w:r>
    </w:p>
    <w:p>
      <w:r>
        <w:rPr>
          <w:sz w:val="22"/>
        </w:rPr>
        <w:t xml:space="preserve">7. </w:t>
      </w:r>
      <w:r>
        <w:rPr>
          <w:sz w:val="22"/>
        </w:rPr>
        <w:t>SIR TOBY BELCH: A false conclusion: I hate it as an unfilled can.</w:t>
      </w:r>
    </w:p>
    <w:p>
      <w:r>
        <w:rPr>
          <w:sz w:val="22"/>
        </w:rPr>
        <w:t xml:space="preserve">8. </w:t>
      </w:r>
      <w:r>
        <w:rPr>
          <w:sz w:val="22"/>
        </w:rPr>
        <w:t>To be up after midnight and to go to bed then, is</w:t>
      </w:r>
    </w:p>
    <w:p>
      <w:r>
        <w:rPr>
          <w:sz w:val="22"/>
        </w:rPr>
        <w:t xml:space="preserve">9. </w:t>
      </w:r>
      <w:r>
        <w:rPr>
          <w:sz w:val="22"/>
        </w:rPr>
        <w:t>early: so that to go to bed after midnight is to go</w:t>
      </w:r>
    </w:p>
    <w:p>
      <w:r>
        <w:rPr>
          <w:sz w:val="22"/>
        </w:rPr>
        <w:t xml:space="preserve">10. </w:t>
      </w:r>
      <w:r>
        <w:rPr>
          <w:sz w:val="22"/>
        </w:rPr>
        <w:t>to bed betimes. Does not our life consist of the</w:t>
      </w:r>
    </w:p>
    <w:p>
      <w:r>
        <w:rPr>
          <w:sz w:val="22"/>
        </w:rPr>
        <w:t xml:space="preserve">11. </w:t>
      </w:r>
      <w:r>
        <w:rPr>
          <w:sz w:val="22"/>
        </w:rPr>
        <w:t>four elements?</w:t>
      </w:r>
    </w:p>
    <w:p>
      <w:r>
        <w:rPr>
          <w:sz w:val="22"/>
        </w:rPr>
        <w:t xml:space="preserve">12. </w:t>
      </w:r>
      <w:r>
        <w:rPr>
          <w:sz w:val="22"/>
        </w:rPr>
        <w:t>SIR ANDREW: Faith, so they say; but I think it rather consists</w:t>
      </w:r>
    </w:p>
    <w:p>
      <w:r>
        <w:rPr>
          <w:sz w:val="22"/>
        </w:rPr>
        <w:t xml:space="preserve">13. </w:t>
      </w:r>
      <w:r>
        <w:rPr>
          <w:sz w:val="22"/>
        </w:rPr>
        <w:t>of eating and drinking.</w:t>
      </w:r>
    </w:p>
    <w:p>
      <w:r>
        <w:rPr>
          <w:sz w:val="22"/>
        </w:rPr>
        <w:t xml:space="preserve">14. </w:t>
      </w:r>
      <w:r>
        <w:rPr>
          <w:sz w:val="22"/>
        </w:rPr>
        <w:t>SIR TOBY BELCH: Thou'rt a scholar; let us therefore eat and drink.</w:t>
      </w:r>
    </w:p>
    <w:p>
      <w:r>
        <w:rPr>
          <w:sz w:val="22"/>
        </w:rPr>
        <w:t xml:space="preserve">15. </w:t>
      </w:r>
      <w:r>
        <w:rPr>
          <w:sz w:val="22"/>
        </w:rPr>
        <w:t>Marian, I say! a stoup of wine!</w:t>
      </w:r>
    </w:p>
    <w:p>
      <w:r>
        <w:rPr>
          <w:sz w:val="22"/>
        </w:rPr>
        <w:t xml:space="preserve">16. </w:t>
      </w:r>
      <w:r>
        <w:rPr>
          <w:sz w:val="22"/>
        </w:rPr>
        <w:t>SIR ANDREW: Here comes the fool, i' faith.</w:t>
      </w:r>
    </w:p>
    <w:p>
      <w:r>
        <w:rPr>
          <w:sz w:val="22"/>
        </w:rPr>
        <w:t xml:space="preserve">17. </w:t>
      </w:r>
      <w:r>
        <w:rPr>
          <w:sz w:val="22"/>
        </w:rPr>
        <w:t>SIR TOBY BELCH: Welcome, ass. Now let's have a catch.</w:t>
      </w:r>
    </w:p>
    <w:p>
      <w:r>
        <w:rPr>
          <w:sz w:val="22"/>
        </w:rPr>
        <w:t xml:space="preserve">18. </w:t>
      </w:r>
      <w:r>
        <w:rPr>
          <w:sz w:val="22"/>
        </w:rPr>
        <w:t>SIR ANDREW: By my troth, the fool has an excellent breast. I</w:t>
      </w:r>
    </w:p>
    <w:p>
      <w:r>
        <w:rPr>
          <w:sz w:val="22"/>
        </w:rPr>
        <w:t xml:space="preserve">19. </w:t>
      </w:r>
      <w:r>
        <w:rPr>
          <w:sz w:val="22"/>
        </w:rPr>
        <w:t>had rather than forty shillings I had such a leg,</w:t>
      </w:r>
    </w:p>
    <w:p>
      <w:r>
        <w:rPr>
          <w:sz w:val="22"/>
        </w:rPr>
        <w:t xml:space="preserve">20. </w:t>
      </w:r>
      <w:r>
        <w:rPr>
          <w:sz w:val="22"/>
        </w:rPr>
        <w:t>and so sweet a breath to sing, as the fool has. In</w:t>
      </w:r>
    </w:p>
    <w:p>
      <w:r>
        <w:rPr>
          <w:sz w:val="22"/>
        </w:rPr>
        <w:t xml:space="preserve">21. </w:t>
      </w:r>
      <w:r>
        <w:rPr>
          <w:sz w:val="22"/>
        </w:rPr>
        <w:t>sooth, thou wast in very gracious fooling last</w:t>
      </w:r>
    </w:p>
    <w:p>
      <w:r>
        <w:rPr>
          <w:sz w:val="22"/>
        </w:rPr>
        <w:t xml:space="preserve">22. </w:t>
      </w:r>
      <w:r>
        <w:rPr>
          <w:sz w:val="22"/>
        </w:rPr>
        <w:t>night, when thou spokest of Pigrogromitus, of the</w:t>
      </w:r>
    </w:p>
    <w:p>
      <w:r>
        <w:rPr>
          <w:sz w:val="22"/>
        </w:rPr>
        <w:t xml:space="preserve">23. </w:t>
      </w:r>
      <w:r>
        <w:rPr>
          <w:sz w:val="22"/>
        </w:rPr>
        <w:t>Vapians passing the equinoctial of Queubus: 'twas</w:t>
      </w:r>
    </w:p>
    <w:p>
      <w:r>
        <w:rPr>
          <w:sz w:val="22"/>
        </w:rPr>
        <w:t xml:space="preserve">24. </w:t>
      </w:r>
      <w:r>
        <w:rPr>
          <w:sz w:val="22"/>
        </w:rPr>
        <w:t>very good, i' faith. I sent thee sixpence for thy</w:t>
      </w:r>
    </w:p>
    <w:p>
      <w:r>
        <w:rPr>
          <w:sz w:val="22"/>
        </w:rPr>
        <w:t xml:space="preserve">25. </w:t>
      </w:r>
      <w:r>
        <w:rPr>
          <w:sz w:val="22"/>
        </w:rPr>
        <w:t>leman: hadst it?</w:t>
      </w:r>
    </w:p>
    <w:p>
      <w:r>
        <w:rPr>
          <w:sz w:val="22"/>
        </w:rPr>
        <w:t xml:space="preserve">26. </w:t>
      </w:r>
      <w:r>
        <w:rPr>
          <w:sz w:val="22"/>
        </w:rPr>
        <w:t>Excellent! why, this is the best fooling, when all</w:t>
      </w:r>
    </w:p>
    <w:p>
      <w:r>
        <w:rPr>
          <w:sz w:val="22"/>
        </w:rPr>
        <w:t xml:space="preserve">27. </w:t>
      </w:r>
      <w:r>
        <w:rPr>
          <w:sz w:val="22"/>
        </w:rPr>
        <w:t>is done. Now, a song.</w:t>
      </w:r>
    </w:p>
    <w:p>
      <w:r>
        <w:rPr>
          <w:sz w:val="22"/>
        </w:rPr>
        <w:t xml:space="preserve">28. </w:t>
      </w:r>
      <w:r>
        <w:rPr>
          <w:sz w:val="22"/>
        </w:rPr>
        <w:t>SIR TOBY BELCH: Come on; there is sixpence for you: let's have a song.</w:t>
      </w:r>
    </w:p>
    <w:p>
      <w:r>
        <w:rPr>
          <w:sz w:val="22"/>
        </w:rPr>
        <w:t xml:space="preserve">29. </w:t>
      </w:r>
      <w:r>
        <w:rPr>
          <w:sz w:val="22"/>
        </w:rPr>
        <w:t>SIR ANDREW: There's a testril of me too: if one knight give a--</w:t>
      </w:r>
    </w:p>
    <w:p>
      <w:r>
        <w:rPr>
          <w:sz w:val="22"/>
        </w:rPr>
        <w:t xml:space="preserve">30. </w:t>
      </w:r>
      <w:r>
        <w:rPr>
          <w:sz w:val="22"/>
        </w:rPr>
        <w:t>SIR TOBY BELCH: A love-song, a love-song.</w:t>
      </w:r>
    </w:p>
    <w:p>
      <w:r>
        <w:rPr>
          <w:sz w:val="22"/>
        </w:rPr>
        <w:t xml:space="preserve">31. </w:t>
      </w:r>
      <w:r>
        <w:rPr>
          <w:sz w:val="22"/>
        </w:rPr>
        <w:t>SIR ANDREW: Ay, ay: I care not for good life.</w:t>
      </w:r>
    </w:p>
    <w:p>
      <w:r>
        <w:rPr>
          <w:sz w:val="22"/>
        </w:rPr>
        <w:t xml:space="preserve">32. </w:t>
      </w:r>
      <w:r>
        <w:rPr>
          <w:sz w:val="22"/>
        </w:rPr>
        <w:t>Excellent good, i' faith.</w:t>
      </w:r>
    </w:p>
    <w:p>
      <w:r>
        <w:rPr>
          <w:sz w:val="22"/>
        </w:rPr>
        <w:t xml:space="preserve">33. </w:t>
      </w:r>
      <w:r>
        <w:rPr>
          <w:sz w:val="22"/>
        </w:rPr>
        <w:t>SIR TOBY BELCH: Good, good.</w:t>
      </w:r>
    </w:p>
    <w:p>
      <w:r>
        <w:rPr>
          <w:sz w:val="22"/>
        </w:rPr>
        <w:t xml:space="preserve">34. </w:t>
      </w:r>
      <w:r>
        <w:rPr>
          <w:sz w:val="22"/>
        </w:rPr>
        <w:t>SIR ANDREW: A mellifluous voice, as I am true knight.</w:t>
      </w:r>
    </w:p>
    <w:p>
      <w:r>
        <w:rPr>
          <w:sz w:val="22"/>
        </w:rPr>
        <w:t xml:space="preserve">35. </w:t>
      </w:r>
      <w:r>
        <w:rPr>
          <w:sz w:val="22"/>
        </w:rPr>
        <w:t>SIR TOBY BELCH: A contagious breath.</w:t>
      </w:r>
    </w:p>
    <w:p>
      <w:r>
        <w:rPr>
          <w:sz w:val="22"/>
        </w:rPr>
        <w:t xml:space="preserve">36. </w:t>
      </w:r>
      <w:r>
        <w:rPr>
          <w:sz w:val="22"/>
        </w:rPr>
        <w:t>SIR ANDREW: Very sweet and contagious, i' faith.</w:t>
      </w:r>
    </w:p>
    <w:p>
      <w:r>
        <w:rPr>
          <w:sz w:val="22"/>
        </w:rPr>
        <w:t xml:space="preserve">37. </w:t>
      </w:r>
      <w:r>
        <w:rPr>
          <w:sz w:val="22"/>
        </w:rPr>
        <w:t>SIR TOBY BELCH: To hear by the nose, it is dulcet in contagion.</w:t>
      </w:r>
    </w:p>
    <w:p>
      <w:r>
        <w:rPr>
          <w:sz w:val="22"/>
        </w:rPr>
        <w:t xml:space="preserve">38. </w:t>
      </w:r>
      <w:r>
        <w:rPr>
          <w:sz w:val="22"/>
        </w:rPr>
        <w:t>But shall we make the welkin dance indeed? shall we</w:t>
      </w:r>
    </w:p>
    <w:p>
      <w:r>
        <w:rPr>
          <w:sz w:val="22"/>
        </w:rPr>
        <w:t xml:space="preserve">39. </w:t>
      </w:r>
      <w:r>
        <w:rPr>
          <w:sz w:val="22"/>
        </w:rPr>
        <w:t>rouse the night-owl in a catch that will draw three</w:t>
      </w:r>
    </w:p>
    <w:p>
      <w:r>
        <w:rPr>
          <w:sz w:val="22"/>
        </w:rPr>
        <w:t xml:space="preserve">40. </w:t>
      </w:r>
      <w:r>
        <w:rPr>
          <w:sz w:val="22"/>
        </w:rPr>
        <w:t>souls out of one weaver? shall we do that?</w:t>
      </w:r>
    </w:p>
    <w:p>
      <w:r>
        <w:rPr>
          <w:sz w:val="22"/>
        </w:rPr>
        <w:t xml:space="preserve">41. </w:t>
      </w:r>
      <w:r>
        <w:rPr>
          <w:sz w:val="22"/>
        </w:rPr>
        <w:t>SIR ANDREW: An you love me, let's do't: I am dog at a catch.</w:t>
      </w:r>
    </w:p>
    <w:p>
      <w:r>
        <w:rPr>
          <w:sz w:val="22"/>
        </w:rPr>
        <w:t xml:space="preserve">42. </w:t>
      </w:r>
      <w:r>
        <w:rPr>
          <w:sz w:val="22"/>
        </w:rPr>
        <w:t>Most certain. Let our catch be, 'Thou knave.'</w:t>
      </w:r>
    </w:p>
    <w:p>
      <w:r>
        <w:rPr>
          <w:sz w:val="22"/>
        </w:rPr>
        <w:t xml:space="preserve">43. </w:t>
      </w:r>
      <w:r>
        <w:rPr>
          <w:sz w:val="22"/>
        </w:rPr>
        <w:t>'Tis not the first time I have constrained one to</w:t>
      </w:r>
    </w:p>
    <w:p>
      <w:r>
        <w:rPr>
          <w:sz w:val="22"/>
        </w:rPr>
        <w:t xml:space="preserve">44. </w:t>
      </w:r>
      <w:r>
        <w:rPr>
          <w:sz w:val="22"/>
        </w:rPr>
        <w:t>call me knave. Begin, fool: it begins 'Hold thy peace.'</w:t>
      </w:r>
    </w:p>
    <w:p>
      <w:r>
        <w:rPr>
          <w:sz w:val="22"/>
        </w:rPr>
        <w:t xml:space="preserve">45. </w:t>
      </w:r>
      <w:r>
        <w:rPr>
          <w:sz w:val="22"/>
        </w:rPr>
        <w:t>Good, i' faith. Come, begin.</w:t>
      </w:r>
    </w:p>
    <w:p>
      <w:r>
        <w:rPr>
          <w:sz w:val="22"/>
        </w:rPr>
        <w:t xml:space="preserve">46. </w:t>
      </w:r>
      <w:r>
        <w:rPr>
          <w:sz w:val="22"/>
        </w:rPr>
        <w:t>MARIA: What a caterwauling do you keep here! If my lady</w:t>
      </w:r>
    </w:p>
    <w:p>
      <w:r>
        <w:rPr>
          <w:sz w:val="22"/>
        </w:rPr>
        <w:t xml:space="preserve">47. </w:t>
      </w:r>
      <w:r>
        <w:rPr>
          <w:sz w:val="22"/>
        </w:rPr>
        <w:t>have not called up her steward Malvolio and bid him</w:t>
      </w:r>
    </w:p>
    <w:p>
      <w:r>
        <w:rPr>
          <w:sz w:val="22"/>
        </w:rPr>
        <w:t xml:space="preserve">48. </w:t>
      </w:r>
      <w:r>
        <w:rPr>
          <w:sz w:val="22"/>
        </w:rPr>
        <w:t>turn you out of doors, never trust me.</w:t>
      </w:r>
    </w:p>
    <w:p>
      <w:r>
        <w:rPr>
          <w:sz w:val="22"/>
        </w:rPr>
        <w:t xml:space="preserve">49. </w:t>
      </w:r>
      <w:r>
        <w:rPr>
          <w:sz w:val="22"/>
        </w:rPr>
        <w:t>SIR TOBY BELCH: My lady's a Cataian, we are politicians, Malvolio's</w:t>
      </w:r>
    </w:p>
    <w:p>
      <w:r>
        <w:rPr>
          <w:sz w:val="22"/>
        </w:rPr>
        <w:t xml:space="preserve">50. </w:t>
      </w:r>
      <w:r>
        <w:rPr>
          <w:sz w:val="22"/>
        </w:rPr>
        <w:t>a Peg-a-Ramsey, and 'Three merry men be we.' Am not</w:t>
      </w:r>
    </w:p>
    <w:p>
      <w:r>
        <w:rPr>
          <w:sz w:val="22"/>
        </w:rPr>
        <w:t xml:space="preserve">51. </w:t>
      </w:r>
      <w:r>
        <w:rPr>
          <w:sz w:val="22"/>
        </w:rPr>
        <w:t>I consanguineous? am I not of her blood?</w:t>
      </w:r>
    </w:p>
    <w:p>
      <w:r>
        <w:rPr>
          <w:sz w:val="22"/>
        </w:rPr>
        <w:t xml:space="preserve">52. </w:t>
      </w:r>
      <w:r>
        <w:rPr>
          <w:sz w:val="22"/>
        </w:rPr>
        <w:t>Tillyvally. Lady!</w:t>
      </w:r>
    </w:p>
    <w:p>
      <w:r>
        <w:rPr>
          <w:sz w:val="22"/>
        </w:rPr>
        <w:t xml:space="preserve">53. </w:t>
      </w:r>
      <w:r>
        <w:rPr>
          <w:sz w:val="22"/>
        </w:rPr>
        <w:t>'There dwelt a man in Babylon, lady, lady!'</w:t>
      </w:r>
    </w:p>
    <w:p>
      <w:r>
        <w:rPr>
          <w:sz w:val="22"/>
        </w:rPr>
        <w:t xml:space="preserve">54. </w:t>
      </w:r>
      <w:r>
        <w:rPr>
          <w:sz w:val="22"/>
        </w:rPr>
        <w:t>SIR ANDREW: Ay, he does well enough if he be disposed, and so do</w:t>
      </w:r>
    </w:p>
    <w:p>
      <w:r>
        <w:rPr>
          <w:sz w:val="22"/>
        </w:rPr>
        <w:t xml:space="preserve">55. </w:t>
      </w:r>
      <w:r>
        <w:rPr>
          <w:sz w:val="22"/>
        </w:rPr>
        <w:t>I too: he does it with a better grace, but I do it</w:t>
      </w:r>
    </w:p>
    <w:p>
      <w:r>
        <w:rPr>
          <w:sz w:val="22"/>
        </w:rPr>
        <w:t xml:space="preserve">56. </w:t>
      </w:r>
      <w:r>
        <w:rPr>
          <w:sz w:val="22"/>
        </w:rPr>
        <w:t>more natural.</w:t>
      </w:r>
    </w:p>
    <w:p>
      <w:r>
        <w:rPr>
          <w:sz w:val="22"/>
        </w:rPr>
        <w:t xml:space="preserve">57. </w:t>
      </w:r>
      <w:r>
        <w:rPr>
          <w:sz w:val="22"/>
        </w:rPr>
        <w:t>SIR TOBY BELCH: [Sings]  'O, the twelfth day of December,'--</w:t>
      </w:r>
    </w:p>
    <w:p>
      <w:r>
        <w:rPr>
          <w:sz w:val="22"/>
        </w:rPr>
        <w:t xml:space="preserve">58. </w:t>
      </w:r>
      <w:r>
        <w:rPr>
          <w:sz w:val="22"/>
        </w:rPr>
        <w:t>MARIA: For the love o' God, peace!</w:t>
      </w:r>
    </w:p>
    <w:p>
      <w:r>
        <w:rPr>
          <w:sz w:val="22"/>
        </w:rPr>
        <w:t xml:space="preserve">59. </w:t>
      </w:r>
      <w:r>
        <w:rPr>
          <w:sz w:val="22"/>
        </w:rPr>
        <w:t>MALVOLIO: My masters, are you mad? or what are you? Have ye</w:t>
      </w:r>
    </w:p>
    <w:p>
      <w:r>
        <w:rPr>
          <w:sz w:val="22"/>
        </w:rPr>
        <w:t xml:space="preserve">60. </w:t>
      </w:r>
      <w:r>
        <w:rPr>
          <w:sz w:val="22"/>
        </w:rPr>
        <w:t>no wit, manners, nor honesty, but to gabble like</w:t>
      </w:r>
    </w:p>
    <w:p>
      <w:r>
        <w:rPr>
          <w:sz w:val="22"/>
        </w:rPr>
        <w:t xml:space="preserve">61. </w:t>
      </w:r>
      <w:r>
        <w:rPr>
          <w:sz w:val="22"/>
        </w:rPr>
        <w:t>tinkers at this time of night? Do ye make an</w:t>
      </w:r>
    </w:p>
    <w:p>
      <w:r>
        <w:rPr>
          <w:sz w:val="22"/>
        </w:rPr>
        <w:t xml:space="preserve">62. </w:t>
      </w:r>
      <w:r>
        <w:rPr>
          <w:sz w:val="22"/>
        </w:rPr>
        <w:t>alehouse of my lady's house, that ye squeak out your</w:t>
      </w:r>
    </w:p>
    <w:p>
      <w:r>
        <w:rPr>
          <w:sz w:val="22"/>
        </w:rPr>
        <w:t xml:space="preserve">63. </w:t>
      </w:r>
      <w:r>
        <w:rPr>
          <w:sz w:val="22"/>
        </w:rPr>
        <w:t>coziers' catches without any mitigation or remorse</w:t>
      </w:r>
    </w:p>
    <w:p>
      <w:r>
        <w:rPr>
          <w:sz w:val="22"/>
        </w:rPr>
        <w:t xml:space="preserve">64. </w:t>
      </w:r>
      <w:r>
        <w:rPr>
          <w:sz w:val="22"/>
        </w:rPr>
        <w:t>of voice? Is there no respect of place, persons, nor</w:t>
      </w:r>
    </w:p>
    <w:p>
      <w:r>
        <w:rPr>
          <w:sz w:val="22"/>
        </w:rPr>
        <w:t xml:space="preserve">65. </w:t>
      </w:r>
      <w:r>
        <w:rPr>
          <w:sz w:val="22"/>
        </w:rPr>
        <w:t>time in you?</w:t>
      </w:r>
    </w:p>
    <w:p>
      <w:r>
        <w:rPr>
          <w:sz w:val="22"/>
        </w:rPr>
        <w:t xml:space="preserve">66. </w:t>
      </w:r>
      <w:r>
        <w:rPr>
          <w:sz w:val="22"/>
        </w:rPr>
        <w:t>SIR TOBY BELCH: We did keep time, sir, in our catches. Sneck up!</w:t>
      </w:r>
    </w:p>
    <w:p>
      <w:r>
        <w:rPr>
          <w:sz w:val="22"/>
        </w:rPr>
        <w:t xml:space="preserve">67. </w:t>
      </w:r>
      <w:r>
        <w:rPr>
          <w:sz w:val="22"/>
        </w:rPr>
        <w:t>MALVOLIO: Sir Toby, I must be round with you. My lady bade me</w:t>
      </w:r>
    </w:p>
    <w:p>
      <w:r>
        <w:rPr>
          <w:sz w:val="22"/>
        </w:rPr>
        <w:t xml:space="preserve">68. </w:t>
      </w:r>
      <w:r>
        <w:rPr>
          <w:sz w:val="22"/>
        </w:rPr>
        <w:t>tell you, that, though she harbours you as her</w:t>
      </w:r>
    </w:p>
    <w:p>
      <w:r>
        <w:rPr>
          <w:sz w:val="22"/>
        </w:rPr>
        <w:t xml:space="preserve">69. </w:t>
      </w:r>
      <w:r>
        <w:rPr>
          <w:sz w:val="22"/>
        </w:rPr>
        <w:t>kinsman, she's nothing allied to your disorders. If</w:t>
      </w:r>
    </w:p>
    <w:p>
      <w:r>
        <w:rPr>
          <w:sz w:val="22"/>
        </w:rPr>
        <w:t xml:space="preserve">70. </w:t>
      </w:r>
      <w:r>
        <w:rPr>
          <w:sz w:val="22"/>
        </w:rPr>
        <w:t>you can separate yourself and your misdemeanors, you</w:t>
      </w:r>
    </w:p>
    <w:p>
      <w:r>
        <w:rPr>
          <w:sz w:val="22"/>
        </w:rPr>
        <w:t xml:space="preserve">71. </w:t>
      </w:r>
      <w:r>
        <w:rPr>
          <w:sz w:val="22"/>
        </w:rPr>
        <w:t>are welcome to the house; if not, an it would please</w:t>
      </w:r>
    </w:p>
    <w:p>
      <w:r>
        <w:rPr>
          <w:sz w:val="22"/>
        </w:rPr>
        <w:t xml:space="preserve">72. </w:t>
      </w:r>
      <w:r>
        <w:rPr>
          <w:sz w:val="22"/>
        </w:rPr>
        <w:t>you to take leave of her, she is very willing to bid</w:t>
      </w:r>
    </w:p>
    <w:p>
      <w:r>
        <w:rPr>
          <w:sz w:val="22"/>
        </w:rPr>
        <w:t xml:space="preserve">73. </w:t>
      </w:r>
      <w:r>
        <w:rPr>
          <w:sz w:val="22"/>
        </w:rPr>
        <w:t>you farewell.</w:t>
      </w:r>
    </w:p>
    <w:p>
      <w:r>
        <w:rPr>
          <w:sz w:val="22"/>
        </w:rPr>
        <w:t xml:space="preserve">74. </w:t>
      </w:r>
      <w:r>
        <w:rPr>
          <w:sz w:val="22"/>
        </w:rPr>
        <w:t>SIR TOBY BELCH: 'Farewell, dear heart, since I must needs be gone.'</w:t>
      </w:r>
    </w:p>
    <w:p>
      <w:r>
        <w:rPr>
          <w:sz w:val="22"/>
        </w:rPr>
        <w:t xml:space="preserve">75. </w:t>
      </w:r>
      <w:r>
        <w:rPr>
          <w:sz w:val="22"/>
        </w:rPr>
        <w:t>MARIA: Nay, good Sir Toby.</w:t>
      </w:r>
    </w:p>
    <w:p>
      <w:r>
        <w:rPr>
          <w:sz w:val="22"/>
        </w:rPr>
        <w:t xml:space="preserve">76. </w:t>
      </w:r>
      <w:r>
        <w:rPr>
          <w:sz w:val="22"/>
        </w:rPr>
        <w:t>MALVOLIO: Is't even so?</w:t>
      </w:r>
    </w:p>
    <w:p>
      <w:r>
        <w:rPr>
          <w:sz w:val="22"/>
        </w:rPr>
        <w:t xml:space="preserve">77. </w:t>
      </w:r>
      <w:r>
        <w:rPr>
          <w:sz w:val="22"/>
        </w:rPr>
        <w:t>SIR TOBY BELCH: 'But I will never die.'</w:t>
      </w:r>
    </w:p>
    <w:p>
      <w:r>
        <w:rPr>
          <w:sz w:val="22"/>
        </w:rPr>
        <w:t xml:space="preserve">78. </w:t>
      </w:r>
      <w:r>
        <w:rPr>
          <w:sz w:val="22"/>
        </w:rPr>
        <w:t>MALVOLIO: This is much credit to you.</w:t>
      </w:r>
    </w:p>
    <w:p>
      <w:r>
        <w:rPr>
          <w:sz w:val="22"/>
        </w:rPr>
        <w:t xml:space="preserve">79. </w:t>
      </w:r>
      <w:r>
        <w:rPr>
          <w:sz w:val="22"/>
        </w:rPr>
        <w:t>SIR TOBY BELCH: 'Shall I bid him go?'</w:t>
      </w:r>
    </w:p>
    <w:p>
      <w:r>
        <w:rPr>
          <w:sz w:val="22"/>
        </w:rPr>
        <w:t xml:space="preserve">80. </w:t>
      </w:r>
      <w:r>
        <w:rPr>
          <w:sz w:val="22"/>
        </w:rPr>
        <w:t>'Shall I bid him go, and spare not?'</w:t>
      </w:r>
    </w:p>
    <w:p>
      <w:r>
        <w:rPr>
          <w:sz w:val="22"/>
        </w:rPr>
        <w:t xml:space="preserve">81. </w:t>
      </w:r>
      <w:r>
        <w:rPr>
          <w:sz w:val="22"/>
        </w:rPr>
        <w:t>Out o' tune, sir: ye lie. Art any more than a</w:t>
      </w:r>
    </w:p>
    <w:p>
      <w:r>
        <w:rPr>
          <w:sz w:val="22"/>
        </w:rPr>
        <w:t xml:space="preserve">82. </w:t>
      </w:r>
      <w:r>
        <w:rPr>
          <w:sz w:val="22"/>
        </w:rPr>
        <w:t>steward? Dost thou think, because thou art</w:t>
      </w:r>
    </w:p>
    <w:p>
      <w:r>
        <w:rPr>
          <w:sz w:val="22"/>
        </w:rPr>
        <w:t xml:space="preserve">83. </w:t>
      </w:r>
      <w:r>
        <w:rPr>
          <w:sz w:val="22"/>
        </w:rPr>
        <w:t>virtuous, there shall be no more cakes and ale?</w:t>
      </w:r>
    </w:p>
    <w:p>
      <w:r>
        <w:rPr>
          <w:sz w:val="22"/>
        </w:rPr>
        <w:t xml:space="preserve">84. </w:t>
      </w:r>
      <w:r>
        <w:rPr>
          <w:sz w:val="22"/>
        </w:rPr>
        <w:t>Thou'rt i' the right. Go, sir, rub your chain with</w:t>
      </w:r>
    </w:p>
    <w:p>
      <w:r>
        <w:rPr>
          <w:sz w:val="22"/>
        </w:rPr>
        <w:t xml:space="preserve">85. </w:t>
      </w:r>
      <w:r>
        <w:rPr>
          <w:sz w:val="22"/>
        </w:rPr>
        <w:t>crumbs. A stoup of wine, Maria!</w:t>
      </w:r>
    </w:p>
    <w:p>
      <w:r>
        <w:rPr>
          <w:sz w:val="22"/>
        </w:rPr>
        <w:t xml:space="preserve">86. </w:t>
      </w:r>
      <w:r>
        <w:rPr>
          <w:sz w:val="22"/>
        </w:rPr>
        <w:t>MALVOLIO: Mistress Mary, if you prized my lady's favour at any</w:t>
      </w:r>
    </w:p>
    <w:p>
      <w:r>
        <w:rPr>
          <w:sz w:val="22"/>
        </w:rPr>
        <w:t xml:space="preserve">87. </w:t>
      </w:r>
      <w:r>
        <w:rPr>
          <w:sz w:val="22"/>
        </w:rPr>
        <w:t>thing more than contempt, you would not give means</w:t>
      </w:r>
    </w:p>
    <w:p>
      <w:r>
        <w:rPr>
          <w:sz w:val="22"/>
        </w:rPr>
        <w:t xml:space="preserve">88. </w:t>
      </w:r>
      <w:r>
        <w:rPr>
          <w:sz w:val="22"/>
        </w:rPr>
        <w:t>for this uncivil rule: she shall know of it, by this hand.</w:t>
      </w:r>
    </w:p>
    <w:p>
      <w:r>
        <w:rPr>
          <w:sz w:val="22"/>
        </w:rPr>
        <w:t xml:space="preserve">89. </w:t>
      </w:r>
      <w:r>
        <w:rPr>
          <w:sz w:val="22"/>
        </w:rPr>
        <w:t>MARIA: Go shake your ears.</w:t>
      </w:r>
    </w:p>
    <w:p>
      <w:r>
        <w:rPr>
          <w:sz w:val="22"/>
        </w:rPr>
        <w:t xml:space="preserve">90. </w:t>
      </w:r>
      <w:r>
        <w:rPr>
          <w:sz w:val="22"/>
        </w:rPr>
        <w:t>SIR ANDREW: 'Twere as good a deed as to drink when a man's</w:t>
      </w:r>
    </w:p>
    <w:p>
      <w:r>
        <w:rPr>
          <w:sz w:val="22"/>
        </w:rPr>
        <w:t xml:space="preserve">91. </w:t>
      </w:r>
      <w:r>
        <w:rPr>
          <w:sz w:val="22"/>
        </w:rPr>
        <w:t>a-hungry, to challenge him the field, and then to</w:t>
      </w:r>
    </w:p>
    <w:p>
      <w:r>
        <w:rPr>
          <w:sz w:val="22"/>
        </w:rPr>
        <w:t xml:space="preserve">92. </w:t>
      </w:r>
      <w:r>
        <w:rPr>
          <w:sz w:val="22"/>
        </w:rPr>
        <w:t>break promise with him and make a fool of him.</w:t>
      </w:r>
    </w:p>
    <w:p>
      <w:r>
        <w:rPr>
          <w:sz w:val="22"/>
        </w:rPr>
        <w:t xml:space="preserve">93. </w:t>
      </w:r>
      <w:r>
        <w:rPr>
          <w:sz w:val="22"/>
        </w:rPr>
        <w:t>SIR TOBY BELCH: Do't, knight: I'll write thee a challenge: or I'll</w:t>
      </w:r>
    </w:p>
    <w:p>
      <w:r>
        <w:rPr>
          <w:sz w:val="22"/>
        </w:rPr>
        <w:t xml:space="preserve">94. </w:t>
      </w:r>
      <w:r>
        <w:rPr>
          <w:sz w:val="22"/>
        </w:rPr>
        <w:t>deliver thy indignation to him by word of mouth.</w:t>
      </w:r>
    </w:p>
    <w:p>
      <w:r>
        <w:rPr>
          <w:sz w:val="22"/>
        </w:rPr>
        <w:t xml:space="preserve">95. </w:t>
      </w:r>
      <w:r>
        <w:rPr>
          <w:sz w:val="22"/>
        </w:rPr>
        <w:t>MARIA: Sweet Sir Toby, be patient for tonight: since the</w:t>
      </w:r>
    </w:p>
    <w:p>
      <w:r>
        <w:rPr>
          <w:sz w:val="22"/>
        </w:rPr>
        <w:t xml:space="preserve">96. </w:t>
      </w:r>
      <w:r>
        <w:rPr>
          <w:sz w:val="22"/>
        </w:rPr>
        <w:t>youth of the count's was today with thy lady, she is</w:t>
      </w:r>
    </w:p>
    <w:p>
      <w:r>
        <w:rPr>
          <w:sz w:val="22"/>
        </w:rPr>
        <w:t xml:space="preserve">97. </w:t>
      </w:r>
      <w:r>
        <w:rPr>
          <w:sz w:val="22"/>
        </w:rPr>
        <w:t>much out of quiet. For Monsieur Malvolio, let me</w:t>
      </w:r>
    </w:p>
    <w:p>
      <w:r>
        <w:rPr>
          <w:sz w:val="22"/>
        </w:rPr>
        <w:t xml:space="preserve">98. </w:t>
      </w:r>
      <w:r>
        <w:rPr>
          <w:sz w:val="22"/>
        </w:rPr>
        <w:t>alone with him: if I do not gull him into a</w:t>
      </w:r>
    </w:p>
    <w:p>
      <w:r>
        <w:rPr>
          <w:sz w:val="22"/>
        </w:rPr>
        <w:t xml:space="preserve">99. </w:t>
      </w:r>
      <w:r>
        <w:rPr>
          <w:sz w:val="22"/>
        </w:rPr>
        <w:t>nayword, and make him a common recreation, do not</w:t>
      </w:r>
    </w:p>
    <w:p>
      <w:r>
        <w:rPr>
          <w:sz w:val="22"/>
        </w:rPr>
        <w:t xml:space="preserve">100. </w:t>
      </w:r>
      <w:r>
        <w:rPr>
          <w:sz w:val="22"/>
        </w:rPr>
        <w:t>think I have wit enough to lie straight in my bed:</w:t>
      </w:r>
    </w:p>
    <w:p>
      <w:r>
        <w:rPr>
          <w:sz w:val="22"/>
        </w:rPr>
        <w:t xml:space="preserve">101. </w:t>
      </w:r>
      <w:r>
        <w:rPr>
          <w:sz w:val="22"/>
        </w:rPr>
        <w:t>I know I can do it.</w:t>
      </w:r>
    </w:p>
    <w:p>
      <w:r>
        <w:rPr>
          <w:sz w:val="22"/>
        </w:rPr>
        <w:t xml:space="preserve">102. </w:t>
      </w:r>
      <w:r>
        <w:rPr>
          <w:sz w:val="22"/>
        </w:rPr>
        <w:t>SIR TOBY BELCH: Possess us, possess us; tell us something of him.</w:t>
      </w:r>
    </w:p>
    <w:p>
      <w:r>
        <w:rPr>
          <w:sz w:val="22"/>
        </w:rPr>
        <w:t xml:space="preserve">103. </w:t>
      </w:r>
      <w:r>
        <w:rPr>
          <w:sz w:val="22"/>
        </w:rPr>
        <w:t>MARIA: Marry, sir, sometimes he is a kind of puritan.</w:t>
      </w:r>
    </w:p>
    <w:p>
      <w:r>
        <w:rPr>
          <w:sz w:val="22"/>
        </w:rPr>
        <w:t xml:space="preserve">104. </w:t>
      </w:r>
      <w:r>
        <w:rPr>
          <w:sz w:val="22"/>
        </w:rPr>
        <w:t>SIR ANDREW: O, if I thought that I'ld beat him like a dog!</w:t>
      </w:r>
    </w:p>
    <w:p>
      <w:r>
        <w:rPr>
          <w:sz w:val="22"/>
        </w:rPr>
        <w:t xml:space="preserve">105. </w:t>
      </w:r>
      <w:r>
        <w:rPr>
          <w:sz w:val="22"/>
        </w:rPr>
        <w:t>SIR TOBY BELCH: What, for being a puritan? thy exquisite reason,</w:t>
      </w:r>
    </w:p>
    <w:p>
      <w:r>
        <w:rPr>
          <w:sz w:val="22"/>
        </w:rPr>
        <w:t xml:space="preserve">106. </w:t>
      </w:r>
      <w:r>
        <w:rPr>
          <w:sz w:val="22"/>
        </w:rPr>
        <w:t>dear knight?</w:t>
      </w:r>
    </w:p>
    <w:p>
      <w:r>
        <w:rPr>
          <w:sz w:val="22"/>
        </w:rPr>
        <w:t xml:space="preserve">107. </w:t>
      </w:r>
      <w:r>
        <w:rPr>
          <w:sz w:val="22"/>
        </w:rPr>
        <w:t>SIR ANDREW: I have no exquisite reason for't, but I have reason</w:t>
      </w:r>
    </w:p>
    <w:p>
      <w:r>
        <w:rPr>
          <w:sz w:val="22"/>
        </w:rPr>
        <w:t xml:space="preserve">108. </w:t>
      </w:r>
      <w:r>
        <w:rPr>
          <w:sz w:val="22"/>
        </w:rPr>
        <w:t>good enough.</w:t>
      </w:r>
    </w:p>
    <w:p>
      <w:r>
        <w:rPr>
          <w:sz w:val="22"/>
        </w:rPr>
        <w:t xml:space="preserve">109. </w:t>
      </w:r>
      <w:r>
        <w:rPr>
          <w:sz w:val="22"/>
        </w:rPr>
        <w:t>MARIA: The devil a puritan that he is, or any thing</w:t>
      </w:r>
    </w:p>
    <w:p>
      <w:r>
        <w:rPr>
          <w:sz w:val="22"/>
        </w:rPr>
        <w:t xml:space="preserve">110. </w:t>
      </w:r>
      <w:r>
        <w:rPr>
          <w:sz w:val="22"/>
        </w:rPr>
        <w:t>constantly, but a time-pleaser; an affectioned ass,</w:t>
      </w:r>
    </w:p>
    <w:p>
      <w:r>
        <w:rPr>
          <w:sz w:val="22"/>
        </w:rPr>
        <w:t xml:space="preserve">111. </w:t>
      </w:r>
      <w:r>
        <w:rPr>
          <w:sz w:val="22"/>
        </w:rPr>
        <w:t>that cons state without book and utters it by great</w:t>
      </w:r>
    </w:p>
    <w:p>
      <w:r>
        <w:rPr>
          <w:sz w:val="22"/>
        </w:rPr>
        <w:t xml:space="preserve">112. </w:t>
      </w:r>
      <w:r>
        <w:rPr>
          <w:sz w:val="22"/>
        </w:rPr>
        <w:t>swarths: the best persuaded of himself, so</w:t>
      </w:r>
    </w:p>
    <w:p>
      <w:r>
        <w:rPr>
          <w:sz w:val="22"/>
        </w:rPr>
        <w:t xml:space="preserve">113. </w:t>
      </w:r>
      <w:r>
        <w:rPr>
          <w:sz w:val="22"/>
        </w:rPr>
        <w:t>crammed, as he thinks, with excellencies, that it is</w:t>
      </w:r>
    </w:p>
    <w:p>
      <w:r>
        <w:rPr>
          <w:sz w:val="22"/>
        </w:rPr>
        <w:t xml:space="preserve">114. </w:t>
      </w:r>
      <w:r>
        <w:rPr>
          <w:sz w:val="22"/>
        </w:rPr>
        <w:t>his grounds of faith that all that look on him love</w:t>
      </w:r>
    </w:p>
    <w:p>
      <w:r>
        <w:rPr>
          <w:sz w:val="22"/>
        </w:rPr>
        <w:t xml:space="preserve">115. </w:t>
      </w:r>
      <w:r>
        <w:rPr>
          <w:sz w:val="22"/>
        </w:rPr>
        <w:t>him; and on that vice in him will my revenge find</w:t>
      </w:r>
    </w:p>
    <w:p>
      <w:r>
        <w:rPr>
          <w:sz w:val="22"/>
        </w:rPr>
        <w:t xml:space="preserve">116. </w:t>
      </w:r>
      <w:r>
        <w:rPr>
          <w:sz w:val="22"/>
        </w:rPr>
        <w:t>notable cause to work.</w:t>
      </w:r>
    </w:p>
    <w:p>
      <w:r>
        <w:rPr>
          <w:sz w:val="22"/>
        </w:rPr>
        <w:t xml:space="preserve">117. </w:t>
      </w:r>
      <w:r>
        <w:rPr>
          <w:sz w:val="22"/>
        </w:rPr>
        <w:t>SIR TOBY BELCH: What wilt thou do?</w:t>
      </w:r>
    </w:p>
    <w:p>
      <w:r>
        <w:rPr>
          <w:sz w:val="22"/>
        </w:rPr>
        <w:t xml:space="preserve">118. </w:t>
      </w:r>
      <w:r>
        <w:rPr>
          <w:sz w:val="22"/>
        </w:rPr>
        <w:t>MARIA: I will drop in his way some obscure epistles of</w:t>
      </w:r>
    </w:p>
    <w:p>
      <w:r>
        <w:rPr>
          <w:sz w:val="22"/>
        </w:rPr>
        <w:t xml:space="preserve">119. </w:t>
      </w:r>
      <w:r>
        <w:rPr>
          <w:sz w:val="22"/>
        </w:rPr>
        <w:t>love; wherein, by the colour of his beard, the shape</w:t>
      </w:r>
    </w:p>
    <w:p>
      <w:r>
        <w:rPr>
          <w:sz w:val="22"/>
        </w:rPr>
        <w:t xml:space="preserve">120. </w:t>
      </w:r>
      <w:r>
        <w:rPr>
          <w:sz w:val="22"/>
        </w:rPr>
        <w:t>of his leg, the manner of his gait, the expressure</w:t>
      </w:r>
    </w:p>
    <w:p>
      <w:r>
        <w:rPr>
          <w:sz w:val="22"/>
        </w:rPr>
        <w:t xml:space="preserve">121. </w:t>
      </w:r>
      <w:r>
        <w:rPr>
          <w:sz w:val="22"/>
        </w:rPr>
        <w:t>of his eye, forehead, and complexion, he shall find</w:t>
      </w:r>
    </w:p>
    <w:p>
      <w:r>
        <w:rPr>
          <w:sz w:val="22"/>
        </w:rPr>
        <w:t xml:space="preserve">122. </w:t>
      </w:r>
      <w:r>
        <w:rPr>
          <w:sz w:val="22"/>
        </w:rPr>
        <w:t>himself most feelingly personated. I can write very</w:t>
      </w:r>
    </w:p>
    <w:p>
      <w:r>
        <w:rPr>
          <w:sz w:val="22"/>
        </w:rPr>
        <w:t xml:space="preserve">123. </w:t>
      </w:r>
      <w:r>
        <w:rPr>
          <w:sz w:val="22"/>
        </w:rPr>
        <w:t>like my lady your niece: on a forgotten matter we</w:t>
      </w:r>
    </w:p>
    <w:p>
      <w:r>
        <w:rPr>
          <w:sz w:val="22"/>
        </w:rPr>
        <w:t xml:space="preserve">124. </w:t>
      </w:r>
      <w:r>
        <w:rPr>
          <w:sz w:val="22"/>
        </w:rPr>
        <w:t>can hardly make distinction of our hands.</w:t>
      </w:r>
    </w:p>
    <w:p>
      <w:r>
        <w:rPr>
          <w:sz w:val="22"/>
        </w:rPr>
        <w:t xml:space="preserve">125. </w:t>
      </w:r>
      <w:r>
        <w:rPr>
          <w:sz w:val="22"/>
        </w:rPr>
        <w:t>SIR TOBY BELCH: Excellent! I smell a device.</w:t>
      </w:r>
    </w:p>
    <w:p>
      <w:r>
        <w:rPr>
          <w:sz w:val="22"/>
        </w:rPr>
        <w:t xml:space="preserve">126. </w:t>
      </w:r>
      <w:r>
        <w:rPr>
          <w:sz w:val="22"/>
        </w:rPr>
        <w:t>SIR ANDREW: I have't in my nose too.</w:t>
      </w:r>
    </w:p>
    <w:p>
      <w:r>
        <w:rPr>
          <w:sz w:val="22"/>
        </w:rPr>
        <w:t xml:space="preserve">127. </w:t>
      </w:r>
      <w:r>
        <w:rPr>
          <w:sz w:val="22"/>
        </w:rPr>
        <w:t>SIR TOBY BELCH: He shall think, by the letters that thou wilt drop,</w:t>
      </w:r>
    </w:p>
    <w:p>
      <w:r>
        <w:rPr>
          <w:sz w:val="22"/>
        </w:rPr>
        <w:t xml:space="preserve">128. </w:t>
      </w:r>
      <w:r>
        <w:rPr>
          <w:sz w:val="22"/>
        </w:rPr>
        <w:t>that they come from my niece, and that she's in</w:t>
      </w:r>
    </w:p>
    <w:p>
      <w:r>
        <w:rPr>
          <w:sz w:val="22"/>
        </w:rPr>
        <w:t xml:space="preserve">129. </w:t>
      </w:r>
      <w:r>
        <w:rPr>
          <w:sz w:val="22"/>
        </w:rPr>
        <w:t>love with him.</w:t>
      </w:r>
    </w:p>
    <w:p>
      <w:r>
        <w:rPr>
          <w:sz w:val="22"/>
        </w:rPr>
        <w:t xml:space="preserve">130. </w:t>
      </w:r>
      <w:r>
        <w:rPr>
          <w:sz w:val="22"/>
        </w:rPr>
        <w:t>MARIA: My purpose is, indeed, a horse of that colour.</w:t>
      </w:r>
    </w:p>
    <w:p>
      <w:r>
        <w:rPr>
          <w:sz w:val="22"/>
        </w:rPr>
        <w:t xml:space="preserve">131. </w:t>
      </w:r>
      <w:r>
        <w:rPr>
          <w:sz w:val="22"/>
        </w:rPr>
        <w:t>SIR ANDREW: And your horse now would make him an ass.</w:t>
      </w:r>
    </w:p>
    <w:p>
      <w:r>
        <w:rPr>
          <w:sz w:val="22"/>
        </w:rPr>
        <w:t xml:space="preserve">132. </w:t>
      </w:r>
      <w:r>
        <w:rPr>
          <w:sz w:val="22"/>
        </w:rPr>
        <w:t>MARIA: Ass, I doubt not.</w:t>
      </w:r>
    </w:p>
    <w:p>
      <w:r>
        <w:rPr>
          <w:sz w:val="22"/>
        </w:rPr>
        <w:t xml:space="preserve">133. </w:t>
      </w:r>
      <w:r>
        <w:rPr>
          <w:sz w:val="22"/>
        </w:rPr>
        <w:t>SIR ANDREW: O, 'twill be admirable!</w:t>
      </w:r>
    </w:p>
    <w:p>
      <w:r>
        <w:rPr>
          <w:sz w:val="22"/>
        </w:rPr>
        <w:t xml:space="preserve">134. </w:t>
      </w:r>
      <w:r>
        <w:rPr>
          <w:sz w:val="22"/>
        </w:rPr>
        <w:t>MARIA: Sport royal, I warrant you: I know my physic will</w:t>
      </w:r>
    </w:p>
    <w:p>
      <w:r>
        <w:rPr>
          <w:sz w:val="22"/>
        </w:rPr>
        <w:t xml:space="preserve">135. </w:t>
      </w:r>
      <w:r>
        <w:rPr>
          <w:sz w:val="22"/>
        </w:rPr>
        <w:t>work with him. I will plant you two, and let the</w:t>
      </w:r>
    </w:p>
    <w:p>
      <w:r>
        <w:rPr>
          <w:sz w:val="22"/>
        </w:rPr>
        <w:t xml:space="preserve">136. </w:t>
      </w:r>
      <w:r>
        <w:rPr>
          <w:sz w:val="22"/>
        </w:rPr>
        <w:t>fool make a third, where he shall find the letter:</w:t>
      </w:r>
    </w:p>
    <w:p>
      <w:r>
        <w:rPr>
          <w:sz w:val="22"/>
        </w:rPr>
        <w:t xml:space="preserve">137. </w:t>
      </w:r>
      <w:r>
        <w:rPr>
          <w:sz w:val="22"/>
        </w:rPr>
        <w:t>observe his construction of it. For this night, to</w:t>
      </w:r>
    </w:p>
    <w:p>
      <w:r>
        <w:rPr>
          <w:sz w:val="22"/>
        </w:rPr>
        <w:t xml:space="preserve">138. </w:t>
      </w:r>
      <w:r>
        <w:rPr>
          <w:sz w:val="22"/>
        </w:rPr>
        <w:t>bed, and dream on the event. Farewell.</w:t>
      </w:r>
    </w:p>
    <w:p>
      <w:r>
        <w:rPr>
          <w:sz w:val="22"/>
        </w:rPr>
        <w:t xml:space="preserve">139. </w:t>
      </w:r>
      <w:r>
        <w:rPr>
          <w:sz w:val="22"/>
        </w:rPr>
        <w:t>SIR TOBY BELCH: Good night, Penthesilea.</w:t>
      </w:r>
    </w:p>
    <w:p>
      <w:r>
        <w:rPr>
          <w:sz w:val="22"/>
        </w:rPr>
        <w:t xml:space="preserve">140. </w:t>
      </w:r>
      <w:r>
        <w:rPr>
          <w:sz w:val="22"/>
        </w:rPr>
        <w:t>SIR ANDREW: Before me, she's a good wench.</w:t>
      </w:r>
    </w:p>
    <w:p>
      <w:r>
        <w:rPr>
          <w:sz w:val="22"/>
        </w:rPr>
        <w:t xml:space="preserve">141. </w:t>
      </w:r>
      <w:r>
        <w:rPr>
          <w:sz w:val="22"/>
        </w:rPr>
        <w:t>SIR TOBY BELCH: She's a beagle, true-bred, and one that adores me:</w:t>
      </w:r>
    </w:p>
    <w:p>
      <w:r>
        <w:rPr>
          <w:sz w:val="22"/>
        </w:rPr>
        <w:t xml:space="preserve">142. </w:t>
      </w:r>
      <w:r>
        <w:rPr>
          <w:sz w:val="22"/>
        </w:rPr>
        <w:t>what o' that?</w:t>
      </w:r>
    </w:p>
    <w:p>
      <w:r>
        <w:rPr>
          <w:sz w:val="22"/>
        </w:rPr>
        <w:t xml:space="preserve">143. </w:t>
      </w:r>
      <w:r>
        <w:rPr>
          <w:sz w:val="22"/>
        </w:rPr>
        <w:t>SIR ANDREW: I was adored once too.</w:t>
      </w:r>
    </w:p>
    <w:p>
      <w:r>
        <w:rPr>
          <w:sz w:val="22"/>
        </w:rPr>
        <w:t xml:space="preserve">144. </w:t>
      </w:r>
      <w:r>
        <w:rPr>
          <w:sz w:val="22"/>
        </w:rPr>
        <w:t>SIR TOBY BELCH: Let's to bed, knight. Thou hadst need send for</w:t>
      </w:r>
    </w:p>
    <w:p>
      <w:r>
        <w:rPr>
          <w:sz w:val="22"/>
        </w:rPr>
        <w:t xml:space="preserve">145. </w:t>
      </w:r>
      <w:r>
        <w:rPr>
          <w:sz w:val="22"/>
        </w:rPr>
        <w:t>more money.</w:t>
      </w:r>
    </w:p>
    <w:p>
      <w:r>
        <w:rPr>
          <w:sz w:val="22"/>
        </w:rPr>
        <w:t xml:space="preserve">146. </w:t>
      </w:r>
      <w:r>
        <w:rPr>
          <w:sz w:val="22"/>
        </w:rPr>
        <w:t>SIR ANDREW: If I cannot recover your niece, I am a foul way out.</w:t>
      </w:r>
    </w:p>
    <w:p>
      <w:r>
        <w:rPr>
          <w:sz w:val="22"/>
        </w:rPr>
        <w:t xml:space="preserve">147. </w:t>
      </w:r>
      <w:r>
        <w:rPr>
          <w:sz w:val="22"/>
        </w:rPr>
        <w:t>SIR TOBY BELCH: Send for money, knight: if thou hast her not i'</w:t>
      </w:r>
    </w:p>
    <w:p>
      <w:r>
        <w:rPr>
          <w:sz w:val="22"/>
        </w:rPr>
        <w:t xml:space="preserve">148. </w:t>
      </w:r>
      <w:r>
        <w:rPr>
          <w:sz w:val="22"/>
        </w:rPr>
        <w:t>the end, call me cut.</w:t>
      </w:r>
    </w:p>
    <w:p>
      <w:r>
        <w:rPr>
          <w:sz w:val="22"/>
        </w:rPr>
        <w:t xml:space="preserve">149. </w:t>
      </w:r>
      <w:r>
        <w:rPr>
          <w:sz w:val="22"/>
        </w:rPr>
        <w:t>SIR ANDREW: If I do not, never trust me, take it how you will.</w:t>
      </w:r>
    </w:p>
    <w:p>
      <w:r>
        <w:rPr>
          <w:sz w:val="22"/>
        </w:rPr>
        <w:t xml:space="preserve">150. </w:t>
      </w:r>
      <w:r>
        <w:rPr>
          <w:sz w:val="22"/>
        </w:rPr>
        <w:t>SIR TOBY BELCH: Come, come, I'll go burn some sack; 'tis too late</w:t>
      </w:r>
    </w:p>
    <w:p>
      <w:r>
        <w:rPr>
          <w:sz w:val="22"/>
        </w:rPr>
        <w:t xml:space="preserve">151. </w:t>
      </w:r>
      <w:r>
        <w:rPr>
          <w:sz w:val="22"/>
        </w:rPr>
        <w:t>to go to bed now: come, knight; come, knight.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DUKE ORSINO, VIOLA, CURIO, and others</w:t>
      </w:r>
    </w:p>
    <w:p>
      <w:r>
        <w:rPr>
          <w:sz w:val="22"/>
        </w:rPr>
        <w:t xml:space="preserve">2. </w:t>
      </w:r>
      <w:r>
        <w:rPr>
          <w:sz w:val="22"/>
        </w:rPr>
        <w:t>DUKE ORSINO: Give me some music. Now, good morrow, friends.</w:t>
      </w:r>
    </w:p>
    <w:p>
      <w:r>
        <w:rPr>
          <w:sz w:val="22"/>
        </w:rPr>
        <w:t xml:space="preserve">3. </w:t>
      </w:r>
      <w:r>
        <w:rPr>
          <w:sz w:val="22"/>
        </w:rPr>
        <w:t>Now, good Cesario, but that piece of song,</w:t>
      </w:r>
    </w:p>
    <w:p>
      <w:r>
        <w:rPr>
          <w:sz w:val="22"/>
        </w:rPr>
        <w:t xml:space="preserve">4. </w:t>
      </w:r>
      <w:r>
        <w:rPr>
          <w:sz w:val="22"/>
        </w:rPr>
        <w:t>That old and antique song we heard last night:</w:t>
      </w:r>
    </w:p>
    <w:p>
      <w:r>
        <w:rPr>
          <w:sz w:val="22"/>
        </w:rPr>
        <w:t xml:space="preserve">5. </w:t>
      </w:r>
      <w:r>
        <w:rPr>
          <w:sz w:val="22"/>
        </w:rPr>
        <w:t>Methought it did relieve my passion much,</w:t>
      </w:r>
    </w:p>
    <w:p>
      <w:r>
        <w:rPr>
          <w:sz w:val="22"/>
        </w:rPr>
        <w:t xml:space="preserve">6. </w:t>
      </w:r>
      <w:r>
        <w:rPr>
          <w:sz w:val="22"/>
        </w:rPr>
        <w:t>More than light airs and recollected terms</w:t>
      </w:r>
    </w:p>
    <w:p>
      <w:r>
        <w:rPr>
          <w:sz w:val="22"/>
        </w:rPr>
        <w:t xml:space="preserve">7. </w:t>
      </w:r>
      <w:r>
        <w:rPr>
          <w:sz w:val="22"/>
        </w:rPr>
        <w:t>Of these most brisk and giddy-paced times:</w:t>
      </w:r>
    </w:p>
    <w:p>
      <w:r>
        <w:rPr>
          <w:sz w:val="22"/>
        </w:rPr>
        <w:t xml:space="preserve">8. </w:t>
      </w:r>
      <w:r>
        <w:rPr>
          <w:sz w:val="22"/>
        </w:rPr>
        <w:t>Come, but one verse.</w:t>
      </w:r>
    </w:p>
    <w:p>
      <w:r>
        <w:rPr>
          <w:sz w:val="22"/>
        </w:rPr>
        <w:t xml:space="preserve">9. </w:t>
      </w:r>
      <w:r>
        <w:rPr>
          <w:sz w:val="22"/>
        </w:rPr>
        <w:t>CURIO: He is not here, so please your lordship that should sing it.</w:t>
      </w:r>
    </w:p>
    <w:p>
      <w:r>
        <w:rPr>
          <w:sz w:val="22"/>
        </w:rPr>
        <w:t xml:space="preserve">10. </w:t>
      </w:r>
      <w:r>
        <w:rPr>
          <w:sz w:val="22"/>
        </w:rPr>
        <w:t>DUKE ORSINO: Who was it?</w:t>
      </w:r>
    </w:p>
    <w:p>
      <w:r>
        <w:rPr>
          <w:sz w:val="22"/>
        </w:rPr>
        <w:t xml:space="preserve">11. </w:t>
      </w:r>
      <w:r>
        <w:rPr>
          <w:sz w:val="22"/>
        </w:rPr>
        <w:t>CURIO: Feste, the jester, my lord; a fool that the lady</w:t>
      </w:r>
    </w:p>
    <w:p>
      <w:r>
        <w:rPr>
          <w:sz w:val="22"/>
        </w:rPr>
        <w:t xml:space="preserve">12. </w:t>
      </w:r>
      <w:r>
        <w:rPr>
          <w:sz w:val="22"/>
        </w:rPr>
        <w:t>Olivia's father took much delight in. He is about the house.</w:t>
      </w:r>
    </w:p>
    <w:p>
      <w:r>
        <w:rPr>
          <w:sz w:val="22"/>
        </w:rPr>
        <w:t xml:space="preserve">13. </w:t>
      </w:r>
      <w:r>
        <w:rPr>
          <w:sz w:val="22"/>
        </w:rPr>
        <w:t>DUKE ORSINO: Seek him out, and play the tune the while.</w:t>
      </w:r>
    </w:p>
    <w:p>
      <w:r>
        <w:rPr>
          <w:sz w:val="22"/>
        </w:rPr>
        <w:t xml:space="preserve">14. </w:t>
      </w:r>
      <w:r>
        <w:rPr>
          <w:sz w:val="22"/>
        </w:rPr>
        <w:t>Come hither, boy: if ever thou shalt love,</w:t>
      </w:r>
    </w:p>
    <w:p>
      <w:r>
        <w:rPr>
          <w:sz w:val="22"/>
        </w:rPr>
        <w:t xml:space="preserve">15. </w:t>
      </w:r>
      <w:r>
        <w:rPr>
          <w:sz w:val="22"/>
        </w:rPr>
        <w:t>In the sweet pangs of it remember me;</w:t>
      </w:r>
    </w:p>
    <w:p>
      <w:r>
        <w:rPr>
          <w:sz w:val="22"/>
        </w:rPr>
        <w:t xml:space="preserve">16. </w:t>
      </w:r>
      <w:r>
        <w:rPr>
          <w:sz w:val="22"/>
        </w:rPr>
        <w:t>For such as I am all true lovers are,</w:t>
      </w:r>
    </w:p>
    <w:p>
      <w:r>
        <w:rPr>
          <w:sz w:val="22"/>
        </w:rPr>
        <w:t xml:space="preserve">17. </w:t>
      </w:r>
      <w:r>
        <w:rPr>
          <w:sz w:val="22"/>
        </w:rPr>
        <w:t>Unstaid and skittish in all motions else,</w:t>
      </w:r>
    </w:p>
    <w:p>
      <w:r>
        <w:rPr>
          <w:sz w:val="22"/>
        </w:rPr>
        <w:t xml:space="preserve">18. </w:t>
      </w:r>
      <w:r>
        <w:rPr>
          <w:sz w:val="22"/>
        </w:rPr>
        <w:t>Save in the constant image of the creature</w:t>
      </w:r>
    </w:p>
    <w:p>
      <w:r>
        <w:rPr>
          <w:sz w:val="22"/>
        </w:rPr>
        <w:t xml:space="preserve">19. </w:t>
      </w:r>
      <w:r>
        <w:rPr>
          <w:sz w:val="22"/>
        </w:rPr>
        <w:t>That is beloved. How dost thou like this tune?</w:t>
      </w:r>
    </w:p>
    <w:p>
      <w:r>
        <w:rPr>
          <w:sz w:val="22"/>
        </w:rPr>
        <w:t xml:space="preserve">20. </w:t>
      </w:r>
      <w:r>
        <w:rPr>
          <w:sz w:val="22"/>
        </w:rPr>
        <w:t>VIOLA: It gives a very echo to the seat</w:t>
      </w:r>
    </w:p>
    <w:p>
      <w:r>
        <w:rPr>
          <w:sz w:val="22"/>
        </w:rPr>
        <w:t xml:space="preserve">21. </w:t>
      </w:r>
      <w:r>
        <w:rPr>
          <w:sz w:val="22"/>
        </w:rPr>
        <w:t>Where Love is throned.</w:t>
      </w:r>
    </w:p>
    <w:p>
      <w:r>
        <w:rPr>
          <w:sz w:val="22"/>
        </w:rPr>
        <w:t xml:space="preserve">22. </w:t>
      </w:r>
      <w:r>
        <w:rPr>
          <w:sz w:val="22"/>
        </w:rPr>
        <w:t>DUKE ORSINO: Thou dost speak masterly:</w:t>
      </w:r>
    </w:p>
    <w:p>
      <w:r>
        <w:rPr>
          <w:sz w:val="22"/>
        </w:rPr>
        <w:t xml:space="preserve">23. </w:t>
      </w:r>
      <w:r>
        <w:rPr>
          <w:sz w:val="22"/>
        </w:rPr>
        <w:t>My life upon't, young though thou art, thine eye</w:t>
      </w:r>
    </w:p>
    <w:p>
      <w:r>
        <w:rPr>
          <w:sz w:val="22"/>
        </w:rPr>
        <w:t xml:space="preserve">24. </w:t>
      </w:r>
      <w:r>
        <w:rPr>
          <w:sz w:val="22"/>
        </w:rPr>
        <w:t>Hath stay'd upon some favour that it loves:</w:t>
      </w:r>
    </w:p>
    <w:p>
      <w:r>
        <w:rPr>
          <w:sz w:val="22"/>
        </w:rPr>
        <w:t xml:space="preserve">25. </w:t>
      </w:r>
      <w:r>
        <w:rPr>
          <w:sz w:val="22"/>
        </w:rPr>
        <w:t>Hath it not, boy?</w:t>
      </w:r>
    </w:p>
    <w:p>
      <w:r>
        <w:rPr>
          <w:sz w:val="22"/>
        </w:rPr>
        <w:t xml:space="preserve">26. </w:t>
      </w:r>
      <w:r>
        <w:rPr>
          <w:sz w:val="22"/>
        </w:rPr>
        <w:t>VIOLA: A little, by your favour.</w:t>
      </w:r>
    </w:p>
    <w:p>
      <w:r>
        <w:rPr>
          <w:sz w:val="22"/>
        </w:rPr>
        <w:t xml:space="preserve">27. </w:t>
      </w:r>
      <w:r>
        <w:rPr>
          <w:sz w:val="22"/>
        </w:rPr>
        <w:t>DUKE ORSINO: What kind of woman is't?</w:t>
      </w:r>
    </w:p>
    <w:p>
      <w:r>
        <w:rPr>
          <w:sz w:val="22"/>
        </w:rPr>
        <w:t xml:space="preserve">28. </w:t>
      </w:r>
      <w:r>
        <w:rPr>
          <w:sz w:val="22"/>
        </w:rPr>
        <w:t>VIOLA: Of your complexion.</w:t>
      </w:r>
    </w:p>
    <w:p>
      <w:r>
        <w:rPr>
          <w:sz w:val="22"/>
        </w:rPr>
        <w:t xml:space="preserve">29. </w:t>
      </w:r>
      <w:r>
        <w:rPr>
          <w:sz w:val="22"/>
        </w:rPr>
        <w:t>DUKE ORSINO: She is not worth thee, then. What years, i' faith?</w:t>
      </w:r>
    </w:p>
    <w:p>
      <w:r>
        <w:rPr>
          <w:sz w:val="22"/>
        </w:rPr>
        <w:t xml:space="preserve">30. </w:t>
      </w:r>
      <w:r>
        <w:rPr>
          <w:sz w:val="22"/>
        </w:rPr>
        <w:t>VIOLA: About your years, my lord.</w:t>
      </w:r>
    </w:p>
    <w:p>
      <w:r>
        <w:rPr>
          <w:sz w:val="22"/>
        </w:rPr>
        <w:t xml:space="preserve">31. </w:t>
      </w:r>
      <w:r>
        <w:rPr>
          <w:sz w:val="22"/>
        </w:rPr>
        <w:t>DUKE ORSINO: Too old by heaven: let still the woman take</w:t>
      </w:r>
    </w:p>
    <w:p>
      <w:r>
        <w:rPr>
          <w:sz w:val="22"/>
        </w:rPr>
        <w:t xml:space="preserve">32. </w:t>
      </w:r>
      <w:r>
        <w:rPr>
          <w:sz w:val="22"/>
        </w:rPr>
        <w:t>An elder than herself: so wears she to him,</w:t>
      </w:r>
    </w:p>
    <w:p>
      <w:r>
        <w:rPr>
          <w:sz w:val="22"/>
        </w:rPr>
        <w:t xml:space="preserve">33. </w:t>
      </w:r>
      <w:r>
        <w:rPr>
          <w:sz w:val="22"/>
        </w:rPr>
        <w:t>So sways she level in her husband's heart:</w:t>
      </w:r>
    </w:p>
    <w:p>
      <w:r>
        <w:rPr>
          <w:sz w:val="22"/>
        </w:rPr>
        <w:t xml:space="preserve">34. </w:t>
      </w:r>
      <w:r>
        <w:rPr>
          <w:sz w:val="22"/>
        </w:rPr>
        <w:t>For, boy, however we do praise ourselves,</w:t>
      </w:r>
    </w:p>
    <w:p>
      <w:r>
        <w:rPr>
          <w:sz w:val="22"/>
        </w:rPr>
        <w:t xml:space="preserve">35. </w:t>
      </w:r>
      <w:r>
        <w:rPr>
          <w:sz w:val="22"/>
        </w:rPr>
        <w:t>Our fancies are more giddy and unfirm,</w:t>
      </w:r>
    </w:p>
    <w:p>
      <w:r>
        <w:rPr>
          <w:sz w:val="22"/>
        </w:rPr>
        <w:t xml:space="preserve">36. </w:t>
      </w:r>
      <w:r>
        <w:rPr>
          <w:sz w:val="22"/>
        </w:rPr>
        <w:t>More longing, wavering, sooner lost and worn,</w:t>
      </w:r>
    </w:p>
    <w:p>
      <w:r>
        <w:rPr>
          <w:sz w:val="22"/>
        </w:rPr>
        <w:t xml:space="preserve">37. </w:t>
      </w:r>
      <w:r>
        <w:rPr>
          <w:sz w:val="22"/>
        </w:rPr>
        <w:t>Than women's are.</w:t>
      </w:r>
    </w:p>
    <w:p>
      <w:r>
        <w:rPr>
          <w:sz w:val="22"/>
        </w:rPr>
        <w:t xml:space="preserve">38. </w:t>
      </w:r>
      <w:r>
        <w:rPr>
          <w:sz w:val="22"/>
        </w:rPr>
        <w:t>VIOLA: I think it well, my lord.</w:t>
      </w:r>
    </w:p>
    <w:p>
      <w:r>
        <w:rPr>
          <w:sz w:val="22"/>
        </w:rPr>
        <w:t xml:space="preserve">39. </w:t>
      </w:r>
      <w:r>
        <w:rPr>
          <w:sz w:val="22"/>
        </w:rPr>
        <w:t>DUKE ORSINO: Then let thy love be younger than thyself,</w:t>
      </w:r>
    </w:p>
    <w:p>
      <w:r>
        <w:rPr>
          <w:sz w:val="22"/>
        </w:rPr>
        <w:t xml:space="preserve">40. </w:t>
      </w:r>
      <w:r>
        <w:rPr>
          <w:sz w:val="22"/>
        </w:rPr>
        <w:t>Or thy affection cannot hold the bent;</w:t>
      </w:r>
    </w:p>
    <w:p>
      <w:r>
        <w:rPr>
          <w:sz w:val="22"/>
        </w:rPr>
        <w:t xml:space="preserve">41. </w:t>
      </w:r>
      <w:r>
        <w:rPr>
          <w:sz w:val="22"/>
        </w:rPr>
        <w:t>For women are as roses, whose fair flower</w:t>
      </w:r>
    </w:p>
    <w:p>
      <w:r>
        <w:rPr>
          <w:sz w:val="22"/>
        </w:rPr>
        <w:t xml:space="preserve">42. </w:t>
      </w:r>
      <w:r>
        <w:rPr>
          <w:sz w:val="22"/>
        </w:rPr>
        <w:t>Being once display'd, doth fall that very hour.</w:t>
      </w:r>
    </w:p>
    <w:p>
      <w:r>
        <w:rPr>
          <w:sz w:val="22"/>
        </w:rPr>
        <w:t xml:space="preserve">43. </w:t>
      </w:r>
      <w:r>
        <w:rPr>
          <w:sz w:val="22"/>
        </w:rPr>
        <w:t>VIOLA: And so they are: alas, that they are so;</w:t>
      </w:r>
    </w:p>
    <w:p>
      <w:r>
        <w:rPr>
          <w:sz w:val="22"/>
        </w:rPr>
        <w:t xml:space="preserve">44. </w:t>
      </w:r>
      <w:r>
        <w:rPr>
          <w:sz w:val="22"/>
        </w:rPr>
        <w:t>To die, even when they to perfection grow!</w:t>
      </w:r>
    </w:p>
    <w:p>
      <w:r>
        <w:rPr>
          <w:sz w:val="22"/>
        </w:rPr>
        <w:t xml:space="preserve">45. </w:t>
      </w:r>
      <w:r>
        <w:rPr>
          <w:sz w:val="22"/>
        </w:rPr>
        <w:t>DUKE ORSINO: O, fellow, come, the song we had last night.</w:t>
      </w:r>
    </w:p>
    <w:p>
      <w:r>
        <w:rPr>
          <w:sz w:val="22"/>
        </w:rPr>
        <w:t xml:space="preserve">46. </w:t>
      </w:r>
      <w:r>
        <w:rPr>
          <w:sz w:val="22"/>
        </w:rPr>
        <w:t>Mark it, Cesario, it is old and plain;</w:t>
      </w:r>
    </w:p>
    <w:p>
      <w:r>
        <w:rPr>
          <w:sz w:val="22"/>
        </w:rPr>
        <w:t xml:space="preserve">47. </w:t>
      </w:r>
      <w:r>
        <w:rPr>
          <w:sz w:val="22"/>
        </w:rPr>
        <w:t>The spinsters and the knitters in the sun</w:t>
      </w:r>
    </w:p>
    <w:p>
      <w:r>
        <w:rPr>
          <w:sz w:val="22"/>
        </w:rPr>
        <w:t xml:space="preserve">48. </w:t>
      </w:r>
      <w:r>
        <w:rPr>
          <w:sz w:val="22"/>
        </w:rPr>
        <w:t>And the free maids that weave their thread with bones</w:t>
      </w:r>
    </w:p>
    <w:p>
      <w:r>
        <w:rPr>
          <w:sz w:val="22"/>
        </w:rPr>
        <w:t xml:space="preserve">49. </w:t>
      </w:r>
      <w:r>
        <w:rPr>
          <w:sz w:val="22"/>
        </w:rPr>
        <w:t>Do use to chant it: it is silly sooth,</w:t>
      </w:r>
    </w:p>
    <w:p>
      <w:r>
        <w:rPr>
          <w:sz w:val="22"/>
        </w:rPr>
        <w:t xml:space="preserve">50. </w:t>
      </w:r>
      <w:r>
        <w:rPr>
          <w:sz w:val="22"/>
        </w:rPr>
        <w:t>And dallies with the innocence of love,</w:t>
      </w:r>
    </w:p>
    <w:p>
      <w:r>
        <w:rPr>
          <w:sz w:val="22"/>
        </w:rPr>
        <w:t xml:space="preserve">51. </w:t>
      </w:r>
      <w:r>
        <w:rPr>
          <w:sz w:val="22"/>
        </w:rPr>
        <w:t>Like the old age.</w:t>
      </w:r>
    </w:p>
    <w:p>
      <w:r>
        <w:rPr>
          <w:sz w:val="22"/>
        </w:rPr>
        <w:t xml:space="preserve">52. </w:t>
      </w:r>
      <w:r>
        <w:rPr>
          <w:sz w:val="22"/>
        </w:rPr>
        <w:t>Ay; prithee, sing.</w:t>
      </w:r>
    </w:p>
    <w:p>
      <w:r>
        <w:rPr>
          <w:sz w:val="22"/>
        </w:rPr>
        <w:t xml:space="preserve">53. </w:t>
      </w:r>
      <w:r>
        <w:rPr>
          <w:sz w:val="22"/>
        </w:rPr>
        <w:t>SONG.</w:t>
      </w:r>
    </w:p>
    <w:p>
      <w:r>
        <w:rPr>
          <w:sz w:val="22"/>
        </w:rPr>
        <w:t xml:space="preserve">54. </w:t>
      </w:r>
      <w:r>
        <w:rPr>
          <w:sz w:val="22"/>
        </w:rPr>
        <w:t>There's for thy pains.</w:t>
      </w:r>
    </w:p>
    <w:p>
      <w:r>
        <w:rPr>
          <w:sz w:val="22"/>
        </w:rPr>
        <w:t xml:space="preserve">55. </w:t>
      </w:r>
      <w:r>
        <w:rPr>
          <w:sz w:val="22"/>
        </w:rPr>
        <w:t>I'll pay thy pleasure then.</w:t>
      </w:r>
    </w:p>
    <w:p>
      <w:r>
        <w:rPr>
          <w:sz w:val="22"/>
        </w:rPr>
        <w:t xml:space="preserve">56. </w:t>
      </w:r>
      <w:r>
        <w:rPr>
          <w:sz w:val="22"/>
        </w:rPr>
        <w:t>Give me now leave to leave thee.</w:t>
      </w:r>
    </w:p>
    <w:p>
      <w:r>
        <w:rPr>
          <w:sz w:val="22"/>
        </w:rPr>
        <w:t xml:space="preserve">57. </w:t>
      </w:r>
      <w:r>
        <w:rPr>
          <w:sz w:val="22"/>
        </w:rPr>
        <w:t>Exit</w:t>
      </w:r>
    </w:p>
    <w:p>
      <w:r>
        <w:rPr>
          <w:sz w:val="22"/>
        </w:rPr>
        <w:t xml:space="preserve">58. </w:t>
      </w:r>
      <w:r>
        <w:rPr>
          <w:sz w:val="22"/>
        </w:rPr>
        <w:t>DUKE ORSINO: Let all the rest give place.</w:t>
      </w:r>
    </w:p>
    <w:p>
      <w:r>
        <w:rPr>
          <w:sz w:val="22"/>
        </w:rPr>
        <w:t xml:space="preserve">59. </w:t>
      </w:r>
      <w:r>
        <w:rPr>
          <w:sz w:val="22"/>
        </w:rPr>
        <w:t>Once more, Cesario,</w:t>
      </w:r>
    </w:p>
    <w:p>
      <w:r>
        <w:rPr>
          <w:sz w:val="22"/>
        </w:rPr>
        <w:t xml:space="preserve">60. </w:t>
      </w:r>
      <w:r>
        <w:rPr>
          <w:sz w:val="22"/>
        </w:rPr>
        <w:t>Get thee to yond same sovereign cruelty:</w:t>
      </w:r>
    </w:p>
    <w:p>
      <w:r>
        <w:rPr>
          <w:sz w:val="22"/>
        </w:rPr>
        <w:t xml:space="preserve">61. </w:t>
      </w:r>
      <w:r>
        <w:rPr>
          <w:sz w:val="22"/>
        </w:rPr>
        <w:t>Tell her, my love, more noble than the world,</w:t>
      </w:r>
    </w:p>
    <w:p>
      <w:r>
        <w:rPr>
          <w:sz w:val="22"/>
        </w:rPr>
        <w:t xml:space="preserve">62. </w:t>
      </w:r>
      <w:r>
        <w:rPr>
          <w:sz w:val="22"/>
        </w:rPr>
        <w:t>Prizes not quantity of dirty lands;</w:t>
      </w:r>
    </w:p>
    <w:p>
      <w:r>
        <w:rPr>
          <w:sz w:val="22"/>
        </w:rPr>
        <w:t xml:space="preserve">63. </w:t>
      </w:r>
      <w:r>
        <w:rPr>
          <w:sz w:val="22"/>
        </w:rPr>
        <w:t>The parts that fortune hath bestow'd upon her,</w:t>
      </w:r>
    </w:p>
    <w:p>
      <w:r>
        <w:rPr>
          <w:sz w:val="22"/>
        </w:rPr>
        <w:t xml:space="preserve">64. </w:t>
      </w:r>
      <w:r>
        <w:rPr>
          <w:sz w:val="22"/>
        </w:rPr>
        <w:t>Tell her, I hold as giddily as fortune;</w:t>
      </w:r>
    </w:p>
    <w:p>
      <w:r>
        <w:rPr>
          <w:sz w:val="22"/>
        </w:rPr>
        <w:t xml:space="preserve">65. </w:t>
      </w:r>
      <w:r>
        <w:rPr>
          <w:sz w:val="22"/>
        </w:rPr>
        <w:t>But 'tis that miracle and queen of gems</w:t>
      </w:r>
    </w:p>
    <w:p>
      <w:r>
        <w:rPr>
          <w:sz w:val="22"/>
        </w:rPr>
        <w:t xml:space="preserve">66. </w:t>
      </w:r>
      <w:r>
        <w:rPr>
          <w:sz w:val="22"/>
        </w:rPr>
        <w:t>That nature pranks her in attracts my soul.</w:t>
      </w:r>
    </w:p>
    <w:p>
      <w:r>
        <w:rPr>
          <w:sz w:val="22"/>
        </w:rPr>
        <w:t xml:space="preserve">67. </w:t>
      </w:r>
      <w:r>
        <w:rPr>
          <w:sz w:val="22"/>
        </w:rPr>
        <w:t>VIOLA: But if she cannot love you, sir?</w:t>
      </w:r>
    </w:p>
    <w:p>
      <w:r>
        <w:rPr>
          <w:sz w:val="22"/>
        </w:rPr>
        <w:t xml:space="preserve">68. </w:t>
      </w:r>
      <w:r>
        <w:rPr>
          <w:sz w:val="22"/>
        </w:rPr>
        <w:t>DUKE ORSINO: I cannot be so answer'd.</w:t>
      </w:r>
    </w:p>
    <w:p>
      <w:r>
        <w:rPr>
          <w:sz w:val="22"/>
        </w:rPr>
        <w:t xml:space="preserve">69. </w:t>
      </w:r>
      <w:r>
        <w:rPr>
          <w:sz w:val="22"/>
        </w:rPr>
        <w:t>VIOLA: Sooth, but you must.</w:t>
      </w:r>
    </w:p>
    <w:p>
      <w:r>
        <w:rPr>
          <w:sz w:val="22"/>
        </w:rPr>
        <w:t xml:space="preserve">70. </w:t>
      </w:r>
      <w:r>
        <w:rPr>
          <w:sz w:val="22"/>
        </w:rPr>
        <w:t>Say that some lady, as perhaps there is,</w:t>
      </w:r>
    </w:p>
    <w:p>
      <w:r>
        <w:rPr>
          <w:sz w:val="22"/>
        </w:rPr>
        <w:t xml:space="preserve">71. </w:t>
      </w:r>
      <w:r>
        <w:rPr>
          <w:sz w:val="22"/>
        </w:rPr>
        <w:t>Hath for your love a great a pang of heart</w:t>
      </w:r>
    </w:p>
    <w:p>
      <w:r>
        <w:rPr>
          <w:sz w:val="22"/>
        </w:rPr>
        <w:t xml:space="preserve">72. </w:t>
      </w:r>
      <w:r>
        <w:rPr>
          <w:sz w:val="22"/>
        </w:rPr>
        <w:t>As you have for Olivia: you cannot love her;</w:t>
      </w:r>
    </w:p>
    <w:p>
      <w:r>
        <w:rPr>
          <w:sz w:val="22"/>
        </w:rPr>
        <w:t xml:space="preserve">73. </w:t>
      </w:r>
      <w:r>
        <w:rPr>
          <w:sz w:val="22"/>
        </w:rPr>
        <w:t>You tell her so; must she not then be answer'd?</w:t>
      </w:r>
    </w:p>
    <w:p>
      <w:r>
        <w:rPr>
          <w:sz w:val="22"/>
        </w:rPr>
        <w:t xml:space="preserve">74. </w:t>
      </w:r>
      <w:r>
        <w:rPr>
          <w:sz w:val="22"/>
        </w:rPr>
        <w:t>DUKE ORSINO: There is no woman's sides</w:t>
      </w:r>
    </w:p>
    <w:p>
      <w:r>
        <w:rPr>
          <w:sz w:val="22"/>
        </w:rPr>
        <w:t xml:space="preserve">75. </w:t>
      </w:r>
      <w:r>
        <w:rPr>
          <w:sz w:val="22"/>
        </w:rPr>
        <w:t>Can bide the beating of so strong a passion</w:t>
      </w:r>
    </w:p>
    <w:p>
      <w:r>
        <w:rPr>
          <w:sz w:val="22"/>
        </w:rPr>
        <w:t xml:space="preserve">76. </w:t>
      </w:r>
      <w:r>
        <w:rPr>
          <w:sz w:val="22"/>
        </w:rPr>
        <w:t>As love doth give my heart; no woman's heart</w:t>
      </w:r>
    </w:p>
    <w:p>
      <w:r>
        <w:rPr>
          <w:sz w:val="22"/>
        </w:rPr>
        <w:t xml:space="preserve">77. </w:t>
      </w:r>
      <w:r>
        <w:rPr>
          <w:sz w:val="22"/>
        </w:rPr>
        <w:t>So big, to hold so much; they lack retention</w:t>
      </w:r>
    </w:p>
    <w:p>
      <w:r>
        <w:rPr>
          <w:sz w:val="22"/>
        </w:rPr>
        <w:t xml:space="preserve">78. </w:t>
      </w:r>
      <w:r>
        <w:rPr>
          <w:sz w:val="22"/>
        </w:rPr>
        <w:t>Alas, their love may be call'd appetite,</w:t>
      </w:r>
    </w:p>
    <w:p>
      <w:r>
        <w:rPr>
          <w:sz w:val="22"/>
        </w:rPr>
        <w:t xml:space="preserve">79. </w:t>
      </w:r>
      <w:r>
        <w:rPr>
          <w:sz w:val="22"/>
        </w:rPr>
        <w:t>No motion of the liver, but the palate,</w:t>
      </w:r>
    </w:p>
    <w:p>
      <w:r>
        <w:rPr>
          <w:sz w:val="22"/>
        </w:rPr>
        <w:t xml:space="preserve">80. </w:t>
      </w:r>
      <w:r>
        <w:rPr>
          <w:sz w:val="22"/>
        </w:rPr>
        <w:t>That suffer surfeit, cloyment and revolt;</w:t>
      </w:r>
    </w:p>
    <w:p>
      <w:r>
        <w:rPr>
          <w:sz w:val="22"/>
        </w:rPr>
        <w:t xml:space="preserve">81. </w:t>
      </w:r>
      <w:r>
        <w:rPr>
          <w:sz w:val="22"/>
        </w:rPr>
        <w:t>But mine is all as hungry as the sea,</w:t>
      </w:r>
    </w:p>
    <w:p>
      <w:r>
        <w:rPr>
          <w:sz w:val="22"/>
        </w:rPr>
        <w:t xml:space="preserve">82. </w:t>
      </w:r>
      <w:r>
        <w:rPr>
          <w:sz w:val="22"/>
        </w:rPr>
        <w:t>And can digest as much: make no compare</w:t>
      </w:r>
    </w:p>
    <w:p>
      <w:r>
        <w:rPr>
          <w:sz w:val="22"/>
        </w:rPr>
        <w:t xml:space="preserve">83. </w:t>
      </w:r>
      <w:r>
        <w:rPr>
          <w:sz w:val="22"/>
        </w:rPr>
        <w:t>Between that love a woman can bear me</w:t>
      </w:r>
    </w:p>
    <w:p>
      <w:r>
        <w:rPr>
          <w:sz w:val="22"/>
        </w:rPr>
        <w:t xml:space="preserve">84. </w:t>
      </w:r>
      <w:r>
        <w:rPr>
          <w:sz w:val="22"/>
        </w:rPr>
        <w:t>And that I owe Olivia.</w:t>
      </w:r>
    </w:p>
    <w:p>
      <w:r>
        <w:rPr>
          <w:sz w:val="22"/>
        </w:rPr>
        <w:t xml:space="preserve">85. </w:t>
      </w:r>
      <w:r>
        <w:rPr>
          <w:sz w:val="22"/>
        </w:rPr>
        <w:t>VIOLA: Ay, but I know--</w:t>
      </w:r>
    </w:p>
    <w:p>
      <w:r>
        <w:rPr>
          <w:sz w:val="22"/>
        </w:rPr>
        <w:t xml:space="preserve">86. </w:t>
      </w:r>
      <w:r>
        <w:rPr>
          <w:sz w:val="22"/>
        </w:rPr>
        <w:t>DUKE ORSINO: What dost thou know?</w:t>
      </w:r>
    </w:p>
    <w:p>
      <w:r>
        <w:rPr>
          <w:sz w:val="22"/>
        </w:rPr>
        <w:t xml:space="preserve">87. </w:t>
      </w:r>
      <w:r>
        <w:rPr>
          <w:sz w:val="22"/>
        </w:rPr>
        <w:t>VIOLA: Too well what love women to men may owe:</w:t>
      </w:r>
    </w:p>
    <w:p>
      <w:r>
        <w:rPr>
          <w:sz w:val="22"/>
        </w:rPr>
        <w:t xml:space="preserve">88. </w:t>
      </w:r>
      <w:r>
        <w:rPr>
          <w:sz w:val="22"/>
        </w:rPr>
        <w:t>In faith, they are as true of heart as we.</w:t>
      </w:r>
    </w:p>
    <w:p>
      <w:r>
        <w:rPr>
          <w:sz w:val="22"/>
        </w:rPr>
        <w:t xml:space="preserve">89. </w:t>
      </w:r>
      <w:r>
        <w:rPr>
          <w:sz w:val="22"/>
        </w:rPr>
        <w:t>My father had a daughter loved a man,</w:t>
      </w:r>
    </w:p>
    <w:p>
      <w:r>
        <w:rPr>
          <w:sz w:val="22"/>
        </w:rPr>
        <w:t xml:space="preserve">90. </w:t>
      </w:r>
      <w:r>
        <w:rPr>
          <w:sz w:val="22"/>
        </w:rPr>
        <w:t>As it might be, perhaps, were I a woman,</w:t>
      </w:r>
    </w:p>
    <w:p>
      <w:r>
        <w:rPr>
          <w:sz w:val="22"/>
        </w:rPr>
        <w:t xml:space="preserve">91. </w:t>
      </w:r>
      <w:r>
        <w:rPr>
          <w:sz w:val="22"/>
        </w:rPr>
        <w:t>I should your lordship.</w:t>
      </w:r>
    </w:p>
    <w:p>
      <w:r>
        <w:rPr>
          <w:sz w:val="22"/>
        </w:rPr>
        <w:t xml:space="preserve">92. </w:t>
      </w:r>
      <w:r>
        <w:rPr>
          <w:sz w:val="22"/>
        </w:rPr>
        <w:t>DUKE ORSINO: And what's her history?</w:t>
      </w:r>
    </w:p>
    <w:p>
      <w:r>
        <w:rPr>
          <w:sz w:val="22"/>
        </w:rPr>
        <w:t xml:space="preserve">93. </w:t>
      </w:r>
      <w:r>
        <w:rPr>
          <w:sz w:val="22"/>
        </w:rPr>
        <w:t>VIOLA: A blank, my lord. She never told her love,</w:t>
      </w:r>
    </w:p>
    <w:p>
      <w:r>
        <w:rPr>
          <w:sz w:val="22"/>
        </w:rPr>
        <w:t xml:space="preserve">94. </w:t>
      </w:r>
      <w:r>
        <w:rPr>
          <w:sz w:val="22"/>
        </w:rPr>
        <w:t>But let concealment, like a worm i' the bud,</w:t>
      </w:r>
    </w:p>
    <w:p>
      <w:r>
        <w:rPr>
          <w:sz w:val="22"/>
        </w:rPr>
        <w:t xml:space="preserve">95. </w:t>
      </w:r>
      <w:r>
        <w:rPr>
          <w:sz w:val="22"/>
        </w:rPr>
        <w:t>Feed on her damask cheek: she pined in thought,</w:t>
      </w:r>
    </w:p>
    <w:p>
      <w:r>
        <w:rPr>
          <w:sz w:val="22"/>
        </w:rPr>
        <w:t xml:space="preserve">96. </w:t>
      </w:r>
      <w:r>
        <w:rPr>
          <w:sz w:val="22"/>
        </w:rPr>
        <w:t>And with a green and yellow melancholy</w:t>
      </w:r>
    </w:p>
    <w:p>
      <w:r>
        <w:rPr>
          <w:sz w:val="22"/>
        </w:rPr>
        <w:t xml:space="preserve">97. </w:t>
      </w:r>
      <w:r>
        <w:rPr>
          <w:sz w:val="22"/>
        </w:rPr>
        <w:t>She sat like patience on a monument,</w:t>
      </w:r>
    </w:p>
    <w:p>
      <w:r>
        <w:rPr>
          <w:sz w:val="22"/>
        </w:rPr>
        <w:t xml:space="preserve">98. </w:t>
      </w:r>
      <w:r>
        <w:rPr>
          <w:sz w:val="22"/>
        </w:rPr>
        <w:t>Smiling at grief. Was not this love indeed?</w:t>
      </w:r>
    </w:p>
    <w:p>
      <w:r>
        <w:rPr>
          <w:sz w:val="22"/>
        </w:rPr>
        <w:t xml:space="preserve">99. </w:t>
      </w:r>
      <w:r>
        <w:rPr>
          <w:sz w:val="22"/>
        </w:rPr>
        <w:t>We men may say more, swear more: but indeed</w:t>
      </w:r>
    </w:p>
    <w:p>
      <w:r>
        <w:rPr>
          <w:sz w:val="22"/>
        </w:rPr>
        <w:t xml:space="preserve">100. </w:t>
      </w:r>
      <w:r>
        <w:rPr>
          <w:sz w:val="22"/>
        </w:rPr>
        <w:t>Our shows are more than will; for still we prove</w:t>
      </w:r>
    </w:p>
    <w:p>
      <w:r>
        <w:rPr>
          <w:sz w:val="22"/>
        </w:rPr>
        <w:t xml:space="preserve">101. </w:t>
      </w:r>
      <w:r>
        <w:rPr>
          <w:sz w:val="22"/>
        </w:rPr>
        <w:t>Much in our vows, but little in our love.</w:t>
      </w:r>
    </w:p>
    <w:p>
      <w:r>
        <w:rPr>
          <w:sz w:val="22"/>
        </w:rPr>
        <w:t xml:space="preserve">102. </w:t>
      </w:r>
      <w:r>
        <w:rPr>
          <w:sz w:val="22"/>
        </w:rPr>
        <w:t>DUKE ORSINO: But died thy sister of her love, my boy?</w:t>
      </w:r>
    </w:p>
    <w:p>
      <w:r>
        <w:rPr>
          <w:sz w:val="22"/>
        </w:rPr>
        <w:t xml:space="preserve">103. </w:t>
      </w:r>
      <w:r>
        <w:rPr>
          <w:sz w:val="22"/>
        </w:rPr>
        <w:t>VIOLA: I am all the daughters of my father's house,</w:t>
      </w:r>
    </w:p>
    <w:p>
      <w:r>
        <w:rPr>
          <w:sz w:val="22"/>
        </w:rPr>
        <w:t xml:space="preserve">104. </w:t>
      </w:r>
      <w:r>
        <w:rPr>
          <w:sz w:val="22"/>
        </w:rPr>
        <w:t>And all the brothers too: and yet I know not.</w:t>
      </w:r>
    </w:p>
    <w:p>
      <w:r>
        <w:rPr>
          <w:sz w:val="22"/>
        </w:rPr>
        <w:t xml:space="preserve">105. </w:t>
      </w:r>
      <w:r>
        <w:rPr>
          <w:sz w:val="22"/>
        </w:rPr>
        <w:t>Sir, shall I to this lady?</w:t>
      </w:r>
    </w:p>
    <w:p>
      <w:r>
        <w:rPr>
          <w:sz w:val="22"/>
        </w:rPr>
        <w:t xml:space="preserve">106. </w:t>
      </w:r>
      <w:r>
        <w:rPr>
          <w:sz w:val="22"/>
        </w:rPr>
        <w:t>DUKE ORSINO: Ay, that's the theme.</w:t>
      </w:r>
    </w:p>
    <w:p>
      <w:r>
        <w:rPr>
          <w:sz w:val="22"/>
        </w:rPr>
        <w:t xml:space="preserve">107. </w:t>
      </w:r>
      <w:r>
        <w:rPr>
          <w:sz w:val="22"/>
        </w:rPr>
        <w:t>To her in haste; give her this jewel; say,</w:t>
      </w:r>
    </w:p>
    <w:p>
      <w:r>
        <w:rPr>
          <w:sz w:val="22"/>
        </w:rPr>
        <w:t xml:space="preserve">108. </w:t>
      </w:r>
      <w:r>
        <w:rPr>
          <w:sz w:val="22"/>
        </w:rPr>
        <w:t>My love can give no place, bide no denay.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5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SIR TOBY BELCH, SIR ANDREW, and FABIAN</w:t>
      </w:r>
    </w:p>
    <w:p>
      <w:r>
        <w:rPr>
          <w:sz w:val="22"/>
        </w:rPr>
        <w:t xml:space="preserve">2. </w:t>
      </w:r>
      <w:r>
        <w:rPr>
          <w:sz w:val="22"/>
        </w:rPr>
        <w:t>SIR TOBY BELCH: Come thy ways, Signior Fabian.</w:t>
      </w:r>
    </w:p>
    <w:p>
      <w:r>
        <w:rPr>
          <w:sz w:val="22"/>
        </w:rPr>
        <w:t xml:space="preserve">3. </w:t>
      </w:r>
      <w:r>
        <w:rPr>
          <w:sz w:val="22"/>
        </w:rPr>
        <w:t>FABIAN: Nay, I'll come: if I lose a scruple of this sport,</w:t>
      </w:r>
    </w:p>
    <w:p>
      <w:r>
        <w:rPr>
          <w:sz w:val="22"/>
        </w:rPr>
        <w:t xml:space="preserve">4. </w:t>
      </w:r>
      <w:r>
        <w:rPr>
          <w:sz w:val="22"/>
        </w:rPr>
        <w:t>let me be boiled to death with melancholy.</w:t>
      </w:r>
    </w:p>
    <w:p>
      <w:r>
        <w:rPr>
          <w:sz w:val="22"/>
        </w:rPr>
        <w:t xml:space="preserve">5. </w:t>
      </w:r>
      <w:r>
        <w:rPr>
          <w:sz w:val="22"/>
        </w:rPr>
        <w:t>SIR TOBY BELCH: Wouldst thou not be glad to have the niggardly</w:t>
      </w:r>
    </w:p>
    <w:p>
      <w:r>
        <w:rPr>
          <w:sz w:val="22"/>
        </w:rPr>
        <w:t xml:space="preserve">6. </w:t>
      </w:r>
      <w:r>
        <w:rPr>
          <w:sz w:val="22"/>
        </w:rPr>
        <w:t>rascally sheep-biter come by some notable shame?</w:t>
      </w:r>
    </w:p>
    <w:p>
      <w:r>
        <w:rPr>
          <w:sz w:val="22"/>
        </w:rPr>
        <w:t xml:space="preserve">7. </w:t>
      </w:r>
      <w:r>
        <w:rPr>
          <w:sz w:val="22"/>
        </w:rPr>
        <w:t>FABIAN: I would exult, man: you know, he brought me out o'</w:t>
      </w:r>
    </w:p>
    <w:p>
      <w:r>
        <w:rPr>
          <w:sz w:val="22"/>
        </w:rPr>
        <w:t xml:space="preserve">8. </w:t>
      </w:r>
      <w:r>
        <w:rPr>
          <w:sz w:val="22"/>
        </w:rPr>
        <w:t>favour with my lady about a bear-baiting here.</w:t>
      </w:r>
    </w:p>
    <w:p>
      <w:r>
        <w:rPr>
          <w:sz w:val="22"/>
        </w:rPr>
        <w:t xml:space="preserve">9. </w:t>
      </w:r>
      <w:r>
        <w:rPr>
          <w:sz w:val="22"/>
        </w:rPr>
        <w:t>SIR TOBY BELCH: To anger him we'll have the bear again; and we will</w:t>
      </w:r>
    </w:p>
    <w:p>
      <w:r>
        <w:rPr>
          <w:sz w:val="22"/>
        </w:rPr>
        <w:t xml:space="preserve">10. </w:t>
      </w:r>
      <w:r>
        <w:rPr>
          <w:sz w:val="22"/>
        </w:rPr>
        <w:t>fool him black and blue: shall we not, Sir Andrew?</w:t>
      </w:r>
    </w:p>
    <w:p>
      <w:r>
        <w:rPr>
          <w:sz w:val="22"/>
        </w:rPr>
        <w:t xml:space="preserve">11. </w:t>
      </w:r>
      <w:r>
        <w:rPr>
          <w:sz w:val="22"/>
        </w:rPr>
        <w:t>SIR ANDREW: An we do not, it is pity of our lives.</w:t>
      </w:r>
    </w:p>
    <w:p>
      <w:r>
        <w:rPr>
          <w:sz w:val="22"/>
        </w:rPr>
        <w:t xml:space="preserve">12. </w:t>
      </w:r>
      <w:r>
        <w:rPr>
          <w:sz w:val="22"/>
        </w:rPr>
        <w:t>SIR TOBY BELCH: Here comes the little villain.</w:t>
      </w:r>
    </w:p>
    <w:p>
      <w:r>
        <w:rPr>
          <w:sz w:val="22"/>
        </w:rPr>
        <w:t xml:space="preserve">13. </w:t>
      </w:r>
      <w:r>
        <w:rPr>
          <w:sz w:val="22"/>
        </w:rPr>
        <w:t>How now, my metal of India!</w:t>
      </w:r>
    </w:p>
    <w:p>
      <w:r>
        <w:rPr>
          <w:sz w:val="22"/>
        </w:rPr>
        <w:t xml:space="preserve">14. </w:t>
      </w:r>
      <w:r>
        <w:rPr>
          <w:sz w:val="22"/>
        </w:rPr>
        <w:t>MARIA: Get ye all three into the box-tree: Malvolio's</w:t>
      </w:r>
    </w:p>
    <w:p>
      <w:r>
        <w:rPr>
          <w:sz w:val="22"/>
        </w:rPr>
        <w:t xml:space="preserve">15. </w:t>
      </w:r>
      <w:r>
        <w:rPr>
          <w:sz w:val="22"/>
        </w:rPr>
        <w:t>coming down this walk: he has been yonder i' the</w:t>
      </w:r>
    </w:p>
    <w:p>
      <w:r>
        <w:rPr>
          <w:sz w:val="22"/>
        </w:rPr>
        <w:t xml:space="preserve">16. </w:t>
      </w:r>
      <w:r>
        <w:rPr>
          <w:sz w:val="22"/>
        </w:rPr>
        <w:t>sun practising behavior to his own shadow this half</w:t>
      </w:r>
    </w:p>
    <w:p>
      <w:r>
        <w:rPr>
          <w:sz w:val="22"/>
        </w:rPr>
        <w:t xml:space="preserve">17. </w:t>
      </w:r>
      <w:r>
        <w:rPr>
          <w:sz w:val="22"/>
        </w:rPr>
        <w:t>hour: observe him, for the love of mockery; for I</w:t>
      </w:r>
    </w:p>
    <w:p>
      <w:r>
        <w:rPr>
          <w:sz w:val="22"/>
        </w:rPr>
        <w:t xml:space="preserve">18. </w:t>
      </w:r>
      <w:r>
        <w:rPr>
          <w:sz w:val="22"/>
        </w:rPr>
        <w:t>know this letter will make a contemplative idiot of</w:t>
      </w:r>
    </w:p>
    <w:p>
      <w:r>
        <w:rPr>
          <w:sz w:val="22"/>
        </w:rPr>
        <w:t xml:space="preserve">19. </w:t>
      </w:r>
      <w:r>
        <w:rPr>
          <w:sz w:val="22"/>
        </w:rPr>
        <w:t>him. Close, in the name of jesting! Lie thou there,</w:t>
      </w:r>
    </w:p>
    <w:p>
      <w:r>
        <w:rPr>
          <w:sz w:val="22"/>
        </w:rPr>
        <w:t xml:space="preserve">20. </w:t>
      </w:r>
      <w:r>
        <w:rPr>
          <w:sz w:val="22"/>
        </w:rPr>
        <w:t>for here comes the trout that must be caught with tickling.</w:t>
      </w:r>
    </w:p>
    <w:p>
      <w:r>
        <w:rPr>
          <w:sz w:val="22"/>
        </w:rPr>
        <w:t xml:space="preserve">21. </w:t>
      </w:r>
      <w:r>
        <w:rPr>
          <w:sz w:val="22"/>
        </w:rPr>
        <w:t>MALVOLIO: 'Tis but fortune; all is fortune. Maria once told</w:t>
      </w:r>
    </w:p>
    <w:p>
      <w:r>
        <w:rPr>
          <w:sz w:val="22"/>
        </w:rPr>
        <w:t xml:space="preserve">22. </w:t>
      </w:r>
      <w:r>
        <w:rPr>
          <w:sz w:val="22"/>
        </w:rPr>
        <w:t>me she did affect me: and I have heard herself come</w:t>
      </w:r>
    </w:p>
    <w:p>
      <w:r>
        <w:rPr>
          <w:sz w:val="22"/>
        </w:rPr>
        <w:t xml:space="preserve">23. </w:t>
      </w:r>
      <w:r>
        <w:rPr>
          <w:sz w:val="22"/>
        </w:rPr>
        <w:t>thus near, that, should she fancy, it should be one</w:t>
      </w:r>
    </w:p>
    <w:p>
      <w:r>
        <w:rPr>
          <w:sz w:val="22"/>
        </w:rPr>
        <w:t xml:space="preserve">24. </w:t>
      </w:r>
      <w:r>
        <w:rPr>
          <w:sz w:val="22"/>
        </w:rPr>
        <w:t>of my complexion. Besides, she uses me with a more</w:t>
      </w:r>
    </w:p>
    <w:p>
      <w:r>
        <w:rPr>
          <w:sz w:val="22"/>
        </w:rPr>
        <w:t xml:space="preserve">25. </w:t>
      </w:r>
      <w:r>
        <w:rPr>
          <w:sz w:val="22"/>
        </w:rPr>
        <w:t>exalted respect than any one else that follows her.</w:t>
      </w:r>
    </w:p>
    <w:p>
      <w:r>
        <w:rPr>
          <w:sz w:val="22"/>
        </w:rPr>
        <w:t xml:space="preserve">26. </w:t>
      </w:r>
      <w:r>
        <w:rPr>
          <w:sz w:val="22"/>
        </w:rPr>
        <w:t>What should I think on't?</w:t>
      </w:r>
    </w:p>
    <w:p>
      <w:r>
        <w:rPr>
          <w:sz w:val="22"/>
        </w:rPr>
        <w:t xml:space="preserve">27. </w:t>
      </w:r>
      <w:r>
        <w:rPr>
          <w:sz w:val="22"/>
        </w:rPr>
        <w:t>SIR TOBY BELCH: Here's an overweening rogue!</w:t>
      </w:r>
    </w:p>
    <w:p>
      <w:r>
        <w:rPr>
          <w:sz w:val="22"/>
        </w:rPr>
        <w:t xml:space="preserve">28. </w:t>
      </w:r>
      <w:r>
        <w:rPr>
          <w:sz w:val="22"/>
        </w:rPr>
        <w:t>FABIAN: O, peace! Contemplation makes a rare turkey-cock</w:t>
      </w:r>
    </w:p>
    <w:p>
      <w:r>
        <w:rPr>
          <w:sz w:val="22"/>
        </w:rPr>
        <w:t xml:space="preserve">29. </w:t>
      </w:r>
      <w:r>
        <w:rPr>
          <w:sz w:val="22"/>
        </w:rPr>
        <w:t>of him: how he jets under his advanced plumes!</w:t>
      </w:r>
    </w:p>
    <w:p>
      <w:r>
        <w:rPr>
          <w:sz w:val="22"/>
        </w:rPr>
        <w:t xml:space="preserve">30. </w:t>
      </w:r>
      <w:r>
        <w:rPr>
          <w:sz w:val="22"/>
        </w:rPr>
        <w:t>SIR ANDREW: 'Slight, I could so beat the rogue!</w:t>
      </w:r>
    </w:p>
    <w:p>
      <w:r>
        <w:rPr>
          <w:sz w:val="22"/>
        </w:rPr>
        <w:t xml:space="preserve">31. </w:t>
      </w:r>
      <w:r>
        <w:rPr>
          <w:sz w:val="22"/>
        </w:rPr>
        <w:t>SIR TOBY BELCH: Peace, I say.</w:t>
      </w:r>
    </w:p>
    <w:p>
      <w:r>
        <w:rPr>
          <w:sz w:val="22"/>
        </w:rPr>
        <w:t xml:space="preserve">32. </w:t>
      </w:r>
      <w:r>
        <w:rPr>
          <w:sz w:val="22"/>
        </w:rPr>
        <w:t>MALVOLIO: To be Count Malvolio!</w:t>
      </w:r>
    </w:p>
    <w:p>
      <w:r>
        <w:rPr>
          <w:sz w:val="22"/>
        </w:rPr>
        <w:t xml:space="preserve">33. </w:t>
      </w:r>
      <w:r>
        <w:rPr>
          <w:sz w:val="22"/>
        </w:rPr>
        <w:t>SIR TOBY BELCH: Ah, rogue!</w:t>
      </w:r>
    </w:p>
    <w:p>
      <w:r>
        <w:rPr>
          <w:sz w:val="22"/>
        </w:rPr>
        <w:t xml:space="preserve">34. </w:t>
      </w:r>
      <w:r>
        <w:rPr>
          <w:sz w:val="22"/>
        </w:rPr>
        <w:t>SIR ANDREW: Pistol him, pistol him.</w:t>
      </w:r>
    </w:p>
    <w:p>
      <w:r>
        <w:rPr>
          <w:sz w:val="22"/>
        </w:rPr>
        <w:t xml:space="preserve">35. </w:t>
      </w:r>
      <w:r>
        <w:rPr>
          <w:sz w:val="22"/>
        </w:rPr>
        <w:t>SIR TOBY BELCH: Peace, peace!</w:t>
      </w:r>
    </w:p>
    <w:p>
      <w:r>
        <w:rPr>
          <w:sz w:val="22"/>
        </w:rPr>
        <w:t xml:space="preserve">36. </w:t>
      </w:r>
      <w:r>
        <w:rPr>
          <w:sz w:val="22"/>
        </w:rPr>
        <w:t>MALVOLIO: There is example for't; the lady of the Strachy</w:t>
      </w:r>
    </w:p>
    <w:p>
      <w:r>
        <w:rPr>
          <w:sz w:val="22"/>
        </w:rPr>
        <w:t xml:space="preserve">37. </w:t>
      </w:r>
      <w:r>
        <w:rPr>
          <w:sz w:val="22"/>
        </w:rPr>
        <w:t>married the yeoman of the wardrobe.</w:t>
      </w:r>
    </w:p>
    <w:p>
      <w:r>
        <w:rPr>
          <w:sz w:val="22"/>
        </w:rPr>
        <w:t xml:space="preserve">38. </w:t>
      </w:r>
      <w:r>
        <w:rPr>
          <w:sz w:val="22"/>
        </w:rPr>
        <w:t>SIR ANDREW: Fie on him, Jezebel!</w:t>
      </w:r>
    </w:p>
    <w:p>
      <w:r>
        <w:rPr>
          <w:sz w:val="22"/>
        </w:rPr>
        <w:t xml:space="preserve">39. </w:t>
      </w:r>
      <w:r>
        <w:rPr>
          <w:sz w:val="22"/>
        </w:rPr>
        <w:t>FABIAN: O, peace! now he's deeply in: look how</w:t>
      </w:r>
    </w:p>
    <w:p>
      <w:r>
        <w:rPr>
          <w:sz w:val="22"/>
        </w:rPr>
        <w:t xml:space="preserve">40. </w:t>
      </w:r>
      <w:r>
        <w:rPr>
          <w:sz w:val="22"/>
        </w:rPr>
        <w:t>imagination blows him.</w:t>
      </w:r>
    </w:p>
    <w:p>
      <w:r>
        <w:rPr>
          <w:sz w:val="22"/>
        </w:rPr>
        <w:t xml:space="preserve">41. </w:t>
      </w:r>
      <w:r>
        <w:rPr>
          <w:sz w:val="22"/>
        </w:rPr>
        <w:t>MALVOLIO: Having been three months married to her, sitting in</w:t>
      </w:r>
    </w:p>
    <w:p>
      <w:r>
        <w:rPr>
          <w:sz w:val="22"/>
        </w:rPr>
        <w:t xml:space="preserve">42. </w:t>
      </w:r>
      <w:r>
        <w:rPr>
          <w:sz w:val="22"/>
        </w:rPr>
        <w:t>my state,--</w:t>
      </w:r>
    </w:p>
    <w:p>
      <w:r>
        <w:rPr>
          <w:sz w:val="22"/>
        </w:rPr>
        <w:t xml:space="preserve">43. </w:t>
      </w:r>
      <w:r>
        <w:rPr>
          <w:sz w:val="22"/>
        </w:rPr>
        <w:t>SIR TOBY BELCH: O, for a stone-bow, to hit him in the eye!</w:t>
      </w:r>
    </w:p>
    <w:p>
      <w:r>
        <w:rPr>
          <w:sz w:val="22"/>
        </w:rPr>
        <w:t xml:space="preserve">44. </w:t>
      </w:r>
      <w:r>
        <w:rPr>
          <w:sz w:val="22"/>
        </w:rPr>
        <w:t>MALVOLIO: Calling my officers about me, in my branched velvet</w:t>
      </w:r>
    </w:p>
    <w:p>
      <w:r>
        <w:rPr>
          <w:sz w:val="22"/>
        </w:rPr>
        <w:t xml:space="preserve">45. </w:t>
      </w:r>
      <w:r>
        <w:rPr>
          <w:sz w:val="22"/>
        </w:rPr>
        <w:t>gown; having come from a day-bed, where I have left</w:t>
      </w:r>
    </w:p>
    <w:p>
      <w:r>
        <w:rPr>
          <w:sz w:val="22"/>
        </w:rPr>
        <w:t xml:space="preserve">46. </w:t>
      </w:r>
      <w:r>
        <w:rPr>
          <w:sz w:val="22"/>
        </w:rPr>
        <w:t>Olivia sleeping,--</w:t>
      </w:r>
    </w:p>
    <w:p>
      <w:r>
        <w:rPr>
          <w:sz w:val="22"/>
        </w:rPr>
        <w:t xml:space="preserve">47. </w:t>
      </w:r>
      <w:r>
        <w:rPr>
          <w:sz w:val="22"/>
        </w:rPr>
        <w:t>SIR TOBY BELCH: Fire and brimstone!</w:t>
      </w:r>
    </w:p>
    <w:p>
      <w:r>
        <w:rPr>
          <w:sz w:val="22"/>
        </w:rPr>
        <w:t xml:space="preserve">48. </w:t>
      </w:r>
      <w:r>
        <w:rPr>
          <w:sz w:val="22"/>
        </w:rPr>
        <w:t>FABIAN: O, peace, peace!</w:t>
      </w:r>
    </w:p>
    <w:p>
      <w:r>
        <w:rPr>
          <w:sz w:val="22"/>
        </w:rPr>
        <w:t xml:space="preserve">49. </w:t>
      </w:r>
      <w:r>
        <w:rPr>
          <w:sz w:val="22"/>
        </w:rPr>
        <w:t>MALVOLIO: And then to have the humour of state; and after a</w:t>
      </w:r>
    </w:p>
    <w:p>
      <w:r>
        <w:rPr>
          <w:sz w:val="22"/>
        </w:rPr>
        <w:t xml:space="preserve">50. </w:t>
      </w:r>
      <w:r>
        <w:rPr>
          <w:sz w:val="22"/>
        </w:rPr>
        <w:t>demure travel of regard, telling them I know my</w:t>
      </w:r>
    </w:p>
    <w:p>
      <w:r>
        <w:rPr>
          <w:sz w:val="22"/>
        </w:rPr>
        <w:t xml:space="preserve">51. </w:t>
      </w:r>
      <w:r>
        <w:rPr>
          <w:sz w:val="22"/>
        </w:rPr>
        <w:t>place as I would they should do theirs, to for my</w:t>
      </w:r>
    </w:p>
    <w:p>
      <w:r>
        <w:rPr>
          <w:sz w:val="22"/>
        </w:rPr>
        <w:t xml:space="preserve">52. </w:t>
      </w:r>
      <w:r>
        <w:rPr>
          <w:sz w:val="22"/>
        </w:rPr>
        <w:t>kinsman Toby,--</w:t>
      </w:r>
    </w:p>
    <w:p>
      <w:r>
        <w:rPr>
          <w:sz w:val="22"/>
        </w:rPr>
        <w:t xml:space="preserve">53. </w:t>
      </w:r>
      <w:r>
        <w:rPr>
          <w:sz w:val="22"/>
        </w:rPr>
        <w:t>SIR TOBY BELCH: Bolts and shackles!</w:t>
      </w:r>
    </w:p>
    <w:p>
      <w:r>
        <w:rPr>
          <w:sz w:val="22"/>
        </w:rPr>
        <w:t xml:space="preserve">54. </w:t>
      </w:r>
      <w:r>
        <w:rPr>
          <w:sz w:val="22"/>
        </w:rPr>
        <w:t>FABIAN: O peace, peace, peace! now, now.</w:t>
      </w:r>
    </w:p>
    <w:p>
      <w:r>
        <w:rPr>
          <w:sz w:val="22"/>
        </w:rPr>
        <w:t xml:space="preserve">55. </w:t>
      </w:r>
      <w:r>
        <w:rPr>
          <w:sz w:val="22"/>
        </w:rPr>
        <w:t>MALVOLIO: Seven of my people, with an obedient start, make</w:t>
      </w:r>
    </w:p>
    <w:p>
      <w:r>
        <w:rPr>
          <w:sz w:val="22"/>
        </w:rPr>
        <w:t xml:space="preserve">56. </w:t>
      </w:r>
      <w:r>
        <w:rPr>
          <w:sz w:val="22"/>
        </w:rPr>
        <w:t>out for him: I frown the while; and perchance wind</w:t>
      </w:r>
    </w:p>
    <w:p>
      <w:r>
        <w:rPr>
          <w:sz w:val="22"/>
        </w:rPr>
        <w:t xml:space="preserve">57. </w:t>
      </w:r>
      <w:r>
        <w:rPr>
          <w:sz w:val="22"/>
        </w:rPr>
        <w:t>up watch, or play with my--some rich jewel. Toby</w:t>
      </w:r>
    </w:p>
    <w:p>
      <w:r>
        <w:rPr>
          <w:sz w:val="22"/>
        </w:rPr>
        <w:t xml:space="preserve">58. </w:t>
      </w:r>
      <w:r>
        <w:rPr>
          <w:sz w:val="22"/>
        </w:rPr>
        <w:t>approaches; courtesies there to me,--</w:t>
      </w:r>
    </w:p>
    <w:p>
      <w:r>
        <w:rPr>
          <w:sz w:val="22"/>
        </w:rPr>
        <w:t xml:space="preserve">59. </w:t>
      </w:r>
      <w:r>
        <w:rPr>
          <w:sz w:val="22"/>
        </w:rPr>
        <w:t>SIR TOBY BELCH: Shall this fellow live?</w:t>
      </w:r>
    </w:p>
    <w:p>
      <w:r>
        <w:rPr>
          <w:sz w:val="22"/>
        </w:rPr>
        <w:t xml:space="preserve">60. </w:t>
      </w:r>
      <w:r>
        <w:rPr>
          <w:sz w:val="22"/>
        </w:rPr>
        <w:t>FABIAN: Though our silence be drawn from us with cars, yet peace.</w:t>
      </w:r>
    </w:p>
    <w:p>
      <w:r>
        <w:rPr>
          <w:sz w:val="22"/>
        </w:rPr>
        <w:t xml:space="preserve">61. </w:t>
      </w:r>
      <w:r>
        <w:rPr>
          <w:sz w:val="22"/>
        </w:rPr>
        <w:t>MALVOLIO: I extend my hand to him thus, quenching my familiar</w:t>
      </w:r>
    </w:p>
    <w:p>
      <w:r>
        <w:rPr>
          <w:sz w:val="22"/>
        </w:rPr>
        <w:t xml:space="preserve">62. </w:t>
      </w:r>
      <w:r>
        <w:rPr>
          <w:sz w:val="22"/>
        </w:rPr>
        <w:t>smile with an austere regard of control,--</w:t>
      </w:r>
    </w:p>
    <w:p>
      <w:r>
        <w:rPr>
          <w:sz w:val="22"/>
        </w:rPr>
        <w:t xml:space="preserve">63. </w:t>
      </w:r>
      <w:r>
        <w:rPr>
          <w:sz w:val="22"/>
        </w:rPr>
        <w:t>SIR TOBY BELCH: And does not Toby take you a blow o' the lips then?</w:t>
      </w:r>
    </w:p>
    <w:p>
      <w:r>
        <w:rPr>
          <w:sz w:val="22"/>
        </w:rPr>
        <w:t xml:space="preserve">64. </w:t>
      </w:r>
      <w:r>
        <w:rPr>
          <w:sz w:val="22"/>
        </w:rPr>
        <w:t>MALVOLIO: Saying, 'Cousin Toby, my fortunes having cast me on</w:t>
      </w:r>
    </w:p>
    <w:p>
      <w:r>
        <w:rPr>
          <w:sz w:val="22"/>
        </w:rPr>
        <w:t xml:space="preserve">65. </w:t>
      </w:r>
      <w:r>
        <w:rPr>
          <w:sz w:val="22"/>
        </w:rPr>
        <w:t>your niece give me this prerogative of speech,'--</w:t>
      </w:r>
    </w:p>
    <w:p>
      <w:r>
        <w:rPr>
          <w:sz w:val="22"/>
        </w:rPr>
        <w:t xml:space="preserve">66. </w:t>
      </w:r>
      <w:r>
        <w:rPr>
          <w:sz w:val="22"/>
        </w:rPr>
        <w:t>SIR TOBY BELCH: What, what?</w:t>
      </w:r>
    </w:p>
    <w:p>
      <w:r>
        <w:rPr>
          <w:sz w:val="22"/>
        </w:rPr>
        <w:t xml:space="preserve">67. </w:t>
      </w:r>
      <w:r>
        <w:rPr>
          <w:sz w:val="22"/>
        </w:rPr>
        <w:t>MALVOLIO: 'You must amend your drunkenness.'</w:t>
      </w:r>
    </w:p>
    <w:p>
      <w:r>
        <w:rPr>
          <w:sz w:val="22"/>
        </w:rPr>
        <w:t xml:space="preserve">68. </w:t>
      </w:r>
      <w:r>
        <w:rPr>
          <w:sz w:val="22"/>
        </w:rPr>
        <w:t>SIR TOBY BELCH: Out, scab!</w:t>
      </w:r>
    </w:p>
    <w:p>
      <w:r>
        <w:rPr>
          <w:sz w:val="22"/>
        </w:rPr>
        <w:t xml:space="preserve">69. </w:t>
      </w:r>
      <w:r>
        <w:rPr>
          <w:sz w:val="22"/>
        </w:rPr>
        <w:t>FABIAN: Nay, patience, or we break the sinews of our plot.</w:t>
      </w:r>
    </w:p>
    <w:p>
      <w:r>
        <w:rPr>
          <w:sz w:val="22"/>
        </w:rPr>
        <w:t xml:space="preserve">70. </w:t>
      </w:r>
      <w:r>
        <w:rPr>
          <w:sz w:val="22"/>
        </w:rPr>
        <w:t>MALVOLIO: 'Besides, you waste the treasure of your time with</w:t>
      </w:r>
    </w:p>
    <w:p>
      <w:r>
        <w:rPr>
          <w:sz w:val="22"/>
        </w:rPr>
        <w:t xml:space="preserve">71. </w:t>
      </w:r>
      <w:r>
        <w:rPr>
          <w:sz w:val="22"/>
        </w:rPr>
        <w:t>a foolish knight,'--</w:t>
      </w:r>
    </w:p>
    <w:p>
      <w:r>
        <w:rPr>
          <w:sz w:val="22"/>
        </w:rPr>
        <w:t xml:space="preserve">72. </w:t>
      </w:r>
      <w:r>
        <w:rPr>
          <w:sz w:val="22"/>
        </w:rPr>
        <w:t>SIR ANDREW: That's me, I warrant you.</w:t>
      </w:r>
    </w:p>
    <w:p>
      <w:r>
        <w:rPr>
          <w:sz w:val="22"/>
        </w:rPr>
        <w:t xml:space="preserve">73. </w:t>
      </w:r>
      <w:r>
        <w:rPr>
          <w:sz w:val="22"/>
        </w:rPr>
        <w:t>MALVOLIO: 'One Sir Andrew,'--</w:t>
      </w:r>
    </w:p>
    <w:p>
      <w:r>
        <w:rPr>
          <w:sz w:val="22"/>
        </w:rPr>
        <w:t xml:space="preserve">74. </w:t>
      </w:r>
      <w:r>
        <w:rPr>
          <w:sz w:val="22"/>
        </w:rPr>
        <w:t>SIR ANDREW: I knew 'twas I; for many do call me fool.</w:t>
      </w:r>
    </w:p>
    <w:p>
      <w:r>
        <w:rPr>
          <w:sz w:val="22"/>
        </w:rPr>
        <w:t xml:space="preserve">75. </w:t>
      </w:r>
      <w:r>
        <w:rPr>
          <w:sz w:val="22"/>
        </w:rPr>
        <w:t>MALVOLIO: What employment have we here?</w:t>
      </w:r>
    </w:p>
    <w:p>
      <w:r>
        <w:rPr>
          <w:sz w:val="22"/>
        </w:rPr>
        <w:t xml:space="preserve">76. </w:t>
      </w:r>
      <w:r>
        <w:rPr>
          <w:sz w:val="22"/>
        </w:rPr>
        <w:t>FABIAN: Now is the woodcock near the gin.</w:t>
      </w:r>
    </w:p>
    <w:p>
      <w:r>
        <w:rPr>
          <w:sz w:val="22"/>
        </w:rPr>
        <w:t xml:space="preserve">77. </w:t>
      </w:r>
      <w:r>
        <w:rPr>
          <w:sz w:val="22"/>
        </w:rPr>
        <w:t>SIR TOBY BELCH: O, peace! and the spirit of humour intimate reading</w:t>
      </w:r>
    </w:p>
    <w:p>
      <w:r>
        <w:rPr>
          <w:sz w:val="22"/>
        </w:rPr>
        <w:t xml:space="preserve">78. </w:t>
      </w:r>
      <w:r>
        <w:rPr>
          <w:sz w:val="22"/>
        </w:rPr>
        <w:t>aloud to him!</w:t>
      </w:r>
    </w:p>
    <w:p>
      <w:r>
        <w:rPr>
          <w:sz w:val="22"/>
        </w:rPr>
        <w:t xml:space="preserve">79. </w:t>
      </w:r>
      <w:r>
        <w:rPr>
          <w:sz w:val="22"/>
        </w:rPr>
        <w:t>MALVOLIO: By my life, this is my lady's hand these be her</w:t>
      </w:r>
    </w:p>
    <w:p>
      <w:r>
        <w:rPr>
          <w:sz w:val="22"/>
        </w:rPr>
        <w:t xml:space="preserve">80. </w:t>
      </w:r>
      <w:r>
        <w:rPr>
          <w:sz w:val="22"/>
        </w:rPr>
        <w:t>very C's, her U's and her T's and thus makes she her</w:t>
      </w:r>
    </w:p>
    <w:p>
      <w:r>
        <w:rPr>
          <w:sz w:val="22"/>
        </w:rPr>
        <w:t xml:space="preserve">81. </w:t>
      </w:r>
      <w:r>
        <w:rPr>
          <w:sz w:val="22"/>
        </w:rPr>
        <w:t>great P's. It is, in contempt of question, her hand.</w:t>
      </w:r>
    </w:p>
    <w:p>
      <w:r>
        <w:rPr>
          <w:sz w:val="22"/>
        </w:rPr>
        <w:t xml:space="preserve">82. </w:t>
      </w:r>
      <w:r>
        <w:rPr>
          <w:sz w:val="22"/>
        </w:rPr>
        <w:t>SIR ANDREW: Her C's, her U's and her T's: why that?</w:t>
      </w:r>
    </w:p>
    <w:p>
      <w:r>
        <w:rPr>
          <w:sz w:val="22"/>
        </w:rPr>
        <w:t xml:space="preserve">83. </w:t>
      </w:r>
      <w:r>
        <w:rPr>
          <w:sz w:val="22"/>
        </w:rPr>
        <w:t>MALVOLIO: [Reads]  'To the unknown beloved, this, and my good</w:t>
      </w:r>
    </w:p>
    <w:p>
      <w:r>
        <w:rPr>
          <w:sz w:val="22"/>
        </w:rPr>
        <w:t xml:space="preserve">84. </w:t>
      </w:r>
      <w:r>
        <w:rPr>
          <w:sz w:val="22"/>
        </w:rPr>
        <w:t>wishes:'--her very phrases! By your leave, wax.</w:t>
      </w:r>
    </w:p>
    <w:p>
      <w:r>
        <w:rPr>
          <w:sz w:val="22"/>
        </w:rPr>
        <w:t xml:space="preserve">85. </w:t>
      </w:r>
      <w:r>
        <w:rPr>
          <w:sz w:val="22"/>
        </w:rPr>
        <w:t>Soft! and the impressure her Lucrece, with which she</w:t>
      </w:r>
    </w:p>
    <w:p>
      <w:r>
        <w:rPr>
          <w:sz w:val="22"/>
        </w:rPr>
        <w:t xml:space="preserve">86. </w:t>
      </w:r>
      <w:r>
        <w:rPr>
          <w:sz w:val="22"/>
        </w:rPr>
        <w:t>uses to seal: 'tis my lady. To whom should this be?</w:t>
      </w:r>
    </w:p>
    <w:p>
      <w:r>
        <w:rPr>
          <w:sz w:val="22"/>
        </w:rPr>
        <w:t xml:space="preserve">87. </w:t>
      </w:r>
      <w:r>
        <w:rPr>
          <w:sz w:val="22"/>
        </w:rPr>
        <w:t>FABIAN: This wins him, liver and all.</w:t>
      </w:r>
    </w:p>
    <w:p>
      <w:r>
        <w:rPr>
          <w:sz w:val="22"/>
        </w:rPr>
        <w:t xml:space="preserve">88. </w:t>
      </w:r>
      <w:r>
        <w:rPr>
          <w:sz w:val="22"/>
        </w:rPr>
        <w:t>MALVOLIO: [Reads]</w:t>
      </w:r>
    </w:p>
    <w:p>
      <w:r>
        <w:rPr>
          <w:sz w:val="22"/>
        </w:rPr>
        <w:t xml:space="preserve">89. </w:t>
      </w:r>
      <w:r>
        <w:rPr>
          <w:sz w:val="22"/>
        </w:rPr>
        <w:t>Jove knows I love: But who?</w:t>
      </w:r>
    </w:p>
    <w:p>
      <w:r>
        <w:rPr>
          <w:sz w:val="22"/>
        </w:rPr>
        <w:t xml:space="preserve">90. </w:t>
      </w:r>
      <w:r>
        <w:rPr>
          <w:sz w:val="22"/>
        </w:rPr>
        <w:t>Lips, do not move;</w:t>
      </w:r>
    </w:p>
    <w:p>
      <w:r>
        <w:rPr>
          <w:sz w:val="22"/>
        </w:rPr>
        <w:t xml:space="preserve">91. </w:t>
      </w:r>
      <w:r>
        <w:rPr>
          <w:sz w:val="22"/>
        </w:rPr>
        <w:t>No man must know.</w:t>
      </w:r>
    </w:p>
    <w:p>
      <w:r>
        <w:rPr>
          <w:sz w:val="22"/>
        </w:rPr>
        <w:t xml:space="preserve">92. </w:t>
      </w:r>
      <w:r>
        <w:rPr>
          <w:sz w:val="22"/>
        </w:rPr>
        <w:t>'No man must know.' What follows? the numbers</w:t>
      </w:r>
    </w:p>
    <w:p>
      <w:r>
        <w:rPr>
          <w:sz w:val="22"/>
        </w:rPr>
        <w:t xml:space="preserve">93. </w:t>
      </w:r>
      <w:r>
        <w:rPr>
          <w:sz w:val="22"/>
        </w:rPr>
        <w:t>altered! 'No man must know:' if this should be</w:t>
      </w:r>
    </w:p>
    <w:p>
      <w:r>
        <w:rPr>
          <w:sz w:val="22"/>
        </w:rPr>
        <w:t xml:space="preserve">94. </w:t>
      </w:r>
      <w:r>
        <w:rPr>
          <w:sz w:val="22"/>
        </w:rPr>
        <w:t>thee, Malvolio?</w:t>
      </w:r>
    </w:p>
    <w:p>
      <w:r>
        <w:rPr>
          <w:sz w:val="22"/>
        </w:rPr>
        <w:t xml:space="preserve">95. </w:t>
      </w:r>
      <w:r>
        <w:rPr>
          <w:sz w:val="22"/>
        </w:rPr>
        <w:t>SIR TOBY BELCH: Marry, hang thee, brock!</w:t>
      </w:r>
    </w:p>
    <w:p>
      <w:r>
        <w:rPr>
          <w:sz w:val="22"/>
        </w:rPr>
        <w:t xml:space="preserve">96. </w:t>
      </w:r>
      <w:r>
        <w:rPr>
          <w:sz w:val="22"/>
        </w:rPr>
        <w:t>MALVOLIO: [Reads]</w:t>
      </w:r>
    </w:p>
    <w:p>
      <w:r>
        <w:rPr>
          <w:sz w:val="22"/>
        </w:rPr>
        <w:t xml:space="preserve">97. </w:t>
      </w:r>
      <w:r>
        <w:rPr>
          <w:sz w:val="22"/>
        </w:rPr>
        <w:t>I may command where I adore;</w:t>
      </w:r>
    </w:p>
    <w:p>
      <w:r>
        <w:rPr>
          <w:sz w:val="22"/>
        </w:rPr>
        <w:t xml:space="preserve">98. </w:t>
      </w:r>
      <w:r>
        <w:rPr>
          <w:sz w:val="22"/>
        </w:rPr>
        <w:t>But silence, like a Lucrece knife,</w:t>
      </w:r>
    </w:p>
    <w:p>
      <w:r>
        <w:rPr>
          <w:sz w:val="22"/>
        </w:rPr>
        <w:t xml:space="preserve">99. </w:t>
      </w:r>
      <w:r>
        <w:rPr>
          <w:sz w:val="22"/>
        </w:rPr>
        <w:t>With bloodless stroke my heart doth gore:</w:t>
      </w:r>
    </w:p>
    <w:p>
      <w:r>
        <w:rPr>
          <w:sz w:val="22"/>
        </w:rPr>
        <w:t xml:space="preserve">100. </w:t>
      </w:r>
      <w:r>
        <w:rPr>
          <w:sz w:val="22"/>
        </w:rPr>
        <w:t>M, O, A, I, doth sway my life.</w:t>
      </w:r>
    </w:p>
    <w:p>
      <w:r>
        <w:rPr>
          <w:sz w:val="22"/>
        </w:rPr>
        <w:t xml:space="preserve">101. </w:t>
      </w:r>
      <w:r>
        <w:rPr>
          <w:sz w:val="22"/>
        </w:rPr>
        <w:t>FABIAN: A fustian riddle!</w:t>
      </w:r>
    </w:p>
    <w:p>
      <w:r>
        <w:rPr>
          <w:sz w:val="22"/>
        </w:rPr>
        <w:t xml:space="preserve">102. </w:t>
      </w:r>
      <w:r>
        <w:rPr>
          <w:sz w:val="22"/>
        </w:rPr>
        <w:t>SIR TOBY BELCH: Excellent wench, say I.</w:t>
      </w:r>
    </w:p>
    <w:p>
      <w:r>
        <w:rPr>
          <w:sz w:val="22"/>
        </w:rPr>
        <w:t xml:space="preserve">103. </w:t>
      </w:r>
      <w:r>
        <w:rPr>
          <w:sz w:val="22"/>
        </w:rPr>
        <w:t>MALVOLIO: 'M, O, A, I, doth sway my life.' Nay, but first, let</w:t>
      </w:r>
    </w:p>
    <w:p>
      <w:r>
        <w:rPr>
          <w:sz w:val="22"/>
        </w:rPr>
        <w:t xml:space="preserve">104. </w:t>
      </w:r>
      <w:r>
        <w:rPr>
          <w:sz w:val="22"/>
        </w:rPr>
        <w:t>me see, let me see, let me see.</w:t>
      </w:r>
    </w:p>
    <w:p>
      <w:r>
        <w:rPr>
          <w:sz w:val="22"/>
        </w:rPr>
        <w:t xml:space="preserve">105. </w:t>
      </w:r>
      <w:r>
        <w:rPr>
          <w:sz w:val="22"/>
        </w:rPr>
        <w:t>FABIAN: What dish o' poison has she dressed him!</w:t>
      </w:r>
    </w:p>
    <w:p>
      <w:r>
        <w:rPr>
          <w:sz w:val="22"/>
        </w:rPr>
        <w:t xml:space="preserve">106. </w:t>
      </w:r>
      <w:r>
        <w:rPr>
          <w:sz w:val="22"/>
        </w:rPr>
        <w:t>SIR TOBY BELCH: And with what wing the staniel cheques at it!</w:t>
      </w:r>
    </w:p>
    <w:p>
      <w:r>
        <w:rPr>
          <w:sz w:val="22"/>
        </w:rPr>
        <w:t xml:space="preserve">107. </w:t>
      </w:r>
      <w:r>
        <w:rPr>
          <w:sz w:val="22"/>
        </w:rPr>
        <w:t>MALVOLIO: 'I may command where I adore.' Why, she may command</w:t>
      </w:r>
    </w:p>
    <w:p>
      <w:r>
        <w:rPr>
          <w:sz w:val="22"/>
        </w:rPr>
        <w:t xml:space="preserve">108. </w:t>
      </w:r>
      <w:r>
        <w:rPr>
          <w:sz w:val="22"/>
        </w:rPr>
        <w:t>me: I serve her; she is my lady. Why, this is</w:t>
      </w:r>
    </w:p>
    <w:p>
      <w:r>
        <w:rPr>
          <w:sz w:val="22"/>
        </w:rPr>
        <w:t xml:space="preserve">109. </w:t>
      </w:r>
      <w:r>
        <w:rPr>
          <w:sz w:val="22"/>
        </w:rPr>
        <w:t>evident to any formal capacity; there is no</w:t>
      </w:r>
    </w:p>
    <w:p>
      <w:r>
        <w:rPr>
          <w:sz w:val="22"/>
        </w:rPr>
        <w:t xml:space="preserve">110. </w:t>
      </w:r>
      <w:r>
        <w:rPr>
          <w:sz w:val="22"/>
        </w:rPr>
        <w:t>obstruction in this: and the end,--what should</w:t>
      </w:r>
    </w:p>
    <w:p>
      <w:r>
        <w:rPr>
          <w:sz w:val="22"/>
        </w:rPr>
        <w:t xml:space="preserve">111. </w:t>
      </w:r>
      <w:r>
        <w:rPr>
          <w:sz w:val="22"/>
        </w:rPr>
        <w:t>that alphabetical position portend? If I could make</w:t>
      </w:r>
    </w:p>
    <w:p>
      <w:r>
        <w:rPr>
          <w:sz w:val="22"/>
        </w:rPr>
        <w:t xml:space="preserve">112. </w:t>
      </w:r>
      <w:r>
        <w:rPr>
          <w:sz w:val="22"/>
        </w:rPr>
        <w:t>that resemble something in me,--Softly! M, O, A,</w:t>
      </w:r>
    </w:p>
    <w:p>
      <w:r>
        <w:rPr>
          <w:sz w:val="22"/>
        </w:rPr>
        <w:t xml:space="preserve">113. </w:t>
      </w:r>
      <w:r>
        <w:rPr>
          <w:sz w:val="22"/>
        </w:rPr>
        <w:t>I,--</w:t>
      </w:r>
    </w:p>
    <w:p>
      <w:r>
        <w:rPr>
          <w:sz w:val="22"/>
        </w:rPr>
        <w:t xml:space="preserve">114. </w:t>
      </w:r>
      <w:r>
        <w:rPr>
          <w:sz w:val="22"/>
        </w:rPr>
        <w:t>SIR TOBY BELCH: O, ay, make up that: he is now at a cold scent.</w:t>
      </w:r>
    </w:p>
    <w:p>
      <w:r>
        <w:rPr>
          <w:sz w:val="22"/>
        </w:rPr>
        <w:t xml:space="preserve">115. </w:t>
      </w:r>
      <w:r>
        <w:rPr>
          <w:sz w:val="22"/>
        </w:rPr>
        <w:t>FABIAN: Sowter will cry upon't for all this, though it be as</w:t>
      </w:r>
    </w:p>
    <w:p>
      <w:r>
        <w:rPr>
          <w:sz w:val="22"/>
        </w:rPr>
        <w:t xml:space="preserve">116. </w:t>
      </w:r>
      <w:r>
        <w:rPr>
          <w:sz w:val="22"/>
        </w:rPr>
        <w:t>rank as a fox.</w:t>
      </w:r>
    </w:p>
    <w:p>
      <w:r>
        <w:rPr>
          <w:sz w:val="22"/>
        </w:rPr>
        <w:t xml:space="preserve">117. </w:t>
      </w:r>
      <w:r>
        <w:rPr>
          <w:sz w:val="22"/>
        </w:rPr>
        <w:t>MALVOLIO: M,--Malvolio; M,--why, that begins my name.</w:t>
      </w:r>
    </w:p>
    <w:p>
      <w:r>
        <w:rPr>
          <w:sz w:val="22"/>
        </w:rPr>
        <w:t xml:space="preserve">118. </w:t>
      </w:r>
      <w:r>
        <w:rPr>
          <w:sz w:val="22"/>
        </w:rPr>
        <w:t>FABIAN: Did not I say he would work it out? the cur is</w:t>
      </w:r>
    </w:p>
    <w:p>
      <w:r>
        <w:rPr>
          <w:sz w:val="22"/>
        </w:rPr>
        <w:t xml:space="preserve">119. </w:t>
      </w:r>
      <w:r>
        <w:rPr>
          <w:sz w:val="22"/>
        </w:rPr>
        <w:t>excellent at faults.</w:t>
      </w:r>
    </w:p>
    <w:p>
      <w:r>
        <w:rPr>
          <w:sz w:val="22"/>
        </w:rPr>
        <w:t xml:space="preserve">120. </w:t>
      </w:r>
      <w:r>
        <w:rPr>
          <w:sz w:val="22"/>
        </w:rPr>
        <w:t>MALVOLIO: M,--but then there is no consonancy in the sequel;</w:t>
      </w:r>
    </w:p>
    <w:p>
      <w:r>
        <w:rPr>
          <w:sz w:val="22"/>
        </w:rPr>
        <w:t xml:space="preserve">121. </w:t>
      </w:r>
      <w:r>
        <w:rPr>
          <w:sz w:val="22"/>
        </w:rPr>
        <w:t>that suffers under probation A should follow but O does.</w:t>
      </w:r>
    </w:p>
    <w:p>
      <w:r>
        <w:rPr>
          <w:sz w:val="22"/>
        </w:rPr>
        <w:t xml:space="preserve">122. </w:t>
      </w:r>
      <w:r>
        <w:rPr>
          <w:sz w:val="22"/>
        </w:rPr>
        <w:t>FABIAN: And O shall end, I hope.</w:t>
      </w:r>
    </w:p>
    <w:p>
      <w:r>
        <w:rPr>
          <w:sz w:val="22"/>
        </w:rPr>
        <w:t xml:space="preserve">123. </w:t>
      </w:r>
      <w:r>
        <w:rPr>
          <w:sz w:val="22"/>
        </w:rPr>
        <w:t>SIR TOBY BELCH: Ay, or I'll cudgel him, and make him cry O!</w:t>
      </w:r>
    </w:p>
    <w:p>
      <w:r>
        <w:rPr>
          <w:sz w:val="22"/>
        </w:rPr>
        <w:t xml:space="preserve">124. </w:t>
      </w:r>
      <w:r>
        <w:rPr>
          <w:sz w:val="22"/>
        </w:rPr>
        <w:t>MALVOLIO: And then I comes behind.</w:t>
      </w:r>
    </w:p>
    <w:p>
      <w:r>
        <w:rPr>
          <w:sz w:val="22"/>
        </w:rPr>
        <w:t xml:space="preserve">125. </w:t>
      </w:r>
      <w:r>
        <w:rPr>
          <w:sz w:val="22"/>
        </w:rPr>
        <w:t>FABIAN: Ay, an you had any eye behind you, you might see</w:t>
      </w:r>
    </w:p>
    <w:p>
      <w:r>
        <w:rPr>
          <w:sz w:val="22"/>
        </w:rPr>
        <w:t xml:space="preserve">126. </w:t>
      </w:r>
      <w:r>
        <w:rPr>
          <w:sz w:val="22"/>
        </w:rPr>
        <w:t>more detraction at your heels than fortunes before</w:t>
      </w:r>
    </w:p>
    <w:p>
      <w:r>
        <w:rPr>
          <w:sz w:val="22"/>
        </w:rPr>
        <w:t xml:space="preserve">127. </w:t>
      </w:r>
      <w:r>
        <w:rPr>
          <w:sz w:val="22"/>
        </w:rPr>
        <w:t>you.</w:t>
      </w:r>
    </w:p>
    <w:p>
      <w:r>
        <w:rPr>
          <w:sz w:val="22"/>
        </w:rPr>
        <w:t xml:space="preserve">128. </w:t>
      </w:r>
      <w:r>
        <w:rPr>
          <w:sz w:val="22"/>
        </w:rPr>
        <w:t>MALVOLIO: M, O, A, I; this simulation is not as the former: and</w:t>
      </w:r>
    </w:p>
    <w:p>
      <w:r>
        <w:rPr>
          <w:sz w:val="22"/>
        </w:rPr>
        <w:t xml:space="preserve">129. </w:t>
      </w:r>
      <w:r>
        <w:rPr>
          <w:sz w:val="22"/>
        </w:rPr>
        <w:t>yet, to crush this a little, it would bow to me, for</w:t>
      </w:r>
    </w:p>
    <w:p>
      <w:r>
        <w:rPr>
          <w:sz w:val="22"/>
        </w:rPr>
        <w:t xml:space="preserve">130. </w:t>
      </w:r>
      <w:r>
        <w:rPr>
          <w:sz w:val="22"/>
        </w:rPr>
        <w:t>every one of these letters are in my name. Soft!</w:t>
      </w:r>
    </w:p>
    <w:p>
      <w:r>
        <w:rPr>
          <w:sz w:val="22"/>
        </w:rPr>
        <w:t xml:space="preserve">131. </w:t>
      </w:r>
      <w:r>
        <w:rPr>
          <w:sz w:val="22"/>
        </w:rPr>
        <w:t>here follows prose.</w:t>
      </w:r>
    </w:p>
    <w:p>
      <w:r>
        <w:rPr>
          <w:sz w:val="22"/>
        </w:rPr>
        <w:t xml:space="preserve">132. </w:t>
      </w:r>
      <w:r>
        <w:rPr>
          <w:sz w:val="22"/>
        </w:rPr>
        <w:t>'If this fall into thy hand, revolve. In my stars I</w:t>
      </w:r>
    </w:p>
    <w:p>
      <w:r>
        <w:rPr>
          <w:sz w:val="22"/>
        </w:rPr>
        <w:t xml:space="preserve">133. </w:t>
      </w:r>
      <w:r>
        <w:rPr>
          <w:sz w:val="22"/>
        </w:rPr>
        <w:t>am above thee; but be not afraid of greatness: some</w:t>
      </w:r>
    </w:p>
    <w:p>
      <w:r>
        <w:rPr>
          <w:sz w:val="22"/>
        </w:rPr>
        <w:t xml:space="preserve">134. </w:t>
      </w:r>
      <w:r>
        <w:rPr>
          <w:sz w:val="22"/>
        </w:rPr>
        <w:t>are born great, some achieve greatness, and some</w:t>
      </w:r>
    </w:p>
    <w:p>
      <w:r>
        <w:rPr>
          <w:sz w:val="22"/>
        </w:rPr>
        <w:t xml:space="preserve">135. </w:t>
      </w:r>
      <w:r>
        <w:rPr>
          <w:sz w:val="22"/>
        </w:rPr>
        <w:t>have greatness thrust upon 'em. Thy Fates open</w:t>
      </w:r>
    </w:p>
    <w:p>
      <w:r>
        <w:rPr>
          <w:sz w:val="22"/>
        </w:rPr>
        <w:t xml:space="preserve">136. </w:t>
      </w:r>
      <w:r>
        <w:rPr>
          <w:sz w:val="22"/>
        </w:rPr>
        <w:t>their hands; let thy blood and spirit embrace them;</w:t>
      </w:r>
    </w:p>
    <w:p>
      <w:r>
        <w:rPr>
          <w:sz w:val="22"/>
        </w:rPr>
        <w:t xml:space="preserve">137. </w:t>
      </w:r>
      <w:r>
        <w:rPr>
          <w:sz w:val="22"/>
        </w:rPr>
        <w:t>and, to inure thyself to what thou art like to be,</w:t>
      </w:r>
    </w:p>
    <w:p>
      <w:r>
        <w:rPr>
          <w:sz w:val="22"/>
        </w:rPr>
        <w:t xml:space="preserve">138. </w:t>
      </w:r>
      <w:r>
        <w:rPr>
          <w:sz w:val="22"/>
        </w:rPr>
        <w:t>cast thy humble slough and appear fresh. Be</w:t>
      </w:r>
    </w:p>
    <w:p>
      <w:r>
        <w:rPr>
          <w:sz w:val="22"/>
        </w:rPr>
        <w:t xml:space="preserve">139. </w:t>
      </w:r>
      <w:r>
        <w:rPr>
          <w:sz w:val="22"/>
        </w:rPr>
        <w:t>opposite with a kinsman, surly with servants; let</w:t>
      </w:r>
    </w:p>
    <w:p>
      <w:r>
        <w:rPr>
          <w:sz w:val="22"/>
        </w:rPr>
        <w:t xml:space="preserve">140. </w:t>
      </w:r>
      <w:r>
        <w:rPr>
          <w:sz w:val="22"/>
        </w:rPr>
        <w:t>thy tongue tang arguments of state; put thyself into</w:t>
      </w:r>
    </w:p>
    <w:p>
      <w:r>
        <w:rPr>
          <w:sz w:val="22"/>
        </w:rPr>
        <w:t xml:space="preserve">141. </w:t>
      </w:r>
      <w:r>
        <w:rPr>
          <w:sz w:val="22"/>
        </w:rPr>
        <w:t>the trick of singularity: she thus advises thee</w:t>
      </w:r>
    </w:p>
    <w:p>
      <w:r>
        <w:rPr>
          <w:sz w:val="22"/>
        </w:rPr>
        <w:t xml:space="preserve">142. </w:t>
      </w:r>
      <w:r>
        <w:rPr>
          <w:sz w:val="22"/>
        </w:rPr>
        <w:t>that sighs for thee. Remember who commended thy</w:t>
      </w:r>
    </w:p>
    <w:p>
      <w:r>
        <w:rPr>
          <w:sz w:val="22"/>
        </w:rPr>
        <w:t xml:space="preserve">143. </w:t>
      </w:r>
      <w:r>
        <w:rPr>
          <w:sz w:val="22"/>
        </w:rPr>
        <w:t>yellow stockings, and wished to see thee ever</w:t>
      </w:r>
    </w:p>
    <w:p>
      <w:r>
        <w:rPr>
          <w:sz w:val="22"/>
        </w:rPr>
        <w:t xml:space="preserve">144. </w:t>
      </w:r>
      <w:r>
        <w:rPr>
          <w:sz w:val="22"/>
        </w:rPr>
        <w:t>cross-gartered: I say, remember. Go to, thou art</w:t>
      </w:r>
    </w:p>
    <w:p>
      <w:r>
        <w:rPr>
          <w:sz w:val="22"/>
        </w:rPr>
        <w:t xml:space="preserve">145. </w:t>
      </w:r>
      <w:r>
        <w:rPr>
          <w:sz w:val="22"/>
        </w:rPr>
        <w:t>made, if thou desirest to be so; if not, let me see</w:t>
      </w:r>
    </w:p>
    <w:p>
      <w:r>
        <w:rPr>
          <w:sz w:val="22"/>
        </w:rPr>
        <w:t xml:space="preserve">146. </w:t>
      </w:r>
      <w:r>
        <w:rPr>
          <w:sz w:val="22"/>
        </w:rPr>
        <w:t>thee a steward still, the fellow of servants, and</w:t>
      </w:r>
    </w:p>
    <w:p>
      <w:r>
        <w:rPr>
          <w:sz w:val="22"/>
        </w:rPr>
        <w:t xml:space="preserve">147. </w:t>
      </w:r>
      <w:r>
        <w:rPr>
          <w:sz w:val="22"/>
        </w:rPr>
        <w:t>not worthy to touch Fortune's fingers. Farewell.</w:t>
      </w:r>
    </w:p>
    <w:p>
      <w:r>
        <w:rPr>
          <w:sz w:val="22"/>
        </w:rPr>
        <w:t xml:space="preserve">148. </w:t>
      </w:r>
      <w:r>
        <w:rPr>
          <w:sz w:val="22"/>
        </w:rPr>
        <w:t>She that would alter services with thee,</w:t>
      </w:r>
    </w:p>
    <w:p>
      <w:r>
        <w:rPr>
          <w:sz w:val="22"/>
        </w:rPr>
        <w:t xml:space="preserve">149. </w:t>
      </w:r>
      <w:r>
        <w:rPr>
          <w:sz w:val="22"/>
        </w:rPr>
        <w:t>THE FORTUNATE-UNHAPPY.'</w:t>
      </w:r>
    </w:p>
    <w:p>
      <w:r>
        <w:rPr>
          <w:sz w:val="22"/>
        </w:rPr>
        <w:t xml:space="preserve">150. </w:t>
      </w:r>
      <w:r>
        <w:rPr>
          <w:sz w:val="22"/>
        </w:rPr>
        <w:t>Daylight and champaign discovers not more: this is</w:t>
      </w:r>
    </w:p>
    <w:p>
      <w:r>
        <w:rPr>
          <w:sz w:val="22"/>
        </w:rPr>
        <w:t xml:space="preserve">151. </w:t>
      </w:r>
      <w:r>
        <w:rPr>
          <w:sz w:val="22"/>
        </w:rPr>
        <w:t>open. I will be proud, I will read politic authors,</w:t>
      </w:r>
    </w:p>
    <w:p>
      <w:r>
        <w:rPr>
          <w:sz w:val="22"/>
        </w:rPr>
        <w:t xml:space="preserve">152. </w:t>
      </w:r>
      <w:r>
        <w:rPr>
          <w:sz w:val="22"/>
        </w:rPr>
        <w:t>I will baffle Sir Toby, I will wash off gross</w:t>
      </w:r>
    </w:p>
    <w:p>
      <w:r>
        <w:rPr>
          <w:sz w:val="22"/>
        </w:rPr>
        <w:t xml:space="preserve">153. </w:t>
      </w:r>
      <w:r>
        <w:rPr>
          <w:sz w:val="22"/>
        </w:rPr>
        <w:t>acquaintance, I will be point-devise the very man.</w:t>
      </w:r>
    </w:p>
    <w:p>
      <w:r>
        <w:rPr>
          <w:sz w:val="22"/>
        </w:rPr>
        <w:t xml:space="preserve">154. </w:t>
      </w:r>
      <w:r>
        <w:rPr>
          <w:sz w:val="22"/>
        </w:rPr>
        <w:t>I do not now fool myself, to let imagination jade</w:t>
      </w:r>
    </w:p>
    <w:p>
      <w:r>
        <w:rPr>
          <w:sz w:val="22"/>
        </w:rPr>
        <w:t xml:space="preserve">155. </w:t>
      </w:r>
      <w:r>
        <w:rPr>
          <w:sz w:val="22"/>
        </w:rPr>
        <w:t>me; for every reason excites to this, that my lady</w:t>
      </w:r>
    </w:p>
    <w:p>
      <w:r>
        <w:rPr>
          <w:sz w:val="22"/>
        </w:rPr>
        <w:t xml:space="preserve">156. </w:t>
      </w:r>
      <w:r>
        <w:rPr>
          <w:sz w:val="22"/>
        </w:rPr>
        <w:t>loves me. She did commend my yellow stockings of</w:t>
      </w:r>
    </w:p>
    <w:p>
      <w:r>
        <w:rPr>
          <w:sz w:val="22"/>
        </w:rPr>
        <w:t xml:space="preserve">157. </w:t>
      </w:r>
      <w:r>
        <w:rPr>
          <w:sz w:val="22"/>
        </w:rPr>
        <w:t>late, she did praise my leg being cross-gartered;</w:t>
      </w:r>
    </w:p>
    <w:p>
      <w:r>
        <w:rPr>
          <w:sz w:val="22"/>
        </w:rPr>
        <w:t xml:space="preserve">158. </w:t>
      </w:r>
      <w:r>
        <w:rPr>
          <w:sz w:val="22"/>
        </w:rPr>
        <w:t>and in this she manifests herself to my love, and</w:t>
      </w:r>
    </w:p>
    <w:p>
      <w:r>
        <w:rPr>
          <w:sz w:val="22"/>
        </w:rPr>
        <w:t xml:space="preserve">159. </w:t>
      </w:r>
      <w:r>
        <w:rPr>
          <w:sz w:val="22"/>
        </w:rPr>
        <w:t>with a kind of injunction drives me to these habits</w:t>
      </w:r>
    </w:p>
    <w:p>
      <w:r>
        <w:rPr>
          <w:sz w:val="22"/>
        </w:rPr>
        <w:t xml:space="preserve">160. </w:t>
      </w:r>
      <w:r>
        <w:rPr>
          <w:sz w:val="22"/>
        </w:rPr>
        <w:t>of her liking. I thank my stars I am happy. I will</w:t>
      </w:r>
    </w:p>
    <w:p>
      <w:r>
        <w:rPr>
          <w:sz w:val="22"/>
        </w:rPr>
        <w:t xml:space="preserve">161. </w:t>
      </w:r>
      <w:r>
        <w:rPr>
          <w:sz w:val="22"/>
        </w:rPr>
        <w:t>be strange, stout, in yellow stockings, and</w:t>
      </w:r>
    </w:p>
    <w:p>
      <w:r>
        <w:rPr>
          <w:sz w:val="22"/>
        </w:rPr>
        <w:t xml:space="preserve">162. </w:t>
      </w:r>
      <w:r>
        <w:rPr>
          <w:sz w:val="22"/>
        </w:rPr>
        <w:t>cross-gartered, even with the swiftness of putting</w:t>
      </w:r>
    </w:p>
    <w:p>
      <w:r>
        <w:rPr>
          <w:sz w:val="22"/>
        </w:rPr>
        <w:t xml:space="preserve">163. </w:t>
      </w:r>
      <w:r>
        <w:rPr>
          <w:sz w:val="22"/>
        </w:rPr>
        <w:t>on. Jove and my stars be praised! Here is yet a</w:t>
      </w:r>
    </w:p>
    <w:p>
      <w:r>
        <w:rPr>
          <w:sz w:val="22"/>
        </w:rPr>
        <w:t xml:space="preserve">164. </w:t>
      </w:r>
      <w:r>
        <w:rPr>
          <w:sz w:val="22"/>
        </w:rPr>
        <w:t>postscript.</w:t>
      </w:r>
    </w:p>
    <w:p>
      <w:r>
        <w:rPr>
          <w:sz w:val="22"/>
        </w:rPr>
        <w:t xml:space="preserve">165. </w:t>
      </w:r>
      <w:r>
        <w:rPr>
          <w:sz w:val="22"/>
        </w:rPr>
        <w:t>'Thou canst not choose but know who I am. If thou</w:t>
      </w:r>
    </w:p>
    <w:p>
      <w:r>
        <w:rPr>
          <w:sz w:val="22"/>
        </w:rPr>
        <w:t xml:space="preserve">166. </w:t>
      </w:r>
      <w:r>
        <w:rPr>
          <w:sz w:val="22"/>
        </w:rPr>
        <w:t>entertainest my love, let it appear in thy smiling;</w:t>
      </w:r>
    </w:p>
    <w:p>
      <w:r>
        <w:rPr>
          <w:sz w:val="22"/>
        </w:rPr>
        <w:t xml:space="preserve">167. </w:t>
      </w:r>
      <w:r>
        <w:rPr>
          <w:sz w:val="22"/>
        </w:rPr>
        <w:t>thy smiles become thee well; therefore in my</w:t>
      </w:r>
    </w:p>
    <w:p>
      <w:r>
        <w:rPr>
          <w:sz w:val="22"/>
        </w:rPr>
        <w:t xml:space="preserve">168. </w:t>
      </w:r>
      <w:r>
        <w:rPr>
          <w:sz w:val="22"/>
        </w:rPr>
        <w:t>presence still smile, dear my sweet, I prithee.'</w:t>
      </w:r>
    </w:p>
    <w:p>
      <w:r>
        <w:rPr>
          <w:sz w:val="22"/>
        </w:rPr>
        <w:t xml:space="preserve">169. </w:t>
      </w:r>
      <w:r>
        <w:rPr>
          <w:sz w:val="22"/>
        </w:rPr>
        <w:t>Jove, I thank thee: I will smile; I will do</w:t>
      </w:r>
    </w:p>
    <w:p>
      <w:r>
        <w:rPr>
          <w:sz w:val="22"/>
        </w:rPr>
        <w:t xml:space="preserve">170. </w:t>
      </w:r>
      <w:r>
        <w:rPr>
          <w:sz w:val="22"/>
        </w:rPr>
        <w:t>everything that thou wilt have me.</w:t>
      </w:r>
    </w:p>
    <w:p>
      <w:r>
        <w:rPr>
          <w:sz w:val="22"/>
        </w:rPr>
        <w:t xml:space="preserve">171. </w:t>
      </w:r>
      <w:r>
        <w:rPr>
          <w:sz w:val="22"/>
        </w:rPr>
        <w:t>FABIAN: I will not give my part of this sport for a pension</w:t>
      </w:r>
    </w:p>
    <w:p>
      <w:r>
        <w:rPr>
          <w:sz w:val="22"/>
        </w:rPr>
        <w:t xml:space="preserve">172. </w:t>
      </w:r>
      <w:r>
        <w:rPr>
          <w:sz w:val="22"/>
        </w:rPr>
        <w:t>of thousands to be paid from the Sophy.</w:t>
      </w:r>
    </w:p>
    <w:p>
      <w:r>
        <w:rPr>
          <w:sz w:val="22"/>
        </w:rPr>
        <w:t xml:space="preserve">173. </w:t>
      </w:r>
      <w:r>
        <w:rPr>
          <w:sz w:val="22"/>
        </w:rPr>
        <w:t>SIR TOBY BELCH: I could marry this wench for this device.</w:t>
      </w:r>
    </w:p>
    <w:p>
      <w:r>
        <w:rPr>
          <w:sz w:val="22"/>
        </w:rPr>
        <w:t xml:space="preserve">174. </w:t>
      </w:r>
      <w:r>
        <w:rPr>
          <w:sz w:val="22"/>
        </w:rPr>
        <w:t>SIR ANDREW: So could I too.</w:t>
      </w:r>
    </w:p>
    <w:p>
      <w:r>
        <w:rPr>
          <w:sz w:val="22"/>
        </w:rPr>
        <w:t xml:space="preserve">175. </w:t>
      </w:r>
      <w:r>
        <w:rPr>
          <w:sz w:val="22"/>
        </w:rPr>
        <w:t>SIR TOBY BELCH: And ask no other dowry with her but such another jest.</w:t>
      </w:r>
    </w:p>
    <w:p>
      <w:r>
        <w:rPr>
          <w:sz w:val="22"/>
        </w:rPr>
        <w:t xml:space="preserve">176. </w:t>
      </w:r>
      <w:r>
        <w:rPr>
          <w:sz w:val="22"/>
        </w:rPr>
        <w:t>SIR ANDREW: Nor I neither.</w:t>
      </w:r>
    </w:p>
    <w:p>
      <w:r>
        <w:rPr>
          <w:sz w:val="22"/>
        </w:rPr>
        <w:t xml:space="preserve">177. </w:t>
      </w:r>
      <w:r>
        <w:rPr>
          <w:sz w:val="22"/>
        </w:rPr>
        <w:t>FABIAN: Here comes my noble gull-catcher.</w:t>
      </w:r>
    </w:p>
    <w:p>
      <w:r>
        <w:rPr>
          <w:sz w:val="22"/>
        </w:rPr>
        <w:t xml:space="preserve">178. </w:t>
      </w:r>
      <w:r>
        <w:rPr>
          <w:sz w:val="22"/>
        </w:rPr>
        <w:t>SIR TOBY BELCH: Wilt thou set thy foot o' my neck?</w:t>
      </w:r>
    </w:p>
    <w:p>
      <w:r>
        <w:rPr>
          <w:sz w:val="22"/>
        </w:rPr>
        <w:t xml:space="preserve">179. </w:t>
      </w:r>
      <w:r>
        <w:rPr>
          <w:sz w:val="22"/>
        </w:rPr>
        <w:t>SIR ANDREW: Or o' mine either?</w:t>
      </w:r>
    </w:p>
    <w:p>
      <w:r>
        <w:rPr>
          <w:sz w:val="22"/>
        </w:rPr>
        <w:t xml:space="preserve">180. </w:t>
      </w:r>
      <w:r>
        <w:rPr>
          <w:sz w:val="22"/>
        </w:rPr>
        <w:t>SIR TOBY BELCH: Shall I play my freedom at traytrip, and become thy</w:t>
      </w:r>
    </w:p>
    <w:p>
      <w:r>
        <w:rPr>
          <w:sz w:val="22"/>
        </w:rPr>
        <w:t xml:space="preserve">181. </w:t>
      </w:r>
      <w:r>
        <w:rPr>
          <w:sz w:val="22"/>
        </w:rPr>
        <w:t>bond-slave?</w:t>
      </w:r>
    </w:p>
    <w:p>
      <w:r>
        <w:rPr>
          <w:sz w:val="22"/>
        </w:rPr>
        <w:t xml:space="preserve">182. </w:t>
      </w:r>
      <w:r>
        <w:rPr>
          <w:sz w:val="22"/>
        </w:rPr>
        <w:t>SIR ANDREW: I' faith, or I either?</w:t>
      </w:r>
    </w:p>
    <w:p>
      <w:r>
        <w:rPr>
          <w:sz w:val="22"/>
        </w:rPr>
        <w:t xml:space="preserve">183. </w:t>
      </w:r>
      <w:r>
        <w:rPr>
          <w:sz w:val="22"/>
        </w:rPr>
        <w:t>SIR TOBY BELCH: Why, thou hast put him in such a dream, that when</w:t>
      </w:r>
    </w:p>
    <w:p>
      <w:r>
        <w:rPr>
          <w:sz w:val="22"/>
        </w:rPr>
        <w:t xml:space="preserve">184. </w:t>
      </w:r>
      <w:r>
        <w:rPr>
          <w:sz w:val="22"/>
        </w:rPr>
        <w:t>the image of it leaves him he must run mad.</w:t>
      </w:r>
    </w:p>
    <w:p>
      <w:r>
        <w:rPr>
          <w:sz w:val="22"/>
        </w:rPr>
        <w:t xml:space="preserve">185. </w:t>
      </w:r>
      <w:r>
        <w:rPr>
          <w:sz w:val="22"/>
        </w:rPr>
        <w:t>MARIA: Nay, but say true; does it work upon him?</w:t>
      </w:r>
    </w:p>
    <w:p>
      <w:r>
        <w:rPr>
          <w:sz w:val="22"/>
        </w:rPr>
        <w:t xml:space="preserve">186. </w:t>
      </w:r>
      <w:r>
        <w:rPr>
          <w:sz w:val="22"/>
        </w:rPr>
        <w:t>SIR TOBY BELCH: Like aqua-vitae with a midwife.</w:t>
      </w:r>
    </w:p>
    <w:p>
      <w:r>
        <w:rPr>
          <w:sz w:val="22"/>
        </w:rPr>
        <w:t xml:space="preserve">187. </w:t>
      </w:r>
      <w:r>
        <w:rPr>
          <w:sz w:val="22"/>
        </w:rPr>
        <w:t>MARIA: If you will then see the fruits of the sport, mark</w:t>
      </w:r>
    </w:p>
    <w:p>
      <w:r>
        <w:rPr>
          <w:sz w:val="22"/>
        </w:rPr>
        <w:t xml:space="preserve">188. </w:t>
      </w:r>
      <w:r>
        <w:rPr>
          <w:sz w:val="22"/>
        </w:rPr>
        <w:t>his first approach before my lady: he will come to</w:t>
      </w:r>
    </w:p>
    <w:p>
      <w:r>
        <w:rPr>
          <w:sz w:val="22"/>
        </w:rPr>
        <w:t xml:space="preserve">189. </w:t>
      </w:r>
      <w:r>
        <w:rPr>
          <w:sz w:val="22"/>
        </w:rPr>
        <w:t>her in yellow stockings, and 'tis a colour she</w:t>
      </w:r>
    </w:p>
    <w:p>
      <w:r>
        <w:rPr>
          <w:sz w:val="22"/>
        </w:rPr>
        <w:t xml:space="preserve">190. </w:t>
      </w:r>
      <w:r>
        <w:rPr>
          <w:sz w:val="22"/>
        </w:rPr>
        <w:t>abhors, and cross-gartered, a fashion she detests;</w:t>
      </w:r>
    </w:p>
    <w:p>
      <w:r>
        <w:rPr>
          <w:sz w:val="22"/>
        </w:rPr>
        <w:t xml:space="preserve">191. </w:t>
      </w:r>
      <w:r>
        <w:rPr>
          <w:sz w:val="22"/>
        </w:rPr>
        <w:t>and he will smile upon her, which will now be so</w:t>
      </w:r>
    </w:p>
    <w:p>
      <w:r>
        <w:rPr>
          <w:sz w:val="22"/>
        </w:rPr>
        <w:t xml:space="preserve">192. </w:t>
      </w:r>
      <w:r>
        <w:rPr>
          <w:sz w:val="22"/>
        </w:rPr>
        <w:t>unsuitable to her disposition, being addicted to a</w:t>
      </w:r>
    </w:p>
    <w:p>
      <w:r>
        <w:rPr>
          <w:sz w:val="22"/>
        </w:rPr>
        <w:t xml:space="preserve">193. </w:t>
      </w:r>
      <w:r>
        <w:rPr>
          <w:sz w:val="22"/>
        </w:rPr>
        <w:t>melancholy as she is, that it cannot but turn him</w:t>
      </w:r>
    </w:p>
    <w:p>
      <w:r>
        <w:rPr>
          <w:sz w:val="22"/>
        </w:rPr>
        <w:t xml:space="preserve">194. </w:t>
      </w:r>
      <w:r>
        <w:rPr>
          <w:sz w:val="22"/>
        </w:rPr>
        <w:t>into a notable contempt. If you will see it, follow</w:t>
      </w:r>
    </w:p>
    <w:p>
      <w:r>
        <w:rPr>
          <w:sz w:val="22"/>
        </w:rPr>
        <w:t xml:space="preserve">195. </w:t>
      </w:r>
      <w:r>
        <w:rPr>
          <w:sz w:val="22"/>
        </w:rPr>
        <w:t>me.</w:t>
      </w:r>
    </w:p>
    <w:p>
      <w:r>
        <w:rPr>
          <w:sz w:val="22"/>
        </w:rPr>
        <w:t xml:space="preserve">196. </w:t>
      </w:r>
      <w:r>
        <w:rPr>
          <w:sz w:val="22"/>
        </w:rPr>
        <w:t>SIR TOBY BELCH: To the gates of Tartar, thou most excellent devil of wit!</w:t>
      </w:r>
    </w:p>
    <w:p>
      <w:r>
        <w:rPr>
          <w:sz w:val="22"/>
        </w:rPr>
        <w:t xml:space="preserve">197. </w:t>
      </w:r>
      <w:r>
        <w:rPr>
          <w:sz w:val="22"/>
        </w:rPr>
        <w:t>SIR ANDREW: I'll make one too.</w:t>
      </w:r>
    </w:p>
    <w:p>
      <w:r>
        <w:rPr>
          <w:sz w:val="22"/>
        </w:rPr>
        <w:t xml:space="preserve">198. </w:t>
      </w:r>
      <w:r>
        <w:rPr>
          <w:sz w:val="22"/>
        </w:rPr>
        <w:t>Shakespeare homepage</w:t>
      </w:r>
    </w:p>
    <w:p>
      <w:r>
        <w:rPr>
          <w:sz w:val="22"/>
        </w:rPr>
        <w:t xml:space="preserve">199. </w:t>
      </w:r>
      <w:r>
        <w:rPr>
          <w:sz w:val="22"/>
        </w:rPr>
        <w:t>Twelfth Night</w:t>
      </w:r>
    </w:p>
    <w:p>
      <w:r>
        <w:rPr>
          <w:sz w:val="22"/>
        </w:rPr>
        <w:t xml:space="preserve">200. </w:t>
      </w:r>
      <w:r>
        <w:rPr>
          <w:sz w:val="22"/>
        </w:rPr>
        <w:t>Previous scene</w:t>
      </w:r>
    </w:p>
    <w:p>
      <w:r>
        <w:rPr>
          <w:sz w:val="22"/>
        </w:rPr>
        <w:t xml:space="preserve">201.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VIOLA, and Clown with a tabour</w:t>
      </w:r>
    </w:p>
    <w:p>
      <w:r>
        <w:rPr>
          <w:sz w:val="22"/>
        </w:rPr>
        <w:t xml:space="preserve">2. </w:t>
      </w:r>
      <w:r>
        <w:rPr>
          <w:sz w:val="22"/>
        </w:rPr>
        <w:t>VIOLA: Save thee, friend, and thy music: dost thou live by</w:t>
      </w:r>
    </w:p>
    <w:p>
      <w:r>
        <w:rPr>
          <w:sz w:val="22"/>
        </w:rPr>
        <w:t xml:space="preserve">3. </w:t>
      </w:r>
      <w:r>
        <w:rPr>
          <w:sz w:val="22"/>
        </w:rPr>
        <w:t>thy tabour?</w:t>
      </w:r>
    </w:p>
    <w:p>
      <w:r>
        <w:rPr>
          <w:sz w:val="22"/>
        </w:rPr>
        <w:t xml:space="preserve">4. </w:t>
      </w:r>
      <w:r>
        <w:rPr>
          <w:sz w:val="22"/>
        </w:rPr>
        <w:t>Art thou a churchman?</w:t>
      </w:r>
    </w:p>
    <w:p>
      <w:r>
        <w:rPr>
          <w:sz w:val="22"/>
        </w:rPr>
        <w:t xml:space="preserve">5. </w:t>
      </w:r>
      <w:r>
        <w:rPr>
          <w:sz w:val="22"/>
        </w:rPr>
        <w:t>So thou mayst say, the king lies by a beggar, if a</w:t>
      </w:r>
    </w:p>
    <w:p>
      <w:r>
        <w:rPr>
          <w:sz w:val="22"/>
        </w:rPr>
        <w:t xml:space="preserve">6. </w:t>
      </w:r>
      <w:r>
        <w:rPr>
          <w:sz w:val="22"/>
        </w:rPr>
        <w:t>beggar dwell near him; or, the church stands by thy</w:t>
      </w:r>
    </w:p>
    <w:p>
      <w:r>
        <w:rPr>
          <w:sz w:val="22"/>
        </w:rPr>
        <w:t xml:space="preserve">7. </w:t>
      </w:r>
      <w:r>
        <w:rPr>
          <w:sz w:val="22"/>
        </w:rPr>
        <w:t>tabour, if thy tabour stand by the church.</w:t>
      </w:r>
    </w:p>
    <w:p>
      <w:r>
        <w:rPr>
          <w:sz w:val="22"/>
        </w:rPr>
        <w:t xml:space="preserve">8. </w:t>
      </w:r>
      <w:r>
        <w:rPr>
          <w:sz w:val="22"/>
        </w:rPr>
        <w:t>Nay, that's certain; they that dally nicely with</w:t>
      </w:r>
    </w:p>
    <w:p>
      <w:r>
        <w:rPr>
          <w:sz w:val="22"/>
        </w:rPr>
        <w:t xml:space="preserve">9. </w:t>
      </w:r>
      <w:r>
        <w:rPr>
          <w:sz w:val="22"/>
        </w:rPr>
        <w:t>words may quickly make them wanton.</w:t>
      </w:r>
    </w:p>
    <w:p>
      <w:r>
        <w:rPr>
          <w:sz w:val="22"/>
        </w:rPr>
        <w:t xml:space="preserve">10. </w:t>
      </w:r>
      <w:r>
        <w:rPr>
          <w:sz w:val="22"/>
        </w:rPr>
        <w:t>Why, man?</w:t>
      </w:r>
    </w:p>
    <w:p>
      <w:r>
        <w:rPr>
          <w:sz w:val="22"/>
        </w:rPr>
        <w:t xml:space="preserve">11. </w:t>
      </w:r>
      <w:r>
        <w:rPr>
          <w:sz w:val="22"/>
        </w:rPr>
        <w:t>Thy reason, man?</w:t>
      </w:r>
    </w:p>
    <w:p>
      <w:r>
        <w:rPr>
          <w:sz w:val="22"/>
        </w:rPr>
        <w:t xml:space="preserve">12. </w:t>
      </w:r>
      <w:r>
        <w:rPr>
          <w:sz w:val="22"/>
        </w:rPr>
        <w:t>I warrant thou art a merry fellow and carest for nothing.</w:t>
      </w:r>
    </w:p>
    <w:p>
      <w:r>
        <w:rPr>
          <w:sz w:val="22"/>
        </w:rPr>
        <w:t xml:space="preserve">13. </w:t>
      </w:r>
      <w:r>
        <w:rPr>
          <w:sz w:val="22"/>
        </w:rPr>
        <w:t>Art not thou the Lady Olivia's fool?</w:t>
      </w:r>
    </w:p>
    <w:p>
      <w:r>
        <w:rPr>
          <w:sz w:val="22"/>
        </w:rPr>
        <w:t xml:space="preserve">14. </w:t>
      </w:r>
      <w:r>
        <w:rPr>
          <w:sz w:val="22"/>
        </w:rPr>
        <w:t>I saw thee late at the Count Orsino's.</w:t>
      </w:r>
    </w:p>
    <w:p>
      <w:r>
        <w:rPr>
          <w:sz w:val="22"/>
        </w:rPr>
        <w:t xml:space="preserve">15. </w:t>
      </w:r>
      <w:r>
        <w:rPr>
          <w:sz w:val="22"/>
        </w:rPr>
        <w:t>Nay, an thou pass upon me, I'll no more with thee.</w:t>
      </w:r>
    </w:p>
    <w:p>
      <w:r>
        <w:rPr>
          <w:sz w:val="22"/>
        </w:rPr>
        <w:t xml:space="preserve">16. </w:t>
      </w:r>
      <w:r>
        <w:rPr>
          <w:sz w:val="22"/>
        </w:rPr>
        <w:t>Hold, there's expenses for thee.</w:t>
      </w:r>
    </w:p>
    <w:p>
      <w:r>
        <w:rPr>
          <w:sz w:val="22"/>
        </w:rPr>
        <w:t xml:space="preserve">17. </w:t>
      </w:r>
      <w:r>
        <w:rPr>
          <w:sz w:val="22"/>
        </w:rPr>
        <w:t>By my troth, I'll tell thee, I am almost sick for</w:t>
      </w:r>
    </w:p>
    <w:p>
      <w:r>
        <w:rPr>
          <w:sz w:val="22"/>
        </w:rPr>
        <w:t xml:space="preserve">18. </w:t>
      </w:r>
      <w:r>
        <w:rPr>
          <w:sz w:val="22"/>
        </w:rPr>
        <w:t>one;</w:t>
      </w:r>
    </w:p>
    <w:p>
      <w:r>
        <w:rPr>
          <w:sz w:val="22"/>
        </w:rPr>
        <w:t xml:space="preserve">19. </w:t>
      </w:r>
      <w:r>
        <w:rPr>
          <w:sz w:val="22"/>
        </w:rPr>
        <w:t>though I would not have it grow on my chin. Is thy</w:t>
      </w:r>
    </w:p>
    <w:p>
      <w:r>
        <w:rPr>
          <w:sz w:val="22"/>
        </w:rPr>
        <w:t xml:space="preserve">20. </w:t>
      </w:r>
      <w:r>
        <w:rPr>
          <w:sz w:val="22"/>
        </w:rPr>
        <w:t>lady within?</w:t>
      </w:r>
    </w:p>
    <w:p>
      <w:r>
        <w:rPr>
          <w:sz w:val="22"/>
        </w:rPr>
        <w:t xml:space="preserve">21. </w:t>
      </w:r>
      <w:r>
        <w:rPr>
          <w:sz w:val="22"/>
        </w:rPr>
        <w:t>Yes, being kept together and put to use.</w:t>
      </w:r>
    </w:p>
    <w:p>
      <w:r>
        <w:rPr>
          <w:sz w:val="22"/>
        </w:rPr>
        <w:t xml:space="preserve">22. </w:t>
      </w:r>
      <w:r>
        <w:rPr>
          <w:sz w:val="22"/>
        </w:rPr>
        <w:t>I understand you, sir; 'tis well begged.</w:t>
      </w:r>
    </w:p>
    <w:p>
      <w:r>
        <w:rPr>
          <w:sz w:val="22"/>
        </w:rPr>
        <w:t xml:space="preserve">23. </w:t>
      </w:r>
      <w:r>
        <w:rPr>
          <w:sz w:val="22"/>
        </w:rPr>
        <w:t>Exit</w:t>
      </w:r>
    </w:p>
    <w:p>
      <w:r>
        <w:rPr>
          <w:sz w:val="22"/>
        </w:rPr>
        <w:t xml:space="preserve">24. </w:t>
      </w:r>
      <w:r>
        <w:rPr>
          <w:sz w:val="22"/>
        </w:rPr>
        <w:t>VIOLA: This fellow is wise enough to play the fool;</w:t>
      </w:r>
    </w:p>
    <w:p>
      <w:r>
        <w:rPr>
          <w:sz w:val="22"/>
        </w:rPr>
        <w:t xml:space="preserve">25. </w:t>
      </w:r>
      <w:r>
        <w:rPr>
          <w:sz w:val="22"/>
        </w:rPr>
        <w:t>And to do that well craves a kind of wit:</w:t>
      </w:r>
    </w:p>
    <w:p>
      <w:r>
        <w:rPr>
          <w:sz w:val="22"/>
        </w:rPr>
        <w:t xml:space="preserve">26. </w:t>
      </w:r>
      <w:r>
        <w:rPr>
          <w:sz w:val="22"/>
        </w:rPr>
        <w:t>He must observe their mood on whom he jests,</w:t>
      </w:r>
    </w:p>
    <w:p>
      <w:r>
        <w:rPr>
          <w:sz w:val="22"/>
        </w:rPr>
        <w:t xml:space="preserve">27. </w:t>
      </w:r>
      <w:r>
        <w:rPr>
          <w:sz w:val="22"/>
        </w:rPr>
        <w:t>The quality of persons, and the time,</w:t>
      </w:r>
    </w:p>
    <w:p>
      <w:r>
        <w:rPr>
          <w:sz w:val="22"/>
        </w:rPr>
        <w:t xml:space="preserve">28. </w:t>
      </w:r>
      <w:r>
        <w:rPr>
          <w:sz w:val="22"/>
        </w:rPr>
        <w:t>And, like the haggard, cheque at every feather</w:t>
      </w:r>
    </w:p>
    <w:p>
      <w:r>
        <w:rPr>
          <w:sz w:val="22"/>
        </w:rPr>
        <w:t xml:space="preserve">29. </w:t>
      </w:r>
      <w:r>
        <w:rPr>
          <w:sz w:val="22"/>
        </w:rPr>
        <w:t>That comes before his eye. This is a practise</w:t>
      </w:r>
    </w:p>
    <w:p>
      <w:r>
        <w:rPr>
          <w:sz w:val="22"/>
        </w:rPr>
        <w:t xml:space="preserve">30. </w:t>
      </w:r>
      <w:r>
        <w:rPr>
          <w:sz w:val="22"/>
        </w:rPr>
        <w:t>As full of labour as a wise man's art</w:t>
      </w:r>
    </w:p>
    <w:p>
      <w:r>
        <w:rPr>
          <w:sz w:val="22"/>
        </w:rPr>
        <w:t xml:space="preserve">31. </w:t>
      </w:r>
      <w:r>
        <w:rPr>
          <w:sz w:val="22"/>
        </w:rPr>
        <w:t>For folly that he wisely shows is fit;</w:t>
      </w:r>
    </w:p>
    <w:p>
      <w:r>
        <w:rPr>
          <w:sz w:val="22"/>
        </w:rPr>
        <w:t xml:space="preserve">32. </w:t>
      </w:r>
      <w:r>
        <w:rPr>
          <w:sz w:val="22"/>
        </w:rPr>
        <w:t>But wise men, folly-fall'n, quite taint their wit.</w:t>
      </w:r>
    </w:p>
    <w:p>
      <w:r>
        <w:rPr>
          <w:sz w:val="22"/>
        </w:rPr>
        <w:t xml:space="preserve">33. </w:t>
      </w:r>
      <w:r>
        <w:rPr>
          <w:sz w:val="22"/>
        </w:rPr>
        <w:t>SIR TOBY BELCH: Save you, gentleman.</w:t>
      </w:r>
    </w:p>
    <w:p>
      <w:r>
        <w:rPr>
          <w:sz w:val="22"/>
        </w:rPr>
        <w:t xml:space="preserve">34. </w:t>
      </w:r>
      <w:r>
        <w:rPr>
          <w:sz w:val="22"/>
        </w:rPr>
        <w:t>VIOLA: And you, sir.</w:t>
      </w:r>
    </w:p>
    <w:p>
      <w:r>
        <w:rPr>
          <w:sz w:val="22"/>
        </w:rPr>
        <w:t xml:space="preserve">35. </w:t>
      </w:r>
      <w:r>
        <w:rPr>
          <w:sz w:val="22"/>
        </w:rPr>
        <w:t>SIR ANDREW: Dieu vous garde, monsieur.</w:t>
      </w:r>
    </w:p>
    <w:p>
      <w:r>
        <w:rPr>
          <w:sz w:val="22"/>
        </w:rPr>
        <w:t xml:space="preserve">36. </w:t>
      </w:r>
      <w:r>
        <w:rPr>
          <w:sz w:val="22"/>
        </w:rPr>
        <w:t>VIOLA: Et vous aussi; votre serviteur.</w:t>
      </w:r>
    </w:p>
    <w:p>
      <w:r>
        <w:rPr>
          <w:sz w:val="22"/>
        </w:rPr>
        <w:t xml:space="preserve">37. </w:t>
      </w:r>
      <w:r>
        <w:rPr>
          <w:sz w:val="22"/>
        </w:rPr>
        <w:t>SIR ANDREW: I hope, sir, you are; and I am yours.</w:t>
      </w:r>
    </w:p>
    <w:p>
      <w:r>
        <w:rPr>
          <w:sz w:val="22"/>
        </w:rPr>
        <w:t xml:space="preserve">38. </w:t>
      </w:r>
      <w:r>
        <w:rPr>
          <w:sz w:val="22"/>
        </w:rPr>
        <w:t>SIR TOBY BELCH: Will you encounter the house? my niece is desirous</w:t>
      </w:r>
    </w:p>
    <w:p>
      <w:r>
        <w:rPr>
          <w:sz w:val="22"/>
        </w:rPr>
        <w:t xml:space="preserve">39. </w:t>
      </w:r>
      <w:r>
        <w:rPr>
          <w:sz w:val="22"/>
        </w:rPr>
        <w:t>you should enter, if your trade be to her.</w:t>
      </w:r>
    </w:p>
    <w:p>
      <w:r>
        <w:rPr>
          <w:sz w:val="22"/>
        </w:rPr>
        <w:t xml:space="preserve">40. </w:t>
      </w:r>
      <w:r>
        <w:rPr>
          <w:sz w:val="22"/>
        </w:rPr>
        <w:t>VIOLA: I am bound to your niece, sir; I mean, she is the</w:t>
      </w:r>
    </w:p>
    <w:p>
      <w:r>
        <w:rPr>
          <w:sz w:val="22"/>
        </w:rPr>
        <w:t xml:space="preserve">41. </w:t>
      </w:r>
      <w:r>
        <w:rPr>
          <w:sz w:val="22"/>
        </w:rPr>
        <w:t>list of my voyage.</w:t>
      </w:r>
    </w:p>
    <w:p>
      <w:r>
        <w:rPr>
          <w:sz w:val="22"/>
        </w:rPr>
        <w:t xml:space="preserve">42. </w:t>
      </w:r>
      <w:r>
        <w:rPr>
          <w:sz w:val="22"/>
        </w:rPr>
        <w:t>SIR TOBY BELCH: Taste your legs, sir; put them to motion.</w:t>
      </w:r>
    </w:p>
    <w:p>
      <w:r>
        <w:rPr>
          <w:sz w:val="22"/>
        </w:rPr>
        <w:t xml:space="preserve">43. </w:t>
      </w:r>
      <w:r>
        <w:rPr>
          <w:sz w:val="22"/>
        </w:rPr>
        <w:t>VIOLA: My legs do better understand me, sir, than I</w:t>
      </w:r>
    </w:p>
    <w:p>
      <w:r>
        <w:rPr>
          <w:sz w:val="22"/>
        </w:rPr>
        <w:t xml:space="preserve">44. </w:t>
      </w:r>
      <w:r>
        <w:rPr>
          <w:sz w:val="22"/>
        </w:rPr>
        <w:t>understand what you mean by bidding me taste my legs.</w:t>
      </w:r>
    </w:p>
    <w:p>
      <w:r>
        <w:rPr>
          <w:sz w:val="22"/>
        </w:rPr>
        <w:t xml:space="preserve">45. </w:t>
      </w:r>
      <w:r>
        <w:rPr>
          <w:sz w:val="22"/>
        </w:rPr>
        <w:t>SIR TOBY BELCH: I mean, to go, sir, to enter.</w:t>
      </w:r>
    </w:p>
    <w:p>
      <w:r>
        <w:rPr>
          <w:sz w:val="22"/>
        </w:rPr>
        <w:t xml:space="preserve">46. </w:t>
      </w:r>
      <w:r>
        <w:rPr>
          <w:sz w:val="22"/>
        </w:rPr>
        <w:t>VIOLA: I will answer you with gait and entrance. But we</w:t>
      </w:r>
    </w:p>
    <w:p>
      <w:r>
        <w:rPr>
          <w:sz w:val="22"/>
        </w:rPr>
        <w:t xml:space="preserve">47. </w:t>
      </w:r>
      <w:r>
        <w:rPr>
          <w:sz w:val="22"/>
        </w:rPr>
        <w:t>are prevented.</w:t>
      </w:r>
    </w:p>
    <w:p>
      <w:r>
        <w:rPr>
          <w:sz w:val="22"/>
        </w:rPr>
        <w:t xml:space="preserve">48. </w:t>
      </w:r>
      <w:r>
        <w:rPr>
          <w:sz w:val="22"/>
        </w:rPr>
        <w:t>Most excellent accomplished lady, the heavens rain</w:t>
      </w:r>
    </w:p>
    <w:p>
      <w:r>
        <w:rPr>
          <w:sz w:val="22"/>
        </w:rPr>
        <w:t xml:space="preserve">49. </w:t>
      </w:r>
      <w:r>
        <w:rPr>
          <w:sz w:val="22"/>
        </w:rPr>
        <w:t>odours on you!</w:t>
      </w:r>
    </w:p>
    <w:p>
      <w:r>
        <w:rPr>
          <w:sz w:val="22"/>
        </w:rPr>
        <w:t xml:space="preserve">50. </w:t>
      </w:r>
      <w:r>
        <w:rPr>
          <w:sz w:val="22"/>
        </w:rPr>
        <w:t>SIR ANDREW: That youth's a rare courtier: 'Rain odours;' well.</w:t>
      </w:r>
    </w:p>
    <w:p>
      <w:r>
        <w:rPr>
          <w:sz w:val="22"/>
        </w:rPr>
        <w:t xml:space="preserve">51. </w:t>
      </w:r>
      <w:r>
        <w:rPr>
          <w:sz w:val="22"/>
        </w:rPr>
        <w:t>VIOLA: My matter hath no voice, to your own most pregnant</w:t>
      </w:r>
    </w:p>
    <w:p>
      <w:r>
        <w:rPr>
          <w:sz w:val="22"/>
        </w:rPr>
        <w:t xml:space="preserve">52. </w:t>
      </w:r>
      <w:r>
        <w:rPr>
          <w:sz w:val="22"/>
        </w:rPr>
        <w:t>and vouchsafed ear.</w:t>
      </w:r>
    </w:p>
    <w:p>
      <w:r>
        <w:rPr>
          <w:sz w:val="22"/>
        </w:rPr>
        <w:t xml:space="preserve">53. </w:t>
      </w:r>
      <w:r>
        <w:rPr>
          <w:sz w:val="22"/>
        </w:rPr>
        <w:t>SIR ANDREW: 'Odours,' 'pregnant' and 'vouchsafed:' I'll get 'em</w:t>
      </w:r>
    </w:p>
    <w:p>
      <w:r>
        <w:rPr>
          <w:sz w:val="22"/>
        </w:rPr>
        <w:t xml:space="preserve">54. </w:t>
      </w:r>
      <w:r>
        <w:rPr>
          <w:sz w:val="22"/>
        </w:rPr>
        <w:t>all three all ready.</w:t>
      </w:r>
    </w:p>
    <w:p>
      <w:r>
        <w:rPr>
          <w:sz w:val="22"/>
        </w:rPr>
        <w:t xml:space="preserve">55. </w:t>
      </w:r>
      <w:r>
        <w:rPr>
          <w:sz w:val="22"/>
        </w:rPr>
        <w:t>OLIVIA: Let the garden door be shut, and leave me to my hearing.</w:t>
      </w:r>
    </w:p>
    <w:p>
      <w:r>
        <w:rPr>
          <w:sz w:val="22"/>
        </w:rPr>
        <w:t xml:space="preserve">56. </w:t>
      </w:r>
      <w:r>
        <w:rPr>
          <w:sz w:val="22"/>
        </w:rPr>
        <w:t>Give me your hand, sir.</w:t>
      </w:r>
    </w:p>
    <w:p>
      <w:r>
        <w:rPr>
          <w:sz w:val="22"/>
        </w:rPr>
        <w:t xml:space="preserve">57. </w:t>
      </w:r>
      <w:r>
        <w:rPr>
          <w:sz w:val="22"/>
        </w:rPr>
        <w:t>VIOLA: My duty, madam, and most humble service.</w:t>
      </w:r>
    </w:p>
    <w:p>
      <w:r>
        <w:rPr>
          <w:sz w:val="22"/>
        </w:rPr>
        <w:t xml:space="preserve">58. </w:t>
      </w:r>
      <w:r>
        <w:rPr>
          <w:sz w:val="22"/>
        </w:rPr>
        <w:t>OLIVIA: What is your name?</w:t>
      </w:r>
    </w:p>
    <w:p>
      <w:r>
        <w:rPr>
          <w:sz w:val="22"/>
        </w:rPr>
        <w:t xml:space="preserve">59. </w:t>
      </w:r>
      <w:r>
        <w:rPr>
          <w:sz w:val="22"/>
        </w:rPr>
        <w:t>VIOLA: Cesario is your servant's name, fair princess.</w:t>
      </w:r>
    </w:p>
    <w:p>
      <w:r>
        <w:rPr>
          <w:sz w:val="22"/>
        </w:rPr>
        <w:t xml:space="preserve">60. </w:t>
      </w:r>
      <w:r>
        <w:rPr>
          <w:sz w:val="22"/>
        </w:rPr>
        <w:t>OLIVIA: My servant, sir! 'Twas never merry world</w:t>
      </w:r>
    </w:p>
    <w:p>
      <w:r>
        <w:rPr>
          <w:sz w:val="22"/>
        </w:rPr>
        <w:t xml:space="preserve">61. </w:t>
      </w:r>
      <w:r>
        <w:rPr>
          <w:sz w:val="22"/>
        </w:rPr>
        <w:t>Since lowly feigning was call'd compliment:</w:t>
      </w:r>
    </w:p>
    <w:p>
      <w:r>
        <w:rPr>
          <w:sz w:val="22"/>
        </w:rPr>
        <w:t xml:space="preserve">62. </w:t>
      </w:r>
      <w:r>
        <w:rPr>
          <w:sz w:val="22"/>
        </w:rPr>
        <w:t>You're servant to the Count Orsino, youth.</w:t>
      </w:r>
    </w:p>
    <w:p>
      <w:r>
        <w:rPr>
          <w:sz w:val="22"/>
        </w:rPr>
        <w:t xml:space="preserve">63. </w:t>
      </w:r>
      <w:r>
        <w:rPr>
          <w:sz w:val="22"/>
        </w:rPr>
        <w:t>VIOLA: And he is yours, and his must needs be yours:</w:t>
      </w:r>
    </w:p>
    <w:p>
      <w:r>
        <w:rPr>
          <w:sz w:val="22"/>
        </w:rPr>
        <w:t xml:space="preserve">64. </w:t>
      </w:r>
      <w:r>
        <w:rPr>
          <w:sz w:val="22"/>
        </w:rPr>
        <w:t>Your servant's servant is your servant, madam.</w:t>
      </w:r>
    </w:p>
    <w:p>
      <w:r>
        <w:rPr>
          <w:sz w:val="22"/>
        </w:rPr>
        <w:t xml:space="preserve">65. </w:t>
      </w:r>
      <w:r>
        <w:rPr>
          <w:sz w:val="22"/>
        </w:rPr>
        <w:t>OLIVIA: For him, I think not on him: for his thoughts,</w:t>
      </w:r>
    </w:p>
    <w:p>
      <w:r>
        <w:rPr>
          <w:sz w:val="22"/>
        </w:rPr>
        <w:t xml:space="preserve">66. </w:t>
      </w:r>
      <w:r>
        <w:rPr>
          <w:sz w:val="22"/>
        </w:rPr>
        <w:t>Would they were blanks, rather than fill'd with me!</w:t>
      </w:r>
    </w:p>
    <w:p>
      <w:r>
        <w:rPr>
          <w:sz w:val="22"/>
        </w:rPr>
        <w:t xml:space="preserve">67. </w:t>
      </w:r>
      <w:r>
        <w:rPr>
          <w:sz w:val="22"/>
        </w:rPr>
        <w:t>VIOLA: Madam, I come to whet your gentle thoughts</w:t>
      </w:r>
    </w:p>
    <w:p>
      <w:r>
        <w:rPr>
          <w:sz w:val="22"/>
        </w:rPr>
        <w:t xml:space="preserve">68. </w:t>
      </w:r>
      <w:r>
        <w:rPr>
          <w:sz w:val="22"/>
        </w:rPr>
        <w:t>On his behalf.</w:t>
      </w:r>
    </w:p>
    <w:p>
      <w:r>
        <w:rPr>
          <w:sz w:val="22"/>
        </w:rPr>
        <w:t xml:space="preserve">69. </w:t>
      </w:r>
      <w:r>
        <w:rPr>
          <w:sz w:val="22"/>
        </w:rPr>
        <w:t>OLIVIA: O, by your leave, I pray you,</w:t>
      </w:r>
    </w:p>
    <w:p>
      <w:r>
        <w:rPr>
          <w:sz w:val="22"/>
        </w:rPr>
        <w:t xml:space="preserve">70. </w:t>
      </w:r>
      <w:r>
        <w:rPr>
          <w:sz w:val="22"/>
        </w:rPr>
        <w:t>I bade you never speak again of him:</w:t>
      </w:r>
    </w:p>
    <w:p>
      <w:r>
        <w:rPr>
          <w:sz w:val="22"/>
        </w:rPr>
        <w:t xml:space="preserve">71. </w:t>
      </w:r>
      <w:r>
        <w:rPr>
          <w:sz w:val="22"/>
        </w:rPr>
        <w:t>But, would you undertake another suit,</w:t>
      </w:r>
    </w:p>
    <w:p>
      <w:r>
        <w:rPr>
          <w:sz w:val="22"/>
        </w:rPr>
        <w:t xml:space="preserve">72. </w:t>
      </w:r>
      <w:r>
        <w:rPr>
          <w:sz w:val="22"/>
        </w:rPr>
        <w:t>I had rather hear you to solicit that</w:t>
      </w:r>
    </w:p>
    <w:p>
      <w:r>
        <w:rPr>
          <w:sz w:val="22"/>
        </w:rPr>
        <w:t xml:space="preserve">73. </w:t>
      </w:r>
      <w:r>
        <w:rPr>
          <w:sz w:val="22"/>
        </w:rPr>
        <w:t>Than music from the spheres.</w:t>
      </w:r>
    </w:p>
    <w:p>
      <w:r>
        <w:rPr>
          <w:sz w:val="22"/>
        </w:rPr>
        <w:t xml:space="preserve">74. </w:t>
      </w:r>
      <w:r>
        <w:rPr>
          <w:sz w:val="22"/>
        </w:rPr>
        <w:t>VIOLA: Dear lady,--</w:t>
      </w:r>
    </w:p>
    <w:p>
      <w:r>
        <w:rPr>
          <w:sz w:val="22"/>
        </w:rPr>
        <w:t xml:space="preserve">75. </w:t>
      </w:r>
      <w:r>
        <w:rPr>
          <w:sz w:val="22"/>
        </w:rPr>
        <w:t>OLIVIA: Give me leave, beseech you. I did send,</w:t>
      </w:r>
    </w:p>
    <w:p>
      <w:r>
        <w:rPr>
          <w:sz w:val="22"/>
        </w:rPr>
        <w:t xml:space="preserve">76. </w:t>
      </w:r>
      <w:r>
        <w:rPr>
          <w:sz w:val="22"/>
        </w:rPr>
        <w:t>After the last enchantment you did here,</w:t>
      </w:r>
    </w:p>
    <w:p>
      <w:r>
        <w:rPr>
          <w:sz w:val="22"/>
        </w:rPr>
        <w:t xml:space="preserve">77. </w:t>
      </w:r>
      <w:r>
        <w:rPr>
          <w:sz w:val="22"/>
        </w:rPr>
        <w:t>A ring in chase of you: so did I abuse</w:t>
      </w:r>
    </w:p>
    <w:p>
      <w:r>
        <w:rPr>
          <w:sz w:val="22"/>
        </w:rPr>
        <w:t xml:space="preserve">78. </w:t>
      </w:r>
      <w:r>
        <w:rPr>
          <w:sz w:val="22"/>
        </w:rPr>
        <w:t>Myself, my servant and, I fear me, you:</w:t>
      </w:r>
    </w:p>
    <w:p>
      <w:r>
        <w:rPr>
          <w:sz w:val="22"/>
        </w:rPr>
        <w:t xml:space="preserve">79. </w:t>
      </w:r>
      <w:r>
        <w:rPr>
          <w:sz w:val="22"/>
        </w:rPr>
        <w:t>Under your hard construction must I sit,</w:t>
      </w:r>
    </w:p>
    <w:p>
      <w:r>
        <w:rPr>
          <w:sz w:val="22"/>
        </w:rPr>
        <w:t xml:space="preserve">80. </w:t>
      </w:r>
      <w:r>
        <w:rPr>
          <w:sz w:val="22"/>
        </w:rPr>
        <w:t>To force that on you, in a shameful cunning,</w:t>
      </w:r>
    </w:p>
    <w:p>
      <w:r>
        <w:rPr>
          <w:sz w:val="22"/>
        </w:rPr>
        <w:t xml:space="preserve">81. </w:t>
      </w:r>
      <w:r>
        <w:rPr>
          <w:sz w:val="22"/>
        </w:rPr>
        <w:t>Which you knew none of yours: what might you think?</w:t>
      </w:r>
    </w:p>
    <w:p>
      <w:r>
        <w:rPr>
          <w:sz w:val="22"/>
        </w:rPr>
        <w:t xml:space="preserve">82. </w:t>
      </w:r>
      <w:r>
        <w:rPr>
          <w:sz w:val="22"/>
        </w:rPr>
        <w:t>Have you not set mine honour at the stake</w:t>
      </w:r>
    </w:p>
    <w:p>
      <w:r>
        <w:rPr>
          <w:sz w:val="22"/>
        </w:rPr>
        <w:t xml:space="preserve">83. </w:t>
      </w:r>
      <w:r>
        <w:rPr>
          <w:sz w:val="22"/>
        </w:rPr>
        <w:t>And baited it with all the unmuzzled thoughts</w:t>
      </w:r>
    </w:p>
    <w:p>
      <w:r>
        <w:rPr>
          <w:sz w:val="22"/>
        </w:rPr>
        <w:t xml:space="preserve">84. </w:t>
      </w:r>
      <w:r>
        <w:rPr>
          <w:sz w:val="22"/>
        </w:rPr>
        <w:t>That tyrannous heart can think? To one of your receiving</w:t>
      </w:r>
    </w:p>
    <w:p>
      <w:r>
        <w:rPr>
          <w:sz w:val="22"/>
        </w:rPr>
        <w:t xml:space="preserve">85. </w:t>
      </w:r>
      <w:r>
        <w:rPr>
          <w:sz w:val="22"/>
        </w:rPr>
        <w:t>Enough is shown: a cypress, not a bosom,</w:t>
      </w:r>
    </w:p>
    <w:p>
      <w:r>
        <w:rPr>
          <w:sz w:val="22"/>
        </w:rPr>
        <w:t xml:space="preserve">86. </w:t>
      </w:r>
      <w:r>
        <w:rPr>
          <w:sz w:val="22"/>
        </w:rPr>
        <w:t>Hideth my heart. So, let me hear you speak.</w:t>
      </w:r>
    </w:p>
    <w:p>
      <w:r>
        <w:rPr>
          <w:sz w:val="22"/>
        </w:rPr>
        <w:t xml:space="preserve">87. </w:t>
      </w:r>
      <w:r>
        <w:rPr>
          <w:sz w:val="22"/>
        </w:rPr>
        <w:t>VIOLA: I pity you.</w:t>
      </w:r>
    </w:p>
    <w:p>
      <w:r>
        <w:rPr>
          <w:sz w:val="22"/>
        </w:rPr>
        <w:t xml:space="preserve">88. </w:t>
      </w:r>
      <w:r>
        <w:rPr>
          <w:sz w:val="22"/>
        </w:rPr>
        <w:t>OLIVIA: That's a degree to love.</w:t>
      </w:r>
    </w:p>
    <w:p>
      <w:r>
        <w:rPr>
          <w:sz w:val="22"/>
        </w:rPr>
        <w:t xml:space="preserve">89. </w:t>
      </w:r>
      <w:r>
        <w:rPr>
          <w:sz w:val="22"/>
        </w:rPr>
        <w:t>VIOLA: No, not a grize; for 'tis a vulgar proof,</w:t>
      </w:r>
    </w:p>
    <w:p>
      <w:r>
        <w:rPr>
          <w:sz w:val="22"/>
        </w:rPr>
        <w:t xml:space="preserve">90. </w:t>
      </w:r>
      <w:r>
        <w:rPr>
          <w:sz w:val="22"/>
        </w:rPr>
        <w:t>That very oft we pity enemies.</w:t>
      </w:r>
    </w:p>
    <w:p>
      <w:r>
        <w:rPr>
          <w:sz w:val="22"/>
        </w:rPr>
        <w:t xml:space="preserve">91. </w:t>
      </w:r>
      <w:r>
        <w:rPr>
          <w:sz w:val="22"/>
        </w:rPr>
        <w:t>OLIVIA: Why, then, methinks 'tis time to smile again.</w:t>
      </w:r>
    </w:p>
    <w:p>
      <w:r>
        <w:rPr>
          <w:sz w:val="22"/>
        </w:rPr>
        <w:t xml:space="preserve">92. </w:t>
      </w:r>
      <w:r>
        <w:rPr>
          <w:sz w:val="22"/>
        </w:rPr>
        <w:t>O, world, how apt the poor are to be proud!</w:t>
      </w:r>
    </w:p>
    <w:p>
      <w:r>
        <w:rPr>
          <w:sz w:val="22"/>
        </w:rPr>
        <w:t xml:space="preserve">93. </w:t>
      </w:r>
      <w:r>
        <w:rPr>
          <w:sz w:val="22"/>
        </w:rPr>
        <w:t>If one should be a prey, how much the better</w:t>
      </w:r>
    </w:p>
    <w:p>
      <w:r>
        <w:rPr>
          <w:sz w:val="22"/>
        </w:rPr>
        <w:t xml:space="preserve">94. </w:t>
      </w:r>
      <w:r>
        <w:rPr>
          <w:sz w:val="22"/>
        </w:rPr>
        <w:t>To fall before the lion than the wolf!</w:t>
      </w:r>
    </w:p>
    <w:p>
      <w:r>
        <w:rPr>
          <w:sz w:val="22"/>
        </w:rPr>
        <w:t xml:space="preserve">95. </w:t>
      </w:r>
      <w:r>
        <w:rPr>
          <w:sz w:val="22"/>
        </w:rPr>
        <w:t>The clock upbraids me with the waste of time.</w:t>
      </w:r>
    </w:p>
    <w:p>
      <w:r>
        <w:rPr>
          <w:sz w:val="22"/>
        </w:rPr>
        <w:t xml:space="preserve">96. </w:t>
      </w:r>
      <w:r>
        <w:rPr>
          <w:sz w:val="22"/>
        </w:rPr>
        <w:t>Be not afraid, good youth, I will not have you:</w:t>
      </w:r>
    </w:p>
    <w:p>
      <w:r>
        <w:rPr>
          <w:sz w:val="22"/>
        </w:rPr>
        <w:t xml:space="preserve">97. </w:t>
      </w:r>
      <w:r>
        <w:rPr>
          <w:sz w:val="22"/>
        </w:rPr>
        <w:t>And yet, when wit and youth is come to harvest,</w:t>
      </w:r>
    </w:p>
    <w:p>
      <w:r>
        <w:rPr>
          <w:sz w:val="22"/>
        </w:rPr>
        <w:t xml:space="preserve">98. </w:t>
      </w:r>
      <w:r>
        <w:rPr>
          <w:sz w:val="22"/>
        </w:rPr>
        <w:t>Your were is alike to reap a proper man:</w:t>
      </w:r>
    </w:p>
    <w:p>
      <w:r>
        <w:rPr>
          <w:sz w:val="22"/>
        </w:rPr>
        <w:t xml:space="preserve">99. </w:t>
      </w:r>
      <w:r>
        <w:rPr>
          <w:sz w:val="22"/>
        </w:rPr>
        <w:t>There lies your way, due west.</w:t>
      </w:r>
    </w:p>
    <w:p>
      <w:r>
        <w:rPr>
          <w:sz w:val="22"/>
        </w:rPr>
        <w:t xml:space="preserve">100. </w:t>
      </w:r>
      <w:r>
        <w:rPr>
          <w:sz w:val="22"/>
        </w:rPr>
        <w:t>VIOLA: Then westward-ho! Grace and good disposition</w:t>
      </w:r>
    </w:p>
    <w:p>
      <w:r>
        <w:rPr>
          <w:sz w:val="22"/>
        </w:rPr>
        <w:t xml:space="preserve">101. </w:t>
      </w:r>
      <w:r>
        <w:rPr>
          <w:sz w:val="22"/>
        </w:rPr>
        <w:t>Attend your ladyship!</w:t>
      </w:r>
    </w:p>
    <w:p>
      <w:r>
        <w:rPr>
          <w:sz w:val="22"/>
        </w:rPr>
        <w:t xml:space="preserve">102. </w:t>
      </w:r>
      <w:r>
        <w:rPr>
          <w:sz w:val="22"/>
        </w:rPr>
        <w:t>You'll nothing, madam, to my lord by me?</w:t>
      </w:r>
    </w:p>
    <w:p>
      <w:r>
        <w:rPr>
          <w:sz w:val="22"/>
        </w:rPr>
        <w:t xml:space="preserve">103. </w:t>
      </w:r>
      <w:r>
        <w:rPr>
          <w:sz w:val="22"/>
        </w:rPr>
        <w:t>OLIVIA: Stay:</w:t>
      </w:r>
    </w:p>
    <w:p>
      <w:r>
        <w:rPr>
          <w:sz w:val="22"/>
        </w:rPr>
        <w:t xml:space="preserve">104. </w:t>
      </w:r>
      <w:r>
        <w:rPr>
          <w:sz w:val="22"/>
        </w:rPr>
        <w:t>I prithee, tell me what thou thinkest of me.</w:t>
      </w:r>
    </w:p>
    <w:p>
      <w:r>
        <w:rPr>
          <w:sz w:val="22"/>
        </w:rPr>
        <w:t xml:space="preserve">105. </w:t>
      </w:r>
      <w:r>
        <w:rPr>
          <w:sz w:val="22"/>
        </w:rPr>
        <w:t>VIOLA: That you do think you are not what you are.</w:t>
      </w:r>
    </w:p>
    <w:p>
      <w:r>
        <w:rPr>
          <w:sz w:val="22"/>
        </w:rPr>
        <w:t xml:space="preserve">106. </w:t>
      </w:r>
      <w:r>
        <w:rPr>
          <w:sz w:val="22"/>
        </w:rPr>
        <w:t>OLIVIA: If I think so, I think the same of you.</w:t>
      </w:r>
    </w:p>
    <w:p>
      <w:r>
        <w:rPr>
          <w:sz w:val="22"/>
        </w:rPr>
        <w:t xml:space="preserve">107. </w:t>
      </w:r>
      <w:r>
        <w:rPr>
          <w:sz w:val="22"/>
        </w:rPr>
        <w:t>VIOLA: Then think you right: I am not what I am.</w:t>
      </w:r>
    </w:p>
    <w:p>
      <w:r>
        <w:rPr>
          <w:sz w:val="22"/>
        </w:rPr>
        <w:t xml:space="preserve">108. </w:t>
      </w:r>
      <w:r>
        <w:rPr>
          <w:sz w:val="22"/>
        </w:rPr>
        <w:t>OLIVIA: I would you were as I would have you be!</w:t>
      </w:r>
    </w:p>
    <w:p>
      <w:r>
        <w:rPr>
          <w:sz w:val="22"/>
        </w:rPr>
        <w:t xml:space="preserve">109. </w:t>
      </w:r>
      <w:r>
        <w:rPr>
          <w:sz w:val="22"/>
        </w:rPr>
        <w:t>VIOLA: Would it be better, madam, than I am?</w:t>
      </w:r>
    </w:p>
    <w:p>
      <w:r>
        <w:rPr>
          <w:sz w:val="22"/>
        </w:rPr>
        <w:t xml:space="preserve">110. </w:t>
      </w:r>
      <w:r>
        <w:rPr>
          <w:sz w:val="22"/>
        </w:rPr>
        <w:t>I wish it might, for now I am your fool.</w:t>
      </w:r>
    </w:p>
    <w:p>
      <w:r>
        <w:rPr>
          <w:sz w:val="22"/>
        </w:rPr>
        <w:t xml:space="preserve">111. </w:t>
      </w:r>
      <w:r>
        <w:rPr>
          <w:sz w:val="22"/>
        </w:rPr>
        <w:t>OLIVIA: O, what a deal of scorn looks beautiful</w:t>
      </w:r>
    </w:p>
    <w:p>
      <w:r>
        <w:rPr>
          <w:sz w:val="22"/>
        </w:rPr>
        <w:t xml:space="preserve">112. </w:t>
      </w:r>
      <w:r>
        <w:rPr>
          <w:sz w:val="22"/>
        </w:rPr>
        <w:t>In the contempt and anger of his lip!</w:t>
      </w:r>
    </w:p>
    <w:p>
      <w:r>
        <w:rPr>
          <w:sz w:val="22"/>
        </w:rPr>
        <w:t xml:space="preserve">113. </w:t>
      </w:r>
      <w:r>
        <w:rPr>
          <w:sz w:val="22"/>
        </w:rPr>
        <w:t>A murderous guilt shows not itself more soon</w:t>
      </w:r>
    </w:p>
    <w:p>
      <w:r>
        <w:rPr>
          <w:sz w:val="22"/>
        </w:rPr>
        <w:t xml:space="preserve">114. </w:t>
      </w:r>
      <w:r>
        <w:rPr>
          <w:sz w:val="22"/>
        </w:rPr>
        <w:t>Than love that would seem hid: love's night is noon.</w:t>
      </w:r>
    </w:p>
    <w:p>
      <w:r>
        <w:rPr>
          <w:sz w:val="22"/>
        </w:rPr>
        <w:t xml:space="preserve">115. </w:t>
      </w:r>
      <w:r>
        <w:rPr>
          <w:sz w:val="22"/>
        </w:rPr>
        <w:t>Cesario, by the roses of the spring,</w:t>
      </w:r>
    </w:p>
    <w:p>
      <w:r>
        <w:rPr>
          <w:sz w:val="22"/>
        </w:rPr>
        <w:t xml:space="preserve">116. </w:t>
      </w:r>
      <w:r>
        <w:rPr>
          <w:sz w:val="22"/>
        </w:rPr>
        <w:t>By maidhood, honour, truth and every thing,</w:t>
      </w:r>
    </w:p>
    <w:p>
      <w:r>
        <w:rPr>
          <w:sz w:val="22"/>
        </w:rPr>
        <w:t xml:space="preserve">117. </w:t>
      </w:r>
      <w:r>
        <w:rPr>
          <w:sz w:val="22"/>
        </w:rPr>
        <w:t>I love thee so, that, maugre all thy pride,</w:t>
      </w:r>
    </w:p>
    <w:p>
      <w:r>
        <w:rPr>
          <w:sz w:val="22"/>
        </w:rPr>
        <w:t xml:space="preserve">118. </w:t>
      </w:r>
      <w:r>
        <w:rPr>
          <w:sz w:val="22"/>
        </w:rPr>
        <w:t>Nor wit nor reason can my passion hide.</w:t>
      </w:r>
    </w:p>
    <w:p>
      <w:r>
        <w:rPr>
          <w:sz w:val="22"/>
        </w:rPr>
        <w:t xml:space="preserve">119. </w:t>
      </w:r>
      <w:r>
        <w:rPr>
          <w:sz w:val="22"/>
        </w:rPr>
        <w:t>Do not extort thy reasons from this clause,</w:t>
      </w:r>
    </w:p>
    <w:p>
      <w:r>
        <w:rPr>
          <w:sz w:val="22"/>
        </w:rPr>
        <w:t xml:space="preserve">120. </w:t>
      </w:r>
      <w:r>
        <w:rPr>
          <w:sz w:val="22"/>
        </w:rPr>
        <w:t>For that I woo, thou therefore hast no cause,</w:t>
      </w:r>
    </w:p>
    <w:p>
      <w:r>
        <w:rPr>
          <w:sz w:val="22"/>
        </w:rPr>
        <w:t xml:space="preserve">121. </w:t>
      </w:r>
      <w:r>
        <w:rPr>
          <w:sz w:val="22"/>
        </w:rPr>
        <w:t>But rather reason thus with reason fetter,</w:t>
      </w:r>
    </w:p>
    <w:p>
      <w:r>
        <w:rPr>
          <w:sz w:val="22"/>
        </w:rPr>
        <w:t xml:space="preserve">122. </w:t>
      </w:r>
      <w:r>
        <w:rPr>
          <w:sz w:val="22"/>
        </w:rPr>
        <w:t>Love sought is good, but given unsought better.</w:t>
      </w:r>
    </w:p>
    <w:p>
      <w:r>
        <w:rPr>
          <w:sz w:val="22"/>
        </w:rPr>
        <w:t xml:space="preserve">123. </w:t>
      </w:r>
      <w:r>
        <w:rPr>
          <w:sz w:val="22"/>
        </w:rPr>
        <w:t>VIOLA: By innocence I swear, and by my youth</w:t>
      </w:r>
    </w:p>
    <w:p>
      <w:r>
        <w:rPr>
          <w:sz w:val="22"/>
        </w:rPr>
        <w:t xml:space="preserve">124. </w:t>
      </w:r>
      <w:r>
        <w:rPr>
          <w:sz w:val="22"/>
        </w:rPr>
        <w:t>I have one heart, one bosom and one truth,</w:t>
      </w:r>
    </w:p>
    <w:p>
      <w:r>
        <w:rPr>
          <w:sz w:val="22"/>
        </w:rPr>
        <w:t xml:space="preserve">125. </w:t>
      </w:r>
      <w:r>
        <w:rPr>
          <w:sz w:val="22"/>
        </w:rPr>
        <w:t>And that no woman has; nor never none</w:t>
      </w:r>
    </w:p>
    <w:p>
      <w:r>
        <w:rPr>
          <w:sz w:val="22"/>
        </w:rPr>
        <w:t xml:space="preserve">126. </w:t>
      </w:r>
      <w:r>
        <w:rPr>
          <w:sz w:val="22"/>
        </w:rPr>
        <w:t>Shall mistress be of it, save I alone.</w:t>
      </w:r>
    </w:p>
    <w:p>
      <w:r>
        <w:rPr>
          <w:sz w:val="22"/>
        </w:rPr>
        <w:t xml:space="preserve">127. </w:t>
      </w:r>
      <w:r>
        <w:rPr>
          <w:sz w:val="22"/>
        </w:rPr>
        <w:t>And so adieu, good madam: never more</w:t>
      </w:r>
    </w:p>
    <w:p>
      <w:r>
        <w:rPr>
          <w:sz w:val="22"/>
        </w:rPr>
        <w:t xml:space="preserve">128. </w:t>
      </w:r>
      <w:r>
        <w:rPr>
          <w:sz w:val="22"/>
        </w:rPr>
        <w:t>Will I my master's tears to you deplore.</w:t>
      </w:r>
    </w:p>
    <w:p>
      <w:r>
        <w:rPr>
          <w:sz w:val="22"/>
        </w:rPr>
        <w:t xml:space="preserve">129. </w:t>
      </w:r>
      <w:r>
        <w:rPr>
          <w:sz w:val="22"/>
        </w:rPr>
        <w:t>OLIVIA: Yet come again; for thou perhaps mayst move</w:t>
      </w:r>
    </w:p>
    <w:p>
      <w:r>
        <w:rPr>
          <w:sz w:val="22"/>
        </w:rPr>
        <w:t xml:space="preserve">130. </w:t>
      </w:r>
      <w:r>
        <w:rPr>
          <w:sz w:val="22"/>
        </w:rPr>
        <w:t>That heart, which now abhors, to like his love.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SIR TOBY BELCH, SIR ANDREW, and FABIAN</w:t>
      </w:r>
    </w:p>
    <w:p>
      <w:r>
        <w:rPr>
          <w:sz w:val="22"/>
        </w:rPr>
        <w:t xml:space="preserve">2. </w:t>
      </w:r>
      <w:r>
        <w:rPr>
          <w:sz w:val="22"/>
        </w:rPr>
        <w:t>SIR ANDREW: No, faith, I'll not stay a jot longer.</w:t>
      </w:r>
    </w:p>
    <w:p>
      <w:r>
        <w:rPr>
          <w:sz w:val="22"/>
        </w:rPr>
        <w:t xml:space="preserve">3. </w:t>
      </w:r>
      <w:r>
        <w:rPr>
          <w:sz w:val="22"/>
        </w:rPr>
        <w:t>SIR TOBY BELCH: Thy reason, dear venom, give thy reason.</w:t>
      </w:r>
    </w:p>
    <w:p>
      <w:r>
        <w:rPr>
          <w:sz w:val="22"/>
        </w:rPr>
        <w:t xml:space="preserve">4. </w:t>
      </w:r>
      <w:r>
        <w:rPr>
          <w:sz w:val="22"/>
        </w:rPr>
        <w:t>FABIAN: You must needs yield your reason, Sir Andrew.</w:t>
      </w:r>
    </w:p>
    <w:p>
      <w:r>
        <w:rPr>
          <w:sz w:val="22"/>
        </w:rPr>
        <w:t xml:space="preserve">5. </w:t>
      </w:r>
      <w:r>
        <w:rPr>
          <w:sz w:val="22"/>
        </w:rPr>
        <w:t>SIR ANDREW: Marry, I saw your niece do more favours to the</w:t>
      </w:r>
    </w:p>
    <w:p>
      <w:r>
        <w:rPr>
          <w:sz w:val="22"/>
        </w:rPr>
        <w:t xml:space="preserve">6. </w:t>
      </w:r>
      <w:r>
        <w:rPr>
          <w:sz w:val="22"/>
        </w:rPr>
        <w:t>count's serving-man than ever she bestowed upon me;</w:t>
      </w:r>
    </w:p>
    <w:p>
      <w:r>
        <w:rPr>
          <w:sz w:val="22"/>
        </w:rPr>
        <w:t xml:space="preserve">7. </w:t>
      </w:r>
      <w:r>
        <w:rPr>
          <w:sz w:val="22"/>
        </w:rPr>
        <w:t>I saw't i' the orchard.</w:t>
      </w:r>
    </w:p>
    <w:p>
      <w:r>
        <w:rPr>
          <w:sz w:val="22"/>
        </w:rPr>
        <w:t xml:space="preserve">8. </w:t>
      </w:r>
      <w:r>
        <w:rPr>
          <w:sz w:val="22"/>
        </w:rPr>
        <w:t>SIR TOBY BELCH: Did she see thee the while, old boy? tell me that.</w:t>
      </w:r>
    </w:p>
    <w:p>
      <w:r>
        <w:rPr>
          <w:sz w:val="22"/>
        </w:rPr>
        <w:t xml:space="preserve">9. </w:t>
      </w:r>
      <w:r>
        <w:rPr>
          <w:sz w:val="22"/>
        </w:rPr>
        <w:t>SIR ANDREW: As plain as I see you now.</w:t>
      </w:r>
    </w:p>
    <w:p>
      <w:r>
        <w:rPr>
          <w:sz w:val="22"/>
        </w:rPr>
        <w:t xml:space="preserve">10. </w:t>
      </w:r>
      <w:r>
        <w:rPr>
          <w:sz w:val="22"/>
        </w:rPr>
        <w:t>FABIAN: This was a great argument of love in her toward you.</w:t>
      </w:r>
    </w:p>
    <w:p>
      <w:r>
        <w:rPr>
          <w:sz w:val="22"/>
        </w:rPr>
        <w:t xml:space="preserve">11. </w:t>
      </w:r>
      <w:r>
        <w:rPr>
          <w:sz w:val="22"/>
        </w:rPr>
        <w:t>SIR ANDREW: 'Slight, will you make an ass o' me?</w:t>
      </w:r>
    </w:p>
    <w:p>
      <w:r>
        <w:rPr>
          <w:sz w:val="22"/>
        </w:rPr>
        <w:t xml:space="preserve">12. </w:t>
      </w:r>
      <w:r>
        <w:rPr>
          <w:sz w:val="22"/>
        </w:rPr>
        <w:t>FABIAN: I will prove it legitimate, sir, upon the oaths of</w:t>
      </w:r>
    </w:p>
    <w:p>
      <w:r>
        <w:rPr>
          <w:sz w:val="22"/>
        </w:rPr>
        <w:t xml:space="preserve">13. </w:t>
      </w:r>
      <w:r>
        <w:rPr>
          <w:sz w:val="22"/>
        </w:rPr>
        <w:t>judgment and reason.</w:t>
      </w:r>
    </w:p>
    <w:p>
      <w:r>
        <w:rPr>
          <w:sz w:val="22"/>
        </w:rPr>
        <w:t xml:space="preserve">14. </w:t>
      </w:r>
      <w:r>
        <w:rPr>
          <w:sz w:val="22"/>
        </w:rPr>
        <w:t>SIR TOBY BELCH: And they have been grand-jury-men since before Noah</w:t>
      </w:r>
    </w:p>
    <w:p>
      <w:r>
        <w:rPr>
          <w:sz w:val="22"/>
        </w:rPr>
        <w:t xml:space="preserve">15. </w:t>
      </w:r>
      <w:r>
        <w:rPr>
          <w:sz w:val="22"/>
        </w:rPr>
        <w:t>was a sailor.</w:t>
      </w:r>
    </w:p>
    <w:p>
      <w:r>
        <w:rPr>
          <w:sz w:val="22"/>
        </w:rPr>
        <w:t xml:space="preserve">16. </w:t>
      </w:r>
      <w:r>
        <w:rPr>
          <w:sz w:val="22"/>
        </w:rPr>
        <w:t>FABIAN: She did show favour to the youth in your sight only</w:t>
      </w:r>
    </w:p>
    <w:p>
      <w:r>
        <w:rPr>
          <w:sz w:val="22"/>
        </w:rPr>
        <w:t xml:space="preserve">17. </w:t>
      </w:r>
      <w:r>
        <w:rPr>
          <w:sz w:val="22"/>
        </w:rPr>
        <w:t>to exasperate you, to awake your dormouse valour, to</w:t>
      </w:r>
    </w:p>
    <w:p>
      <w:r>
        <w:rPr>
          <w:sz w:val="22"/>
        </w:rPr>
        <w:t xml:space="preserve">18. </w:t>
      </w:r>
      <w:r>
        <w:rPr>
          <w:sz w:val="22"/>
        </w:rPr>
        <w:t>put fire in your heart and brimstone in your liver.</w:t>
      </w:r>
    </w:p>
    <w:p>
      <w:r>
        <w:rPr>
          <w:sz w:val="22"/>
        </w:rPr>
        <w:t xml:space="preserve">19. </w:t>
      </w:r>
      <w:r>
        <w:rPr>
          <w:sz w:val="22"/>
        </w:rPr>
        <w:t>You should then have accosted her; and with some</w:t>
      </w:r>
    </w:p>
    <w:p>
      <w:r>
        <w:rPr>
          <w:sz w:val="22"/>
        </w:rPr>
        <w:t xml:space="preserve">20. </w:t>
      </w:r>
      <w:r>
        <w:rPr>
          <w:sz w:val="22"/>
        </w:rPr>
        <w:t>excellent jests, fire-new from the mint, you should</w:t>
      </w:r>
    </w:p>
    <w:p>
      <w:r>
        <w:rPr>
          <w:sz w:val="22"/>
        </w:rPr>
        <w:t xml:space="preserve">21. </w:t>
      </w:r>
      <w:r>
        <w:rPr>
          <w:sz w:val="22"/>
        </w:rPr>
        <w:t>have banged the youth into dumbness. This was</w:t>
      </w:r>
    </w:p>
    <w:p>
      <w:r>
        <w:rPr>
          <w:sz w:val="22"/>
        </w:rPr>
        <w:t xml:space="preserve">22. </w:t>
      </w:r>
      <w:r>
        <w:rPr>
          <w:sz w:val="22"/>
        </w:rPr>
        <w:t>looked for at your hand, and this was balked: the</w:t>
      </w:r>
    </w:p>
    <w:p>
      <w:r>
        <w:rPr>
          <w:sz w:val="22"/>
        </w:rPr>
        <w:t xml:space="preserve">23. </w:t>
      </w:r>
      <w:r>
        <w:rPr>
          <w:sz w:val="22"/>
        </w:rPr>
        <w:t>double gilt of this opportunity you let time wash</w:t>
      </w:r>
    </w:p>
    <w:p>
      <w:r>
        <w:rPr>
          <w:sz w:val="22"/>
        </w:rPr>
        <w:t xml:space="preserve">24. </w:t>
      </w:r>
      <w:r>
        <w:rPr>
          <w:sz w:val="22"/>
        </w:rPr>
        <w:t>off, and you are now sailed into the north of my</w:t>
      </w:r>
    </w:p>
    <w:p>
      <w:r>
        <w:rPr>
          <w:sz w:val="22"/>
        </w:rPr>
        <w:t xml:space="preserve">25. </w:t>
      </w:r>
      <w:r>
        <w:rPr>
          <w:sz w:val="22"/>
        </w:rPr>
        <w:t>lady's opinion; where you will hang like an icicle</w:t>
      </w:r>
    </w:p>
    <w:p>
      <w:r>
        <w:rPr>
          <w:sz w:val="22"/>
        </w:rPr>
        <w:t xml:space="preserve">26. </w:t>
      </w:r>
      <w:r>
        <w:rPr>
          <w:sz w:val="22"/>
        </w:rPr>
        <w:t>on a Dutchman's beard, unless you do redeem it by</w:t>
      </w:r>
    </w:p>
    <w:p>
      <w:r>
        <w:rPr>
          <w:sz w:val="22"/>
        </w:rPr>
        <w:t xml:space="preserve">27. </w:t>
      </w:r>
      <w:r>
        <w:rPr>
          <w:sz w:val="22"/>
        </w:rPr>
        <w:t>some laudable attempt either of valour or policy.</w:t>
      </w:r>
    </w:p>
    <w:p>
      <w:r>
        <w:rPr>
          <w:sz w:val="22"/>
        </w:rPr>
        <w:t xml:space="preserve">28. </w:t>
      </w:r>
      <w:r>
        <w:rPr>
          <w:sz w:val="22"/>
        </w:rPr>
        <w:t>SIR ANDREW: An't be any way, it must be with valour; for policy</w:t>
      </w:r>
    </w:p>
    <w:p>
      <w:r>
        <w:rPr>
          <w:sz w:val="22"/>
        </w:rPr>
        <w:t xml:space="preserve">29. </w:t>
      </w:r>
      <w:r>
        <w:rPr>
          <w:sz w:val="22"/>
        </w:rPr>
        <w:t>I hate: I had as lief be a Brownist as a</w:t>
      </w:r>
    </w:p>
    <w:p>
      <w:r>
        <w:rPr>
          <w:sz w:val="22"/>
        </w:rPr>
        <w:t xml:space="preserve">30. </w:t>
      </w:r>
      <w:r>
        <w:rPr>
          <w:sz w:val="22"/>
        </w:rPr>
        <w:t>politician.</w:t>
      </w:r>
    </w:p>
    <w:p>
      <w:r>
        <w:rPr>
          <w:sz w:val="22"/>
        </w:rPr>
        <w:t xml:space="preserve">31. </w:t>
      </w:r>
      <w:r>
        <w:rPr>
          <w:sz w:val="22"/>
        </w:rPr>
        <w:t>SIR TOBY BELCH: Why, then, build me thy fortunes upon the basis of</w:t>
      </w:r>
    </w:p>
    <w:p>
      <w:r>
        <w:rPr>
          <w:sz w:val="22"/>
        </w:rPr>
        <w:t xml:space="preserve">32. </w:t>
      </w:r>
      <w:r>
        <w:rPr>
          <w:sz w:val="22"/>
        </w:rPr>
        <w:t>valour. Challenge me the count's youth to fight</w:t>
      </w:r>
    </w:p>
    <w:p>
      <w:r>
        <w:rPr>
          <w:sz w:val="22"/>
        </w:rPr>
        <w:t xml:space="preserve">33. </w:t>
      </w:r>
      <w:r>
        <w:rPr>
          <w:sz w:val="22"/>
        </w:rPr>
        <w:t>with him; hurt him in eleven places: my niece shall</w:t>
      </w:r>
    </w:p>
    <w:p>
      <w:r>
        <w:rPr>
          <w:sz w:val="22"/>
        </w:rPr>
        <w:t xml:space="preserve">34. </w:t>
      </w:r>
      <w:r>
        <w:rPr>
          <w:sz w:val="22"/>
        </w:rPr>
        <w:t>take note of it; and assure thyself, there is no</w:t>
      </w:r>
    </w:p>
    <w:p>
      <w:r>
        <w:rPr>
          <w:sz w:val="22"/>
        </w:rPr>
        <w:t xml:space="preserve">35. </w:t>
      </w:r>
      <w:r>
        <w:rPr>
          <w:sz w:val="22"/>
        </w:rPr>
        <w:t>love-broker in the world can more prevail in man's</w:t>
      </w:r>
    </w:p>
    <w:p>
      <w:r>
        <w:rPr>
          <w:sz w:val="22"/>
        </w:rPr>
        <w:t xml:space="preserve">36. </w:t>
      </w:r>
      <w:r>
        <w:rPr>
          <w:sz w:val="22"/>
        </w:rPr>
        <w:t>commendation with woman than report of valour.</w:t>
      </w:r>
    </w:p>
    <w:p>
      <w:r>
        <w:rPr>
          <w:sz w:val="22"/>
        </w:rPr>
        <w:t xml:space="preserve">37. </w:t>
      </w:r>
      <w:r>
        <w:rPr>
          <w:sz w:val="22"/>
        </w:rPr>
        <w:t>FABIAN: There is no way but this, Sir Andrew.</w:t>
      </w:r>
    </w:p>
    <w:p>
      <w:r>
        <w:rPr>
          <w:sz w:val="22"/>
        </w:rPr>
        <w:t xml:space="preserve">38. </w:t>
      </w:r>
      <w:r>
        <w:rPr>
          <w:sz w:val="22"/>
        </w:rPr>
        <w:t>SIR ANDREW: Will either of you bear me a challenge to him?</w:t>
      </w:r>
    </w:p>
    <w:p>
      <w:r>
        <w:rPr>
          <w:sz w:val="22"/>
        </w:rPr>
        <w:t xml:space="preserve">39. </w:t>
      </w:r>
      <w:r>
        <w:rPr>
          <w:sz w:val="22"/>
        </w:rPr>
        <w:t>SIR TOBY BELCH: Go, write it in a martial hand; be curst and brief;</w:t>
      </w:r>
    </w:p>
    <w:p>
      <w:r>
        <w:rPr>
          <w:sz w:val="22"/>
        </w:rPr>
        <w:t xml:space="preserve">40. </w:t>
      </w:r>
      <w:r>
        <w:rPr>
          <w:sz w:val="22"/>
        </w:rPr>
        <w:t>it is no matter how witty, so it be eloquent and fun</w:t>
      </w:r>
    </w:p>
    <w:p>
      <w:r>
        <w:rPr>
          <w:sz w:val="22"/>
        </w:rPr>
        <w:t xml:space="preserve">41. </w:t>
      </w:r>
      <w:r>
        <w:rPr>
          <w:sz w:val="22"/>
        </w:rPr>
        <w:t>of invention: taunt him with the licence of ink:</w:t>
      </w:r>
    </w:p>
    <w:p>
      <w:r>
        <w:rPr>
          <w:sz w:val="22"/>
        </w:rPr>
        <w:t xml:space="preserve">42. </w:t>
      </w:r>
      <w:r>
        <w:rPr>
          <w:sz w:val="22"/>
        </w:rPr>
        <w:t>if thou thou'st him some thrice, it shall not be</w:t>
      </w:r>
    </w:p>
    <w:p>
      <w:r>
        <w:rPr>
          <w:sz w:val="22"/>
        </w:rPr>
        <w:t xml:space="preserve">43. </w:t>
      </w:r>
      <w:r>
        <w:rPr>
          <w:sz w:val="22"/>
        </w:rPr>
        <w:t>amiss; and as many lies as will lie in thy sheet of</w:t>
      </w:r>
    </w:p>
    <w:p>
      <w:r>
        <w:rPr>
          <w:sz w:val="22"/>
        </w:rPr>
        <w:t xml:space="preserve">44. </w:t>
      </w:r>
      <w:r>
        <w:rPr>
          <w:sz w:val="22"/>
        </w:rPr>
        <w:t>paper, although the sheet were big enough for the</w:t>
      </w:r>
    </w:p>
    <w:p>
      <w:r>
        <w:rPr>
          <w:sz w:val="22"/>
        </w:rPr>
        <w:t xml:space="preserve">45. </w:t>
      </w:r>
      <w:r>
        <w:rPr>
          <w:sz w:val="22"/>
        </w:rPr>
        <w:t>bed of Ware in England, set 'em down: go, about it.</w:t>
      </w:r>
    </w:p>
    <w:p>
      <w:r>
        <w:rPr>
          <w:sz w:val="22"/>
        </w:rPr>
        <w:t xml:space="preserve">46. </w:t>
      </w:r>
      <w:r>
        <w:rPr>
          <w:sz w:val="22"/>
        </w:rPr>
        <w:t>Let there be gall enough in thy ink, though thou</w:t>
      </w:r>
    </w:p>
    <w:p>
      <w:r>
        <w:rPr>
          <w:sz w:val="22"/>
        </w:rPr>
        <w:t xml:space="preserve">47. </w:t>
      </w:r>
      <w:r>
        <w:rPr>
          <w:sz w:val="22"/>
        </w:rPr>
        <w:t>write with a goose-pen, no matter: about it.</w:t>
      </w:r>
    </w:p>
    <w:p>
      <w:r>
        <w:rPr>
          <w:sz w:val="22"/>
        </w:rPr>
        <w:t xml:space="preserve">48. </w:t>
      </w:r>
      <w:r>
        <w:rPr>
          <w:sz w:val="22"/>
        </w:rPr>
        <w:t>SIR ANDREW: Where shall I find you?</w:t>
      </w:r>
    </w:p>
    <w:p>
      <w:r>
        <w:rPr>
          <w:sz w:val="22"/>
        </w:rPr>
        <w:t xml:space="preserve">49. </w:t>
      </w:r>
      <w:r>
        <w:rPr>
          <w:sz w:val="22"/>
        </w:rPr>
        <w:t>SIR TOBY BELCH: We'll call thee at the cubiculo: go.</w:t>
      </w:r>
    </w:p>
    <w:p>
      <w:r>
        <w:rPr>
          <w:sz w:val="22"/>
        </w:rPr>
        <w:t xml:space="preserve">50. </w:t>
      </w:r>
      <w:r>
        <w:rPr>
          <w:sz w:val="22"/>
        </w:rPr>
        <w:t>FABIAN: This is a dear manikin to you, Sir Toby.</w:t>
      </w:r>
    </w:p>
    <w:p>
      <w:r>
        <w:rPr>
          <w:sz w:val="22"/>
        </w:rPr>
        <w:t xml:space="preserve">51. </w:t>
      </w:r>
      <w:r>
        <w:rPr>
          <w:sz w:val="22"/>
        </w:rPr>
        <w:t>SIR TOBY BELCH: I have been dear to him, lad, some two thousand</w:t>
      </w:r>
    </w:p>
    <w:p>
      <w:r>
        <w:rPr>
          <w:sz w:val="22"/>
        </w:rPr>
        <w:t xml:space="preserve">52. </w:t>
      </w:r>
      <w:r>
        <w:rPr>
          <w:sz w:val="22"/>
        </w:rPr>
        <w:t>strong, or so.</w:t>
      </w:r>
    </w:p>
    <w:p>
      <w:r>
        <w:rPr>
          <w:sz w:val="22"/>
        </w:rPr>
        <w:t xml:space="preserve">53. </w:t>
      </w:r>
      <w:r>
        <w:rPr>
          <w:sz w:val="22"/>
        </w:rPr>
        <w:t>FABIAN: We shall have a rare letter from him: but you'll</w:t>
      </w:r>
    </w:p>
    <w:p>
      <w:r>
        <w:rPr>
          <w:sz w:val="22"/>
        </w:rPr>
        <w:t xml:space="preserve">54. </w:t>
      </w:r>
      <w:r>
        <w:rPr>
          <w:sz w:val="22"/>
        </w:rPr>
        <w:t>not deliver't?</w:t>
      </w:r>
    </w:p>
    <w:p>
      <w:r>
        <w:rPr>
          <w:sz w:val="22"/>
        </w:rPr>
        <w:t xml:space="preserve">55. </w:t>
      </w:r>
      <w:r>
        <w:rPr>
          <w:sz w:val="22"/>
        </w:rPr>
        <w:t>SIR TOBY BELCH: Never trust me, then; and by all means stir on the</w:t>
      </w:r>
    </w:p>
    <w:p>
      <w:r>
        <w:rPr>
          <w:sz w:val="22"/>
        </w:rPr>
        <w:t xml:space="preserve">56. </w:t>
      </w:r>
      <w:r>
        <w:rPr>
          <w:sz w:val="22"/>
        </w:rPr>
        <w:t>youth to an answer. I think oxen and wainropes</w:t>
      </w:r>
    </w:p>
    <w:p>
      <w:r>
        <w:rPr>
          <w:sz w:val="22"/>
        </w:rPr>
        <w:t xml:space="preserve">57. </w:t>
      </w:r>
      <w:r>
        <w:rPr>
          <w:sz w:val="22"/>
        </w:rPr>
        <w:t>cannot hale them together. For Andrew, if he were</w:t>
      </w:r>
    </w:p>
    <w:p>
      <w:r>
        <w:rPr>
          <w:sz w:val="22"/>
        </w:rPr>
        <w:t xml:space="preserve">58. </w:t>
      </w:r>
      <w:r>
        <w:rPr>
          <w:sz w:val="22"/>
        </w:rPr>
        <w:t>opened, and you find so much blood in his liver as</w:t>
      </w:r>
    </w:p>
    <w:p>
      <w:r>
        <w:rPr>
          <w:sz w:val="22"/>
        </w:rPr>
        <w:t xml:space="preserve">59. </w:t>
      </w:r>
      <w:r>
        <w:rPr>
          <w:sz w:val="22"/>
        </w:rPr>
        <w:t>will clog the foot of a flea, I'll eat the rest of</w:t>
      </w:r>
    </w:p>
    <w:p>
      <w:r>
        <w:rPr>
          <w:sz w:val="22"/>
        </w:rPr>
        <w:t xml:space="preserve">60. </w:t>
      </w:r>
      <w:r>
        <w:rPr>
          <w:sz w:val="22"/>
        </w:rPr>
        <w:t>the anatomy.</w:t>
      </w:r>
    </w:p>
    <w:p>
      <w:r>
        <w:rPr>
          <w:sz w:val="22"/>
        </w:rPr>
        <w:t xml:space="preserve">61. </w:t>
      </w:r>
      <w:r>
        <w:rPr>
          <w:sz w:val="22"/>
        </w:rPr>
        <w:t>FABIAN: And his opposite, the youth, bears in his visage no</w:t>
      </w:r>
    </w:p>
    <w:p>
      <w:r>
        <w:rPr>
          <w:sz w:val="22"/>
        </w:rPr>
        <w:t xml:space="preserve">62. </w:t>
      </w:r>
      <w:r>
        <w:rPr>
          <w:sz w:val="22"/>
        </w:rPr>
        <w:t>great presage of cruelty.</w:t>
      </w:r>
    </w:p>
    <w:p>
      <w:r>
        <w:rPr>
          <w:sz w:val="22"/>
        </w:rPr>
        <w:t xml:space="preserve">63. </w:t>
      </w:r>
      <w:r>
        <w:rPr>
          <w:sz w:val="22"/>
        </w:rPr>
        <w:t>SIR TOBY BELCH: Look, where the youngest wren of nine comes.</w:t>
      </w:r>
    </w:p>
    <w:p>
      <w:r>
        <w:rPr>
          <w:sz w:val="22"/>
        </w:rPr>
        <w:t xml:space="preserve">64. </w:t>
      </w:r>
      <w:r>
        <w:rPr>
          <w:sz w:val="22"/>
        </w:rPr>
        <w:t>MARIA: If you desire the spleen, and will laugh yourself</w:t>
      </w:r>
    </w:p>
    <w:p>
      <w:r>
        <w:rPr>
          <w:sz w:val="22"/>
        </w:rPr>
        <w:t xml:space="preserve">65. </w:t>
      </w:r>
      <w:r>
        <w:rPr>
          <w:sz w:val="22"/>
        </w:rPr>
        <w:t>into stitches, follow me. Yond gull Malvolio is</w:t>
      </w:r>
    </w:p>
    <w:p>
      <w:r>
        <w:rPr>
          <w:sz w:val="22"/>
        </w:rPr>
        <w:t xml:space="preserve">66. </w:t>
      </w:r>
      <w:r>
        <w:rPr>
          <w:sz w:val="22"/>
        </w:rPr>
        <w:t>turned heathen, a very renegado; for there is no</w:t>
      </w:r>
    </w:p>
    <w:p>
      <w:r>
        <w:rPr>
          <w:sz w:val="22"/>
        </w:rPr>
        <w:t xml:space="preserve">67. </w:t>
      </w:r>
      <w:r>
        <w:rPr>
          <w:sz w:val="22"/>
        </w:rPr>
        <w:t>Christian, that means to be saved by believing</w:t>
      </w:r>
    </w:p>
    <w:p>
      <w:r>
        <w:rPr>
          <w:sz w:val="22"/>
        </w:rPr>
        <w:t xml:space="preserve">68. </w:t>
      </w:r>
      <w:r>
        <w:rPr>
          <w:sz w:val="22"/>
        </w:rPr>
        <w:t>rightly, can ever believe such impossible passages</w:t>
      </w:r>
    </w:p>
    <w:p>
      <w:r>
        <w:rPr>
          <w:sz w:val="22"/>
        </w:rPr>
        <w:t xml:space="preserve">69. </w:t>
      </w:r>
      <w:r>
        <w:rPr>
          <w:sz w:val="22"/>
        </w:rPr>
        <w:t>of grossness. He's in yellow stockings.</w:t>
      </w:r>
    </w:p>
    <w:p>
      <w:r>
        <w:rPr>
          <w:sz w:val="22"/>
        </w:rPr>
        <w:t xml:space="preserve">70. </w:t>
      </w:r>
      <w:r>
        <w:rPr>
          <w:sz w:val="22"/>
        </w:rPr>
        <w:t>SIR TOBY BELCH: And cross-gartered?</w:t>
      </w:r>
    </w:p>
    <w:p>
      <w:r>
        <w:rPr>
          <w:sz w:val="22"/>
        </w:rPr>
        <w:t xml:space="preserve">71. </w:t>
      </w:r>
      <w:r>
        <w:rPr>
          <w:sz w:val="22"/>
        </w:rPr>
        <w:t>MARIA: Most villanously; like a pedant that keeps a school</w:t>
      </w:r>
    </w:p>
    <w:p>
      <w:r>
        <w:rPr>
          <w:sz w:val="22"/>
        </w:rPr>
        <w:t xml:space="preserve">72. </w:t>
      </w:r>
      <w:r>
        <w:rPr>
          <w:sz w:val="22"/>
        </w:rPr>
        <w:t>i' the church. I have dogged him, like his</w:t>
      </w:r>
    </w:p>
    <w:p>
      <w:r>
        <w:rPr>
          <w:sz w:val="22"/>
        </w:rPr>
        <w:t xml:space="preserve">73. </w:t>
      </w:r>
      <w:r>
        <w:rPr>
          <w:sz w:val="22"/>
        </w:rPr>
        <w:t>murderer. He does obey every point of the letter</w:t>
      </w:r>
    </w:p>
    <w:p>
      <w:r>
        <w:rPr>
          <w:sz w:val="22"/>
        </w:rPr>
        <w:t xml:space="preserve">74. </w:t>
      </w:r>
      <w:r>
        <w:rPr>
          <w:sz w:val="22"/>
        </w:rPr>
        <w:t>that I dropped to betray him: he does smile his</w:t>
      </w:r>
    </w:p>
    <w:p>
      <w:r>
        <w:rPr>
          <w:sz w:val="22"/>
        </w:rPr>
        <w:t xml:space="preserve">75. </w:t>
      </w:r>
      <w:r>
        <w:rPr>
          <w:sz w:val="22"/>
        </w:rPr>
        <w:t>face into more lines than is in the new map with the</w:t>
      </w:r>
    </w:p>
    <w:p>
      <w:r>
        <w:rPr>
          <w:sz w:val="22"/>
        </w:rPr>
        <w:t xml:space="preserve">76. </w:t>
      </w:r>
      <w:r>
        <w:rPr>
          <w:sz w:val="22"/>
        </w:rPr>
        <w:t>augmentation of the Indies: you have not seen such</w:t>
      </w:r>
    </w:p>
    <w:p>
      <w:r>
        <w:rPr>
          <w:sz w:val="22"/>
        </w:rPr>
        <w:t xml:space="preserve">77. </w:t>
      </w:r>
      <w:r>
        <w:rPr>
          <w:sz w:val="22"/>
        </w:rPr>
        <w:t>a thing as 'tis. I can hardly forbear hurling things</w:t>
      </w:r>
    </w:p>
    <w:p>
      <w:r>
        <w:rPr>
          <w:sz w:val="22"/>
        </w:rPr>
        <w:t xml:space="preserve">78. </w:t>
      </w:r>
      <w:r>
        <w:rPr>
          <w:sz w:val="22"/>
        </w:rPr>
        <w:t>at him. I know my lady will strike him: if she do,</w:t>
      </w:r>
    </w:p>
    <w:p>
      <w:r>
        <w:rPr>
          <w:sz w:val="22"/>
        </w:rPr>
        <w:t xml:space="preserve">79. </w:t>
      </w:r>
      <w:r>
        <w:rPr>
          <w:sz w:val="22"/>
        </w:rPr>
        <w:t>he'll smile and take't for a great favour.</w:t>
      </w:r>
    </w:p>
    <w:p>
      <w:r>
        <w:rPr>
          <w:sz w:val="22"/>
        </w:rPr>
        <w:t xml:space="preserve">80. </w:t>
      </w:r>
      <w:r>
        <w:rPr>
          <w:sz w:val="22"/>
        </w:rPr>
        <w:t>SIR TOBY BELCH: Come, bring us, bring us where he is.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SEBASTIAN and ANTONIO</w:t>
      </w:r>
    </w:p>
    <w:p>
      <w:r>
        <w:rPr>
          <w:sz w:val="22"/>
        </w:rPr>
        <w:t xml:space="preserve">2. </w:t>
      </w:r>
      <w:r>
        <w:rPr>
          <w:sz w:val="22"/>
        </w:rPr>
        <w:t>SEBASTIAN: I would not by my will have troubled you;</w:t>
      </w:r>
    </w:p>
    <w:p>
      <w:r>
        <w:rPr>
          <w:sz w:val="22"/>
        </w:rPr>
        <w:t xml:space="preserve">3. </w:t>
      </w:r>
      <w:r>
        <w:rPr>
          <w:sz w:val="22"/>
        </w:rPr>
        <w:t>But, since you make your pleasure of your pains,</w:t>
      </w:r>
    </w:p>
    <w:p>
      <w:r>
        <w:rPr>
          <w:sz w:val="22"/>
        </w:rPr>
        <w:t xml:space="preserve">4. </w:t>
      </w:r>
      <w:r>
        <w:rPr>
          <w:sz w:val="22"/>
        </w:rPr>
        <w:t>I will no further chide you.</w:t>
      </w:r>
    </w:p>
    <w:p>
      <w:r>
        <w:rPr>
          <w:sz w:val="22"/>
        </w:rPr>
        <w:t xml:space="preserve">5. </w:t>
      </w:r>
      <w:r>
        <w:rPr>
          <w:sz w:val="22"/>
        </w:rPr>
        <w:t>ANTONIO: I could not stay behind you: my desire,</w:t>
      </w:r>
    </w:p>
    <w:p>
      <w:r>
        <w:rPr>
          <w:sz w:val="22"/>
        </w:rPr>
        <w:t xml:space="preserve">6. </w:t>
      </w:r>
      <w:r>
        <w:rPr>
          <w:sz w:val="22"/>
        </w:rPr>
        <w:t>More sharp than filed steel, did spur me forth;</w:t>
      </w:r>
    </w:p>
    <w:p>
      <w:r>
        <w:rPr>
          <w:sz w:val="22"/>
        </w:rPr>
        <w:t xml:space="preserve">7. </w:t>
      </w:r>
      <w:r>
        <w:rPr>
          <w:sz w:val="22"/>
        </w:rPr>
        <w:t>And not all love to see you, though so much</w:t>
      </w:r>
    </w:p>
    <w:p>
      <w:r>
        <w:rPr>
          <w:sz w:val="22"/>
        </w:rPr>
        <w:t xml:space="preserve">8. </w:t>
      </w:r>
      <w:r>
        <w:rPr>
          <w:sz w:val="22"/>
        </w:rPr>
        <w:t>As might have drawn one to a longer voyage,</w:t>
      </w:r>
    </w:p>
    <w:p>
      <w:r>
        <w:rPr>
          <w:sz w:val="22"/>
        </w:rPr>
        <w:t xml:space="preserve">9. </w:t>
      </w:r>
      <w:r>
        <w:rPr>
          <w:sz w:val="22"/>
        </w:rPr>
        <w:t>But jealousy what might befall your travel,</w:t>
      </w:r>
    </w:p>
    <w:p>
      <w:r>
        <w:rPr>
          <w:sz w:val="22"/>
        </w:rPr>
        <w:t xml:space="preserve">10. </w:t>
      </w:r>
      <w:r>
        <w:rPr>
          <w:sz w:val="22"/>
        </w:rPr>
        <w:t>Being skilless in these parts; which to a stranger,</w:t>
      </w:r>
    </w:p>
    <w:p>
      <w:r>
        <w:rPr>
          <w:sz w:val="22"/>
        </w:rPr>
        <w:t xml:space="preserve">11. </w:t>
      </w:r>
      <w:r>
        <w:rPr>
          <w:sz w:val="22"/>
        </w:rPr>
        <w:t>Unguided and unfriended, often prove</w:t>
      </w:r>
    </w:p>
    <w:p>
      <w:r>
        <w:rPr>
          <w:sz w:val="22"/>
        </w:rPr>
        <w:t xml:space="preserve">12. </w:t>
      </w:r>
      <w:r>
        <w:rPr>
          <w:sz w:val="22"/>
        </w:rPr>
        <w:t>Rough and unhospitable: my willing love,</w:t>
      </w:r>
    </w:p>
    <w:p>
      <w:r>
        <w:rPr>
          <w:sz w:val="22"/>
        </w:rPr>
        <w:t xml:space="preserve">13. </w:t>
      </w:r>
      <w:r>
        <w:rPr>
          <w:sz w:val="22"/>
        </w:rPr>
        <w:t>The rather by these arguments of fear,</w:t>
      </w:r>
    </w:p>
    <w:p>
      <w:r>
        <w:rPr>
          <w:sz w:val="22"/>
        </w:rPr>
        <w:t xml:space="preserve">14. </w:t>
      </w:r>
      <w:r>
        <w:rPr>
          <w:sz w:val="22"/>
        </w:rPr>
        <w:t>Set forth in your pursuit.</w:t>
      </w:r>
    </w:p>
    <w:p>
      <w:r>
        <w:rPr>
          <w:sz w:val="22"/>
        </w:rPr>
        <w:t xml:space="preserve">15. </w:t>
      </w:r>
      <w:r>
        <w:rPr>
          <w:sz w:val="22"/>
        </w:rPr>
        <w:t>SEBASTIAN: My kind Antonio,</w:t>
      </w:r>
    </w:p>
    <w:p>
      <w:r>
        <w:rPr>
          <w:sz w:val="22"/>
        </w:rPr>
        <w:t xml:space="preserve">16. </w:t>
      </w:r>
      <w:r>
        <w:rPr>
          <w:sz w:val="22"/>
        </w:rPr>
        <w:t>I can no other answer make but thanks,</w:t>
      </w:r>
    </w:p>
    <w:p>
      <w:r>
        <w:rPr>
          <w:sz w:val="22"/>
        </w:rPr>
        <w:t xml:space="preserve">17. </w:t>
      </w:r>
      <w:r>
        <w:rPr>
          <w:sz w:val="22"/>
        </w:rPr>
        <w:t>And thanks; and ever [         ] oft good turns</w:t>
      </w:r>
    </w:p>
    <w:p>
      <w:r>
        <w:rPr>
          <w:sz w:val="22"/>
        </w:rPr>
        <w:t xml:space="preserve">18. </w:t>
      </w:r>
      <w:r>
        <w:rPr>
          <w:sz w:val="22"/>
        </w:rPr>
        <w:t>Are shuffled off with such uncurrent pay:</w:t>
      </w:r>
    </w:p>
    <w:p>
      <w:r>
        <w:rPr>
          <w:sz w:val="22"/>
        </w:rPr>
        <w:t xml:space="preserve">19. </w:t>
      </w:r>
      <w:r>
        <w:rPr>
          <w:sz w:val="22"/>
        </w:rPr>
        <w:t>But, were my worth as is my conscience firm,</w:t>
      </w:r>
    </w:p>
    <w:p>
      <w:r>
        <w:rPr>
          <w:sz w:val="22"/>
        </w:rPr>
        <w:t xml:space="preserve">20. </w:t>
      </w:r>
      <w:r>
        <w:rPr>
          <w:sz w:val="22"/>
        </w:rPr>
        <w:t>You should find better dealing. What's to do?</w:t>
      </w:r>
    </w:p>
    <w:p>
      <w:r>
        <w:rPr>
          <w:sz w:val="22"/>
        </w:rPr>
        <w:t xml:space="preserve">21. </w:t>
      </w:r>
      <w:r>
        <w:rPr>
          <w:sz w:val="22"/>
        </w:rPr>
        <w:t>Shall we go see the reliques of this town?</w:t>
      </w:r>
    </w:p>
    <w:p>
      <w:r>
        <w:rPr>
          <w:sz w:val="22"/>
        </w:rPr>
        <w:t xml:space="preserve">22. </w:t>
      </w:r>
      <w:r>
        <w:rPr>
          <w:sz w:val="22"/>
        </w:rPr>
        <w:t>ANTONIO: To-morrow, sir: best first go see your lodging.</w:t>
      </w:r>
    </w:p>
    <w:p>
      <w:r>
        <w:rPr>
          <w:sz w:val="22"/>
        </w:rPr>
        <w:t xml:space="preserve">23. </w:t>
      </w:r>
      <w:r>
        <w:rPr>
          <w:sz w:val="22"/>
        </w:rPr>
        <w:t>SEBASTIAN: I am not weary, and 'tis long to night:</w:t>
      </w:r>
    </w:p>
    <w:p>
      <w:r>
        <w:rPr>
          <w:sz w:val="22"/>
        </w:rPr>
        <w:t xml:space="preserve">24. </w:t>
      </w:r>
      <w:r>
        <w:rPr>
          <w:sz w:val="22"/>
        </w:rPr>
        <w:t>I pray you, let us satisfy our eyes</w:t>
      </w:r>
    </w:p>
    <w:p>
      <w:r>
        <w:rPr>
          <w:sz w:val="22"/>
        </w:rPr>
        <w:t xml:space="preserve">25. </w:t>
      </w:r>
      <w:r>
        <w:rPr>
          <w:sz w:val="22"/>
        </w:rPr>
        <w:t>With the memorials and the things of fame</w:t>
      </w:r>
    </w:p>
    <w:p>
      <w:r>
        <w:rPr>
          <w:sz w:val="22"/>
        </w:rPr>
        <w:t xml:space="preserve">26. </w:t>
      </w:r>
      <w:r>
        <w:rPr>
          <w:sz w:val="22"/>
        </w:rPr>
        <w:t>That do renown this city.</w:t>
      </w:r>
    </w:p>
    <w:p>
      <w:r>
        <w:rPr>
          <w:sz w:val="22"/>
        </w:rPr>
        <w:t xml:space="preserve">27. </w:t>
      </w:r>
      <w:r>
        <w:rPr>
          <w:sz w:val="22"/>
        </w:rPr>
        <w:t>ANTONIO: Would you'ld pardon me;</w:t>
      </w:r>
    </w:p>
    <w:p>
      <w:r>
        <w:rPr>
          <w:sz w:val="22"/>
        </w:rPr>
        <w:t xml:space="preserve">28. </w:t>
      </w:r>
      <w:r>
        <w:rPr>
          <w:sz w:val="22"/>
        </w:rPr>
        <w:t>I do not without danger walk these streets:</w:t>
      </w:r>
    </w:p>
    <w:p>
      <w:r>
        <w:rPr>
          <w:sz w:val="22"/>
        </w:rPr>
        <w:t xml:space="preserve">29. </w:t>
      </w:r>
      <w:r>
        <w:rPr>
          <w:sz w:val="22"/>
        </w:rPr>
        <w:t>Once, in a sea-fight, 'gainst the count his galleys</w:t>
      </w:r>
    </w:p>
    <w:p>
      <w:r>
        <w:rPr>
          <w:sz w:val="22"/>
        </w:rPr>
        <w:t xml:space="preserve">30. </w:t>
      </w:r>
      <w:r>
        <w:rPr>
          <w:sz w:val="22"/>
        </w:rPr>
        <w:t>I did some service; of such note indeed,</w:t>
      </w:r>
    </w:p>
    <w:p>
      <w:r>
        <w:rPr>
          <w:sz w:val="22"/>
        </w:rPr>
        <w:t xml:space="preserve">31. </w:t>
      </w:r>
      <w:r>
        <w:rPr>
          <w:sz w:val="22"/>
        </w:rPr>
        <w:t>That were I ta'en here it would scarce be answer'd.</w:t>
      </w:r>
    </w:p>
    <w:p>
      <w:r>
        <w:rPr>
          <w:sz w:val="22"/>
        </w:rPr>
        <w:t xml:space="preserve">32. </w:t>
      </w:r>
      <w:r>
        <w:rPr>
          <w:sz w:val="22"/>
        </w:rPr>
        <w:t>SEBASTIAN: Belike you slew great number of his people.</w:t>
      </w:r>
    </w:p>
    <w:p>
      <w:r>
        <w:rPr>
          <w:sz w:val="22"/>
        </w:rPr>
        <w:t xml:space="preserve">33. </w:t>
      </w:r>
      <w:r>
        <w:rPr>
          <w:sz w:val="22"/>
        </w:rPr>
        <w:t>ANTONIO: The offence is not of such a bloody nature;</w:t>
      </w:r>
    </w:p>
    <w:p>
      <w:r>
        <w:rPr>
          <w:sz w:val="22"/>
        </w:rPr>
        <w:t xml:space="preserve">34. </w:t>
      </w:r>
      <w:r>
        <w:rPr>
          <w:sz w:val="22"/>
        </w:rPr>
        <w:t>Albeit the quality of the time and quarrel</w:t>
      </w:r>
    </w:p>
    <w:p>
      <w:r>
        <w:rPr>
          <w:sz w:val="22"/>
        </w:rPr>
        <w:t xml:space="preserve">35. </w:t>
      </w:r>
      <w:r>
        <w:rPr>
          <w:sz w:val="22"/>
        </w:rPr>
        <w:t>Might well have given us bloody argument.</w:t>
      </w:r>
    </w:p>
    <w:p>
      <w:r>
        <w:rPr>
          <w:sz w:val="22"/>
        </w:rPr>
        <w:t xml:space="preserve">36. </w:t>
      </w:r>
      <w:r>
        <w:rPr>
          <w:sz w:val="22"/>
        </w:rPr>
        <w:t>It might have since been answer'd in repaying</w:t>
      </w:r>
    </w:p>
    <w:p>
      <w:r>
        <w:rPr>
          <w:sz w:val="22"/>
        </w:rPr>
        <w:t xml:space="preserve">37. </w:t>
      </w:r>
      <w:r>
        <w:rPr>
          <w:sz w:val="22"/>
        </w:rPr>
        <w:t>What we took from them; which, for traffic's sake,</w:t>
      </w:r>
    </w:p>
    <w:p>
      <w:r>
        <w:rPr>
          <w:sz w:val="22"/>
        </w:rPr>
        <w:t xml:space="preserve">38. </w:t>
      </w:r>
      <w:r>
        <w:rPr>
          <w:sz w:val="22"/>
        </w:rPr>
        <w:t>Most of our city did: only myself stood out;</w:t>
      </w:r>
    </w:p>
    <w:p>
      <w:r>
        <w:rPr>
          <w:sz w:val="22"/>
        </w:rPr>
        <w:t xml:space="preserve">39. </w:t>
      </w:r>
      <w:r>
        <w:rPr>
          <w:sz w:val="22"/>
        </w:rPr>
        <w:t>For which, if I be lapsed in this place,</w:t>
      </w:r>
    </w:p>
    <w:p>
      <w:r>
        <w:rPr>
          <w:sz w:val="22"/>
        </w:rPr>
        <w:t xml:space="preserve">40. </w:t>
      </w:r>
      <w:r>
        <w:rPr>
          <w:sz w:val="22"/>
        </w:rPr>
        <w:t>I shall pay dear.</w:t>
      </w:r>
    </w:p>
    <w:p>
      <w:r>
        <w:rPr>
          <w:sz w:val="22"/>
        </w:rPr>
        <w:t xml:space="preserve">41. </w:t>
      </w:r>
      <w:r>
        <w:rPr>
          <w:sz w:val="22"/>
        </w:rPr>
        <w:t>SEBASTIAN: Do not then walk too open.</w:t>
      </w:r>
    </w:p>
    <w:p>
      <w:r>
        <w:rPr>
          <w:sz w:val="22"/>
        </w:rPr>
        <w:t xml:space="preserve">42. </w:t>
      </w:r>
      <w:r>
        <w:rPr>
          <w:sz w:val="22"/>
        </w:rPr>
        <w:t>ANTONIO: It doth not fit me. Hold, sir, here's my purse.</w:t>
      </w:r>
    </w:p>
    <w:p>
      <w:r>
        <w:rPr>
          <w:sz w:val="22"/>
        </w:rPr>
        <w:t xml:space="preserve">43. </w:t>
      </w:r>
      <w:r>
        <w:rPr>
          <w:sz w:val="22"/>
        </w:rPr>
        <w:t>In the south suburbs, at the Elephant,</w:t>
      </w:r>
    </w:p>
    <w:p>
      <w:r>
        <w:rPr>
          <w:sz w:val="22"/>
        </w:rPr>
        <w:t xml:space="preserve">44. </w:t>
      </w:r>
      <w:r>
        <w:rPr>
          <w:sz w:val="22"/>
        </w:rPr>
        <w:t>Is best to lodge: I will bespeak our diet,</w:t>
      </w:r>
    </w:p>
    <w:p>
      <w:r>
        <w:rPr>
          <w:sz w:val="22"/>
        </w:rPr>
        <w:t xml:space="preserve">45. </w:t>
      </w:r>
      <w:r>
        <w:rPr>
          <w:sz w:val="22"/>
        </w:rPr>
        <w:t>Whiles you beguile the time and feed your knowledge</w:t>
      </w:r>
    </w:p>
    <w:p>
      <w:r>
        <w:rPr>
          <w:sz w:val="22"/>
        </w:rPr>
        <w:t xml:space="preserve">46. </w:t>
      </w:r>
      <w:r>
        <w:rPr>
          <w:sz w:val="22"/>
        </w:rPr>
        <w:t>With viewing of the town: there shall you have me.</w:t>
      </w:r>
    </w:p>
    <w:p>
      <w:r>
        <w:rPr>
          <w:sz w:val="22"/>
        </w:rPr>
        <w:t xml:space="preserve">47. </w:t>
      </w:r>
      <w:r>
        <w:rPr>
          <w:sz w:val="22"/>
        </w:rPr>
        <w:t>SEBASTIAN: Why I your purse?</w:t>
      </w:r>
    </w:p>
    <w:p>
      <w:r>
        <w:rPr>
          <w:sz w:val="22"/>
        </w:rPr>
        <w:t xml:space="preserve">48. </w:t>
      </w:r>
      <w:r>
        <w:rPr>
          <w:sz w:val="22"/>
        </w:rPr>
        <w:t>ANTONIO: Haply your eye shall light upon some toy</w:t>
      </w:r>
    </w:p>
    <w:p>
      <w:r>
        <w:rPr>
          <w:sz w:val="22"/>
        </w:rPr>
        <w:t xml:space="preserve">49. </w:t>
      </w:r>
      <w:r>
        <w:rPr>
          <w:sz w:val="22"/>
        </w:rPr>
        <w:t>You have desire to purchase; and your store,</w:t>
      </w:r>
    </w:p>
    <w:p>
      <w:r>
        <w:rPr>
          <w:sz w:val="22"/>
        </w:rPr>
        <w:t xml:space="preserve">50. </w:t>
      </w:r>
      <w:r>
        <w:rPr>
          <w:sz w:val="22"/>
        </w:rPr>
        <w:t>I think, is not for idle markets, sir.</w:t>
      </w:r>
    </w:p>
    <w:p>
      <w:r>
        <w:rPr>
          <w:sz w:val="22"/>
        </w:rPr>
        <w:t xml:space="preserve">51. </w:t>
      </w:r>
      <w:r>
        <w:rPr>
          <w:sz w:val="22"/>
        </w:rPr>
        <w:t>SEBASTIAN: I'll be your purse-bearer and leave you</w:t>
      </w:r>
    </w:p>
    <w:p>
      <w:r>
        <w:rPr>
          <w:sz w:val="22"/>
        </w:rPr>
        <w:t xml:space="preserve">52. </w:t>
      </w:r>
      <w:r>
        <w:rPr>
          <w:sz w:val="22"/>
        </w:rPr>
        <w:t>For an hour.</w:t>
      </w:r>
    </w:p>
    <w:p>
      <w:r>
        <w:rPr>
          <w:sz w:val="22"/>
        </w:rPr>
        <w:t xml:space="preserve">53. </w:t>
      </w:r>
      <w:r>
        <w:rPr>
          <w:sz w:val="22"/>
        </w:rPr>
        <w:t>ANTONIO: To the Elephant.</w:t>
      </w:r>
    </w:p>
    <w:p>
      <w:r>
        <w:rPr>
          <w:sz w:val="22"/>
        </w:rPr>
        <w:t xml:space="preserve">54. </w:t>
      </w:r>
      <w:r>
        <w:rPr>
          <w:sz w:val="22"/>
        </w:rPr>
        <w:t>SEBASTIAN: I do remember.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OLIVIA and MARIA</w:t>
      </w:r>
    </w:p>
    <w:p>
      <w:r>
        <w:rPr>
          <w:sz w:val="22"/>
        </w:rPr>
        <w:t xml:space="preserve">2. </w:t>
      </w:r>
      <w:r>
        <w:rPr>
          <w:sz w:val="22"/>
        </w:rPr>
        <w:t>OLIVIA: I have sent after him: he says he'll come;</w:t>
      </w:r>
    </w:p>
    <w:p>
      <w:r>
        <w:rPr>
          <w:sz w:val="22"/>
        </w:rPr>
        <w:t xml:space="preserve">3. </w:t>
      </w:r>
      <w:r>
        <w:rPr>
          <w:sz w:val="22"/>
        </w:rPr>
        <w:t>How shall I feast him? what bestow of him?</w:t>
      </w:r>
    </w:p>
    <w:p>
      <w:r>
        <w:rPr>
          <w:sz w:val="22"/>
        </w:rPr>
        <w:t xml:space="preserve">4. </w:t>
      </w:r>
      <w:r>
        <w:rPr>
          <w:sz w:val="22"/>
        </w:rPr>
        <w:t>For youth is bought more oft than begg'd or borrow'd.</w:t>
      </w:r>
    </w:p>
    <w:p>
      <w:r>
        <w:rPr>
          <w:sz w:val="22"/>
        </w:rPr>
        <w:t xml:space="preserve">5. </w:t>
      </w:r>
      <w:r>
        <w:rPr>
          <w:sz w:val="22"/>
        </w:rPr>
        <w:t>I speak too loud.</w:t>
      </w:r>
    </w:p>
    <w:p>
      <w:r>
        <w:rPr>
          <w:sz w:val="22"/>
        </w:rPr>
        <w:t xml:space="preserve">6. </w:t>
      </w:r>
      <w:r>
        <w:rPr>
          <w:sz w:val="22"/>
        </w:rPr>
        <w:t>Where is Malvolio? he is sad and civil,</w:t>
      </w:r>
    </w:p>
    <w:p>
      <w:r>
        <w:rPr>
          <w:sz w:val="22"/>
        </w:rPr>
        <w:t xml:space="preserve">7. </w:t>
      </w:r>
      <w:r>
        <w:rPr>
          <w:sz w:val="22"/>
        </w:rPr>
        <w:t>And suits well for a servant with my fortunes:</w:t>
      </w:r>
    </w:p>
    <w:p>
      <w:r>
        <w:rPr>
          <w:sz w:val="22"/>
        </w:rPr>
        <w:t xml:space="preserve">8. </w:t>
      </w:r>
      <w:r>
        <w:rPr>
          <w:sz w:val="22"/>
        </w:rPr>
        <w:t>Where is Malvolio?</w:t>
      </w:r>
    </w:p>
    <w:p>
      <w:r>
        <w:rPr>
          <w:sz w:val="22"/>
        </w:rPr>
        <w:t xml:space="preserve">9. </w:t>
      </w:r>
      <w:r>
        <w:rPr>
          <w:sz w:val="22"/>
        </w:rPr>
        <w:t>MARIA: He's coming, madam; but in very strange manner. He</w:t>
      </w:r>
    </w:p>
    <w:p>
      <w:r>
        <w:rPr>
          <w:sz w:val="22"/>
        </w:rPr>
        <w:t xml:space="preserve">10. </w:t>
      </w:r>
      <w:r>
        <w:rPr>
          <w:sz w:val="22"/>
        </w:rPr>
        <w:t>is, sure, possessed, madam.</w:t>
      </w:r>
    </w:p>
    <w:p>
      <w:r>
        <w:rPr>
          <w:sz w:val="22"/>
        </w:rPr>
        <w:t xml:space="preserve">11. </w:t>
      </w:r>
      <w:r>
        <w:rPr>
          <w:sz w:val="22"/>
        </w:rPr>
        <w:t>OLIVIA: Why, what's the matter? does he rave?</w:t>
      </w:r>
    </w:p>
    <w:p>
      <w:r>
        <w:rPr>
          <w:sz w:val="22"/>
        </w:rPr>
        <w:t xml:space="preserve">12. </w:t>
      </w:r>
      <w:r>
        <w:rPr>
          <w:sz w:val="22"/>
        </w:rPr>
        <w:t>MARIA: No. madam, he does nothing but smile: your</w:t>
      </w:r>
    </w:p>
    <w:p>
      <w:r>
        <w:rPr>
          <w:sz w:val="22"/>
        </w:rPr>
        <w:t xml:space="preserve">13. </w:t>
      </w:r>
      <w:r>
        <w:rPr>
          <w:sz w:val="22"/>
        </w:rPr>
        <w:t>ladyship were best to have some guard about you, if</w:t>
      </w:r>
    </w:p>
    <w:p>
      <w:r>
        <w:rPr>
          <w:sz w:val="22"/>
        </w:rPr>
        <w:t xml:space="preserve">14. </w:t>
      </w:r>
      <w:r>
        <w:rPr>
          <w:sz w:val="22"/>
        </w:rPr>
        <w:t>he come; for, sure, the man is tainted in's wits.</w:t>
      </w:r>
    </w:p>
    <w:p>
      <w:r>
        <w:rPr>
          <w:sz w:val="22"/>
        </w:rPr>
        <w:t xml:space="preserve">15. </w:t>
      </w:r>
      <w:r>
        <w:rPr>
          <w:sz w:val="22"/>
        </w:rPr>
        <w:t>OLIVIA: Go call him hither.</w:t>
      </w:r>
    </w:p>
    <w:p>
      <w:r>
        <w:rPr>
          <w:sz w:val="22"/>
        </w:rPr>
        <w:t xml:space="preserve">16. </w:t>
      </w:r>
      <w:r>
        <w:rPr>
          <w:sz w:val="22"/>
        </w:rPr>
        <w:t>I am as mad as he,</w:t>
      </w:r>
    </w:p>
    <w:p>
      <w:r>
        <w:rPr>
          <w:sz w:val="22"/>
        </w:rPr>
        <w:t xml:space="preserve">17. </w:t>
      </w:r>
      <w:r>
        <w:rPr>
          <w:sz w:val="22"/>
        </w:rPr>
        <w:t>If sad and merry madness equal be.</w:t>
      </w:r>
    </w:p>
    <w:p>
      <w:r>
        <w:rPr>
          <w:sz w:val="22"/>
        </w:rPr>
        <w:t xml:space="preserve">18. </w:t>
      </w:r>
      <w:r>
        <w:rPr>
          <w:sz w:val="22"/>
        </w:rPr>
        <w:t>How now, Malvolio!</w:t>
      </w:r>
    </w:p>
    <w:p>
      <w:r>
        <w:rPr>
          <w:sz w:val="22"/>
        </w:rPr>
        <w:t xml:space="preserve">19. </w:t>
      </w:r>
      <w:r>
        <w:rPr>
          <w:sz w:val="22"/>
        </w:rPr>
        <w:t>MALVOLIO: Sweet lady, ho, ho.</w:t>
      </w:r>
    </w:p>
    <w:p>
      <w:r>
        <w:rPr>
          <w:sz w:val="22"/>
        </w:rPr>
        <w:t xml:space="preserve">20. </w:t>
      </w:r>
      <w:r>
        <w:rPr>
          <w:sz w:val="22"/>
        </w:rPr>
        <w:t>OLIVIA: Smilest thou?</w:t>
      </w:r>
    </w:p>
    <w:p>
      <w:r>
        <w:rPr>
          <w:sz w:val="22"/>
        </w:rPr>
        <w:t xml:space="preserve">21. </w:t>
      </w:r>
      <w:r>
        <w:rPr>
          <w:sz w:val="22"/>
        </w:rPr>
        <w:t>I sent for thee upon a sad occasion.</w:t>
      </w:r>
    </w:p>
    <w:p>
      <w:r>
        <w:rPr>
          <w:sz w:val="22"/>
        </w:rPr>
        <w:t xml:space="preserve">22. </w:t>
      </w:r>
      <w:r>
        <w:rPr>
          <w:sz w:val="22"/>
        </w:rPr>
        <w:t>MALVOLIO: Sad, lady! I could be sad: this does make some</w:t>
      </w:r>
    </w:p>
    <w:p>
      <w:r>
        <w:rPr>
          <w:sz w:val="22"/>
        </w:rPr>
        <w:t xml:space="preserve">23. </w:t>
      </w:r>
      <w:r>
        <w:rPr>
          <w:sz w:val="22"/>
        </w:rPr>
        <w:t>obstruction in the blood, this cross-gartering; but</w:t>
      </w:r>
    </w:p>
    <w:p>
      <w:r>
        <w:rPr>
          <w:sz w:val="22"/>
        </w:rPr>
        <w:t xml:space="preserve">24. </w:t>
      </w:r>
      <w:r>
        <w:rPr>
          <w:sz w:val="22"/>
        </w:rPr>
        <w:t>what of that? if it please the eye of one, it is</w:t>
      </w:r>
    </w:p>
    <w:p>
      <w:r>
        <w:rPr>
          <w:sz w:val="22"/>
        </w:rPr>
        <w:t xml:space="preserve">25. </w:t>
      </w:r>
      <w:r>
        <w:rPr>
          <w:sz w:val="22"/>
        </w:rPr>
        <w:t>with me as the very true sonnet is, 'Please one, and</w:t>
      </w:r>
    </w:p>
    <w:p>
      <w:r>
        <w:rPr>
          <w:sz w:val="22"/>
        </w:rPr>
        <w:t xml:space="preserve">26. </w:t>
      </w:r>
      <w:r>
        <w:rPr>
          <w:sz w:val="22"/>
        </w:rPr>
        <w:t>please all.'</w:t>
      </w:r>
    </w:p>
    <w:p>
      <w:r>
        <w:rPr>
          <w:sz w:val="22"/>
        </w:rPr>
        <w:t xml:space="preserve">27. </w:t>
      </w:r>
      <w:r>
        <w:rPr>
          <w:sz w:val="22"/>
        </w:rPr>
        <w:t>OLIVIA: Why, how dost thou, man? what is the matter with thee?</w:t>
      </w:r>
    </w:p>
    <w:p>
      <w:r>
        <w:rPr>
          <w:sz w:val="22"/>
        </w:rPr>
        <w:t xml:space="preserve">28. </w:t>
      </w:r>
      <w:r>
        <w:rPr>
          <w:sz w:val="22"/>
        </w:rPr>
        <w:t>MALVOLIO: Not black in my mind, though yellow in my legs. It</w:t>
      </w:r>
    </w:p>
    <w:p>
      <w:r>
        <w:rPr>
          <w:sz w:val="22"/>
        </w:rPr>
        <w:t xml:space="preserve">29. </w:t>
      </w:r>
      <w:r>
        <w:rPr>
          <w:sz w:val="22"/>
        </w:rPr>
        <w:t>did come to his hands, and commands shall be</w:t>
      </w:r>
    </w:p>
    <w:p>
      <w:r>
        <w:rPr>
          <w:sz w:val="22"/>
        </w:rPr>
        <w:t xml:space="preserve">30. </w:t>
      </w:r>
      <w:r>
        <w:rPr>
          <w:sz w:val="22"/>
        </w:rPr>
        <w:t>executed: I think we do know the sweet Roman hand.</w:t>
      </w:r>
    </w:p>
    <w:p>
      <w:r>
        <w:rPr>
          <w:sz w:val="22"/>
        </w:rPr>
        <w:t xml:space="preserve">31. </w:t>
      </w:r>
      <w:r>
        <w:rPr>
          <w:sz w:val="22"/>
        </w:rPr>
        <w:t>OLIVIA: Wilt thou go to bed, Malvolio?</w:t>
      </w:r>
    </w:p>
    <w:p>
      <w:r>
        <w:rPr>
          <w:sz w:val="22"/>
        </w:rPr>
        <w:t xml:space="preserve">32. </w:t>
      </w:r>
      <w:r>
        <w:rPr>
          <w:sz w:val="22"/>
        </w:rPr>
        <w:t>MALVOLIO: To bed! ay, sweet-heart, and I'll come to thee.</w:t>
      </w:r>
    </w:p>
    <w:p>
      <w:r>
        <w:rPr>
          <w:sz w:val="22"/>
        </w:rPr>
        <w:t xml:space="preserve">33. </w:t>
      </w:r>
      <w:r>
        <w:rPr>
          <w:sz w:val="22"/>
        </w:rPr>
        <w:t>OLIVIA: God comfort thee! Why dost thou smile so and kiss</w:t>
      </w:r>
    </w:p>
    <w:p>
      <w:r>
        <w:rPr>
          <w:sz w:val="22"/>
        </w:rPr>
        <w:t xml:space="preserve">34. </w:t>
      </w:r>
      <w:r>
        <w:rPr>
          <w:sz w:val="22"/>
        </w:rPr>
        <w:t>thy hand so oft?</w:t>
      </w:r>
    </w:p>
    <w:p>
      <w:r>
        <w:rPr>
          <w:sz w:val="22"/>
        </w:rPr>
        <w:t xml:space="preserve">35. </w:t>
      </w:r>
      <w:r>
        <w:rPr>
          <w:sz w:val="22"/>
        </w:rPr>
        <w:t>MARIA: How do you, Malvolio?</w:t>
      </w:r>
    </w:p>
    <w:p>
      <w:r>
        <w:rPr>
          <w:sz w:val="22"/>
        </w:rPr>
        <w:t xml:space="preserve">36. </w:t>
      </w:r>
      <w:r>
        <w:rPr>
          <w:sz w:val="22"/>
        </w:rPr>
        <w:t>MALVOLIO: At your request! yes; nightingales answer daws.</w:t>
      </w:r>
    </w:p>
    <w:p>
      <w:r>
        <w:rPr>
          <w:sz w:val="22"/>
        </w:rPr>
        <w:t xml:space="preserve">37. </w:t>
      </w:r>
      <w:r>
        <w:rPr>
          <w:sz w:val="22"/>
        </w:rPr>
        <w:t>MARIA: Why appear you with this ridiculous boldness before my lady?</w:t>
      </w:r>
    </w:p>
    <w:p>
      <w:r>
        <w:rPr>
          <w:sz w:val="22"/>
        </w:rPr>
        <w:t xml:space="preserve">38. </w:t>
      </w:r>
      <w:r>
        <w:rPr>
          <w:sz w:val="22"/>
        </w:rPr>
        <w:t>MALVOLIO: 'Be not afraid of greatness:' 'twas well writ.</w:t>
      </w:r>
    </w:p>
    <w:p>
      <w:r>
        <w:rPr>
          <w:sz w:val="22"/>
        </w:rPr>
        <w:t xml:space="preserve">39. </w:t>
      </w:r>
      <w:r>
        <w:rPr>
          <w:sz w:val="22"/>
        </w:rPr>
        <w:t>OLIVIA: What meanest thou by that, Malvolio?</w:t>
      </w:r>
    </w:p>
    <w:p>
      <w:r>
        <w:rPr>
          <w:sz w:val="22"/>
        </w:rPr>
        <w:t xml:space="preserve">40. </w:t>
      </w:r>
      <w:r>
        <w:rPr>
          <w:sz w:val="22"/>
        </w:rPr>
        <w:t>MALVOLIO: 'Some are born great,'--</w:t>
      </w:r>
    </w:p>
    <w:p>
      <w:r>
        <w:rPr>
          <w:sz w:val="22"/>
        </w:rPr>
        <w:t xml:space="preserve">41. </w:t>
      </w:r>
      <w:r>
        <w:rPr>
          <w:sz w:val="22"/>
        </w:rPr>
        <w:t>OLIVIA: Ha!</w:t>
      </w:r>
    </w:p>
    <w:p>
      <w:r>
        <w:rPr>
          <w:sz w:val="22"/>
        </w:rPr>
        <w:t xml:space="preserve">42. </w:t>
      </w:r>
      <w:r>
        <w:rPr>
          <w:sz w:val="22"/>
        </w:rPr>
        <w:t>MALVOLIO: 'Some achieve greatness,'--</w:t>
      </w:r>
    </w:p>
    <w:p>
      <w:r>
        <w:rPr>
          <w:sz w:val="22"/>
        </w:rPr>
        <w:t xml:space="preserve">43. </w:t>
      </w:r>
      <w:r>
        <w:rPr>
          <w:sz w:val="22"/>
        </w:rPr>
        <w:t>OLIVIA: What sayest thou?</w:t>
      </w:r>
    </w:p>
    <w:p>
      <w:r>
        <w:rPr>
          <w:sz w:val="22"/>
        </w:rPr>
        <w:t xml:space="preserve">44. </w:t>
      </w:r>
      <w:r>
        <w:rPr>
          <w:sz w:val="22"/>
        </w:rPr>
        <w:t>MALVOLIO: 'And some have greatness thrust upon them.'</w:t>
      </w:r>
    </w:p>
    <w:p>
      <w:r>
        <w:rPr>
          <w:sz w:val="22"/>
        </w:rPr>
        <w:t xml:space="preserve">45. </w:t>
      </w:r>
      <w:r>
        <w:rPr>
          <w:sz w:val="22"/>
        </w:rPr>
        <w:t>OLIVIA: Heaven restore thee!</w:t>
      </w:r>
    </w:p>
    <w:p>
      <w:r>
        <w:rPr>
          <w:sz w:val="22"/>
        </w:rPr>
        <w:t xml:space="preserve">46. </w:t>
      </w:r>
      <w:r>
        <w:rPr>
          <w:sz w:val="22"/>
        </w:rPr>
        <w:t>MALVOLIO: 'Remember who commended thy yellow stocking s,'--</w:t>
      </w:r>
    </w:p>
    <w:p>
      <w:r>
        <w:rPr>
          <w:sz w:val="22"/>
        </w:rPr>
        <w:t xml:space="preserve">47. </w:t>
      </w:r>
      <w:r>
        <w:rPr>
          <w:sz w:val="22"/>
        </w:rPr>
        <w:t>OLIVIA: Thy yellow stockings!</w:t>
      </w:r>
    </w:p>
    <w:p>
      <w:r>
        <w:rPr>
          <w:sz w:val="22"/>
        </w:rPr>
        <w:t xml:space="preserve">48. </w:t>
      </w:r>
      <w:r>
        <w:rPr>
          <w:sz w:val="22"/>
        </w:rPr>
        <w:t>MALVOLIO: 'And wished to see thee cross-gartered.'</w:t>
      </w:r>
    </w:p>
    <w:p>
      <w:r>
        <w:rPr>
          <w:sz w:val="22"/>
        </w:rPr>
        <w:t xml:space="preserve">49. </w:t>
      </w:r>
      <w:r>
        <w:rPr>
          <w:sz w:val="22"/>
        </w:rPr>
        <w:t>OLIVIA: Cross-gartered!</w:t>
      </w:r>
    </w:p>
    <w:p>
      <w:r>
        <w:rPr>
          <w:sz w:val="22"/>
        </w:rPr>
        <w:t xml:space="preserve">50. </w:t>
      </w:r>
      <w:r>
        <w:rPr>
          <w:sz w:val="22"/>
        </w:rPr>
        <w:t>MALVOLIO: 'Go to thou art made, if thou desirest to be so;'--</w:t>
      </w:r>
    </w:p>
    <w:p>
      <w:r>
        <w:rPr>
          <w:sz w:val="22"/>
        </w:rPr>
        <w:t xml:space="preserve">51. </w:t>
      </w:r>
      <w:r>
        <w:rPr>
          <w:sz w:val="22"/>
        </w:rPr>
        <w:t>OLIVIA: Am I made?</w:t>
      </w:r>
    </w:p>
    <w:p>
      <w:r>
        <w:rPr>
          <w:sz w:val="22"/>
        </w:rPr>
        <w:t xml:space="preserve">52. </w:t>
      </w:r>
      <w:r>
        <w:rPr>
          <w:sz w:val="22"/>
        </w:rPr>
        <w:t>MALVOLIO: 'If not, let me see thee a servant still.'</w:t>
      </w:r>
    </w:p>
    <w:p>
      <w:r>
        <w:rPr>
          <w:sz w:val="22"/>
        </w:rPr>
        <w:t xml:space="preserve">53. </w:t>
      </w:r>
      <w:r>
        <w:rPr>
          <w:sz w:val="22"/>
        </w:rPr>
        <w:t>OLIVIA: Why, this is very midsummer madness.</w:t>
      </w:r>
    </w:p>
    <w:p>
      <w:r>
        <w:rPr>
          <w:sz w:val="22"/>
        </w:rPr>
        <w:t xml:space="preserve">54. </w:t>
      </w:r>
      <w:r>
        <w:rPr>
          <w:sz w:val="22"/>
        </w:rPr>
        <w:t>I'll come to him.</w:t>
      </w:r>
    </w:p>
    <w:p>
      <w:r>
        <w:rPr>
          <w:sz w:val="22"/>
        </w:rPr>
        <w:t xml:space="preserve">55. </w:t>
      </w:r>
      <w:r>
        <w:rPr>
          <w:sz w:val="22"/>
        </w:rPr>
        <w:t>Good Maria, let this fellow be looked to. Where's</w:t>
      </w:r>
    </w:p>
    <w:p>
      <w:r>
        <w:rPr>
          <w:sz w:val="22"/>
        </w:rPr>
        <w:t xml:space="preserve">56. </w:t>
      </w:r>
      <w:r>
        <w:rPr>
          <w:sz w:val="22"/>
        </w:rPr>
        <w:t>my cousin Toby? Let some of my people have a special</w:t>
      </w:r>
    </w:p>
    <w:p>
      <w:r>
        <w:rPr>
          <w:sz w:val="22"/>
        </w:rPr>
        <w:t xml:space="preserve">57. </w:t>
      </w:r>
      <w:r>
        <w:rPr>
          <w:sz w:val="22"/>
        </w:rPr>
        <w:t>care of him: I would not have him miscarry for the</w:t>
      </w:r>
    </w:p>
    <w:p>
      <w:r>
        <w:rPr>
          <w:sz w:val="22"/>
        </w:rPr>
        <w:t xml:space="preserve">58. </w:t>
      </w:r>
      <w:r>
        <w:rPr>
          <w:sz w:val="22"/>
        </w:rPr>
        <w:t>half of my dowry.</w:t>
      </w:r>
    </w:p>
    <w:p>
      <w:r>
        <w:rPr>
          <w:sz w:val="22"/>
        </w:rPr>
        <w:t xml:space="preserve">59. </w:t>
      </w:r>
      <w:r>
        <w:rPr>
          <w:sz w:val="22"/>
        </w:rPr>
        <w:t>MALVOLIO: O, ho! do you come near me now? no worse man than</w:t>
      </w:r>
    </w:p>
    <w:p>
      <w:r>
        <w:rPr>
          <w:sz w:val="22"/>
        </w:rPr>
        <w:t xml:space="preserve">60. </w:t>
      </w:r>
      <w:r>
        <w:rPr>
          <w:sz w:val="22"/>
        </w:rPr>
        <w:t>Sir Toby to look to me! This concurs directly with</w:t>
      </w:r>
    </w:p>
    <w:p>
      <w:r>
        <w:rPr>
          <w:sz w:val="22"/>
        </w:rPr>
        <w:t xml:space="preserve">61. </w:t>
      </w:r>
      <w:r>
        <w:rPr>
          <w:sz w:val="22"/>
        </w:rPr>
        <w:t>the letter: she sends him on purpose, that I may</w:t>
      </w:r>
    </w:p>
    <w:p>
      <w:r>
        <w:rPr>
          <w:sz w:val="22"/>
        </w:rPr>
        <w:t xml:space="preserve">62. </w:t>
      </w:r>
      <w:r>
        <w:rPr>
          <w:sz w:val="22"/>
        </w:rPr>
        <w:t>appear stubborn to him; for she incites me to that</w:t>
      </w:r>
    </w:p>
    <w:p>
      <w:r>
        <w:rPr>
          <w:sz w:val="22"/>
        </w:rPr>
        <w:t xml:space="preserve">63. </w:t>
      </w:r>
      <w:r>
        <w:rPr>
          <w:sz w:val="22"/>
        </w:rPr>
        <w:t>in the letter. 'Cast thy humble slough,' says she;</w:t>
      </w:r>
    </w:p>
    <w:p>
      <w:r>
        <w:rPr>
          <w:sz w:val="22"/>
        </w:rPr>
        <w:t xml:space="preserve">64. </w:t>
      </w:r>
      <w:r>
        <w:rPr>
          <w:sz w:val="22"/>
        </w:rPr>
        <w:t>'be opposite with a kinsman, surly with servants;</w:t>
      </w:r>
    </w:p>
    <w:p>
      <w:r>
        <w:rPr>
          <w:sz w:val="22"/>
        </w:rPr>
        <w:t xml:space="preserve">65. </w:t>
      </w:r>
      <w:r>
        <w:rPr>
          <w:sz w:val="22"/>
        </w:rPr>
        <w:t>let thy tongue tang with arguments of state; put</w:t>
      </w:r>
    </w:p>
    <w:p>
      <w:r>
        <w:rPr>
          <w:sz w:val="22"/>
        </w:rPr>
        <w:t xml:space="preserve">66. </w:t>
      </w:r>
      <w:r>
        <w:rPr>
          <w:sz w:val="22"/>
        </w:rPr>
        <w:t>thyself into the trick of singularity;' and</w:t>
      </w:r>
    </w:p>
    <w:p>
      <w:r>
        <w:rPr>
          <w:sz w:val="22"/>
        </w:rPr>
        <w:t xml:space="preserve">67. </w:t>
      </w:r>
      <w:r>
        <w:rPr>
          <w:sz w:val="22"/>
        </w:rPr>
        <w:t>consequently sets down the manner how; as, a sad</w:t>
      </w:r>
    </w:p>
    <w:p>
      <w:r>
        <w:rPr>
          <w:sz w:val="22"/>
        </w:rPr>
        <w:t xml:space="preserve">68. </w:t>
      </w:r>
      <w:r>
        <w:rPr>
          <w:sz w:val="22"/>
        </w:rPr>
        <w:t>face, a reverend carriage, a slow tongue, in the</w:t>
      </w:r>
    </w:p>
    <w:p>
      <w:r>
        <w:rPr>
          <w:sz w:val="22"/>
        </w:rPr>
        <w:t xml:space="preserve">69. </w:t>
      </w:r>
      <w:r>
        <w:rPr>
          <w:sz w:val="22"/>
        </w:rPr>
        <w:t>habit of some sir of note, and so forth. I have</w:t>
      </w:r>
    </w:p>
    <w:p>
      <w:r>
        <w:rPr>
          <w:sz w:val="22"/>
        </w:rPr>
        <w:t xml:space="preserve">70. </w:t>
      </w:r>
      <w:r>
        <w:rPr>
          <w:sz w:val="22"/>
        </w:rPr>
        <w:t>limed her; but it is Jove's doing, and Jove make me</w:t>
      </w:r>
    </w:p>
    <w:p>
      <w:r>
        <w:rPr>
          <w:sz w:val="22"/>
        </w:rPr>
        <w:t xml:space="preserve">71. </w:t>
      </w:r>
      <w:r>
        <w:rPr>
          <w:sz w:val="22"/>
        </w:rPr>
        <w:t>thankful! And when she went away now, 'Let this</w:t>
      </w:r>
    </w:p>
    <w:p>
      <w:r>
        <w:rPr>
          <w:sz w:val="22"/>
        </w:rPr>
        <w:t xml:space="preserve">72. </w:t>
      </w:r>
      <w:r>
        <w:rPr>
          <w:sz w:val="22"/>
        </w:rPr>
        <w:t>fellow be looked to:' fellow! not Malvolio, nor</w:t>
      </w:r>
    </w:p>
    <w:p>
      <w:r>
        <w:rPr>
          <w:sz w:val="22"/>
        </w:rPr>
        <w:t xml:space="preserve">73. </w:t>
      </w:r>
      <w:r>
        <w:rPr>
          <w:sz w:val="22"/>
        </w:rPr>
        <w:t>after my degree, but fellow. Why, every thing</w:t>
      </w:r>
    </w:p>
    <w:p>
      <w:r>
        <w:rPr>
          <w:sz w:val="22"/>
        </w:rPr>
        <w:t xml:space="preserve">74. </w:t>
      </w:r>
      <w:r>
        <w:rPr>
          <w:sz w:val="22"/>
        </w:rPr>
        <w:t>adheres together, that no dram of a scruple, no</w:t>
      </w:r>
    </w:p>
    <w:p>
      <w:r>
        <w:rPr>
          <w:sz w:val="22"/>
        </w:rPr>
        <w:t xml:space="preserve">75. </w:t>
      </w:r>
      <w:r>
        <w:rPr>
          <w:sz w:val="22"/>
        </w:rPr>
        <w:t>scruple of a scruple, no obstacle, no incredulous</w:t>
      </w:r>
    </w:p>
    <w:p>
      <w:r>
        <w:rPr>
          <w:sz w:val="22"/>
        </w:rPr>
        <w:t xml:space="preserve">76. </w:t>
      </w:r>
      <w:r>
        <w:rPr>
          <w:sz w:val="22"/>
        </w:rPr>
        <w:t>or unsafe circumstance--What can be said? Nothing</w:t>
      </w:r>
    </w:p>
    <w:p>
      <w:r>
        <w:rPr>
          <w:sz w:val="22"/>
        </w:rPr>
        <w:t xml:space="preserve">77. </w:t>
      </w:r>
      <w:r>
        <w:rPr>
          <w:sz w:val="22"/>
        </w:rPr>
        <w:t>that can be can come between me and the full</w:t>
      </w:r>
    </w:p>
    <w:p>
      <w:r>
        <w:rPr>
          <w:sz w:val="22"/>
        </w:rPr>
        <w:t xml:space="preserve">78. </w:t>
      </w:r>
      <w:r>
        <w:rPr>
          <w:sz w:val="22"/>
        </w:rPr>
        <w:t>prospect of my hopes. Well, Jove, not I, is the</w:t>
      </w:r>
    </w:p>
    <w:p>
      <w:r>
        <w:rPr>
          <w:sz w:val="22"/>
        </w:rPr>
        <w:t xml:space="preserve">79. </w:t>
      </w:r>
      <w:r>
        <w:rPr>
          <w:sz w:val="22"/>
        </w:rPr>
        <w:t>doer of this, and he is to be thanked.</w:t>
      </w:r>
    </w:p>
    <w:p>
      <w:r>
        <w:rPr>
          <w:sz w:val="22"/>
        </w:rPr>
        <w:t xml:space="preserve">80. </w:t>
      </w:r>
      <w:r>
        <w:rPr>
          <w:sz w:val="22"/>
        </w:rPr>
        <w:t>SIR TOBY BELCH: Which way is he, in the name of sanctity? If all</w:t>
      </w:r>
    </w:p>
    <w:p>
      <w:r>
        <w:rPr>
          <w:sz w:val="22"/>
        </w:rPr>
        <w:t xml:space="preserve">81. </w:t>
      </w:r>
      <w:r>
        <w:rPr>
          <w:sz w:val="22"/>
        </w:rPr>
        <w:t>the devils of hell be drawn in little, and Legion</w:t>
      </w:r>
    </w:p>
    <w:p>
      <w:r>
        <w:rPr>
          <w:sz w:val="22"/>
        </w:rPr>
        <w:t xml:space="preserve">82. </w:t>
      </w:r>
      <w:r>
        <w:rPr>
          <w:sz w:val="22"/>
        </w:rPr>
        <w:t>himself possessed him, yet I'll speak to him.</w:t>
      </w:r>
    </w:p>
    <w:p>
      <w:r>
        <w:rPr>
          <w:sz w:val="22"/>
        </w:rPr>
        <w:t xml:space="preserve">83. </w:t>
      </w:r>
      <w:r>
        <w:rPr>
          <w:sz w:val="22"/>
        </w:rPr>
        <w:t>FABIAN: Here he is, here he is. How is't with you, sir?</w:t>
      </w:r>
    </w:p>
    <w:p>
      <w:r>
        <w:rPr>
          <w:sz w:val="22"/>
        </w:rPr>
        <w:t xml:space="preserve">84. </w:t>
      </w:r>
      <w:r>
        <w:rPr>
          <w:sz w:val="22"/>
        </w:rPr>
        <w:t>how is't with you, man?</w:t>
      </w:r>
    </w:p>
    <w:p>
      <w:r>
        <w:rPr>
          <w:sz w:val="22"/>
        </w:rPr>
        <w:t xml:space="preserve">85. </w:t>
      </w:r>
      <w:r>
        <w:rPr>
          <w:sz w:val="22"/>
        </w:rPr>
        <w:t>MALVOLIO: Go off; I discard you: let me enjoy my private: go</w:t>
      </w:r>
    </w:p>
    <w:p>
      <w:r>
        <w:rPr>
          <w:sz w:val="22"/>
        </w:rPr>
        <w:t xml:space="preserve">86. </w:t>
      </w:r>
      <w:r>
        <w:rPr>
          <w:sz w:val="22"/>
        </w:rPr>
        <w:t>off.</w:t>
      </w:r>
    </w:p>
    <w:p>
      <w:r>
        <w:rPr>
          <w:sz w:val="22"/>
        </w:rPr>
        <w:t xml:space="preserve">87. </w:t>
      </w:r>
      <w:r>
        <w:rPr>
          <w:sz w:val="22"/>
        </w:rPr>
        <w:t>MARIA: Lo, how hollow the fiend speaks within him! did not</w:t>
      </w:r>
    </w:p>
    <w:p>
      <w:r>
        <w:rPr>
          <w:sz w:val="22"/>
        </w:rPr>
        <w:t xml:space="preserve">88. </w:t>
      </w:r>
      <w:r>
        <w:rPr>
          <w:sz w:val="22"/>
        </w:rPr>
        <w:t>I tell you? Sir Toby, my lady prays you to have a</w:t>
      </w:r>
    </w:p>
    <w:p>
      <w:r>
        <w:rPr>
          <w:sz w:val="22"/>
        </w:rPr>
        <w:t xml:space="preserve">89. </w:t>
      </w:r>
      <w:r>
        <w:rPr>
          <w:sz w:val="22"/>
        </w:rPr>
        <w:t>care of him.</w:t>
      </w:r>
    </w:p>
    <w:p>
      <w:r>
        <w:rPr>
          <w:sz w:val="22"/>
        </w:rPr>
        <w:t xml:space="preserve">90. </w:t>
      </w:r>
      <w:r>
        <w:rPr>
          <w:sz w:val="22"/>
        </w:rPr>
        <w:t>MALVOLIO: Ah, ha! does she so?</w:t>
      </w:r>
    </w:p>
    <w:p>
      <w:r>
        <w:rPr>
          <w:sz w:val="22"/>
        </w:rPr>
        <w:t xml:space="preserve">91. </w:t>
      </w:r>
      <w:r>
        <w:rPr>
          <w:sz w:val="22"/>
        </w:rPr>
        <w:t>SIR TOBY BELCH: Go to, go to; peace, peace; we must deal gently</w:t>
      </w:r>
    </w:p>
    <w:p>
      <w:r>
        <w:rPr>
          <w:sz w:val="22"/>
        </w:rPr>
        <w:t xml:space="preserve">92. </w:t>
      </w:r>
      <w:r>
        <w:rPr>
          <w:sz w:val="22"/>
        </w:rPr>
        <w:t>with him: let me alone. How do you, Malvolio? how</w:t>
      </w:r>
    </w:p>
    <w:p>
      <w:r>
        <w:rPr>
          <w:sz w:val="22"/>
        </w:rPr>
        <w:t xml:space="preserve">93. </w:t>
      </w:r>
      <w:r>
        <w:rPr>
          <w:sz w:val="22"/>
        </w:rPr>
        <w:t>is't with you? What, man! defy the devil:</w:t>
      </w:r>
    </w:p>
    <w:p>
      <w:r>
        <w:rPr>
          <w:sz w:val="22"/>
        </w:rPr>
        <w:t xml:space="preserve">94. </w:t>
      </w:r>
      <w:r>
        <w:rPr>
          <w:sz w:val="22"/>
        </w:rPr>
        <w:t>consider, he's an enemy to mankind.</w:t>
      </w:r>
    </w:p>
    <w:p>
      <w:r>
        <w:rPr>
          <w:sz w:val="22"/>
        </w:rPr>
        <w:t xml:space="preserve">95. </w:t>
      </w:r>
      <w:r>
        <w:rPr>
          <w:sz w:val="22"/>
        </w:rPr>
        <w:t>MALVOLIO: Do you know what you say?</w:t>
      </w:r>
    </w:p>
    <w:p>
      <w:r>
        <w:rPr>
          <w:sz w:val="22"/>
        </w:rPr>
        <w:t xml:space="preserve">96. </w:t>
      </w:r>
      <w:r>
        <w:rPr>
          <w:sz w:val="22"/>
        </w:rPr>
        <w:t>MARIA: La you, an you speak ill of the devil, how he takes</w:t>
      </w:r>
    </w:p>
    <w:p>
      <w:r>
        <w:rPr>
          <w:sz w:val="22"/>
        </w:rPr>
        <w:t xml:space="preserve">97. </w:t>
      </w:r>
      <w:r>
        <w:rPr>
          <w:sz w:val="22"/>
        </w:rPr>
        <w:t>it at heart! Pray God, he be not bewitched!</w:t>
      </w:r>
    </w:p>
    <w:p>
      <w:r>
        <w:rPr>
          <w:sz w:val="22"/>
        </w:rPr>
        <w:t xml:space="preserve">98. </w:t>
      </w:r>
      <w:r>
        <w:rPr>
          <w:sz w:val="22"/>
        </w:rPr>
        <w:t>FABIAN: Carry his water to the wise woman.</w:t>
      </w:r>
    </w:p>
    <w:p>
      <w:r>
        <w:rPr>
          <w:sz w:val="22"/>
        </w:rPr>
        <w:t xml:space="preserve">99. </w:t>
      </w:r>
      <w:r>
        <w:rPr>
          <w:sz w:val="22"/>
        </w:rPr>
        <w:t>MARIA: Marry, and it shall be done to-morrow morning, if I</w:t>
      </w:r>
    </w:p>
    <w:p>
      <w:r>
        <w:rPr>
          <w:sz w:val="22"/>
        </w:rPr>
        <w:t xml:space="preserve">100. </w:t>
      </w:r>
      <w:r>
        <w:rPr>
          <w:sz w:val="22"/>
        </w:rPr>
        <w:t>live. My lady would not lose him for more than I'll say.</w:t>
      </w:r>
    </w:p>
    <w:p>
      <w:r>
        <w:rPr>
          <w:sz w:val="22"/>
        </w:rPr>
        <w:t xml:space="preserve">101. </w:t>
      </w:r>
      <w:r>
        <w:rPr>
          <w:sz w:val="22"/>
        </w:rPr>
        <w:t>MALVOLIO: How now, mistress!</w:t>
      </w:r>
    </w:p>
    <w:p>
      <w:r>
        <w:rPr>
          <w:sz w:val="22"/>
        </w:rPr>
        <w:t xml:space="preserve">102. </w:t>
      </w:r>
      <w:r>
        <w:rPr>
          <w:sz w:val="22"/>
        </w:rPr>
        <w:t>MARIA: O Lord!</w:t>
      </w:r>
    </w:p>
    <w:p>
      <w:r>
        <w:rPr>
          <w:sz w:val="22"/>
        </w:rPr>
        <w:t xml:space="preserve">103. </w:t>
      </w:r>
      <w:r>
        <w:rPr>
          <w:sz w:val="22"/>
        </w:rPr>
        <w:t>SIR TOBY BELCH: Prithee, hold thy peace; this is not the way: do</w:t>
      </w:r>
    </w:p>
    <w:p>
      <w:r>
        <w:rPr>
          <w:sz w:val="22"/>
        </w:rPr>
        <w:t xml:space="preserve">104. </w:t>
      </w:r>
      <w:r>
        <w:rPr>
          <w:sz w:val="22"/>
        </w:rPr>
        <w:t>you not see you move him? let me alone with him.</w:t>
      </w:r>
    </w:p>
    <w:p>
      <w:r>
        <w:rPr>
          <w:sz w:val="22"/>
        </w:rPr>
        <w:t xml:space="preserve">105. </w:t>
      </w:r>
      <w:r>
        <w:rPr>
          <w:sz w:val="22"/>
        </w:rPr>
        <w:t>FABIAN: No way but gentleness; gently, gently: the fiend is</w:t>
      </w:r>
    </w:p>
    <w:p>
      <w:r>
        <w:rPr>
          <w:sz w:val="22"/>
        </w:rPr>
        <w:t xml:space="preserve">106. </w:t>
      </w:r>
      <w:r>
        <w:rPr>
          <w:sz w:val="22"/>
        </w:rPr>
        <w:t>rough, and will not be roughly used.</w:t>
      </w:r>
    </w:p>
    <w:p>
      <w:r>
        <w:rPr>
          <w:sz w:val="22"/>
        </w:rPr>
        <w:t xml:space="preserve">107. </w:t>
      </w:r>
      <w:r>
        <w:rPr>
          <w:sz w:val="22"/>
        </w:rPr>
        <w:t>SIR TOBY BELCH: Why, how now, my bawcock! how dost thou, chuck?</w:t>
      </w:r>
    </w:p>
    <w:p>
      <w:r>
        <w:rPr>
          <w:sz w:val="22"/>
        </w:rPr>
        <w:t xml:space="preserve">108. </w:t>
      </w:r>
      <w:r>
        <w:rPr>
          <w:sz w:val="22"/>
        </w:rPr>
        <w:t>MALVOLIO: Sir!</w:t>
      </w:r>
    </w:p>
    <w:p>
      <w:r>
        <w:rPr>
          <w:sz w:val="22"/>
        </w:rPr>
        <w:t xml:space="preserve">109. </w:t>
      </w:r>
      <w:r>
        <w:rPr>
          <w:sz w:val="22"/>
        </w:rPr>
        <w:t>SIR TOBY BELCH: Ay, Biddy, come with me. What, man! 'tis not for</w:t>
      </w:r>
    </w:p>
    <w:p>
      <w:r>
        <w:rPr>
          <w:sz w:val="22"/>
        </w:rPr>
        <w:t xml:space="preserve">110. </w:t>
      </w:r>
      <w:r>
        <w:rPr>
          <w:sz w:val="22"/>
        </w:rPr>
        <w:t>gravity to play at cherry-pit with Satan: hang</w:t>
      </w:r>
    </w:p>
    <w:p>
      <w:r>
        <w:rPr>
          <w:sz w:val="22"/>
        </w:rPr>
        <w:t xml:space="preserve">111. </w:t>
      </w:r>
      <w:r>
        <w:rPr>
          <w:sz w:val="22"/>
        </w:rPr>
        <w:t>him, foul collier!</w:t>
      </w:r>
    </w:p>
    <w:p>
      <w:r>
        <w:rPr>
          <w:sz w:val="22"/>
        </w:rPr>
        <w:t xml:space="preserve">112. </w:t>
      </w:r>
      <w:r>
        <w:rPr>
          <w:sz w:val="22"/>
        </w:rPr>
        <w:t>MARIA: Get him to say his prayers, good Sir Toby, get him to pray.</w:t>
      </w:r>
    </w:p>
    <w:p>
      <w:r>
        <w:rPr>
          <w:sz w:val="22"/>
        </w:rPr>
        <w:t xml:space="preserve">113. </w:t>
      </w:r>
      <w:r>
        <w:rPr>
          <w:sz w:val="22"/>
        </w:rPr>
        <w:t>MALVOLIO: My prayers, minx!</w:t>
      </w:r>
    </w:p>
    <w:p>
      <w:r>
        <w:rPr>
          <w:sz w:val="22"/>
        </w:rPr>
        <w:t xml:space="preserve">114. </w:t>
      </w:r>
      <w:r>
        <w:rPr>
          <w:sz w:val="22"/>
        </w:rPr>
        <w:t>MARIA: No, I warrant you, he will not hear of godliness.</w:t>
      </w:r>
    </w:p>
    <w:p>
      <w:r>
        <w:rPr>
          <w:sz w:val="22"/>
        </w:rPr>
        <w:t xml:space="preserve">115. </w:t>
      </w:r>
      <w:r>
        <w:rPr>
          <w:sz w:val="22"/>
        </w:rPr>
        <w:t>MALVOLIO: Go, hang yourselves all! you are idle shallow</w:t>
      </w:r>
    </w:p>
    <w:p>
      <w:r>
        <w:rPr>
          <w:sz w:val="22"/>
        </w:rPr>
        <w:t xml:space="preserve">116. </w:t>
      </w:r>
      <w:r>
        <w:rPr>
          <w:sz w:val="22"/>
        </w:rPr>
        <w:t>things: I am not of your element: you shall know</w:t>
      </w:r>
    </w:p>
    <w:p>
      <w:r>
        <w:rPr>
          <w:sz w:val="22"/>
        </w:rPr>
        <w:t xml:space="preserve">117. </w:t>
      </w:r>
      <w:r>
        <w:rPr>
          <w:sz w:val="22"/>
        </w:rPr>
        <w:t>more hereafter.</w:t>
      </w:r>
    </w:p>
    <w:p>
      <w:r>
        <w:rPr>
          <w:sz w:val="22"/>
        </w:rPr>
        <w:t xml:space="preserve">118. </w:t>
      </w:r>
      <w:r>
        <w:rPr>
          <w:sz w:val="22"/>
        </w:rPr>
        <w:t>SIR TOBY BELCH: Is't possible?</w:t>
      </w:r>
    </w:p>
    <w:p>
      <w:r>
        <w:rPr>
          <w:sz w:val="22"/>
        </w:rPr>
        <w:t xml:space="preserve">119. </w:t>
      </w:r>
      <w:r>
        <w:rPr>
          <w:sz w:val="22"/>
        </w:rPr>
        <w:t>FABIAN: If this were played upon a stage now, I could</w:t>
      </w:r>
    </w:p>
    <w:p>
      <w:r>
        <w:rPr>
          <w:sz w:val="22"/>
        </w:rPr>
        <w:t xml:space="preserve">120. </w:t>
      </w:r>
      <w:r>
        <w:rPr>
          <w:sz w:val="22"/>
        </w:rPr>
        <w:t>condemn it as an improbable fiction.</w:t>
      </w:r>
    </w:p>
    <w:p>
      <w:r>
        <w:rPr>
          <w:sz w:val="22"/>
        </w:rPr>
        <w:t xml:space="preserve">121. </w:t>
      </w:r>
      <w:r>
        <w:rPr>
          <w:sz w:val="22"/>
        </w:rPr>
        <w:t>SIR TOBY BELCH: His very genius hath taken the infection of the device, man.</w:t>
      </w:r>
    </w:p>
    <w:p>
      <w:r>
        <w:rPr>
          <w:sz w:val="22"/>
        </w:rPr>
        <w:t xml:space="preserve">122. </w:t>
      </w:r>
      <w:r>
        <w:rPr>
          <w:sz w:val="22"/>
        </w:rPr>
        <w:t>MARIA: Nay, pursue him now, lest the device take air and taint.</w:t>
      </w:r>
    </w:p>
    <w:p>
      <w:r>
        <w:rPr>
          <w:sz w:val="22"/>
        </w:rPr>
        <w:t xml:space="preserve">123. </w:t>
      </w:r>
      <w:r>
        <w:rPr>
          <w:sz w:val="22"/>
        </w:rPr>
        <w:t>FABIAN: Why, we shall make him mad indeed.</w:t>
      </w:r>
    </w:p>
    <w:p>
      <w:r>
        <w:rPr>
          <w:sz w:val="22"/>
        </w:rPr>
        <w:t xml:space="preserve">124. </w:t>
      </w:r>
      <w:r>
        <w:rPr>
          <w:sz w:val="22"/>
        </w:rPr>
        <w:t>MARIA: The house will be the quieter.</w:t>
      </w:r>
    </w:p>
    <w:p>
      <w:r>
        <w:rPr>
          <w:sz w:val="22"/>
        </w:rPr>
        <w:t xml:space="preserve">125. </w:t>
      </w:r>
      <w:r>
        <w:rPr>
          <w:sz w:val="22"/>
        </w:rPr>
        <w:t>SIR TOBY BELCH: Come, we'll have him in a dark room and bound. My</w:t>
      </w:r>
    </w:p>
    <w:p>
      <w:r>
        <w:rPr>
          <w:sz w:val="22"/>
        </w:rPr>
        <w:t xml:space="preserve">126. </w:t>
      </w:r>
      <w:r>
        <w:rPr>
          <w:sz w:val="22"/>
        </w:rPr>
        <w:t>niece is already in the belief that he's mad: we</w:t>
      </w:r>
    </w:p>
    <w:p>
      <w:r>
        <w:rPr>
          <w:sz w:val="22"/>
        </w:rPr>
        <w:t xml:space="preserve">127. </w:t>
      </w:r>
      <w:r>
        <w:rPr>
          <w:sz w:val="22"/>
        </w:rPr>
        <w:t>may carry it thus, for our pleasure and his penance,</w:t>
      </w:r>
    </w:p>
    <w:p>
      <w:r>
        <w:rPr>
          <w:sz w:val="22"/>
        </w:rPr>
        <w:t xml:space="preserve">128. </w:t>
      </w:r>
      <w:r>
        <w:rPr>
          <w:sz w:val="22"/>
        </w:rPr>
        <w:t>till our very pastime, tired out of breath, prompt</w:t>
      </w:r>
    </w:p>
    <w:p>
      <w:r>
        <w:rPr>
          <w:sz w:val="22"/>
        </w:rPr>
        <w:t xml:space="preserve">129. </w:t>
      </w:r>
      <w:r>
        <w:rPr>
          <w:sz w:val="22"/>
        </w:rPr>
        <w:t>us to have mercy on him: at which time we will</w:t>
      </w:r>
    </w:p>
    <w:p>
      <w:r>
        <w:rPr>
          <w:sz w:val="22"/>
        </w:rPr>
        <w:t xml:space="preserve">130. </w:t>
      </w:r>
      <w:r>
        <w:rPr>
          <w:sz w:val="22"/>
        </w:rPr>
        <w:t>bring the device to the bar and crown thee for a</w:t>
      </w:r>
    </w:p>
    <w:p>
      <w:r>
        <w:rPr>
          <w:sz w:val="22"/>
        </w:rPr>
        <w:t xml:space="preserve">131. </w:t>
      </w:r>
      <w:r>
        <w:rPr>
          <w:sz w:val="22"/>
        </w:rPr>
        <w:t>finder of madmen. But see, but see.</w:t>
      </w:r>
    </w:p>
    <w:p>
      <w:r>
        <w:rPr>
          <w:sz w:val="22"/>
        </w:rPr>
        <w:t xml:space="preserve">132. </w:t>
      </w:r>
      <w:r>
        <w:rPr>
          <w:sz w:val="22"/>
        </w:rPr>
        <w:t>FABIAN: More matter for a May morning.</w:t>
      </w:r>
    </w:p>
    <w:p>
      <w:r>
        <w:rPr>
          <w:sz w:val="22"/>
        </w:rPr>
        <w:t xml:space="preserve">133. </w:t>
      </w:r>
      <w:r>
        <w:rPr>
          <w:sz w:val="22"/>
        </w:rPr>
        <w:t>SIR ANDREW: Here's the challenge, read it: warrant there's</w:t>
      </w:r>
    </w:p>
    <w:p>
      <w:r>
        <w:rPr>
          <w:sz w:val="22"/>
        </w:rPr>
        <w:t xml:space="preserve">134. </w:t>
      </w:r>
      <w:r>
        <w:rPr>
          <w:sz w:val="22"/>
        </w:rPr>
        <w:t>vinegar and pepper in't.</w:t>
      </w:r>
    </w:p>
    <w:p>
      <w:r>
        <w:rPr>
          <w:sz w:val="22"/>
        </w:rPr>
        <w:t xml:space="preserve">135. </w:t>
      </w:r>
      <w:r>
        <w:rPr>
          <w:sz w:val="22"/>
        </w:rPr>
        <w:t>FABIAN: Is't so saucy?</w:t>
      </w:r>
    </w:p>
    <w:p>
      <w:r>
        <w:rPr>
          <w:sz w:val="22"/>
        </w:rPr>
        <w:t xml:space="preserve">136. </w:t>
      </w:r>
      <w:r>
        <w:rPr>
          <w:sz w:val="22"/>
        </w:rPr>
        <w:t>SIR ANDREW: Ay, is't, I warrant him: do but read.</w:t>
      </w:r>
    </w:p>
    <w:p>
      <w:r>
        <w:rPr>
          <w:sz w:val="22"/>
        </w:rPr>
        <w:t xml:space="preserve">137. </w:t>
      </w:r>
      <w:r>
        <w:rPr>
          <w:sz w:val="22"/>
        </w:rPr>
        <w:t>SIR TOBY BELCH: Give me.</w:t>
      </w:r>
    </w:p>
    <w:p>
      <w:r>
        <w:rPr>
          <w:sz w:val="22"/>
        </w:rPr>
        <w:t xml:space="preserve">138. </w:t>
      </w:r>
      <w:r>
        <w:rPr>
          <w:sz w:val="22"/>
        </w:rPr>
        <w:t>'Youth, whatsoever thou art, thou art but a scurvy fellow.'</w:t>
      </w:r>
    </w:p>
    <w:p>
      <w:r>
        <w:rPr>
          <w:sz w:val="22"/>
        </w:rPr>
        <w:t xml:space="preserve">139. </w:t>
      </w:r>
      <w:r>
        <w:rPr>
          <w:sz w:val="22"/>
        </w:rPr>
        <w:t>FABIAN: Good, and valiant.</w:t>
      </w:r>
    </w:p>
    <w:p>
      <w:r>
        <w:rPr>
          <w:sz w:val="22"/>
        </w:rPr>
        <w:t xml:space="preserve">140. </w:t>
      </w:r>
      <w:r>
        <w:rPr>
          <w:sz w:val="22"/>
        </w:rPr>
        <w:t>SIR TOBY BELCH: [Reads]  'Wonder not, nor admire not in thy mind,</w:t>
      </w:r>
    </w:p>
    <w:p>
      <w:r>
        <w:rPr>
          <w:sz w:val="22"/>
        </w:rPr>
        <w:t xml:space="preserve">141. </w:t>
      </w:r>
      <w:r>
        <w:rPr>
          <w:sz w:val="22"/>
        </w:rPr>
        <w:t>why I do call thee so, for I will show thee no reason for't.'</w:t>
      </w:r>
    </w:p>
    <w:p>
      <w:r>
        <w:rPr>
          <w:sz w:val="22"/>
        </w:rPr>
        <w:t xml:space="preserve">142. </w:t>
      </w:r>
      <w:r>
        <w:rPr>
          <w:sz w:val="22"/>
        </w:rPr>
        <w:t>FABIAN: A good note; that keeps you from the blow of the law.</w:t>
      </w:r>
    </w:p>
    <w:p>
      <w:r>
        <w:rPr>
          <w:sz w:val="22"/>
        </w:rPr>
        <w:t xml:space="preserve">143. </w:t>
      </w:r>
      <w:r>
        <w:rPr>
          <w:sz w:val="22"/>
        </w:rPr>
        <w:t>SIR TOBY BELCH: [Reads]  'Thou comest to the lady Olivia, and in my</w:t>
      </w:r>
    </w:p>
    <w:p>
      <w:r>
        <w:rPr>
          <w:sz w:val="22"/>
        </w:rPr>
        <w:t xml:space="preserve">144. </w:t>
      </w:r>
      <w:r>
        <w:rPr>
          <w:sz w:val="22"/>
        </w:rPr>
        <w:t>sight she uses thee kindly: but thou liest in thy</w:t>
      </w:r>
    </w:p>
    <w:p>
      <w:r>
        <w:rPr>
          <w:sz w:val="22"/>
        </w:rPr>
        <w:t xml:space="preserve">145. </w:t>
      </w:r>
      <w:r>
        <w:rPr>
          <w:sz w:val="22"/>
        </w:rPr>
        <w:t>throat; that is not the matter I challenge thee for.'</w:t>
      </w:r>
    </w:p>
    <w:p>
      <w:r>
        <w:rPr>
          <w:sz w:val="22"/>
        </w:rPr>
        <w:t xml:space="preserve">146. </w:t>
      </w:r>
      <w:r>
        <w:rPr>
          <w:sz w:val="22"/>
        </w:rPr>
        <w:t>FABIAN: Very brief, and to exceeding good sense--less.</w:t>
      </w:r>
    </w:p>
    <w:p>
      <w:r>
        <w:rPr>
          <w:sz w:val="22"/>
        </w:rPr>
        <w:t xml:space="preserve">147. </w:t>
      </w:r>
      <w:r>
        <w:rPr>
          <w:sz w:val="22"/>
        </w:rPr>
        <w:t>SIR TOBY BELCH: [Reads]  'I will waylay thee going home; where if it</w:t>
      </w:r>
    </w:p>
    <w:p>
      <w:r>
        <w:rPr>
          <w:sz w:val="22"/>
        </w:rPr>
        <w:t xml:space="preserve">148. </w:t>
      </w:r>
      <w:r>
        <w:rPr>
          <w:sz w:val="22"/>
        </w:rPr>
        <w:t>be thy chance to kill me,'--</w:t>
      </w:r>
    </w:p>
    <w:p>
      <w:r>
        <w:rPr>
          <w:sz w:val="22"/>
        </w:rPr>
        <w:t xml:space="preserve">149. </w:t>
      </w:r>
      <w:r>
        <w:rPr>
          <w:sz w:val="22"/>
        </w:rPr>
        <w:t>FABIAN: Good.</w:t>
      </w:r>
    </w:p>
    <w:p>
      <w:r>
        <w:rPr>
          <w:sz w:val="22"/>
        </w:rPr>
        <w:t xml:space="preserve">150. </w:t>
      </w:r>
      <w:r>
        <w:rPr>
          <w:sz w:val="22"/>
        </w:rPr>
        <w:t>SIR TOBY BELCH: [Reads]  'Thou killest me like a rogue and a villain.'</w:t>
      </w:r>
    </w:p>
    <w:p>
      <w:r>
        <w:rPr>
          <w:sz w:val="22"/>
        </w:rPr>
        <w:t xml:space="preserve">151. </w:t>
      </w:r>
      <w:r>
        <w:rPr>
          <w:sz w:val="22"/>
        </w:rPr>
        <w:t>FABIAN: Still you keep o' the windy side of the law: good.</w:t>
      </w:r>
    </w:p>
    <w:p>
      <w:r>
        <w:rPr>
          <w:sz w:val="22"/>
        </w:rPr>
        <w:t xml:space="preserve">152. </w:t>
      </w:r>
      <w:r>
        <w:rPr>
          <w:sz w:val="22"/>
        </w:rPr>
        <w:t>SIR TOBY BELCH: [Reads]  'Fare thee well; and God have mercy upon</w:t>
      </w:r>
    </w:p>
    <w:p>
      <w:r>
        <w:rPr>
          <w:sz w:val="22"/>
        </w:rPr>
        <w:t xml:space="preserve">153. </w:t>
      </w:r>
      <w:r>
        <w:rPr>
          <w:sz w:val="22"/>
        </w:rPr>
        <w:t>one of our souls! He may have mercy upon mine; but</w:t>
      </w:r>
    </w:p>
    <w:p>
      <w:r>
        <w:rPr>
          <w:sz w:val="22"/>
        </w:rPr>
        <w:t xml:space="preserve">154. </w:t>
      </w:r>
      <w:r>
        <w:rPr>
          <w:sz w:val="22"/>
        </w:rPr>
        <w:t>my hope is better, and so look to thyself. Thy</w:t>
      </w:r>
    </w:p>
    <w:p>
      <w:r>
        <w:rPr>
          <w:sz w:val="22"/>
        </w:rPr>
        <w:t xml:space="preserve">155. </w:t>
      </w:r>
      <w:r>
        <w:rPr>
          <w:sz w:val="22"/>
        </w:rPr>
        <w:t>friend, as thou usest him, and thy sworn enemy,</w:t>
      </w:r>
    </w:p>
    <w:p>
      <w:r>
        <w:rPr>
          <w:sz w:val="22"/>
        </w:rPr>
        <w:t xml:space="preserve">156. </w:t>
      </w:r>
      <w:r>
        <w:rPr>
          <w:sz w:val="22"/>
        </w:rPr>
        <w:t>ANDREW AGUECHEEK.</w:t>
      </w:r>
    </w:p>
    <w:p>
      <w:r>
        <w:rPr>
          <w:sz w:val="22"/>
        </w:rPr>
        <w:t xml:space="preserve">157. </w:t>
      </w:r>
      <w:r>
        <w:rPr>
          <w:sz w:val="22"/>
        </w:rPr>
        <w:t>If this letter move him not, his legs cannot:</w:t>
      </w:r>
    </w:p>
    <w:p>
      <w:r>
        <w:rPr>
          <w:sz w:val="22"/>
        </w:rPr>
        <w:t xml:space="preserve">158. </w:t>
      </w:r>
      <w:r>
        <w:rPr>
          <w:sz w:val="22"/>
        </w:rPr>
        <w:t>I'll give't him.</w:t>
      </w:r>
    </w:p>
    <w:p>
      <w:r>
        <w:rPr>
          <w:sz w:val="22"/>
        </w:rPr>
        <w:t xml:space="preserve">159. </w:t>
      </w:r>
      <w:r>
        <w:rPr>
          <w:sz w:val="22"/>
        </w:rPr>
        <w:t>MARIA: You may have very fit occasion for't: he is now in</w:t>
      </w:r>
    </w:p>
    <w:p>
      <w:r>
        <w:rPr>
          <w:sz w:val="22"/>
        </w:rPr>
        <w:t xml:space="preserve">160. </w:t>
      </w:r>
      <w:r>
        <w:rPr>
          <w:sz w:val="22"/>
        </w:rPr>
        <w:t>some commerce with my lady, and will by and by depart.</w:t>
      </w:r>
    </w:p>
    <w:p>
      <w:r>
        <w:rPr>
          <w:sz w:val="22"/>
        </w:rPr>
        <w:t xml:space="preserve">161. </w:t>
      </w:r>
      <w:r>
        <w:rPr>
          <w:sz w:val="22"/>
        </w:rPr>
        <w:t>SIR TOBY BELCH: Go, Sir Andrew: scout me for him at the corner the</w:t>
      </w:r>
    </w:p>
    <w:p>
      <w:r>
        <w:rPr>
          <w:sz w:val="22"/>
        </w:rPr>
        <w:t xml:space="preserve">162. </w:t>
      </w:r>
      <w:r>
        <w:rPr>
          <w:sz w:val="22"/>
        </w:rPr>
        <w:t>orchard like a bum-baily: so soon as ever thou seest</w:t>
      </w:r>
    </w:p>
    <w:p>
      <w:r>
        <w:rPr>
          <w:sz w:val="22"/>
        </w:rPr>
        <w:t xml:space="preserve">163. </w:t>
      </w:r>
      <w:r>
        <w:rPr>
          <w:sz w:val="22"/>
        </w:rPr>
        <w:t>him, draw; and, as thou drawest swear horrible; for</w:t>
      </w:r>
    </w:p>
    <w:p>
      <w:r>
        <w:rPr>
          <w:sz w:val="22"/>
        </w:rPr>
        <w:t xml:space="preserve">164. </w:t>
      </w:r>
      <w:r>
        <w:rPr>
          <w:sz w:val="22"/>
        </w:rPr>
        <w:t>it comes to pass oft that a terrible oath, with a</w:t>
      </w:r>
    </w:p>
    <w:p>
      <w:r>
        <w:rPr>
          <w:sz w:val="22"/>
        </w:rPr>
        <w:t xml:space="preserve">165. </w:t>
      </w:r>
      <w:r>
        <w:rPr>
          <w:sz w:val="22"/>
        </w:rPr>
        <w:t>swaggering accent sharply twanged off, gives manhood</w:t>
      </w:r>
    </w:p>
    <w:p>
      <w:r>
        <w:rPr>
          <w:sz w:val="22"/>
        </w:rPr>
        <w:t xml:space="preserve">166. </w:t>
      </w:r>
      <w:r>
        <w:rPr>
          <w:sz w:val="22"/>
        </w:rPr>
        <w:t>more approbation than ever proof itself would have</w:t>
      </w:r>
    </w:p>
    <w:p>
      <w:r>
        <w:rPr>
          <w:sz w:val="22"/>
        </w:rPr>
        <w:t xml:space="preserve">167. </w:t>
      </w:r>
      <w:r>
        <w:rPr>
          <w:sz w:val="22"/>
        </w:rPr>
        <w:t>earned him. Away!</w:t>
      </w:r>
    </w:p>
    <w:p>
      <w:r>
        <w:rPr>
          <w:sz w:val="22"/>
        </w:rPr>
        <w:t xml:space="preserve">168. </w:t>
      </w:r>
      <w:r>
        <w:rPr>
          <w:sz w:val="22"/>
        </w:rPr>
        <w:t>SIR ANDREW: Nay, let me alone for swearing.</w:t>
      </w:r>
    </w:p>
    <w:p>
      <w:r>
        <w:rPr>
          <w:sz w:val="22"/>
        </w:rPr>
        <w:t xml:space="preserve">169. </w:t>
      </w:r>
      <w:r>
        <w:rPr>
          <w:sz w:val="22"/>
        </w:rPr>
        <w:t>SIR TOBY BELCH: Now will not I deliver his letter: for the behavior</w:t>
      </w:r>
    </w:p>
    <w:p>
      <w:r>
        <w:rPr>
          <w:sz w:val="22"/>
        </w:rPr>
        <w:t xml:space="preserve">170. </w:t>
      </w:r>
      <w:r>
        <w:rPr>
          <w:sz w:val="22"/>
        </w:rPr>
        <w:t>of the young gentleman gives him out to be of good</w:t>
      </w:r>
    </w:p>
    <w:p>
      <w:r>
        <w:rPr>
          <w:sz w:val="22"/>
        </w:rPr>
        <w:t xml:space="preserve">171. </w:t>
      </w:r>
      <w:r>
        <w:rPr>
          <w:sz w:val="22"/>
        </w:rPr>
        <w:t>capacity and breeding; his employment between his</w:t>
      </w:r>
    </w:p>
    <w:p>
      <w:r>
        <w:rPr>
          <w:sz w:val="22"/>
        </w:rPr>
        <w:t xml:space="preserve">172. </w:t>
      </w:r>
      <w:r>
        <w:rPr>
          <w:sz w:val="22"/>
        </w:rPr>
        <w:t>lord and my niece confirms no less: therefore this</w:t>
      </w:r>
    </w:p>
    <w:p>
      <w:r>
        <w:rPr>
          <w:sz w:val="22"/>
        </w:rPr>
        <w:t xml:space="preserve">173. </w:t>
      </w:r>
      <w:r>
        <w:rPr>
          <w:sz w:val="22"/>
        </w:rPr>
        <w:t>letter, being so excellently ignorant, will breed no</w:t>
      </w:r>
    </w:p>
    <w:p>
      <w:r>
        <w:rPr>
          <w:sz w:val="22"/>
        </w:rPr>
        <w:t xml:space="preserve">174. </w:t>
      </w:r>
      <w:r>
        <w:rPr>
          <w:sz w:val="22"/>
        </w:rPr>
        <w:t>terror in the youth: he will find it comes from a</w:t>
      </w:r>
    </w:p>
    <w:p>
      <w:r>
        <w:rPr>
          <w:sz w:val="22"/>
        </w:rPr>
        <w:t xml:space="preserve">175. </w:t>
      </w:r>
      <w:r>
        <w:rPr>
          <w:sz w:val="22"/>
        </w:rPr>
        <w:t>clodpole. But, sir, I will deliver his challenge by</w:t>
      </w:r>
    </w:p>
    <w:p>
      <w:r>
        <w:rPr>
          <w:sz w:val="22"/>
        </w:rPr>
        <w:t xml:space="preserve">176. </w:t>
      </w:r>
      <w:r>
        <w:rPr>
          <w:sz w:val="22"/>
        </w:rPr>
        <w:t>word of mouth; set upon Aguecheek a notable report</w:t>
      </w:r>
    </w:p>
    <w:p>
      <w:r>
        <w:rPr>
          <w:sz w:val="22"/>
        </w:rPr>
        <w:t xml:space="preserve">177. </w:t>
      </w:r>
      <w:r>
        <w:rPr>
          <w:sz w:val="22"/>
        </w:rPr>
        <w:t>of valour; and drive the gentleman, as I know his</w:t>
      </w:r>
    </w:p>
    <w:p>
      <w:r>
        <w:rPr>
          <w:sz w:val="22"/>
        </w:rPr>
        <w:t xml:space="preserve">178. </w:t>
      </w:r>
      <w:r>
        <w:rPr>
          <w:sz w:val="22"/>
        </w:rPr>
        <w:t>youth will aptly receive it, into a most hideous</w:t>
      </w:r>
    </w:p>
    <w:p>
      <w:r>
        <w:rPr>
          <w:sz w:val="22"/>
        </w:rPr>
        <w:t xml:space="preserve">179. </w:t>
      </w:r>
      <w:r>
        <w:rPr>
          <w:sz w:val="22"/>
        </w:rPr>
        <w:t>opinion of his rage, skill, fury and impetuosity.</w:t>
      </w:r>
    </w:p>
    <w:p>
      <w:r>
        <w:rPr>
          <w:sz w:val="22"/>
        </w:rPr>
        <w:t xml:space="preserve">180. </w:t>
      </w:r>
      <w:r>
        <w:rPr>
          <w:sz w:val="22"/>
        </w:rPr>
        <w:t>This will so fright them both that they will kill</w:t>
      </w:r>
    </w:p>
    <w:p>
      <w:r>
        <w:rPr>
          <w:sz w:val="22"/>
        </w:rPr>
        <w:t xml:space="preserve">181. </w:t>
      </w:r>
      <w:r>
        <w:rPr>
          <w:sz w:val="22"/>
        </w:rPr>
        <w:t>one another by the look, like cockatrices.</w:t>
      </w:r>
    </w:p>
    <w:p>
      <w:r>
        <w:rPr>
          <w:sz w:val="22"/>
        </w:rPr>
        <w:t xml:space="preserve">182. </w:t>
      </w:r>
      <w:r>
        <w:rPr>
          <w:sz w:val="22"/>
        </w:rPr>
        <w:t>FABIAN: Here he comes with your niece: give them way till</w:t>
      </w:r>
    </w:p>
    <w:p>
      <w:r>
        <w:rPr>
          <w:sz w:val="22"/>
        </w:rPr>
        <w:t xml:space="preserve">183. </w:t>
      </w:r>
      <w:r>
        <w:rPr>
          <w:sz w:val="22"/>
        </w:rPr>
        <w:t>he take leave, and presently after him.</w:t>
      </w:r>
    </w:p>
    <w:p>
      <w:r>
        <w:rPr>
          <w:sz w:val="22"/>
        </w:rPr>
        <w:t xml:space="preserve">184. </w:t>
      </w:r>
      <w:r>
        <w:rPr>
          <w:sz w:val="22"/>
        </w:rPr>
        <w:t>SIR TOBY BELCH: I will meditate the while upon some horrid message</w:t>
      </w:r>
    </w:p>
    <w:p>
      <w:r>
        <w:rPr>
          <w:sz w:val="22"/>
        </w:rPr>
        <w:t xml:space="preserve">185. </w:t>
      </w:r>
      <w:r>
        <w:rPr>
          <w:sz w:val="22"/>
        </w:rPr>
        <w:t>for a challenge.</w:t>
      </w:r>
    </w:p>
    <w:p>
      <w:r>
        <w:rPr>
          <w:sz w:val="22"/>
        </w:rPr>
        <w:t xml:space="preserve">186. </w:t>
      </w:r>
      <w:r>
        <w:rPr>
          <w:sz w:val="22"/>
        </w:rPr>
        <w:t>OLIVIA: I have said too much unto a heart of stone</w:t>
      </w:r>
    </w:p>
    <w:p>
      <w:r>
        <w:rPr>
          <w:sz w:val="22"/>
        </w:rPr>
        <w:t xml:space="preserve">187. </w:t>
      </w:r>
      <w:r>
        <w:rPr>
          <w:sz w:val="22"/>
        </w:rPr>
        <w:t>And laid mine honour too unchary out:</w:t>
      </w:r>
    </w:p>
    <w:p>
      <w:r>
        <w:rPr>
          <w:sz w:val="22"/>
        </w:rPr>
        <w:t xml:space="preserve">188. </w:t>
      </w:r>
      <w:r>
        <w:rPr>
          <w:sz w:val="22"/>
        </w:rPr>
        <w:t>There's something in me that reproves my fault;</w:t>
      </w:r>
    </w:p>
    <w:p>
      <w:r>
        <w:rPr>
          <w:sz w:val="22"/>
        </w:rPr>
        <w:t xml:space="preserve">189. </w:t>
      </w:r>
      <w:r>
        <w:rPr>
          <w:sz w:val="22"/>
        </w:rPr>
        <w:t>But such a headstrong potent fault it is,</w:t>
      </w:r>
    </w:p>
    <w:p>
      <w:r>
        <w:rPr>
          <w:sz w:val="22"/>
        </w:rPr>
        <w:t xml:space="preserve">190. </w:t>
      </w:r>
      <w:r>
        <w:rPr>
          <w:sz w:val="22"/>
        </w:rPr>
        <w:t>That it but mocks reproof.</w:t>
      </w:r>
    </w:p>
    <w:p>
      <w:r>
        <w:rPr>
          <w:sz w:val="22"/>
        </w:rPr>
        <w:t xml:space="preserve">191. </w:t>
      </w:r>
      <w:r>
        <w:rPr>
          <w:sz w:val="22"/>
        </w:rPr>
        <w:t>VIOLA: With the same 'havior that your passion bears</w:t>
      </w:r>
    </w:p>
    <w:p>
      <w:r>
        <w:rPr>
          <w:sz w:val="22"/>
        </w:rPr>
        <w:t xml:space="preserve">192. </w:t>
      </w:r>
      <w:r>
        <w:rPr>
          <w:sz w:val="22"/>
        </w:rPr>
        <w:t>Goes on my master's grief.</w:t>
      </w:r>
    </w:p>
    <w:p>
      <w:r>
        <w:rPr>
          <w:sz w:val="22"/>
        </w:rPr>
        <w:t xml:space="preserve">193. </w:t>
      </w:r>
      <w:r>
        <w:rPr>
          <w:sz w:val="22"/>
        </w:rPr>
        <w:t>OLIVIA: Here, wear this jewel for me, 'tis my picture;</w:t>
      </w:r>
    </w:p>
    <w:p>
      <w:r>
        <w:rPr>
          <w:sz w:val="22"/>
        </w:rPr>
        <w:t xml:space="preserve">194. </w:t>
      </w:r>
      <w:r>
        <w:rPr>
          <w:sz w:val="22"/>
        </w:rPr>
        <w:t>Refuse it not; it hath no tongue to vex you;</w:t>
      </w:r>
    </w:p>
    <w:p>
      <w:r>
        <w:rPr>
          <w:sz w:val="22"/>
        </w:rPr>
        <w:t xml:space="preserve">195. </w:t>
      </w:r>
      <w:r>
        <w:rPr>
          <w:sz w:val="22"/>
        </w:rPr>
        <w:t>And I beseech you come again to-morrow.</w:t>
      </w:r>
    </w:p>
    <w:p>
      <w:r>
        <w:rPr>
          <w:sz w:val="22"/>
        </w:rPr>
        <w:t xml:space="preserve">196. </w:t>
      </w:r>
      <w:r>
        <w:rPr>
          <w:sz w:val="22"/>
        </w:rPr>
        <w:t>What shall you ask of me that I'll deny,</w:t>
      </w:r>
    </w:p>
    <w:p>
      <w:r>
        <w:rPr>
          <w:sz w:val="22"/>
        </w:rPr>
        <w:t xml:space="preserve">197. </w:t>
      </w:r>
      <w:r>
        <w:rPr>
          <w:sz w:val="22"/>
        </w:rPr>
        <w:t>That honour saved may upon asking give?</w:t>
      </w:r>
    </w:p>
    <w:p>
      <w:r>
        <w:rPr>
          <w:sz w:val="22"/>
        </w:rPr>
        <w:t xml:space="preserve">198. </w:t>
      </w:r>
      <w:r>
        <w:rPr>
          <w:sz w:val="22"/>
        </w:rPr>
        <w:t>VIOLA: Nothing but this; your true love for my master.</w:t>
      </w:r>
    </w:p>
    <w:p>
      <w:r>
        <w:rPr>
          <w:sz w:val="22"/>
        </w:rPr>
        <w:t xml:space="preserve">199. </w:t>
      </w:r>
      <w:r>
        <w:rPr>
          <w:sz w:val="22"/>
        </w:rPr>
        <w:t>OLIVIA: How with mine honour may I give him that</w:t>
      </w:r>
    </w:p>
    <w:p>
      <w:r>
        <w:rPr>
          <w:sz w:val="22"/>
        </w:rPr>
        <w:t xml:space="preserve">200. </w:t>
      </w:r>
      <w:r>
        <w:rPr>
          <w:sz w:val="22"/>
        </w:rPr>
        <w:t>Which I have given to you?</w:t>
      </w:r>
    </w:p>
    <w:p>
      <w:r>
        <w:rPr>
          <w:sz w:val="22"/>
        </w:rPr>
        <w:t xml:space="preserve">201. </w:t>
      </w:r>
      <w:r>
        <w:rPr>
          <w:sz w:val="22"/>
        </w:rPr>
        <w:t>VIOLA: I will acquit you.</w:t>
      </w:r>
    </w:p>
    <w:p>
      <w:r>
        <w:rPr>
          <w:sz w:val="22"/>
        </w:rPr>
        <w:t xml:space="preserve">202. </w:t>
      </w:r>
      <w:r>
        <w:rPr>
          <w:sz w:val="22"/>
        </w:rPr>
        <w:t>OLIVIA: Well, come again to-morrow: fare thee well:</w:t>
      </w:r>
    </w:p>
    <w:p>
      <w:r>
        <w:rPr>
          <w:sz w:val="22"/>
        </w:rPr>
        <w:t xml:space="preserve">203. </w:t>
      </w:r>
      <w:r>
        <w:rPr>
          <w:sz w:val="22"/>
        </w:rPr>
        <w:t>A fiend like thee might bear my soul to hell.</w:t>
      </w:r>
    </w:p>
    <w:p>
      <w:r>
        <w:rPr>
          <w:sz w:val="22"/>
        </w:rPr>
        <w:t xml:space="preserve">204. </w:t>
      </w:r>
      <w:r>
        <w:rPr>
          <w:sz w:val="22"/>
        </w:rPr>
        <w:t>SIR TOBY BELCH: Gentleman, God save thee.</w:t>
      </w:r>
    </w:p>
    <w:p>
      <w:r>
        <w:rPr>
          <w:sz w:val="22"/>
        </w:rPr>
        <w:t xml:space="preserve">205. </w:t>
      </w:r>
      <w:r>
        <w:rPr>
          <w:sz w:val="22"/>
        </w:rPr>
        <w:t>VIOLA: And you, sir.</w:t>
      </w:r>
    </w:p>
    <w:p>
      <w:r>
        <w:rPr>
          <w:sz w:val="22"/>
        </w:rPr>
        <w:t xml:space="preserve">206. </w:t>
      </w:r>
      <w:r>
        <w:rPr>
          <w:sz w:val="22"/>
        </w:rPr>
        <w:t>SIR TOBY BELCH: That defence thou hast, betake thee to't: of what</w:t>
      </w:r>
    </w:p>
    <w:p>
      <w:r>
        <w:rPr>
          <w:sz w:val="22"/>
        </w:rPr>
        <w:t xml:space="preserve">207. </w:t>
      </w:r>
      <w:r>
        <w:rPr>
          <w:sz w:val="22"/>
        </w:rPr>
        <w:t>nature the wrongs are thou hast done him, I know</w:t>
      </w:r>
    </w:p>
    <w:p>
      <w:r>
        <w:rPr>
          <w:sz w:val="22"/>
        </w:rPr>
        <w:t xml:space="preserve">208. </w:t>
      </w:r>
      <w:r>
        <w:rPr>
          <w:sz w:val="22"/>
        </w:rPr>
        <w:t>not; but thy intercepter, full of despite, bloody as</w:t>
      </w:r>
    </w:p>
    <w:p>
      <w:r>
        <w:rPr>
          <w:sz w:val="22"/>
        </w:rPr>
        <w:t xml:space="preserve">209. </w:t>
      </w:r>
      <w:r>
        <w:rPr>
          <w:sz w:val="22"/>
        </w:rPr>
        <w:t>the hunter, attends thee at the orchard-end:</w:t>
      </w:r>
    </w:p>
    <w:p>
      <w:r>
        <w:rPr>
          <w:sz w:val="22"/>
        </w:rPr>
        <w:t xml:space="preserve">210. </w:t>
      </w:r>
      <w:r>
        <w:rPr>
          <w:sz w:val="22"/>
        </w:rPr>
        <w:t>dismount thy tuck, be yare in thy preparation, for</w:t>
      </w:r>
    </w:p>
    <w:p>
      <w:r>
        <w:rPr>
          <w:sz w:val="22"/>
        </w:rPr>
        <w:t xml:space="preserve">211. </w:t>
      </w:r>
      <w:r>
        <w:rPr>
          <w:sz w:val="22"/>
        </w:rPr>
        <w:t>thy assailant is quick, skilful and deadly.</w:t>
      </w:r>
    </w:p>
    <w:p>
      <w:r>
        <w:rPr>
          <w:sz w:val="22"/>
        </w:rPr>
        <w:t xml:space="preserve">212. </w:t>
      </w:r>
      <w:r>
        <w:rPr>
          <w:sz w:val="22"/>
        </w:rPr>
        <w:t>VIOLA: You mistake, sir; I am sure no man hath any quarrel</w:t>
      </w:r>
    </w:p>
    <w:p>
      <w:r>
        <w:rPr>
          <w:sz w:val="22"/>
        </w:rPr>
        <w:t xml:space="preserve">213. </w:t>
      </w:r>
      <w:r>
        <w:rPr>
          <w:sz w:val="22"/>
        </w:rPr>
        <w:t>to me: my remembrance is very free and clear from</w:t>
      </w:r>
    </w:p>
    <w:p>
      <w:r>
        <w:rPr>
          <w:sz w:val="22"/>
        </w:rPr>
        <w:t xml:space="preserve">214. </w:t>
      </w:r>
      <w:r>
        <w:rPr>
          <w:sz w:val="22"/>
        </w:rPr>
        <w:t>any image of offence done to any man.</w:t>
      </w:r>
    </w:p>
    <w:p>
      <w:r>
        <w:rPr>
          <w:sz w:val="22"/>
        </w:rPr>
        <w:t xml:space="preserve">215. </w:t>
      </w:r>
      <w:r>
        <w:rPr>
          <w:sz w:val="22"/>
        </w:rPr>
        <w:t>SIR TOBY BELCH: You'll find it otherwise, I assure you: therefore,</w:t>
      </w:r>
    </w:p>
    <w:p>
      <w:r>
        <w:rPr>
          <w:sz w:val="22"/>
        </w:rPr>
        <w:t xml:space="preserve">216. </w:t>
      </w:r>
      <w:r>
        <w:rPr>
          <w:sz w:val="22"/>
        </w:rPr>
        <w:t>if you hold your life at any price, betake you to</w:t>
      </w:r>
    </w:p>
    <w:p>
      <w:r>
        <w:rPr>
          <w:sz w:val="22"/>
        </w:rPr>
        <w:t xml:space="preserve">217. </w:t>
      </w:r>
      <w:r>
        <w:rPr>
          <w:sz w:val="22"/>
        </w:rPr>
        <w:t>your guard; for your opposite hath in him what</w:t>
      </w:r>
    </w:p>
    <w:p>
      <w:r>
        <w:rPr>
          <w:sz w:val="22"/>
        </w:rPr>
        <w:t xml:space="preserve">218. </w:t>
      </w:r>
      <w:r>
        <w:rPr>
          <w:sz w:val="22"/>
        </w:rPr>
        <w:t>youth, strength, skill and wrath can furnish man withal.</w:t>
      </w:r>
    </w:p>
    <w:p>
      <w:r>
        <w:rPr>
          <w:sz w:val="22"/>
        </w:rPr>
        <w:t xml:space="preserve">219. </w:t>
      </w:r>
      <w:r>
        <w:rPr>
          <w:sz w:val="22"/>
        </w:rPr>
        <w:t>VIOLA: I pray you, sir, what is he?</w:t>
      </w:r>
    </w:p>
    <w:p>
      <w:r>
        <w:rPr>
          <w:sz w:val="22"/>
        </w:rPr>
        <w:t xml:space="preserve">220. </w:t>
      </w:r>
      <w:r>
        <w:rPr>
          <w:sz w:val="22"/>
        </w:rPr>
        <w:t>SIR TOBY BELCH: He is knight, dubbed with unhatched rapier and on</w:t>
      </w:r>
    </w:p>
    <w:p>
      <w:r>
        <w:rPr>
          <w:sz w:val="22"/>
        </w:rPr>
        <w:t xml:space="preserve">221. </w:t>
      </w:r>
      <w:r>
        <w:rPr>
          <w:sz w:val="22"/>
        </w:rPr>
        <w:t>carpet consideration; but he is a devil in private</w:t>
      </w:r>
    </w:p>
    <w:p>
      <w:r>
        <w:rPr>
          <w:sz w:val="22"/>
        </w:rPr>
        <w:t xml:space="preserve">222. </w:t>
      </w:r>
      <w:r>
        <w:rPr>
          <w:sz w:val="22"/>
        </w:rPr>
        <w:t>brawl: souls and bodies hath he divorced three; and</w:t>
      </w:r>
    </w:p>
    <w:p>
      <w:r>
        <w:rPr>
          <w:sz w:val="22"/>
        </w:rPr>
        <w:t xml:space="preserve">223. </w:t>
      </w:r>
      <w:r>
        <w:rPr>
          <w:sz w:val="22"/>
        </w:rPr>
        <w:t>his incensement at this moment is so implacable,</w:t>
      </w:r>
    </w:p>
    <w:p>
      <w:r>
        <w:rPr>
          <w:sz w:val="22"/>
        </w:rPr>
        <w:t xml:space="preserve">224. </w:t>
      </w:r>
      <w:r>
        <w:rPr>
          <w:sz w:val="22"/>
        </w:rPr>
        <w:t>that satisfaction can be none but by pangs of death</w:t>
      </w:r>
    </w:p>
    <w:p>
      <w:r>
        <w:rPr>
          <w:sz w:val="22"/>
        </w:rPr>
        <w:t xml:space="preserve">225. </w:t>
      </w:r>
      <w:r>
        <w:rPr>
          <w:sz w:val="22"/>
        </w:rPr>
        <w:t>and sepulchre. Hob, nob, is his word; give't or take't.</w:t>
      </w:r>
    </w:p>
    <w:p>
      <w:r>
        <w:rPr>
          <w:sz w:val="22"/>
        </w:rPr>
        <w:t xml:space="preserve">226. </w:t>
      </w:r>
      <w:r>
        <w:rPr>
          <w:sz w:val="22"/>
        </w:rPr>
        <w:t>VIOLA: I will return again into the house and desire some</w:t>
      </w:r>
    </w:p>
    <w:p>
      <w:r>
        <w:rPr>
          <w:sz w:val="22"/>
        </w:rPr>
        <w:t xml:space="preserve">227. </w:t>
      </w:r>
      <w:r>
        <w:rPr>
          <w:sz w:val="22"/>
        </w:rPr>
        <w:t>conduct of the lady. I am no fighter. I have heard</w:t>
      </w:r>
    </w:p>
    <w:p>
      <w:r>
        <w:rPr>
          <w:sz w:val="22"/>
        </w:rPr>
        <w:t xml:space="preserve">228. </w:t>
      </w:r>
      <w:r>
        <w:rPr>
          <w:sz w:val="22"/>
        </w:rPr>
        <w:t>of some kind of men that put quarrels purposely on</w:t>
      </w:r>
    </w:p>
    <w:p>
      <w:r>
        <w:rPr>
          <w:sz w:val="22"/>
        </w:rPr>
        <w:t xml:space="preserve">229. </w:t>
      </w:r>
      <w:r>
        <w:rPr>
          <w:sz w:val="22"/>
        </w:rPr>
        <w:t>others, to taste their valour: belike this is a man</w:t>
      </w:r>
    </w:p>
    <w:p>
      <w:r>
        <w:rPr>
          <w:sz w:val="22"/>
        </w:rPr>
        <w:t xml:space="preserve">230. </w:t>
      </w:r>
      <w:r>
        <w:rPr>
          <w:sz w:val="22"/>
        </w:rPr>
        <w:t>of that quirk.</w:t>
      </w:r>
    </w:p>
    <w:p>
      <w:r>
        <w:rPr>
          <w:sz w:val="22"/>
        </w:rPr>
        <w:t xml:space="preserve">231. </w:t>
      </w:r>
      <w:r>
        <w:rPr>
          <w:sz w:val="22"/>
        </w:rPr>
        <w:t>SIR TOBY BELCH: Sir, no; his indignation derives itself out of a</w:t>
      </w:r>
    </w:p>
    <w:p>
      <w:r>
        <w:rPr>
          <w:sz w:val="22"/>
        </w:rPr>
        <w:t xml:space="preserve">232. </w:t>
      </w:r>
      <w:r>
        <w:rPr>
          <w:sz w:val="22"/>
        </w:rPr>
        <w:t>very competent injury: therefore, get you on and</w:t>
      </w:r>
    </w:p>
    <w:p>
      <w:r>
        <w:rPr>
          <w:sz w:val="22"/>
        </w:rPr>
        <w:t xml:space="preserve">233. </w:t>
      </w:r>
      <w:r>
        <w:rPr>
          <w:sz w:val="22"/>
        </w:rPr>
        <w:t>give him his desire. Back you shall not to the</w:t>
      </w:r>
    </w:p>
    <w:p>
      <w:r>
        <w:rPr>
          <w:sz w:val="22"/>
        </w:rPr>
        <w:t xml:space="preserve">234. </w:t>
      </w:r>
      <w:r>
        <w:rPr>
          <w:sz w:val="22"/>
        </w:rPr>
        <w:t>house, unless you undertake that with me which with</w:t>
      </w:r>
    </w:p>
    <w:p>
      <w:r>
        <w:rPr>
          <w:sz w:val="22"/>
        </w:rPr>
        <w:t xml:space="preserve">235. </w:t>
      </w:r>
      <w:r>
        <w:rPr>
          <w:sz w:val="22"/>
        </w:rPr>
        <w:t>as much safety you might answer him: therefore, on,</w:t>
      </w:r>
    </w:p>
    <w:p>
      <w:r>
        <w:rPr>
          <w:sz w:val="22"/>
        </w:rPr>
        <w:t xml:space="preserve">236. </w:t>
      </w:r>
      <w:r>
        <w:rPr>
          <w:sz w:val="22"/>
        </w:rPr>
        <w:t>or strip your sword stark naked; for meddle you</w:t>
      </w:r>
    </w:p>
    <w:p>
      <w:r>
        <w:rPr>
          <w:sz w:val="22"/>
        </w:rPr>
        <w:t xml:space="preserve">237. </w:t>
      </w:r>
      <w:r>
        <w:rPr>
          <w:sz w:val="22"/>
        </w:rPr>
        <w:t>must, that's certain, or forswear to wear iron about you.</w:t>
      </w:r>
    </w:p>
    <w:p>
      <w:r>
        <w:rPr>
          <w:sz w:val="22"/>
        </w:rPr>
        <w:t xml:space="preserve">238. </w:t>
      </w:r>
      <w:r>
        <w:rPr>
          <w:sz w:val="22"/>
        </w:rPr>
        <w:t>VIOLA: This is as uncivil as strange. I beseech you, do me</w:t>
      </w:r>
    </w:p>
    <w:p>
      <w:r>
        <w:rPr>
          <w:sz w:val="22"/>
        </w:rPr>
        <w:t xml:space="preserve">239. </w:t>
      </w:r>
      <w:r>
        <w:rPr>
          <w:sz w:val="22"/>
        </w:rPr>
        <w:t>this courteous office, as to know of the knight what</w:t>
      </w:r>
    </w:p>
    <w:p>
      <w:r>
        <w:rPr>
          <w:sz w:val="22"/>
        </w:rPr>
        <w:t xml:space="preserve">240. </w:t>
      </w:r>
      <w:r>
        <w:rPr>
          <w:sz w:val="22"/>
        </w:rPr>
        <w:t>my offence to him is: it is something of my</w:t>
      </w:r>
    </w:p>
    <w:p>
      <w:r>
        <w:rPr>
          <w:sz w:val="22"/>
        </w:rPr>
        <w:t xml:space="preserve">241. </w:t>
      </w:r>
      <w:r>
        <w:rPr>
          <w:sz w:val="22"/>
        </w:rPr>
        <w:t>negligence, nothing of my purpose.</w:t>
      </w:r>
    </w:p>
    <w:p>
      <w:r>
        <w:rPr>
          <w:sz w:val="22"/>
        </w:rPr>
        <w:t xml:space="preserve">242. </w:t>
      </w:r>
      <w:r>
        <w:rPr>
          <w:sz w:val="22"/>
        </w:rPr>
        <w:t>SIR TOBY BELCH: I will do so. Signior Fabian, stay you by this</w:t>
      </w:r>
    </w:p>
    <w:p>
      <w:r>
        <w:rPr>
          <w:sz w:val="22"/>
        </w:rPr>
        <w:t xml:space="preserve">243. </w:t>
      </w:r>
      <w:r>
        <w:rPr>
          <w:sz w:val="22"/>
        </w:rPr>
        <w:t>gentleman till my return.</w:t>
      </w:r>
    </w:p>
    <w:p>
      <w:r>
        <w:rPr>
          <w:sz w:val="22"/>
        </w:rPr>
        <w:t xml:space="preserve">244. </w:t>
      </w:r>
      <w:r>
        <w:rPr>
          <w:sz w:val="22"/>
        </w:rPr>
        <w:t>VIOLA: Pray you, sir, do you know of this matter?</w:t>
      </w:r>
    </w:p>
    <w:p>
      <w:r>
        <w:rPr>
          <w:sz w:val="22"/>
        </w:rPr>
        <w:t xml:space="preserve">245. </w:t>
      </w:r>
      <w:r>
        <w:rPr>
          <w:sz w:val="22"/>
        </w:rPr>
        <w:t>FABIAN: I know the knight is incensed against you, even to a</w:t>
      </w:r>
    </w:p>
    <w:p>
      <w:r>
        <w:rPr>
          <w:sz w:val="22"/>
        </w:rPr>
        <w:t xml:space="preserve">246. </w:t>
      </w:r>
      <w:r>
        <w:rPr>
          <w:sz w:val="22"/>
        </w:rPr>
        <w:t>mortal arbitrement; but nothing of the circumstance more.</w:t>
      </w:r>
    </w:p>
    <w:p>
      <w:r>
        <w:rPr>
          <w:sz w:val="22"/>
        </w:rPr>
        <w:t xml:space="preserve">247. </w:t>
      </w:r>
      <w:r>
        <w:rPr>
          <w:sz w:val="22"/>
        </w:rPr>
        <w:t>VIOLA: I beseech you, what manner of man is he?</w:t>
      </w:r>
    </w:p>
    <w:p>
      <w:r>
        <w:rPr>
          <w:sz w:val="22"/>
        </w:rPr>
        <w:t xml:space="preserve">248. </w:t>
      </w:r>
      <w:r>
        <w:rPr>
          <w:sz w:val="22"/>
        </w:rPr>
        <w:t>FABIAN: Nothing of that wonderful promise, to read him by</w:t>
      </w:r>
    </w:p>
    <w:p>
      <w:r>
        <w:rPr>
          <w:sz w:val="22"/>
        </w:rPr>
        <w:t xml:space="preserve">249. </w:t>
      </w:r>
      <w:r>
        <w:rPr>
          <w:sz w:val="22"/>
        </w:rPr>
        <w:t>his form, as you are like to find him in the proof</w:t>
      </w:r>
    </w:p>
    <w:p>
      <w:r>
        <w:rPr>
          <w:sz w:val="22"/>
        </w:rPr>
        <w:t xml:space="preserve">250. </w:t>
      </w:r>
      <w:r>
        <w:rPr>
          <w:sz w:val="22"/>
        </w:rPr>
        <w:t>of his valour. He is, indeed, sir, the most skilful,</w:t>
      </w:r>
    </w:p>
    <w:p>
      <w:r>
        <w:rPr>
          <w:sz w:val="22"/>
        </w:rPr>
        <w:t xml:space="preserve">251. </w:t>
      </w:r>
      <w:r>
        <w:rPr>
          <w:sz w:val="22"/>
        </w:rPr>
        <w:t>bloody and fatal opposite that you could possibly</w:t>
      </w:r>
    </w:p>
    <w:p>
      <w:r>
        <w:rPr>
          <w:sz w:val="22"/>
        </w:rPr>
        <w:t xml:space="preserve">252. </w:t>
      </w:r>
      <w:r>
        <w:rPr>
          <w:sz w:val="22"/>
        </w:rPr>
        <w:t>have found in any part of Illyria. Will you walk</w:t>
      </w:r>
    </w:p>
    <w:p>
      <w:r>
        <w:rPr>
          <w:sz w:val="22"/>
        </w:rPr>
        <w:t xml:space="preserve">253. </w:t>
      </w:r>
      <w:r>
        <w:rPr>
          <w:sz w:val="22"/>
        </w:rPr>
        <w:t>towards him? I will make your peace with him if I</w:t>
      </w:r>
    </w:p>
    <w:p>
      <w:r>
        <w:rPr>
          <w:sz w:val="22"/>
        </w:rPr>
        <w:t xml:space="preserve">254. </w:t>
      </w:r>
      <w:r>
        <w:rPr>
          <w:sz w:val="22"/>
        </w:rPr>
        <w:t>can.</w:t>
      </w:r>
    </w:p>
    <w:p>
      <w:r>
        <w:rPr>
          <w:sz w:val="22"/>
        </w:rPr>
        <w:t xml:space="preserve">255. </w:t>
      </w:r>
      <w:r>
        <w:rPr>
          <w:sz w:val="22"/>
        </w:rPr>
        <w:t>VIOLA: I shall be much bound to you for't: I am one that</w:t>
      </w:r>
    </w:p>
    <w:p>
      <w:r>
        <w:rPr>
          <w:sz w:val="22"/>
        </w:rPr>
        <w:t xml:space="preserve">256. </w:t>
      </w:r>
      <w:r>
        <w:rPr>
          <w:sz w:val="22"/>
        </w:rPr>
        <w:t>had rather go with sir priest than sir knight: I</w:t>
      </w:r>
    </w:p>
    <w:p>
      <w:r>
        <w:rPr>
          <w:sz w:val="22"/>
        </w:rPr>
        <w:t xml:space="preserve">257. </w:t>
      </w:r>
      <w:r>
        <w:rPr>
          <w:sz w:val="22"/>
        </w:rPr>
        <w:t>care not who knows so much of my mettle.</w:t>
      </w:r>
    </w:p>
    <w:p>
      <w:r>
        <w:rPr>
          <w:sz w:val="22"/>
        </w:rPr>
        <w:t xml:space="preserve">258. </w:t>
      </w:r>
      <w:r>
        <w:rPr>
          <w:sz w:val="22"/>
        </w:rPr>
        <w:t>SIR TOBY BELCH: Why, man, he's a very devil; I have not seen such a</w:t>
      </w:r>
    </w:p>
    <w:p>
      <w:r>
        <w:rPr>
          <w:sz w:val="22"/>
        </w:rPr>
        <w:t xml:space="preserve">259. </w:t>
      </w:r>
      <w:r>
        <w:rPr>
          <w:sz w:val="22"/>
        </w:rPr>
        <w:t>firago. I had a pass with him, rapier, scabbard and</w:t>
      </w:r>
    </w:p>
    <w:p>
      <w:r>
        <w:rPr>
          <w:sz w:val="22"/>
        </w:rPr>
        <w:t xml:space="preserve">260. </w:t>
      </w:r>
      <w:r>
        <w:rPr>
          <w:sz w:val="22"/>
        </w:rPr>
        <w:t>all, and he gives me the stuck in with such a mortal</w:t>
      </w:r>
    </w:p>
    <w:p>
      <w:r>
        <w:rPr>
          <w:sz w:val="22"/>
        </w:rPr>
        <w:t xml:space="preserve">261. </w:t>
      </w:r>
      <w:r>
        <w:rPr>
          <w:sz w:val="22"/>
        </w:rPr>
        <w:t>motion, that it is inevitable; and on the answer, he</w:t>
      </w:r>
    </w:p>
    <w:p>
      <w:r>
        <w:rPr>
          <w:sz w:val="22"/>
        </w:rPr>
        <w:t xml:space="preserve">262. </w:t>
      </w:r>
      <w:r>
        <w:rPr>
          <w:sz w:val="22"/>
        </w:rPr>
        <w:t>pays you as surely as your feet hit the ground they</w:t>
      </w:r>
    </w:p>
    <w:p>
      <w:r>
        <w:rPr>
          <w:sz w:val="22"/>
        </w:rPr>
        <w:t xml:space="preserve">263. </w:t>
      </w:r>
      <w:r>
        <w:rPr>
          <w:sz w:val="22"/>
        </w:rPr>
        <w:t>step on. They say he has been fencer to the Sophy.</w:t>
      </w:r>
    </w:p>
    <w:p>
      <w:r>
        <w:rPr>
          <w:sz w:val="22"/>
        </w:rPr>
        <w:t xml:space="preserve">264. </w:t>
      </w:r>
      <w:r>
        <w:rPr>
          <w:sz w:val="22"/>
        </w:rPr>
        <w:t>SIR ANDREW: Pox on't, I'll not meddle with him.</w:t>
      </w:r>
    </w:p>
    <w:p>
      <w:r>
        <w:rPr>
          <w:sz w:val="22"/>
        </w:rPr>
        <w:t xml:space="preserve">265. </w:t>
      </w:r>
      <w:r>
        <w:rPr>
          <w:sz w:val="22"/>
        </w:rPr>
        <w:t>SIR TOBY BELCH: Ay, but he will not now be pacified: Fabian can</w:t>
      </w:r>
    </w:p>
    <w:p>
      <w:r>
        <w:rPr>
          <w:sz w:val="22"/>
        </w:rPr>
        <w:t xml:space="preserve">266. </w:t>
      </w:r>
      <w:r>
        <w:rPr>
          <w:sz w:val="22"/>
        </w:rPr>
        <w:t>scarce hold him yonder.</w:t>
      </w:r>
    </w:p>
    <w:p>
      <w:r>
        <w:rPr>
          <w:sz w:val="22"/>
        </w:rPr>
        <w:t xml:space="preserve">267. </w:t>
      </w:r>
      <w:r>
        <w:rPr>
          <w:sz w:val="22"/>
        </w:rPr>
        <w:t>SIR ANDREW: Plague on't, an I thought he had been valiant and so</w:t>
      </w:r>
    </w:p>
    <w:p>
      <w:r>
        <w:rPr>
          <w:sz w:val="22"/>
        </w:rPr>
        <w:t xml:space="preserve">268. </w:t>
      </w:r>
      <w:r>
        <w:rPr>
          <w:sz w:val="22"/>
        </w:rPr>
        <w:t>cunning in fence, I'ld have seen him damned ere I'ld</w:t>
      </w:r>
    </w:p>
    <w:p>
      <w:r>
        <w:rPr>
          <w:sz w:val="22"/>
        </w:rPr>
        <w:t xml:space="preserve">269. </w:t>
      </w:r>
      <w:r>
        <w:rPr>
          <w:sz w:val="22"/>
        </w:rPr>
        <w:t>have challenged him. Let him let the matter slip,</w:t>
      </w:r>
    </w:p>
    <w:p>
      <w:r>
        <w:rPr>
          <w:sz w:val="22"/>
        </w:rPr>
        <w:t xml:space="preserve">270. </w:t>
      </w:r>
      <w:r>
        <w:rPr>
          <w:sz w:val="22"/>
        </w:rPr>
        <w:t>and I'll give him my horse, grey Capilet.</w:t>
      </w:r>
    </w:p>
    <w:p>
      <w:r>
        <w:rPr>
          <w:sz w:val="22"/>
        </w:rPr>
        <w:t xml:space="preserve">271. </w:t>
      </w:r>
      <w:r>
        <w:rPr>
          <w:sz w:val="22"/>
        </w:rPr>
        <w:t>SIR TOBY BELCH: I'll make the motion: stand here, make a good show</w:t>
      </w:r>
    </w:p>
    <w:p>
      <w:r>
        <w:rPr>
          <w:sz w:val="22"/>
        </w:rPr>
        <w:t xml:space="preserve">272. </w:t>
      </w:r>
      <w:r>
        <w:rPr>
          <w:sz w:val="22"/>
        </w:rPr>
        <w:t>on't: this shall end without the perdition of souls.</w:t>
      </w:r>
    </w:p>
    <w:p>
      <w:r>
        <w:rPr>
          <w:sz w:val="22"/>
        </w:rPr>
        <w:t xml:space="preserve">273. </w:t>
      </w:r>
      <w:r>
        <w:rPr>
          <w:sz w:val="22"/>
        </w:rPr>
        <w:t>Marry, I'll ride your horse as well as I ride you.</w:t>
      </w:r>
    </w:p>
    <w:p>
      <w:r>
        <w:rPr>
          <w:sz w:val="22"/>
        </w:rPr>
        <w:t xml:space="preserve">274. </w:t>
      </w:r>
      <w:r>
        <w:rPr>
          <w:sz w:val="22"/>
        </w:rPr>
        <w:t>I have his horse to take up the quarrel:</w:t>
      </w:r>
    </w:p>
    <w:p>
      <w:r>
        <w:rPr>
          <w:sz w:val="22"/>
        </w:rPr>
        <w:t xml:space="preserve">275. </w:t>
      </w:r>
      <w:r>
        <w:rPr>
          <w:sz w:val="22"/>
        </w:rPr>
        <w:t>I have persuaded him the youth's a devil.</w:t>
      </w:r>
    </w:p>
    <w:p>
      <w:r>
        <w:rPr>
          <w:sz w:val="22"/>
        </w:rPr>
        <w:t xml:space="preserve">276. </w:t>
      </w:r>
      <w:r>
        <w:rPr>
          <w:sz w:val="22"/>
        </w:rPr>
        <w:t>FABIAN: He is as horribly conceited of him; and pants and</w:t>
      </w:r>
    </w:p>
    <w:p>
      <w:r>
        <w:rPr>
          <w:sz w:val="22"/>
        </w:rPr>
        <w:t xml:space="preserve">277. </w:t>
      </w:r>
      <w:r>
        <w:rPr>
          <w:sz w:val="22"/>
        </w:rPr>
        <w:t>looks pale, as if a bear were at his heels.</w:t>
      </w:r>
    </w:p>
    <w:p>
      <w:r>
        <w:rPr>
          <w:sz w:val="22"/>
        </w:rPr>
        <w:t xml:space="preserve">278. </w:t>
      </w:r>
      <w:r>
        <w:rPr>
          <w:sz w:val="22"/>
        </w:rPr>
        <w:t>SIR TOBY BELCH: [To VIOLA]  There's no remedy, sir; he will fight</w:t>
      </w:r>
    </w:p>
    <w:p>
      <w:r>
        <w:rPr>
          <w:sz w:val="22"/>
        </w:rPr>
        <w:t xml:space="preserve">279. </w:t>
      </w:r>
      <w:r>
        <w:rPr>
          <w:sz w:val="22"/>
        </w:rPr>
        <w:t>with you for's oath sake: marry, he hath better</w:t>
      </w:r>
    </w:p>
    <w:p>
      <w:r>
        <w:rPr>
          <w:sz w:val="22"/>
        </w:rPr>
        <w:t xml:space="preserve">280. </w:t>
      </w:r>
      <w:r>
        <w:rPr>
          <w:sz w:val="22"/>
        </w:rPr>
        <w:t>bethought him of his quarrel, and he finds that now</w:t>
      </w:r>
    </w:p>
    <w:p>
      <w:r>
        <w:rPr>
          <w:sz w:val="22"/>
        </w:rPr>
        <w:t xml:space="preserve">281. </w:t>
      </w:r>
      <w:r>
        <w:rPr>
          <w:sz w:val="22"/>
        </w:rPr>
        <w:t>scarce to be worth talking of: therefore draw, for</w:t>
      </w:r>
    </w:p>
    <w:p>
      <w:r>
        <w:rPr>
          <w:sz w:val="22"/>
        </w:rPr>
        <w:t xml:space="preserve">282. </w:t>
      </w:r>
      <w:r>
        <w:rPr>
          <w:sz w:val="22"/>
        </w:rPr>
        <w:t>the supportance of his vow; he protests he will not hurt you.</w:t>
      </w:r>
    </w:p>
    <w:p>
      <w:r>
        <w:rPr>
          <w:sz w:val="22"/>
        </w:rPr>
        <w:t xml:space="preserve">283. </w:t>
      </w:r>
      <w:r>
        <w:rPr>
          <w:sz w:val="22"/>
        </w:rPr>
        <w:t>VIOLA: [Aside]  Pray God defend me! A little thing would</w:t>
      </w:r>
    </w:p>
    <w:p>
      <w:r>
        <w:rPr>
          <w:sz w:val="22"/>
        </w:rPr>
        <w:t xml:space="preserve">284. </w:t>
      </w:r>
      <w:r>
        <w:rPr>
          <w:sz w:val="22"/>
        </w:rPr>
        <w:t>make me tell them how much I lack of a man.</w:t>
      </w:r>
    </w:p>
    <w:p>
      <w:r>
        <w:rPr>
          <w:sz w:val="22"/>
        </w:rPr>
        <w:t xml:space="preserve">285. </w:t>
      </w:r>
      <w:r>
        <w:rPr>
          <w:sz w:val="22"/>
        </w:rPr>
        <w:t>FABIAN: Give ground, if you see him furious.</w:t>
      </w:r>
    </w:p>
    <w:p>
      <w:r>
        <w:rPr>
          <w:sz w:val="22"/>
        </w:rPr>
        <w:t xml:space="preserve">286. </w:t>
      </w:r>
      <w:r>
        <w:rPr>
          <w:sz w:val="22"/>
        </w:rPr>
        <w:t>SIR TOBY BELCH: Come, Sir Andrew, there's no remedy; the gentleman</w:t>
      </w:r>
    </w:p>
    <w:p>
      <w:r>
        <w:rPr>
          <w:sz w:val="22"/>
        </w:rPr>
        <w:t xml:space="preserve">287. </w:t>
      </w:r>
      <w:r>
        <w:rPr>
          <w:sz w:val="22"/>
        </w:rPr>
        <w:t>will, for his honour's sake, have one bout with you;</w:t>
      </w:r>
    </w:p>
    <w:p>
      <w:r>
        <w:rPr>
          <w:sz w:val="22"/>
        </w:rPr>
        <w:t xml:space="preserve">288. </w:t>
      </w:r>
      <w:r>
        <w:rPr>
          <w:sz w:val="22"/>
        </w:rPr>
        <w:t>he cannot by the duello avoid it: but he has</w:t>
      </w:r>
    </w:p>
    <w:p>
      <w:r>
        <w:rPr>
          <w:sz w:val="22"/>
        </w:rPr>
        <w:t xml:space="preserve">289. </w:t>
      </w:r>
      <w:r>
        <w:rPr>
          <w:sz w:val="22"/>
        </w:rPr>
        <w:t>promised me, as he is a gentleman and a soldier, he</w:t>
      </w:r>
    </w:p>
    <w:p>
      <w:r>
        <w:rPr>
          <w:sz w:val="22"/>
        </w:rPr>
        <w:t xml:space="preserve">290. </w:t>
      </w:r>
      <w:r>
        <w:rPr>
          <w:sz w:val="22"/>
        </w:rPr>
        <w:t>will not hurt you. Come on; to't.</w:t>
      </w:r>
    </w:p>
    <w:p>
      <w:r>
        <w:rPr>
          <w:sz w:val="22"/>
        </w:rPr>
        <w:t xml:space="preserve">291. </w:t>
      </w:r>
      <w:r>
        <w:rPr>
          <w:sz w:val="22"/>
        </w:rPr>
        <w:t>SIR ANDREW: Pray God, he keep his oath!</w:t>
      </w:r>
    </w:p>
    <w:p>
      <w:r>
        <w:rPr>
          <w:sz w:val="22"/>
        </w:rPr>
        <w:t xml:space="preserve">292. </w:t>
      </w:r>
      <w:r>
        <w:rPr>
          <w:sz w:val="22"/>
        </w:rPr>
        <w:t>VIOLA: I do assure you, 'tis against my will.</w:t>
      </w:r>
    </w:p>
    <w:p>
      <w:r>
        <w:rPr>
          <w:sz w:val="22"/>
        </w:rPr>
        <w:t xml:space="preserve">293. </w:t>
      </w:r>
      <w:r>
        <w:rPr>
          <w:sz w:val="22"/>
        </w:rPr>
        <w:t>ANTONIO: Put up your sword. If this young gentleman</w:t>
      </w:r>
    </w:p>
    <w:p>
      <w:r>
        <w:rPr>
          <w:sz w:val="22"/>
        </w:rPr>
        <w:t xml:space="preserve">294. </w:t>
      </w:r>
      <w:r>
        <w:rPr>
          <w:sz w:val="22"/>
        </w:rPr>
        <w:t>Have done offence, I take the fault on me:</w:t>
      </w:r>
    </w:p>
    <w:p>
      <w:r>
        <w:rPr>
          <w:sz w:val="22"/>
        </w:rPr>
        <w:t xml:space="preserve">295. </w:t>
      </w:r>
      <w:r>
        <w:rPr>
          <w:sz w:val="22"/>
        </w:rPr>
        <w:t>If you offend him, I for him defy you.</w:t>
      </w:r>
    </w:p>
    <w:p>
      <w:r>
        <w:rPr>
          <w:sz w:val="22"/>
        </w:rPr>
        <w:t xml:space="preserve">296. </w:t>
      </w:r>
      <w:r>
        <w:rPr>
          <w:sz w:val="22"/>
        </w:rPr>
        <w:t>SIR TOBY BELCH: You, sir! why, what are you?</w:t>
      </w:r>
    </w:p>
    <w:p>
      <w:r>
        <w:rPr>
          <w:sz w:val="22"/>
        </w:rPr>
        <w:t xml:space="preserve">297. </w:t>
      </w:r>
      <w:r>
        <w:rPr>
          <w:sz w:val="22"/>
        </w:rPr>
        <w:t>ANTONIO: One, sir, that for his love dares yet do more</w:t>
      </w:r>
    </w:p>
    <w:p>
      <w:r>
        <w:rPr>
          <w:sz w:val="22"/>
        </w:rPr>
        <w:t xml:space="preserve">298. </w:t>
      </w:r>
      <w:r>
        <w:rPr>
          <w:sz w:val="22"/>
        </w:rPr>
        <w:t>Than you have heard him brag to you he will.</w:t>
      </w:r>
    </w:p>
    <w:p>
      <w:r>
        <w:rPr>
          <w:sz w:val="22"/>
        </w:rPr>
        <w:t xml:space="preserve">299. </w:t>
      </w:r>
      <w:r>
        <w:rPr>
          <w:sz w:val="22"/>
        </w:rPr>
        <w:t>SIR TOBY BELCH: Nay, if you be an undertaker, I am for you.</w:t>
      </w:r>
    </w:p>
    <w:p>
      <w:r>
        <w:rPr>
          <w:sz w:val="22"/>
        </w:rPr>
        <w:t xml:space="preserve">300. </w:t>
      </w:r>
      <w:r>
        <w:rPr>
          <w:sz w:val="22"/>
        </w:rPr>
        <w:t>FABIAN: O good Sir Toby, hold! here come the officers.</w:t>
      </w:r>
    </w:p>
    <w:p>
      <w:r>
        <w:rPr>
          <w:sz w:val="22"/>
        </w:rPr>
        <w:t xml:space="preserve">301. </w:t>
      </w:r>
      <w:r>
        <w:rPr>
          <w:sz w:val="22"/>
        </w:rPr>
        <w:t>SIR TOBY BELCH: I'll be with you anon.</w:t>
      </w:r>
    </w:p>
    <w:p>
      <w:r>
        <w:rPr>
          <w:sz w:val="22"/>
        </w:rPr>
        <w:t xml:space="preserve">302. </w:t>
      </w:r>
      <w:r>
        <w:rPr>
          <w:sz w:val="22"/>
        </w:rPr>
        <w:t>VIOLA: Pray, sir, put your sword up, if you please.</w:t>
      </w:r>
    </w:p>
    <w:p>
      <w:r>
        <w:rPr>
          <w:sz w:val="22"/>
        </w:rPr>
        <w:t xml:space="preserve">303. </w:t>
      </w:r>
      <w:r>
        <w:rPr>
          <w:sz w:val="22"/>
        </w:rPr>
        <w:t>SIR ANDREW: Marry, will I, sir; and, for that I promised you,</w:t>
      </w:r>
    </w:p>
    <w:p>
      <w:r>
        <w:rPr>
          <w:sz w:val="22"/>
        </w:rPr>
        <w:t xml:space="preserve">304. </w:t>
      </w:r>
      <w:r>
        <w:rPr>
          <w:sz w:val="22"/>
        </w:rPr>
        <w:t>I'll be as good as my word: he will bear you easily</w:t>
      </w:r>
    </w:p>
    <w:p>
      <w:r>
        <w:rPr>
          <w:sz w:val="22"/>
        </w:rPr>
        <w:t xml:space="preserve">305. </w:t>
      </w:r>
      <w:r>
        <w:rPr>
          <w:sz w:val="22"/>
        </w:rPr>
        <w:t>and reins well.</w:t>
      </w:r>
    </w:p>
    <w:p>
      <w:r>
        <w:rPr>
          <w:sz w:val="22"/>
        </w:rPr>
        <w:t xml:space="preserve">306. </w:t>
      </w:r>
      <w:r>
        <w:rPr>
          <w:sz w:val="22"/>
        </w:rPr>
        <w:t>ANTONIO: You do mistake me, sir.</w:t>
      </w:r>
    </w:p>
    <w:p>
      <w:r>
        <w:rPr>
          <w:sz w:val="22"/>
        </w:rPr>
        <w:t xml:space="preserve">307. </w:t>
      </w:r>
      <w:r>
        <w:rPr>
          <w:sz w:val="22"/>
        </w:rPr>
        <w:t>I must obey.</w:t>
      </w:r>
    </w:p>
    <w:p>
      <w:r>
        <w:rPr>
          <w:sz w:val="22"/>
        </w:rPr>
        <w:t xml:space="preserve">308. </w:t>
      </w:r>
      <w:r>
        <w:rPr>
          <w:sz w:val="22"/>
        </w:rPr>
        <w:t>This comes with seeking you:</w:t>
      </w:r>
    </w:p>
    <w:p>
      <w:r>
        <w:rPr>
          <w:sz w:val="22"/>
        </w:rPr>
        <w:t xml:space="preserve">309. </w:t>
      </w:r>
      <w:r>
        <w:rPr>
          <w:sz w:val="22"/>
        </w:rPr>
        <w:t>But there's no remedy; I shall answer it.</w:t>
      </w:r>
    </w:p>
    <w:p>
      <w:r>
        <w:rPr>
          <w:sz w:val="22"/>
        </w:rPr>
        <w:t xml:space="preserve">310. </w:t>
      </w:r>
      <w:r>
        <w:rPr>
          <w:sz w:val="22"/>
        </w:rPr>
        <w:t>What will you do, now my necessity</w:t>
      </w:r>
    </w:p>
    <w:p>
      <w:r>
        <w:rPr>
          <w:sz w:val="22"/>
        </w:rPr>
        <w:t xml:space="preserve">311. </w:t>
      </w:r>
      <w:r>
        <w:rPr>
          <w:sz w:val="22"/>
        </w:rPr>
        <w:t>Makes me to ask you for my purse? It grieves me</w:t>
      </w:r>
    </w:p>
    <w:p>
      <w:r>
        <w:rPr>
          <w:sz w:val="22"/>
        </w:rPr>
        <w:t xml:space="preserve">312. </w:t>
      </w:r>
      <w:r>
        <w:rPr>
          <w:sz w:val="22"/>
        </w:rPr>
        <w:t>Much more for what I cannot do for you</w:t>
      </w:r>
    </w:p>
    <w:p>
      <w:r>
        <w:rPr>
          <w:sz w:val="22"/>
        </w:rPr>
        <w:t xml:space="preserve">313. </w:t>
      </w:r>
      <w:r>
        <w:rPr>
          <w:sz w:val="22"/>
        </w:rPr>
        <w:t>Than what befalls myself. You stand amazed;</w:t>
      </w:r>
    </w:p>
    <w:p>
      <w:r>
        <w:rPr>
          <w:sz w:val="22"/>
        </w:rPr>
        <w:t xml:space="preserve">314. </w:t>
      </w:r>
      <w:r>
        <w:rPr>
          <w:sz w:val="22"/>
        </w:rPr>
        <w:t>But be of comfort.</w:t>
      </w:r>
    </w:p>
    <w:p>
      <w:r>
        <w:rPr>
          <w:sz w:val="22"/>
        </w:rPr>
        <w:t xml:space="preserve">315. </w:t>
      </w:r>
      <w:r>
        <w:rPr>
          <w:sz w:val="22"/>
        </w:rPr>
        <w:t>I must entreat of you some of that money.</w:t>
      </w:r>
    </w:p>
    <w:p>
      <w:r>
        <w:rPr>
          <w:sz w:val="22"/>
        </w:rPr>
        <w:t xml:space="preserve">316. </w:t>
      </w:r>
      <w:r>
        <w:rPr>
          <w:sz w:val="22"/>
        </w:rPr>
        <w:t>VIOLA: What money, sir?</w:t>
      </w:r>
    </w:p>
    <w:p>
      <w:r>
        <w:rPr>
          <w:sz w:val="22"/>
        </w:rPr>
        <w:t xml:space="preserve">317. </w:t>
      </w:r>
      <w:r>
        <w:rPr>
          <w:sz w:val="22"/>
        </w:rPr>
        <w:t>For the fair kindness you have show'd me here,</w:t>
      </w:r>
    </w:p>
    <w:p>
      <w:r>
        <w:rPr>
          <w:sz w:val="22"/>
        </w:rPr>
        <w:t xml:space="preserve">318. </w:t>
      </w:r>
      <w:r>
        <w:rPr>
          <w:sz w:val="22"/>
        </w:rPr>
        <w:t>And, part, being prompted by your present trouble,</w:t>
      </w:r>
    </w:p>
    <w:p>
      <w:r>
        <w:rPr>
          <w:sz w:val="22"/>
        </w:rPr>
        <w:t xml:space="preserve">319. </w:t>
      </w:r>
      <w:r>
        <w:rPr>
          <w:sz w:val="22"/>
        </w:rPr>
        <w:t>Out of my lean and low ability</w:t>
      </w:r>
    </w:p>
    <w:p>
      <w:r>
        <w:rPr>
          <w:sz w:val="22"/>
        </w:rPr>
        <w:t xml:space="preserve">320. </w:t>
      </w:r>
      <w:r>
        <w:rPr>
          <w:sz w:val="22"/>
        </w:rPr>
        <w:t>I'll lend you something: my having is not much;</w:t>
      </w:r>
    </w:p>
    <w:p>
      <w:r>
        <w:rPr>
          <w:sz w:val="22"/>
        </w:rPr>
        <w:t xml:space="preserve">321. </w:t>
      </w:r>
      <w:r>
        <w:rPr>
          <w:sz w:val="22"/>
        </w:rPr>
        <w:t>I'll make division of my present with you:</w:t>
      </w:r>
    </w:p>
    <w:p>
      <w:r>
        <w:rPr>
          <w:sz w:val="22"/>
        </w:rPr>
        <w:t xml:space="preserve">322. </w:t>
      </w:r>
      <w:r>
        <w:rPr>
          <w:sz w:val="22"/>
        </w:rPr>
        <w:t>Hold, there's half my coffer.</w:t>
      </w:r>
    </w:p>
    <w:p>
      <w:r>
        <w:rPr>
          <w:sz w:val="22"/>
        </w:rPr>
        <w:t xml:space="preserve">323. </w:t>
      </w:r>
      <w:r>
        <w:rPr>
          <w:sz w:val="22"/>
        </w:rPr>
        <w:t>ANTONIO: Will you deny me now?</w:t>
      </w:r>
    </w:p>
    <w:p>
      <w:r>
        <w:rPr>
          <w:sz w:val="22"/>
        </w:rPr>
        <w:t xml:space="preserve">324. </w:t>
      </w:r>
      <w:r>
        <w:rPr>
          <w:sz w:val="22"/>
        </w:rPr>
        <w:t>Is't possible that my deserts to you</w:t>
      </w:r>
    </w:p>
    <w:p>
      <w:r>
        <w:rPr>
          <w:sz w:val="22"/>
        </w:rPr>
        <w:t xml:space="preserve">325. </w:t>
      </w:r>
      <w:r>
        <w:rPr>
          <w:sz w:val="22"/>
        </w:rPr>
        <w:t>Can lack persuasion? Do not tempt my misery,</w:t>
      </w:r>
    </w:p>
    <w:p>
      <w:r>
        <w:rPr>
          <w:sz w:val="22"/>
        </w:rPr>
        <w:t xml:space="preserve">326. </w:t>
      </w:r>
      <w:r>
        <w:rPr>
          <w:sz w:val="22"/>
        </w:rPr>
        <w:t>Lest that it make me so unsound a man</w:t>
      </w:r>
    </w:p>
    <w:p>
      <w:r>
        <w:rPr>
          <w:sz w:val="22"/>
        </w:rPr>
        <w:t xml:space="preserve">327. </w:t>
      </w:r>
      <w:r>
        <w:rPr>
          <w:sz w:val="22"/>
        </w:rPr>
        <w:t>As to upbraid you with those kindnesses</w:t>
      </w:r>
    </w:p>
    <w:p>
      <w:r>
        <w:rPr>
          <w:sz w:val="22"/>
        </w:rPr>
        <w:t xml:space="preserve">328. </w:t>
      </w:r>
      <w:r>
        <w:rPr>
          <w:sz w:val="22"/>
        </w:rPr>
        <w:t>That I have done for you.</w:t>
      </w:r>
    </w:p>
    <w:p>
      <w:r>
        <w:rPr>
          <w:sz w:val="22"/>
        </w:rPr>
        <w:t xml:space="preserve">329. </w:t>
      </w:r>
      <w:r>
        <w:rPr>
          <w:sz w:val="22"/>
        </w:rPr>
        <w:t>VIOLA: I know of none;</w:t>
      </w:r>
    </w:p>
    <w:p>
      <w:r>
        <w:rPr>
          <w:sz w:val="22"/>
        </w:rPr>
        <w:t xml:space="preserve">330. </w:t>
      </w:r>
      <w:r>
        <w:rPr>
          <w:sz w:val="22"/>
        </w:rPr>
        <w:t>Nor know I you by voice or any feature:</w:t>
      </w:r>
    </w:p>
    <w:p>
      <w:r>
        <w:rPr>
          <w:sz w:val="22"/>
        </w:rPr>
        <w:t xml:space="preserve">331. </w:t>
      </w:r>
      <w:r>
        <w:rPr>
          <w:sz w:val="22"/>
        </w:rPr>
        <w:t>I hate ingratitude more in a man</w:t>
      </w:r>
    </w:p>
    <w:p>
      <w:r>
        <w:rPr>
          <w:sz w:val="22"/>
        </w:rPr>
        <w:t xml:space="preserve">332. </w:t>
      </w:r>
      <w:r>
        <w:rPr>
          <w:sz w:val="22"/>
        </w:rPr>
        <w:t>Than lying, vainness, babbling, drunkenness,</w:t>
      </w:r>
    </w:p>
    <w:p>
      <w:r>
        <w:rPr>
          <w:sz w:val="22"/>
        </w:rPr>
        <w:t xml:space="preserve">333. </w:t>
      </w:r>
      <w:r>
        <w:rPr>
          <w:sz w:val="22"/>
        </w:rPr>
        <w:t>Or any taint of vice whose strong corruption</w:t>
      </w:r>
    </w:p>
    <w:p>
      <w:r>
        <w:rPr>
          <w:sz w:val="22"/>
        </w:rPr>
        <w:t xml:space="preserve">334. </w:t>
      </w:r>
      <w:r>
        <w:rPr>
          <w:sz w:val="22"/>
        </w:rPr>
        <w:t>Inhabits our frail blood.</w:t>
      </w:r>
    </w:p>
    <w:p>
      <w:r>
        <w:rPr>
          <w:sz w:val="22"/>
        </w:rPr>
        <w:t xml:space="preserve">335. </w:t>
      </w:r>
      <w:r>
        <w:rPr>
          <w:sz w:val="22"/>
        </w:rPr>
        <w:t>ANTONIO: O heavens themselves!</w:t>
      </w:r>
    </w:p>
    <w:p>
      <w:r>
        <w:rPr>
          <w:sz w:val="22"/>
        </w:rPr>
        <w:t xml:space="preserve">336. </w:t>
      </w:r>
      <w:r>
        <w:rPr>
          <w:sz w:val="22"/>
        </w:rPr>
        <w:t>Let me speak a little. This youth that you see here</w:t>
      </w:r>
    </w:p>
    <w:p>
      <w:r>
        <w:rPr>
          <w:sz w:val="22"/>
        </w:rPr>
        <w:t xml:space="preserve">337. </w:t>
      </w:r>
      <w:r>
        <w:rPr>
          <w:sz w:val="22"/>
        </w:rPr>
        <w:t>I snatch'd one half out of the jaws of death,</w:t>
      </w:r>
    </w:p>
    <w:p>
      <w:r>
        <w:rPr>
          <w:sz w:val="22"/>
        </w:rPr>
        <w:t xml:space="preserve">338. </w:t>
      </w:r>
      <w:r>
        <w:rPr>
          <w:sz w:val="22"/>
        </w:rPr>
        <w:t>Relieved him with such sanctity of love,</w:t>
      </w:r>
    </w:p>
    <w:p>
      <w:r>
        <w:rPr>
          <w:sz w:val="22"/>
        </w:rPr>
        <w:t xml:space="preserve">339. </w:t>
      </w:r>
      <w:r>
        <w:rPr>
          <w:sz w:val="22"/>
        </w:rPr>
        <w:t>And to his image, which methought did promise</w:t>
      </w:r>
    </w:p>
    <w:p>
      <w:r>
        <w:rPr>
          <w:sz w:val="22"/>
        </w:rPr>
        <w:t xml:space="preserve">340. </w:t>
      </w:r>
      <w:r>
        <w:rPr>
          <w:sz w:val="22"/>
        </w:rPr>
        <w:t>Most venerable worth, did I devotion.</w:t>
      </w:r>
    </w:p>
    <w:p>
      <w:r>
        <w:rPr>
          <w:sz w:val="22"/>
        </w:rPr>
        <w:t xml:space="preserve">341. </w:t>
      </w:r>
      <w:r>
        <w:rPr>
          <w:sz w:val="22"/>
        </w:rPr>
        <w:t>But O how vile an idol proves this god</w:t>
      </w:r>
    </w:p>
    <w:p>
      <w:r>
        <w:rPr>
          <w:sz w:val="22"/>
        </w:rPr>
        <w:t xml:space="preserve">342. </w:t>
      </w:r>
      <w:r>
        <w:rPr>
          <w:sz w:val="22"/>
        </w:rPr>
        <w:t>Thou hast, Sebastian, done good feature shame.</w:t>
      </w:r>
    </w:p>
    <w:p>
      <w:r>
        <w:rPr>
          <w:sz w:val="22"/>
        </w:rPr>
        <w:t xml:space="preserve">343. </w:t>
      </w:r>
      <w:r>
        <w:rPr>
          <w:sz w:val="22"/>
        </w:rPr>
        <w:t>In nature there's no blemish but the mind;</w:t>
      </w:r>
    </w:p>
    <w:p>
      <w:r>
        <w:rPr>
          <w:sz w:val="22"/>
        </w:rPr>
        <w:t xml:space="preserve">344. </w:t>
      </w:r>
      <w:r>
        <w:rPr>
          <w:sz w:val="22"/>
        </w:rPr>
        <w:t>None can be call'd deform'd but the unkind:</w:t>
      </w:r>
    </w:p>
    <w:p>
      <w:r>
        <w:rPr>
          <w:sz w:val="22"/>
        </w:rPr>
        <w:t xml:space="preserve">345. </w:t>
      </w:r>
      <w:r>
        <w:rPr>
          <w:sz w:val="22"/>
        </w:rPr>
        <w:t>Virtue is beauty, but the beauteous evil</w:t>
      </w:r>
    </w:p>
    <w:p>
      <w:r>
        <w:rPr>
          <w:sz w:val="22"/>
        </w:rPr>
        <w:t xml:space="preserve">346. </w:t>
      </w:r>
      <w:r>
        <w:rPr>
          <w:sz w:val="22"/>
        </w:rPr>
        <w:t>Are empty trunks o'erflourish'd by the devil.</w:t>
      </w:r>
    </w:p>
    <w:p>
      <w:r>
        <w:rPr>
          <w:sz w:val="22"/>
        </w:rPr>
        <w:t xml:space="preserve">347. </w:t>
      </w:r>
      <w:r>
        <w:rPr>
          <w:sz w:val="22"/>
        </w:rPr>
        <w:t>Lead me on.</w:t>
      </w:r>
    </w:p>
    <w:p>
      <w:r>
        <w:rPr>
          <w:sz w:val="22"/>
        </w:rPr>
        <w:t xml:space="preserve">348. </w:t>
      </w:r>
      <w:r>
        <w:rPr>
          <w:sz w:val="22"/>
        </w:rPr>
        <w:t>VIOLA: Methinks his words do from such passion fly,</w:t>
      </w:r>
    </w:p>
    <w:p>
      <w:r>
        <w:rPr>
          <w:sz w:val="22"/>
        </w:rPr>
        <w:t xml:space="preserve">349. </w:t>
      </w:r>
      <w:r>
        <w:rPr>
          <w:sz w:val="22"/>
        </w:rPr>
        <w:t>That he believes himself: so do not I.</w:t>
      </w:r>
    </w:p>
    <w:p>
      <w:r>
        <w:rPr>
          <w:sz w:val="22"/>
        </w:rPr>
        <w:t xml:space="preserve">350. </w:t>
      </w:r>
      <w:r>
        <w:rPr>
          <w:sz w:val="22"/>
        </w:rPr>
        <w:t>Prove true, imagination, O, prove true,</w:t>
      </w:r>
    </w:p>
    <w:p>
      <w:r>
        <w:rPr>
          <w:sz w:val="22"/>
        </w:rPr>
        <w:t xml:space="preserve">351. </w:t>
      </w:r>
      <w:r>
        <w:rPr>
          <w:sz w:val="22"/>
        </w:rPr>
        <w:t>That I, dear brother, be now ta'en for you!</w:t>
      </w:r>
    </w:p>
    <w:p>
      <w:r>
        <w:rPr>
          <w:sz w:val="22"/>
        </w:rPr>
        <w:t xml:space="preserve">352. </w:t>
      </w:r>
      <w:r>
        <w:rPr>
          <w:sz w:val="22"/>
        </w:rPr>
        <w:t>SIR TOBY BELCH: Come hither, knight; come hither, Fabian: we'll</w:t>
      </w:r>
    </w:p>
    <w:p>
      <w:r>
        <w:rPr>
          <w:sz w:val="22"/>
        </w:rPr>
        <w:t xml:space="preserve">353. </w:t>
      </w:r>
      <w:r>
        <w:rPr>
          <w:sz w:val="22"/>
        </w:rPr>
        <w:t>whisper o'er a couplet or two of most sage saws.</w:t>
      </w:r>
    </w:p>
    <w:p>
      <w:r>
        <w:rPr>
          <w:sz w:val="22"/>
        </w:rPr>
        <w:t xml:space="preserve">354. </w:t>
      </w:r>
      <w:r>
        <w:rPr>
          <w:sz w:val="22"/>
        </w:rPr>
        <w:t>VIOLA: He named Sebastian: I my brother know</w:t>
      </w:r>
    </w:p>
    <w:p>
      <w:r>
        <w:rPr>
          <w:sz w:val="22"/>
        </w:rPr>
        <w:t xml:space="preserve">355. </w:t>
      </w:r>
      <w:r>
        <w:rPr>
          <w:sz w:val="22"/>
        </w:rPr>
        <w:t>Yet living in my glass; even such and so</w:t>
      </w:r>
    </w:p>
    <w:p>
      <w:r>
        <w:rPr>
          <w:sz w:val="22"/>
        </w:rPr>
        <w:t xml:space="preserve">356. </w:t>
      </w:r>
      <w:r>
        <w:rPr>
          <w:sz w:val="22"/>
        </w:rPr>
        <w:t>In favour was my brother, and he went</w:t>
      </w:r>
    </w:p>
    <w:p>
      <w:r>
        <w:rPr>
          <w:sz w:val="22"/>
        </w:rPr>
        <w:t xml:space="preserve">357. </w:t>
      </w:r>
      <w:r>
        <w:rPr>
          <w:sz w:val="22"/>
        </w:rPr>
        <w:t>Still in this fashion, colour, ornament,</w:t>
      </w:r>
    </w:p>
    <w:p>
      <w:r>
        <w:rPr>
          <w:sz w:val="22"/>
        </w:rPr>
        <w:t xml:space="preserve">358. </w:t>
      </w:r>
      <w:r>
        <w:rPr>
          <w:sz w:val="22"/>
        </w:rPr>
        <w:t>For him I imitate: O, if it prove,</w:t>
      </w:r>
    </w:p>
    <w:p>
      <w:r>
        <w:rPr>
          <w:sz w:val="22"/>
        </w:rPr>
        <w:t xml:space="preserve">359. </w:t>
      </w:r>
      <w:r>
        <w:rPr>
          <w:sz w:val="22"/>
        </w:rPr>
        <w:t>Tempests are kind and salt waves fresh in love.</w:t>
      </w:r>
    </w:p>
    <w:p>
      <w:r>
        <w:rPr>
          <w:sz w:val="22"/>
        </w:rPr>
        <w:t xml:space="preserve">360. </w:t>
      </w:r>
      <w:r>
        <w:rPr>
          <w:sz w:val="22"/>
        </w:rPr>
        <w:t>SIR TOBY BELCH: A very dishonest paltry boy, and more a coward than</w:t>
      </w:r>
    </w:p>
    <w:p>
      <w:r>
        <w:rPr>
          <w:sz w:val="22"/>
        </w:rPr>
        <w:t xml:space="preserve">361. </w:t>
      </w:r>
      <w:r>
        <w:rPr>
          <w:sz w:val="22"/>
        </w:rPr>
        <w:t>a hare: his dishonesty appears in leaving his</w:t>
      </w:r>
    </w:p>
    <w:p>
      <w:r>
        <w:rPr>
          <w:sz w:val="22"/>
        </w:rPr>
        <w:t xml:space="preserve">362. </w:t>
      </w:r>
      <w:r>
        <w:rPr>
          <w:sz w:val="22"/>
        </w:rPr>
        <w:t>friend here in necessity and denying him; and for</w:t>
      </w:r>
    </w:p>
    <w:p>
      <w:r>
        <w:rPr>
          <w:sz w:val="22"/>
        </w:rPr>
        <w:t xml:space="preserve">363. </w:t>
      </w:r>
      <w:r>
        <w:rPr>
          <w:sz w:val="22"/>
        </w:rPr>
        <w:t>his cowardship, ask Fabian.</w:t>
      </w:r>
    </w:p>
    <w:p>
      <w:r>
        <w:rPr>
          <w:sz w:val="22"/>
        </w:rPr>
        <w:t xml:space="preserve">364. </w:t>
      </w:r>
      <w:r>
        <w:rPr>
          <w:sz w:val="22"/>
        </w:rPr>
        <w:t>FABIAN: A coward, a most devout coward, religious in it.</w:t>
      </w:r>
    </w:p>
    <w:p>
      <w:r>
        <w:rPr>
          <w:sz w:val="22"/>
        </w:rPr>
        <w:t xml:space="preserve">365. </w:t>
      </w:r>
      <w:r>
        <w:rPr>
          <w:sz w:val="22"/>
        </w:rPr>
        <w:t>SIR ANDREW: 'Slid, I'll after him again and beat him.</w:t>
      </w:r>
    </w:p>
    <w:p>
      <w:r>
        <w:rPr>
          <w:sz w:val="22"/>
        </w:rPr>
        <w:t xml:space="preserve">366. </w:t>
      </w:r>
      <w:r>
        <w:rPr>
          <w:sz w:val="22"/>
        </w:rPr>
        <w:t>SIR TOBY BELCH: Do; cuff him soundly, but never draw thy sword.</w:t>
      </w:r>
    </w:p>
    <w:p>
      <w:r>
        <w:rPr>
          <w:sz w:val="22"/>
        </w:rPr>
        <w:t xml:space="preserve">367. </w:t>
      </w:r>
      <w:r>
        <w:rPr>
          <w:sz w:val="22"/>
        </w:rPr>
        <w:t>SIR ANDREW: An I do not,--</w:t>
      </w:r>
    </w:p>
    <w:p>
      <w:r>
        <w:rPr>
          <w:sz w:val="22"/>
        </w:rPr>
        <w:t xml:space="preserve">368. </w:t>
      </w:r>
      <w:r>
        <w:rPr>
          <w:sz w:val="22"/>
        </w:rPr>
        <w:t>FABIAN: Come, let's see the event.</w:t>
      </w:r>
    </w:p>
    <w:p>
      <w:r>
        <w:rPr>
          <w:sz w:val="22"/>
        </w:rPr>
        <w:t xml:space="preserve">369. </w:t>
      </w:r>
      <w:r>
        <w:rPr>
          <w:sz w:val="22"/>
        </w:rPr>
        <w:t>SIR TOBY BELCH: I dare lay any money 'twill be nothing yet.</w:t>
      </w:r>
    </w:p>
    <w:p>
      <w:r>
        <w:rPr>
          <w:sz w:val="22"/>
        </w:rPr>
        <w:t xml:space="preserve">370. </w:t>
      </w:r>
      <w:r>
        <w:rPr>
          <w:sz w:val="22"/>
        </w:rPr>
        <w:t>Shakespeare homepage</w:t>
      </w:r>
    </w:p>
    <w:p>
      <w:r>
        <w:rPr>
          <w:sz w:val="22"/>
        </w:rPr>
        <w:t xml:space="preserve">371. </w:t>
      </w:r>
      <w:r>
        <w:rPr>
          <w:sz w:val="22"/>
        </w:rPr>
        <w:t>Twelfth Night</w:t>
      </w:r>
    </w:p>
    <w:p>
      <w:r>
        <w:rPr>
          <w:sz w:val="22"/>
        </w:rPr>
        <w:t xml:space="preserve">372. </w:t>
      </w:r>
      <w:r>
        <w:rPr>
          <w:sz w:val="22"/>
        </w:rPr>
        <w:t>Previous scene</w:t>
      </w:r>
    </w:p>
    <w:p>
      <w:r>
        <w:rPr>
          <w:sz w:val="22"/>
        </w:rPr>
        <w:t xml:space="preserve">373.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SEBASTIAN and Clown</w:t>
      </w:r>
    </w:p>
    <w:p>
      <w:r>
        <w:rPr>
          <w:sz w:val="22"/>
        </w:rPr>
        <w:t xml:space="preserve">2. </w:t>
      </w:r>
      <w:r>
        <w:rPr>
          <w:sz w:val="22"/>
        </w:rPr>
        <w:t>SEBASTIAN: Go to, go to, thou art a foolish fellow:</w:t>
      </w:r>
    </w:p>
    <w:p>
      <w:r>
        <w:rPr>
          <w:sz w:val="22"/>
        </w:rPr>
        <w:t xml:space="preserve">3. </w:t>
      </w:r>
      <w:r>
        <w:rPr>
          <w:sz w:val="22"/>
        </w:rPr>
        <w:t>Let me be clear of thee.</w:t>
      </w:r>
    </w:p>
    <w:p>
      <w:r>
        <w:rPr>
          <w:sz w:val="22"/>
        </w:rPr>
        <w:t xml:space="preserve">4. </w:t>
      </w:r>
      <w:r>
        <w:rPr>
          <w:sz w:val="22"/>
        </w:rPr>
        <w:t>I prithee, vent thy folly somewhere else: Thou</w:t>
      </w:r>
    </w:p>
    <w:p>
      <w:r>
        <w:rPr>
          <w:sz w:val="22"/>
        </w:rPr>
        <w:t xml:space="preserve">5. </w:t>
      </w:r>
      <w:r>
        <w:rPr>
          <w:sz w:val="22"/>
        </w:rPr>
        <w:t>know'st not me.</w:t>
      </w:r>
    </w:p>
    <w:p>
      <w:r>
        <w:rPr>
          <w:sz w:val="22"/>
        </w:rPr>
        <w:t xml:space="preserve">6. </w:t>
      </w:r>
      <w:r>
        <w:rPr>
          <w:sz w:val="22"/>
        </w:rPr>
        <w:t>I prithee, foolish Greek, depart from me: There's</w:t>
      </w:r>
    </w:p>
    <w:p>
      <w:r>
        <w:rPr>
          <w:sz w:val="22"/>
        </w:rPr>
        <w:t xml:space="preserve">7. </w:t>
      </w:r>
      <w:r>
        <w:rPr>
          <w:sz w:val="22"/>
        </w:rPr>
        <w:t>money for thee: if you tarry longer, I shall give</w:t>
      </w:r>
    </w:p>
    <w:p>
      <w:r>
        <w:rPr>
          <w:sz w:val="22"/>
        </w:rPr>
        <w:t xml:space="preserve">8. </w:t>
      </w:r>
      <w:r>
        <w:rPr>
          <w:sz w:val="22"/>
        </w:rPr>
        <w:t>worse payment.</w:t>
      </w:r>
    </w:p>
    <w:p>
      <w:r>
        <w:rPr>
          <w:sz w:val="22"/>
        </w:rPr>
        <w:t xml:space="preserve">9. </w:t>
      </w:r>
      <w:r>
        <w:rPr>
          <w:sz w:val="22"/>
        </w:rPr>
        <w:t>Enter SIR ANDREW, SIR TOBY BELCH, and FABIAN</w:t>
      </w:r>
    </w:p>
    <w:p>
      <w:r>
        <w:rPr>
          <w:sz w:val="22"/>
        </w:rPr>
        <w:t xml:space="preserve">10. </w:t>
      </w:r>
      <w:r>
        <w:rPr>
          <w:sz w:val="22"/>
        </w:rPr>
        <w:t>SIR ANDREW: Now, sir, have I met you again? there's for you.</w:t>
      </w:r>
    </w:p>
    <w:p>
      <w:r>
        <w:rPr>
          <w:sz w:val="22"/>
        </w:rPr>
        <w:t xml:space="preserve">11. </w:t>
      </w:r>
      <w:r>
        <w:rPr>
          <w:sz w:val="22"/>
        </w:rPr>
        <w:t>SEBASTIAN: Why, there's for thee, and there, and there. Are all</w:t>
      </w:r>
    </w:p>
    <w:p>
      <w:r>
        <w:rPr>
          <w:sz w:val="22"/>
        </w:rPr>
        <w:t xml:space="preserve">12. </w:t>
      </w:r>
      <w:r>
        <w:rPr>
          <w:sz w:val="22"/>
        </w:rPr>
        <w:t>the people mad?</w:t>
      </w:r>
    </w:p>
    <w:p>
      <w:r>
        <w:rPr>
          <w:sz w:val="22"/>
        </w:rPr>
        <w:t xml:space="preserve">13. </w:t>
      </w:r>
      <w:r>
        <w:rPr>
          <w:sz w:val="22"/>
        </w:rPr>
        <w:t>SIR TOBY BELCH: Hold, sir, or I'll throw your dagger o'er the house.</w:t>
      </w:r>
    </w:p>
    <w:p>
      <w:r>
        <w:rPr>
          <w:sz w:val="22"/>
        </w:rPr>
        <w:t xml:space="preserve">14. </w:t>
      </w:r>
      <w:r>
        <w:rPr>
          <w:sz w:val="22"/>
        </w:rPr>
        <w:t>Exit</w:t>
      </w:r>
    </w:p>
    <w:p>
      <w:r>
        <w:rPr>
          <w:sz w:val="22"/>
        </w:rPr>
        <w:t xml:space="preserve">15. </w:t>
      </w:r>
      <w:r>
        <w:rPr>
          <w:sz w:val="22"/>
        </w:rPr>
        <w:t>SIR TOBY BELCH: Come on, sir; hold.</w:t>
      </w:r>
    </w:p>
    <w:p>
      <w:r>
        <w:rPr>
          <w:sz w:val="22"/>
        </w:rPr>
        <w:t xml:space="preserve">16. </w:t>
      </w:r>
      <w:r>
        <w:rPr>
          <w:sz w:val="22"/>
        </w:rPr>
        <w:t>SIR ANDREW: Nay, let him alone: I'll go another way to work</w:t>
      </w:r>
    </w:p>
    <w:p>
      <w:r>
        <w:rPr>
          <w:sz w:val="22"/>
        </w:rPr>
        <w:t xml:space="preserve">17. </w:t>
      </w:r>
      <w:r>
        <w:rPr>
          <w:sz w:val="22"/>
        </w:rPr>
        <w:t>with him; I'll have an action of battery against</w:t>
      </w:r>
    </w:p>
    <w:p>
      <w:r>
        <w:rPr>
          <w:sz w:val="22"/>
        </w:rPr>
        <w:t xml:space="preserve">18. </w:t>
      </w:r>
      <w:r>
        <w:rPr>
          <w:sz w:val="22"/>
        </w:rPr>
        <w:t>him, if there be any law in Illyria: though I</w:t>
      </w:r>
    </w:p>
    <w:p>
      <w:r>
        <w:rPr>
          <w:sz w:val="22"/>
        </w:rPr>
        <w:t xml:space="preserve">19. </w:t>
      </w:r>
      <w:r>
        <w:rPr>
          <w:sz w:val="22"/>
        </w:rPr>
        <w:t>struck him first, yet it's no matter for that.</w:t>
      </w:r>
    </w:p>
    <w:p>
      <w:r>
        <w:rPr>
          <w:sz w:val="22"/>
        </w:rPr>
        <w:t xml:space="preserve">20. </w:t>
      </w:r>
      <w:r>
        <w:rPr>
          <w:sz w:val="22"/>
        </w:rPr>
        <w:t>SEBASTIAN: Let go thy hand.</w:t>
      </w:r>
    </w:p>
    <w:p>
      <w:r>
        <w:rPr>
          <w:sz w:val="22"/>
        </w:rPr>
        <w:t xml:space="preserve">21. </w:t>
      </w:r>
      <w:r>
        <w:rPr>
          <w:sz w:val="22"/>
        </w:rPr>
        <w:t>SIR TOBY BELCH: Come, sir, I will not let you go. Come, my young</w:t>
      </w:r>
    </w:p>
    <w:p>
      <w:r>
        <w:rPr>
          <w:sz w:val="22"/>
        </w:rPr>
        <w:t xml:space="preserve">22. </w:t>
      </w:r>
      <w:r>
        <w:rPr>
          <w:sz w:val="22"/>
        </w:rPr>
        <w:t>soldier, put up your iron: you are well fleshed; come on.</w:t>
      </w:r>
    </w:p>
    <w:p>
      <w:r>
        <w:rPr>
          <w:sz w:val="22"/>
        </w:rPr>
        <w:t xml:space="preserve">23. </w:t>
      </w:r>
      <w:r>
        <w:rPr>
          <w:sz w:val="22"/>
        </w:rPr>
        <w:t>SEBASTIAN: I will be free from thee. What wouldst thou now? If</w:t>
      </w:r>
    </w:p>
    <w:p>
      <w:r>
        <w:rPr>
          <w:sz w:val="22"/>
        </w:rPr>
        <w:t xml:space="preserve">24. </w:t>
      </w:r>
      <w:r>
        <w:rPr>
          <w:sz w:val="22"/>
        </w:rPr>
        <w:t>thou darest tempt me further, draw thy sword.</w:t>
      </w:r>
    </w:p>
    <w:p>
      <w:r>
        <w:rPr>
          <w:sz w:val="22"/>
        </w:rPr>
        <w:t xml:space="preserve">25. </w:t>
      </w:r>
      <w:r>
        <w:rPr>
          <w:sz w:val="22"/>
        </w:rPr>
        <w:t>SIR TOBY BELCH: What, what? Nay, then I must have an ounce or two</w:t>
      </w:r>
    </w:p>
    <w:p>
      <w:r>
        <w:rPr>
          <w:sz w:val="22"/>
        </w:rPr>
        <w:t xml:space="preserve">26. </w:t>
      </w:r>
      <w:r>
        <w:rPr>
          <w:sz w:val="22"/>
        </w:rPr>
        <w:t>of this malapert blood from you.</w:t>
      </w:r>
    </w:p>
    <w:p>
      <w:r>
        <w:rPr>
          <w:sz w:val="22"/>
        </w:rPr>
        <w:t xml:space="preserve">27. </w:t>
      </w:r>
      <w:r>
        <w:rPr>
          <w:sz w:val="22"/>
        </w:rPr>
        <w:t>OLIVIA: Hold, Toby; on thy life I charge thee, hold!</w:t>
      </w:r>
    </w:p>
    <w:p>
      <w:r>
        <w:rPr>
          <w:sz w:val="22"/>
        </w:rPr>
        <w:t xml:space="preserve">28. </w:t>
      </w:r>
      <w:r>
        <w:rPr>
          <w:sz w:val="22"/>
        </w:rPr>
        <w:t>SIR TOBY BELCH: Madam!</w:t>
      </w:r>
    </w:p>
    <w:p>
      <w:r>
        <w:rPr>
          <w:sz w:val="22"/>
        </w:rPr>
        <w:t xml:space="preserve">29. </w:t>
      </w:r>
      <w:r>
        <w:rPr>
          <w:sz w:val="22"/>
        </w:rPr>
        <w:t>OLIVIA: Will it be ever thus? Ungracious wretch,</w:t>
      </w:r>
    </w:p>
    <w:p>
      <w:r>
        <w:rPr>
          <w:sz w:val="22"/>
        </w:rPr>
        <w:t xml:space="preserve">30. </w:t>
      </w:r>
      <w:r>
        <w:rPr>
          <w:sz w:val="22"/>
        </w:rPr>
        <w:t>Fit for the mountains and the barbarous caves,</w:t>
      </w:r>
    </w:p>
    <w:p>
      <w:r>
        <w:rPr>
          <w:sz w:val="22"/>
        </w:rPr>
        <w:t xml:space="preserve">31. </w:t>
      </w:r>
      <w:r>
        <w:rPr>
          <w:sz w:val="22"/>
        </w:rPr>
        <w:t>Where manners ne'er were preach'd! out of my sight!</w:t>
      </w:r>
    </w:p>
    <w:p>
      <w:r>
        <w:rPr>
          <w:sz w:val="22"/>
        </w:rPr>
        <w:t xml:space="preserve">32. </w:t>
      </w:r>
      <w:r>
        <w:rPr>
          <w:sz w:val="22"/>
        </w:rPr>
        <w:t>Be not offended, dear Cesario.</w:t>
      </w:r>
    </w:p>
    <w:p>
      <w:r>
        <w:rPr>
          <w:sz w:val="22"/>
        </w:rPr>
        <w:t xml:space="preserve">33. </w:t>
      </w:r>
      <w:r>
        <w:rPr>
          <w:sz w:val="22"/>
        </w:rPr>
        <w:t>Rudesby, be gone!</w:t>
      </w:r>
    </w:p>
    <w:p>
      <w:r>
        <w:rPr>
          <w:sz w:val="22"/>
        </w:rPr>
        <w:t xml:space="preserve">34. </w:t>
      </w:r>
      <w:r>
        <w:rPr>
          <w:sz w:val="22"/>
        </w:rPr>
        <w:t>I prithee, gentle friend,</w:t>
      </w:r>
    </w:p>
    <w:p>
      <w:r>
        <w:rPr>
          <w:sz w:val="22"/>
        </w:rPr>
        <w:t xml:space="preserve">35. </w:t>
      </w:r>
      <w:r>
        <w:rPr>
          <w:sz w:val="22"/>
        </w:rPr>
        <w:t>Let thy fair wisdom, not thy passion, sway</w:t>
      </w:r>
    </w:p>
    <w:p>
      <w:r>
        <w:rPr>
          <w:sz w:val="22"/>
        </w:rPr>
        <w:t xml:space="preserve">36. </w:t>
      </w:r>
      <w:r>
        <w:rPr>
          <w:sz w:val="22"/>
        </w:rPr>
        <w:t>In this uncivil and thou unjust extent</w:t>
      </w:r>
    </w:p>
    <w:p>
      <w:r>
        <w:rPr>
          <w:sz w:val="22"/>
        </w:rPr>
        <w:t xml:space="preserve">37. </w:t>
      </w:r>
      <w:r>
        <w:rPr>
          <w:sz w:val="22"/>
        </w:rPr>
        <w:t>Against thy peace. Go with me to my house,</w:t>
      </w:r>
    </w:p>
    <w:p>
      <w:r>
        <w:rPr>
          <w:sz w:val="22"/>
        </w:rPr>
        <w:t xml:space="preserve">38. </w:t>
      </w:r>
      <w:r>
        <w:rPr>
          <w:sz w:val="22"/>
        </w:rPr>
        <w:t>And hear thou there how many fruitless pranks</w:t>
      </w:r>
    </w:p>
    <w:p>
      <w:r>
        <w:rPr>
          <w:sz w:val="22"/>
        </w:rPr>
        <w:t xml:space="preserve">39. </w:t>
      </w:r>
      <w:r>
        <w:rPr>
          <w:sz w:val="22"/>
        </w:rPr>
        <w:t>This ruffian hath botch'd up, that thou thereby</w:t>
      </w:r>
    </w:p>
    <w:p>
      <w:r>
        <w:rPr>
          <w:sz w:val="22"/>
        </w:rPr>
        <w:t xml:space="preserve">40. </w:t>
      </w:r>
      <w:r>
        <w:rPr>
          <w:sz w:val="22"/>
        </w:rPr>
        <w:t>Mayst smile at this: thou shalt not choose but go:</w:t>
      </w:r>
    </w:p>
    <w:p>
      <w:r>
        <w:rPr>
          <w:sz w:val="22"/>
        </w:rPr>
        <w:t xml:space="preserve">41. </w:t>
      </w:r>
      <w:r>
        <w:rPr>
          <w:sz w:val="22"/>
        </w:rPr>
        <w:t>Do not deny. Beshrew his soul for me,</w:t>
      </w:r>
    </w:p>
    <w:p>
      <w:r>
        <w:rPr>
          <w:sz w:val="22"/>
        </w:rPr>
        <w:t xml:space="preserve">42. </w:t>
      </w:r>
      <w:r>
        <w:rPr>
          <w:sz w:val="22"/>
        </w:rPr>
        <w:t>He started one poor heart of mine in thee.</w:t>
      </w:r>
    </w:p>
    <w:p>
      <w:r>
        <w:rPr>
          <w:sz w:val="22"/>
        </w:rPr>
        <w:t xml:space="preserve">43. </w:t>
      </w:r>
      <w:r>
        <w:rPr>
          <w:sz w:val="22"/>
        </w:rPr>
        <w:t>SEBASTIAN: What relish is in this? how runs the stream?</w:t>
      </w:r>
    </w:p>
    <w:p>
      <w:r>
        <w:rPr>
          <w:sz w:val="22"/>
        </w:rPr>
        <w:t xml:space="preserve">44. </w:t>
      </w:r>
      <w:r>
        <w:rPr>
          <w:sz w:val="22"/>
        </w:rPr>
        <w:t>Or I am mad, or else this is a dream:</w:t>
      </w:r>
    </w:p>
    <w:p>
      <w:r>
        <w:rPr>
          <w:sz w:val="22"/>
        </w:rPr>
        <w:t xml:space="preserve">45. </w:t>
      </w:r>
      <w:r>
        <w:rPr>
          <w:sz w:val="22"/>
        </w:rPr>
        <w:t>Let fancy still my sense in Lethe steep;</w:t>
      </w:r>
    </w:p>
    <w:p>
      <w:r>
        <w:rPr>
          <w:sz w:val="22"/>
        </w:rPr>
        <w:t xml:space="preserve">46. </w:t>
      </w:r>
      <w:r>
        <w:rPr>
          <w:sz w:val="22"/>
        </w:rPr>
        <w:t>If it be thus to dream, still let me sleep!</w:t>
      </w:r>
    </w:p>
    <w:p>
      <w:r>
        <w:rPr>
          <w:sz w:val="22"/>
        </w:rPr>
        <w:t xml:space="preserve">47. </w:t>
      </w:r>
      <w:r>
        <w:rPr>
          <w:sz w:val="22"/>
        </w:rPr>
        <w:t>OLIVIA: Nay, come, I prithee; would thou'ldst be ruled by me!</w:t>
      </w:r>
    </w:p>
    <w:p>
      <w:r>
        <w:rPr>
          <w:sz w:val="22"/>
        </w:rPr>
        <w:t xml:space="preserve">48. </w:t>
      </w:r>
      <w:r>
        <w:rPr>
          <w:sz w:val="22"/>
        </w:rPr>
        <w:t>SEBASTIAN: Madam, I will.</w:t>
      </w:r>
    </w:p>
    <w:p>
      <w:r>
        <w:rPr>
          <w:sz w:val="22"/>
        </w:rPr>
        <w:t xml:space="preserve">49. </w:t>
      </w:r>
      <w:r>
        <w:rPr>
          <w:sz w:val="22"/>
        </w:rPr>
        <w:t>OLIVIA: O, say so, and so be!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MARIA and Clown</w:t>
      </w:r>
    </w:p>
    <w:p>
      <w:r>
        <w:rPr>
          <w:sz w:val="22"/>
        </w:rPr>
        <w:t xml:space="preserve">2. </w:t>
      </w:r>
      <w:r>
        <w:rPr>
          <w:sz w:val="22"/>
        </w:rPr>
        <w:t>MARIA: Nay, I prithee, put on this gown and this beard;</w:t>
      </w:r>
    </w:p>
    <w:p>
      <w:r>
        <w:rPr>
          <w:sz w:val="22"/>
        </w:rPr>
        <w:t xml:space="preserve">3. </w:t>
      </w:r>
      <w:r>
        <w:rPr>
          <w:sz w:val="22"/>
        </w:rPr>
        <w:t>make him believe thou art Sir Topas the curate: do</w:t>
      </w:r>
    </w:p>
    <w:p>
      <w:r>
        <w:rPr>
          <w:sz w:val="22"/>
        </w:rPr>
        <w:t xml:space="preserve">4. </w:t>
      </w:r>
      <w:r>
        <w:rPr>
          <w:sz w:val="22"/>
        </w:rPr>
        <w:t>it quickly; I'll call Sir Toby the whilst.</w:t>
      </w:r>
    </w:p>
    <w:p>
      <w:r>
        <w:rPr>
          <w:sz w:val="22"/>
        </w:rPr>
        <w:t xml:space="preserve">5. </w:t>
      </w:r>
      <w:r>
        <w:rPr>
          <w:sz w:val="22"/>
        </w:rPr>
        <w:t>Enter SIR TOBY BELCH and MARIA</w:t>
      </w:r>
    </w:p>
    <w:p>
      <w:r>
        <w:rPr>
          <w:sz w:val="22"/>
        </w:rPr>
        <w:t xml:space="preserve">6. </w:t>
      </w:r>
      <w:r>
        <w:rPr>
          <w:sz w:val="22"/>
        </w:rPr>
        <w:t>SIR TOBY BELCH: Jove bless thee, master Parson.</w:t>
      </w:r>
    </w:p>
    <w:p>
      <w:r>
        <w:rPr>
          <w:sz w:val="22"/>
        </w:rPr>
        <w:t xml:space="preserve">7. </w:t>
      </w:r>
      <w:r>
        <w:rPr>
          <w:sz w:val="22"/>
        </w:rPr>
        <w:t>To him, Sir Topas.</w:t>
      </w:r>
    </w:p>
    <w:p>
      <w:r>
        <w:rPr>
          <w:sz w:val="22"/>
        </w:rPr>
        <w:t xml:space="preserve">8. </w:t>
      </w:r>
      <w:r>
        <w:rPr>
          <w:sz w:val="22"/>
        </w:rPr>
        <w:t>The knave counterfeits well; a good knave.</w:t>
      </w:r>
    </w:p>
    <w:p>
      <w:r>
        <w:rPr>
          <w:sz w:val="22"/>
        </w:rPr>
        <w:t xml:space="preserve">9. </w:t>
      </w:r>
      <w:r>
        <w:rPr>
          <w:sz w:val="22"/>
        </w:rPr>
        <w:t>MALVOLIO: [Within]  Who calls there?</w:t>
      </w:r>
    </w:p>
    <w:p>
      <w:r>
        <w:rPr>
          <w:sz w:val="22"/>
        </w:rPr>
        <w:t xml:space="preserve">10. </w:t>
      </w:r>
      <w:r>
        <w:rPr>
          <w:sz w:val="22"/>
        </w:rPr>
        <w:t>Sir Topas, Sir Topas, good Sir Topas, go to my lady.</w:t>
      </w:r>
    </w:p>
    <w:p>
      <w:r>
        <w:rPr>
          <w:sz w:val="22"/>
        </w:rPr>
        <w:t xml:space="preserve">11. </w:t>
      </w:r>
      <w:r>
        <w:rPr>
          <w:sz w:val="22"/>
        </w:rPr>
        <w:t>SIR TOBY BELCH: Well said, Master Parson.</w:t>
      </w:r>
    </w:p>
    <w:p>
      <w:r>
        <w:rPr>
          <w:sz w:val="22"/>
        </w:rPr>
        <w:t xml:space="preserve">12. </w:t>
      </w:r>
      <w:r>
        <w:rPr>
          <w:sz w:val="22"/>
        </w:rPr>
        <w:t>MALVOLIO: Sir Topas, never was man thus wronged: good Sir</w:t>
      </w:r>
    </w:p>
    <w:p>
      <w:r>
        <w:rPr>
          <w:sz w:val="22"/>
        </w:rPr>
        <w:t xml:space="preserve">13. </w:t>
      </w:r>
      <w:r>
        <w:rPr>
          <w:sz w:val="22"/>
        </w:rPr>
        <w:t>Topas, do not think I am mad: they have laid me</w:t>
      </w:r>
    </w:p>
    <w:p>
      <w:r>
        <w:rPr>
          <w:sz w:val="22"/>
        </w:rPr>
        <w:t xml:space="preserve">14. </w:t>
      </w:r>
      <w:r>
        <w:rPr>
          <w:sz w:val="22"/>
        </w:rPr>
        <w:t>here in hideous darkness.</w:t>
      </w:r>
    </w:p>
    <w:p>
      <w:r>
        <w:rPr>
          <w:sz w:val="22"/>
        </w:rPr>
        <w:t xml:space="preserve">15. </w:t>
      </w:r>
      <w:r>
        <w:rPr>
          <w:sz w:val="22"/>
        </w:rPr>
        <w:t>As hell, Sir Topas.</w:t>
      </w:r>
    </w:p>
    <w:p>
      <w:r>
        <w:rPr>
          <w:sz w:val="22"/>
        </w:rPr>
        <w:t xml:space="preserve">16. </w:t>
      </w:r>
      <w:r>
        <w:rPr>
          <w:sz w:val="22"/>
        </w:rPr>
        <w:t>I am not mad, Sir Topas: I say to you, this house is dark.</w:t>
      </w:r>
    </w:p>
    <w:p>
      <w:r>
        <w:rPr>
          <w:sz w:val="22"/>
        </w:rPr>
        <w:t xml:space="preserve">17. </w:t>
      </w:r>
      <w:r>
        <w:rPr>
          <w:sz w:val="22"/>
        </w:rPr>
        <w:t>I say, this house is as dark as ignorance, though</w:t>
      </w:r>
    </w:p>
    <w:p>
      <w:r>
        <w:rPr>
          <w:sz w:val="22"/>
        </w:rPr>
        <w:t xml:space="preserve">18. </w:t>
      </w:r>
      <w:r>
        <w:rPr>
          <w:sz w:val="22"/>
        </w:rPr>
        <w:t>ignorance were as dark as hell; and I say, there</w:t>
      </w:r>
    </w:p>
    <w:p>
      <w:r>
        <w:rPr>
          <w:sz w:val="22"/>
        </w:rPr>
        <w:t xml:space="preserve">19. </w:t>
      </w:r>
      <w:r>
        <w:rPr>
          <w:sz w:val="22"/>
        </w:rPr>
        <w:t>was never man thus abused. I am no more mad than you</w:t>
      </w:r>
    </w:p>
    <w:p>
      <w:r>
        <w:rPr>
          <w:sz w:val="22"/>
        </w:rPr>
        <w:t xml:space="preserve">20. </w:t>
      </w:r>
      <w:r>
        <w:rPr>
          <w:sz w:val="22"/>
        </w:rPr>
        <w:t>are: make the trial of it in any constant question.</w:t>
      </w:r>
    </w:p>
    <w:p>
      <w:r>
        <w:rPr>
          <w:sz w:val="22"/>
        </w:rPr>
        <w:t xml:space="preserve">21. </w:t>
      </w:r>
      <w:r>
        <w:rPr>
          <w:sz w:val="22"/>
        </w:rPr>
        <w:t>That the soul of our grandam might haply inhabit a bird.</w:t>
      </w:r>
    </w:p>
    <w:p>
      <w:r>
        <w:rPr>
          <w:sz w:val="22"/>
        </w:rPr>
        <w:t xml:space="preserve">22. </w:t>
      </w:r>
      <w:r>
        <w:rPr>
          <w:sz w:val="22"/>
        </w:rPr>
        <w:t>I think nobly of the soul, and no way approve his opinion.</w:t>
      </w:r>
    </w:p>
    <w:p>
      <w:r>
        <w:rPr>
          <w:sz w:val="22"/>
        </w:rPr>
        <w:t xml:space="preserve">23. </w:t>
      </w:r>
      <w:r>
        <w:rPr>
          <w:sz w:val="22"/>
        </w:rPr>
        <w:t>Sir Topas, Sir Topas!</w:t>
      </w:r>
    </w:p>
    <w:p>
      <w:r>
        <w:rPr>
          <w:sz w:val="22"/>
        </w:rPr>
        <w:t xml:space="preserve">24. </w:t>
      </w:r>
      <w:r>
        <w:rPr>
          <w:sz w:val="22"/>
        </w:rPr>
        <w:t>SIR TOBY BELCH: My most exquisite Sir Topas!</w:t>
      </w:r>
    </w:p>
    <w:p>
      <w:r>
        <w:rPr>
          <w:sz w:val="22"/>
        </w:rPr>
        <w:t xml:space="preserve">25. </w:t>
      </w:r>
      <w:r>
        <w:rPr>
          <w:sz w:val="22"/>
        </w:rPr>
        <w:t>MARIA: Thou mightst have done this without thy beard and</w:t>
      </w:r>
    </w:p>
    <w:p>
      <w:r>
        <w:rPr>
          <w:sz w:val="22"/>
        </w:rPr>
        <w:t xml:space="preserve">26. </w:t>
      </w:r>
      <w:r>
        <w:rPr>
          <w:sz w:val="22"/>
        </w:rPr>
        <w:t>gown: he sees thee not.</w:t>
      </w:r>
    </w:p>
    <w:p>
      <w:r>
        <w:rPr>
          <w:sz w:val="22"/>
        </w:rPr>
        <w:t xml:space="preserve">27. </w:t>
      </w:r>
      <w:r>
        <w:rPr>
          <w:sz w:val="22"/>
        </w:rPr>
        <w:t>SIR TOBY BELCH: To him in thine own voice, and bring me word how</w:t>
      </w:r>
    </w:p>
    <w:p>
      <w:r>
        <w:rPr>
          <w:sz w:val="22"/>
        </w:rPr>
        <w:t xml:space="preserve">28. </w:t>
      </w:r>
      <w:r>
        <w:rPr>
          <w:sz w:val="22"/>
        </w:rPr>
        <w:t>thou findest him: I would we were well rid of this</w:t>
      </w:r>
    </w:p>
    <w:p>
      <w:r>
        <w:rPr>
          <w:sz w:val="22"/>
        </w:rPr>
        <w:t xml:space="preserve">29. </w:t>
      </w:r>
      <w:r>
        <w:rPr>
          <w:sz w:val="22"/>
        </w:rPr>
        <w:t>knavery. If he may be conveniently delivered, I</w:t>
      </w:r>
    </w:p>
    <w:p>
      <w:r>
        <w:rPr>
          <w:sz w:val="22"/>
        </w:rPr>
        <w:t xml:space="preserve">30. </w:t>
      </w:r>
      <w:r>
        <w:rPr>
          <w:sz w:val="22"/>
        </w:rPr>
        <w:t>would he were, for I am now so far in offence with</w:t>
      </w:r>
    </w:p>
    <w:p>
      <w:r>
        <w:rPr>
          <w:sz w:val="22"/>
        </w:rPr>
        <w:t xml:space="preserve">31. </w:t>
      </w:r>
      <w:r>
        <w:rPr>
          <w:sz w:val="22"/>
        </w:rPr>
        <w:t>my niece that I cannot pursue with any safety this</w:t>
      </w:r>
    </w:p>
    <w:p>
      <w:r>
        <w:rPr>
          <w:sz w:val="22"/>
        </w:rPr>
        <w:t xml:space="preserve">32. </w:t>
      </w:r>
      <w:r>
        <w:rPr>
          <w:sz w:val="22"/>
        </w:rPr>
        <w:t>sport to the upshot. Come by and by to my chamber.</w:t>
      </w:r>
    </w:p>
    <w:p>
      <w:r>
        <w:rPr>
          <w:sz w:val="22"/>
        </w:rPr>
        <w:t xml:space="preserve">33. </w:t>
      </w:r>
      <w:r>
        <w:rPr>
          <w:sz w:val="22"/>
        </w:rPr>
        <w:t>MALVOLIO: Fool!</w:t>
      </w:r>
    </w:p>
    <w:p>
      <w:r>
        <w:rPr>
          <w:sz w:val="22"/>
        </w:rPr>
        <w:t xml:space="preserve">34. </w:t>
      </w:r>
      <w:r>
        <w:rPr>
          <w:sz w:val="22"/>
        </w:rPr>
        <w:t>Fool!</w:t>
      </w:r>
    </w:p>
    <w:p>
      <w:r>
        <w:rPr>
          <w:sz w:val="22"/>
        </w:rPr>
        <w:t xml:space="preserve">35. </w:t>
      </w:r>
      <w:r>
        <w:rPr>
          <w:sz w:val="22"/>
        </w:rPr>
        <w:t>Fool, I say!</w:t>
      </w:r>
    </w:p>
    <w:p>
      <w:r>
        <w:rPr>
          <w:sz w:val="22"/>
        </w:rPr>
        <w:t xml:space="preserve">36. </w:t>
      </w:r>
      <w:r>
        <w:rPr>
          <w:sz w:val="22"/>
        </w:rPr>
        <w:t>Good fool, as ever thou wilt deserve well at my</w:t>
      </w:r>
    </w:p>
    <w:p>
      <w:r>
        <w:rPr>
          <w:sz w:val="22"/>
        </w:rPr>
        <w:t xml:space="preserve">37. </w:t>
      </w:r>
      <w:r>
        <w:rPr>
          <w:sz w:val="22"/>
        </w:rPr>
        <w:t>hand, help me to a candle, and pen, ink and paper:</w:t>
      </w:r>
    </w:p>
    <w:p>
      <w:r>
        <w:rPr>
          <w:sz w:val="22"/>
        </w:rPr>
        <w:t xml:space="preserve">38. </w:t>
      </w:r>
      <w:r>
        <w:rPr>
          <w:sz w:val="22"/>
        </w:rPr>
        <w:t>as I am a gentleman, I will live to be thankful to</w:t>
      </w:r>
    </w:p>
    <w:p>
      <w:r>
        <w:rPr>
          <w:sz w:val="22"/>
        </w:rPr>
        <w:t xml:space="preserve">39. </w:t>
      </w:r>
      <w:r>
        <w:rPr>
          <w:sz w:val="22"/>
        </w:rPr>
        <w:t>thee for't.</w:t>
      </w:r>
    </w:p>
    <w:p>
      <w:r>
        <w:rPr>
          <w:sz w:val="22"/>
        </w:rPr>
        <w:t xml:space="preserve">40. </w:t>
      </w:r>
      <w:r>
        <w:rPr>
          <w:sz w:val="22"/>
        </w:rPr>
        <w:t>Ay, good fool.</w:t>
      </w:r>
    </w:p>
    <w:p>
      <w:r>
        <w:rPr>
          <w:sz w:val="22"/>
        </w:rPr>
        <w:t xml:space="preserve">41. </w:t>
      </w:r>
      <w:r>
        <w:rPr>
          <w:sz w:val="22"/>
        </w:rPr>
        <w:t>Fool, there was never a man so notoriously abused: I</w:t>
      </w:r>
    </w:p>
    <w:p>
      <w:r>
        <w:rPr>
          <w:sz w:val="22"/>
        </w:rPr>
        <w:t xml:space="preserve">42. </w:t>
      </w:r>
      <w:r>
        <w:rPr>
          <w:sz w:val="22"/>
        </w:rPr>
        <w:t>am as well in my wits, fool, as thou art.</w:t>
      </w:r>
    </w:p>
    <w:p>
      <w:r>
        <w:rPr>
          <w:sz w:val="22"/>
        </w:rPr>
        <w:t xml:space="preserve">43. </w:t>
      </w:r>
      <w:r>
        <w:rPr>
          <w:sz w:val="22"/>
        </w:rPr>
        <w:t>They have here propertied me; keep me in darkness,</w:t>
      </w:r>
    </w:p>
    <w:p>
      <w:r>
        <w:rPr>
          <w:sz w:val="22"/>
        </w:rPr>
        <w:t xml:space="preserve">44. </w:t>
      </w:r>
      <w:r>
        <w:rPr>
          <w:sz w:val="22"/>
        </w:rPr>
        <w:t>send ministers to me, asses, and do all they can to</w:t>
      </w:r>
    </w:p>
    <w:p>
      <w:r>
        <w:rPr>
          <w:sz w:val="22"/>
        </w:rPr>
        <w:t xml:space="preserve">45. </w:t>
      </w:r>
      <w:r>
        <w:rPr>
          <w:sz w:val="22"/>
        </w:rPr>
        <w:t>face me out of my wits.</w:t>
      </w:r>
    </w:p>
    <w:p>
      <w:r>
        <w:rPr>
          <w:sz w:val="22"/>
        </w:rPr>
        <w:t xml:space="preserve">46. </w:t>
      </w:r>
      <w:r>
        <w:rPr>
          <w:sz w:val="22"/>
        </w:rPr>
        <w:t>Sir Topas!</w:t>
      </w:r>
    </w:p>
    <w:p>
      <w:r>
        <w:rPr>
          <w:sz w:val="22"/>
        </w:rPr>
        <w:t xml:space="preserve">47. </w:t>
      </w:r>
      <w:r>
        <w:rPr>
          <w:sz w:val="22"/>
        </w:rPr>
        <w:t>Fool, fool, fool, I say!</w:t>
      </w:r>
    </w:p>
    <w:p>
      <w:r>
        <w:rPr>
          <w:sz w:val="22"/>
        </w:rPr>
        <w:t xml:space="preserve">48. </w:t>
      </w:r>
      <w:r>
        <w:rPr>
          <w:sz w:val="22"/>
        </w:rPr>
        <w:t>Good fool, help me to some light and some paper: I</w:t>
      </w:r>
    </w:p>
    <w:p>
      <w:r>
        <w:rPr>
          <w:sz w:val="22"/>
        </w:rPr>
        <w:t xml:space="preserve">49. </w:t>
      </w:r>
      <w:r>
        <w:rPr>
          <w:sz w:val="22"/>
        </w:rPr>
        <w:t>tell thee, I am as well in my wits as any man in Illyria.</w:t>
      </w:r>
    </w:p>
    <w:p>
      <w:r>
        <w:rPr>
          <w:sz w:val="22"/>
        </w:rPr>
        <w:t xml:space="preserve">50. </w:t>
      </w:r>
      <w:r>
        <w:rPr>
          <w:sz w:val="22"/>
        </w:rPr>
        <w:t>By this hand, I am. Good fool, some ink, paper and</w:t>
      </w:r>
    </w:p>
    <w:p>
      <w:r>
        <w:rPr>
          <w:sz w:val="22"/>
        </w:rPr>
        <w:t xml:space="preserve">51. </w:t>
      </w:r>
      <w:r>
        <w:rPr>
          <w:sz w:val="22"/>
        </w:rPr>
        <w:t>light; and convey what I will set down to my lady:</w:t>
      </w:r>
    </w:p>
    <w:p>
      <w:r>
        <w:rPr>
          <w:sz w:val="22"/>
        </w:rPr>
        <w:t xml:space="preserve">52. </w:t>
      </w:r>
      <w:r>
        <w:rPr>
          <w:sz w:val="22"/>
        </w:rPr>
        <w:t>it shall advantage thee more than ever the bearing</w:t>
      </w:r>
    </w:p>
    <w:p>
      <w:r>
        <w:rPr>
          <w:sz w:val="22"/>
        </w:rPr>
        <w:t xml:space="preserve">53. </w:t>
      </w:r>
      <w:r>
        <w:rPr>
          <w:sz w:val="22"/>
        </w:rPr>
        <w:t>of letter did.</w:t>
      </w:r>
    </w:p>
    <w:p>
      <w:r>
        <w:rPr>
          <w:sz w:val="22"/>
        </w:rPr>
        <w:t xml:space="preserve">54. </w:t>
      </w:r>
      <w:r>
        <w:rPr>
          <w:sz w:val="22"/>
        </w:rPr>
        <w:t>Believe me, I am not; I tell thee true.</w:t>
      </w:r>
    </w:p>
    <w:p>
      <w:r>
        <w:rPr>
          <w:sz w:val="22"/>
        </w:rPr>
        <w:t xml:space="preserve">55. </w:t>
      </w:r>
      <w:r>
        <w:rPr>
          <w:sz w:val="22"/>
        </w:rPr>
        <w:t>Fool, I'll requite it in the highest degree: I</w:t>
      </w:r>
    </w:p>
    <w:p>
      <w:r>
        <w:rPr>
          <w:sz w:val="22"/>
        </w:rPr>
        <w:t xml:space="preserve">56. </w:t>
      </w:r>
      <w:r>
        <w:rPr>
          <w:sz w:val="22"/>
        </w:rPr>
        <w:t>prithee, be gone.</w:t>
      </w:r>
    </w:p>
    <w:p>
      <w:r>
        <w:rPr>
          <w:sz w:val="22"/>
        </w:rPr>
        <w:t xml:space="preserve">57. </w:t>
      </w:r>
      <w:r>
        <w:rPr>
          <w:sz w:val="22"/>
        </w:rPr>
        <w:t>Exit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SEBASTIAN</w:t>
      </w:r>
    </w:p>
    <w:p>
      <w:r>
        <w:rPr>
          <w:sz w:val="22"/>
        </w:rPr>
        <w:t xml:space="preserve">2. </w:t>
      </w:r>
      <w:r>
        <w:rPr>
          <w:sz w:val="22"/>
        </w:rPr>
        <w:t>SEBASTIAN: This is the air; that is the glorious sun;</w:t>
      </w:r>
    </w:p>
    <w:p>
      <w:r>
        <w:rPr>
          <w:sz w:val="22"/>
        </w:rPr>
        <w:t xml:space="preserve">3. </w:t>
      </w:r>
      <w:r>
        <w:rPr>
          <w:sz w:val="22"/>
        </w:rPr>
        <w:t>This pearl she gave me, I do feel't and see't;</w:t>
      </w:r>
    </w:p>
    <w:p>
      <w:r>
        <w:rPr>
          <w:sz w:val="22"/>
        </w:rPr>
        <w:t xml:space="preserve">4. </w:t>
      </w:r>
      <w:r>
        <w:rPr>
          <w:sz w:val="22"/>
        </w:rPr>
        <w:t>And though 'tis wonder that enwraps me thus,</w:t>
      </w:r>
    </w:p>
    <w:p>
      <w:r>
        <w:rPr>
          <w:sz w:val="22"/>
        </w:rPr>
        <w:t xml:space="preserve">5. </w:t>
      </w:r>
      <w:r>
        <w:rPr>
          <w:sz w:val="22"/>
        </w:rPr>
        <w:t>Yet 'tis not madness. Where's Antonio, then?</w:t>
      </w:r>
    </w:p>
    <w:p>
      <w:r>
        <w:rPr>
          <w:sz w:val="22"/>
        </w:rPr>
        <w:t xml:space="preserve">6. </w:t>
      </w:r>
      <w:r>
        <w:rPr>
          <w:sz w:val="22"/>
        </w:rPr>
        <w:t>I could not find him at the Elephant:</w:t>
      </w:r>
    </w:p>
    <w:p>
      <w:r>
        <w:rPr>
          <w:sz w:val="22"/>
        </w:rPr>
        <w:t xml:space="preserve">7. </w:t>
      </w:r>
      <w:r>
        <w:rPr>
          <w:sz w:val="22"/>
        </w:rPr>
        <w:t>Yet there he was; and there I found this credit,</w:t>
      </w:r>
    </w:p>
    <w:p>
      <w:r>
        <w:rPr>
          <w:sz w:val="22"/>
        </w:rPr>
        <w:t xml:space="preserve">8. </w:t>
      </w:r>
      <w:r>
        <w:rPr>
          <w:sz w:val="22"/>
        </w:rPr>
        <w:t>That he did range the town to seek me out.</w:t>
      </w:r>
    </w:p>
    <w:p>
      <w:r>
        <w:rPr>
          <w:sz w:val="22"/>
        </w:rPr>
        <w:t xml:space="preserve">9. </w:t>
      </w:r>
      <w:r>
        <w:rPr>
          <w:sz w:val="22"/>
        </w:rPr>
        <w:t>His counsel now might do me golden service;</w:t>
      </w:r>
    </w:p>
    <w:p>
      <w:r>
        <w:rPr>
          <w:sz w:val="22"/>
        </w:rPr>
        <w:t xml:space="preserve">10. </w:t>
      </w:r>
      <w:r>
        <w:rPr>
          <w:sz w:val="22"/>
        </w:rPr>
        <w:t>For though my soul disputes well with my sense,</w:t>
      </w:r>
    </w:p>
    <w:p>
      <w:r>
        <w:rPr>
          <w:sz w:val="22"/>
        </w:rPr>
        <w:t xml:space="preserve">11. </w:t>
      </w:r>
      <w:r>
        <w:rPr>
          <w:sz w:val="22"/>
        </w:rPr>
        <w:t>That this may be some error, but no madness,</w:t>
      </w:r>
    </w:p>
    <w:p>
      <w:r>
        <w:rPr>
          <w:sz w:val="22"/>
        </w:rPr>
        <w:t xml:space="preserve">12. </w:t>
      </w:r>
      <w:r>
        <w:rPr>
          <w:sz w:val="22"/>
        </w:rPr>
        <w:t>Yet doth this accident and flood of fortune</w:t>
      </w:r>
    </w:p>
    <w:p>
      <w:r>
        <w:rPr>
          <w:sz w:val="22"/>
        </w:rPr>
        <w:t xml:space="preserve">13. </w:t>
      </w:r>
      <w:r>
        <w:rPr>
          <w:sz w:val="22"/>
        </w:rPr>
        <w:t>So far exceed all instance, all discourse,</w:t>
      </w:r>
    </w:p>
    <w:p>
      <w:r>
        <w:rPr>
          <w:sz w:val="22"/>
        </w:rPr>
        <w:t xml:space="preserve">14. </w:t>
      </w:r>
      <w:r>
        <w:rPr>
          <w:sz w:val="22"/>
        </w:rPr>
        <w:t>That I am ready to distrust mine eyes</w:t>
      </w:r>
    </w:p>
    <w:p>
      <w:r>
        <w:rPr>
          <w:sz w:val="22"/>
        </w:rPr>
        <w:t xml:space="preserve">15. </w:t>
      </w:r>
      <w:r>
        <w:rPr>
          <w:sz w:val="22"/>
        </w:rPr>
        <w:t>And wrangle with my reason that persuades me</w:t>
      </w:r>
    </w:p>
    <w:p>
      <w:r>
        <w:rPr>
          <w:sz w:val="22"/>
        </w:rPr>
        <w:t xml:space="preserve">16. </w:t>
      </w:r>
      <w:r>
        <w:rPr>
          <w:sz w:val="22"/>
        </w:rPr>
        <w:t>To any other trust but that I am mad</w:t>
      </w:r>
    </w:p>
    <w:p>
      <w:r>
        <w:rPr>
          <w:sz w:val="22"/>
        </w:rPr>
        <w:t xml:space="preserve">17. </w:t>
      </w:r>
      <w:r>
        <w:rPr>
          <w:sz w:val="22"/>
        </w:rPr>
        <w:t>Or else the lady's mad; yet, if 'twere so,</w:t>
      </w:r>
    </w:p>
    <w:p>
      <w:r>
        <w:rPr>
          <w:sz w:val="22"/>
        </w:rPr>
        <w:t xml:space="preserve">18. </w:t>
      </w:r>
      <w:r>
        <w:rPr>
          <w:sz w:val="22"/>
        </w:rPr>
        <w:t>She could not sway her house, command her followers,</w:t>
      </w:r>
    </w:p>
    <w:p>
      <w:r>
        <w:rPr>
          <w:sz w:val="22"/>
        </w:rPr>
        <w:t xml:space="preserve">19. </w:t>
      </w:r>
      <w:r>
        <w:rPr>
          <w:sz w:val="22"/>
        </w:rPr>
        <w:t>Take and give back affairs and their dispatch</w:t>
      </w:r>
    </w:p>
    <w:p>
      <w:r>
        <w:rPr>
          <w:sz w:val="22"/>
        </w:rPr>
        <w:t xml:space="preserve">20. </w:t>
      </w:r>
      <w:r>
        <w:rPr>
          <w:sz w:val="22"/>
        </w:rPr>
        <w:t>With such a smooth, discreet and stable bearing</w:t>
      </w:r>
    </w:p>
    <w:p>
      <w:r>
        <w:rPr>
          <w:sz w:val="22"/>
        </w:rPr>
        <w:t xml:space="preserve">21. </w:t>
      </w:r>
      <w:r>
        <w:rPr>
          <w:sz w:val="22"/>
        </w:rPr>
        <w:t>As I perceive she does: there's something in't</w:t>
      </w:r>
    </w:p>
    <w:p>
      <w:r>
        <w:rPr>
          <w:sz w:val="22"/>
        </w:rPr>
        <w:t xml:space="preserve">22. </w:t>
      </w:r>
      <w:r>
        <w:rPr>
          <w:sz w:val="22"/>
        </w:rPr>
        <w:t>That is deceiveable. But here the lady comes.</w:t>
      </w:r>
    </w:p>
    <w:p>
      <w:r>
        <w:rPr>
          <w:sz w:val="22"/>
        </w:rPr>
        <w:t xml:space="preserve">23. </w:t>
      </w:r>
      <w:r>
        <w:rPr>
          <w:sz w:val="22"/>
        </w:rPr>
        <w:t>OLIVIA: Blame not this haste of mine. If you mean well,</w:t>
      </w:r>
    </w:p>
    <w:p>
      <w:r>
        <w:rPr>
          <w:sz w:val="22"/>
        </w:rPr>
        <w:t xml:space="preserve">24. </w:t>
      </w:r>
      <w:r>
        <w:rPr>
          <w:sz w:val="22"/>
        </w:rPr>
        <w:t>Now go with me and with this holy man</w:t>
      </w:r>
    </w:p>
    <w:p>
      <w:r>
        <w:rPr>
          <w:sz w:val="22"/>
        </w:rPr>
        <w:t xml:space="preserve">25. </w:t>
      </w:r>
      <w:r>
        <w:rPr>
          <w:sz w:val="22"/>
        </w:rPr>
        <w:t>Into the chantry by: there, before him,</w:t>
      </w:r>
    </w:p>
    <w:p>
      <w:r>
        <w:rPr>
          <w:sz w:val="22"/>
        </w:rPr>
        <w:t xml:space="preserve">26. </w:t>
      </w:r>
      <w:r>
        <w:rPr>
          <w:sz w:val="22"/>
        </w:rPr>
        <w:t>And underneath that consecrated roof,</w:t>
      </w:r>
    </w:p>
    <w:p>
      <w:r>
        <w:rPr>
          <w:sz w:val="22"/>
        </w:rPr>
        <w:t xml:space="preserve">27. </w:t>
      </w:r>
      <w:r>
        <w:rPr>
          <w:sz w:val="22"/>
        </w:rPr>
        <w:t>Plight me the full assurance of your faith;</w:t>
      </w:r>
    </w:p>
    <w:p>
      <w:r>
        <w:rPr>
          <w:sz w:val="22"/>
        </w:rPr>
        <w:t xml:space="preserve">28. </w:t>
      </w:r>
      <w:r>
        <w:rPr>
          <w:sz w:val="22"/>
        </w:rPr>
        <w:t>That my most jealous and too doubtful soul</w:t>
      </w:r>
    </w:p>
    <w:p>
      <w:r>
        <w:rPr>
          <w:sz w:val="22"/>
        </w:rPr>
        <w:t xml:space="preserve">29. </w:t>
      </w:r>
      <w:r>
        <w:rPr>
          <w:sz w:val="22"/>
        </w:rPr>
        <w:t>May live at peace. He shall conceal it</w:t>
      </w:r>
    </w:p>
    <w:p>
      <w:r>
        <w:rPr>
          <w:sz w:val="22"/>
        </w:rPr>
        <w:t xml:space="preserve">30. </w:t>
      </w:r>
      <w:r>
        <w:rPr>
          <w:sz w:val="22"/>
        </w:rPr>
        <w:t>Whiles you are willing it shall come to note,</w:t>
      </w:r>
    </w:p>
    <w:p>
      <w:r>
        <w:rPr>
          <w:sz w:val="22"/>
        </w:rPr>
        <w:t xml:space="preserve">31. </w:t>
      </w:r>
      <w:r>
        <w:rPr>
          <w:sz w:val="22"/>
        </w:rPr>
        <w:t>What time we will our celebration keep</w:t>
      </w:r>
    </w:p>
    <w:p>
      <w:r>
        <w:rPr>
          <w:sz w:val="22"/>
        </w:rPr>
        <w:t xml:space="preserve">32. </w:t>
      </w:r>
      <w:r>
        <w:rPr>
          <w:sz w:val="22"/>
        </w:rPr>
        <w:t>According to my birth. What do you say?</w:t>
      </w:r>
    </w:p>
    <w:p>
      <w:r>
        <w:rPr>
          <w:sz w:val="22"/>
        </w:rPr>
        <w:t xml:space="preserve">33. </w:t>
      </w:r>
      <w:r>
        <w:rPr>
          <w:sz w:val="22"/>
        </w:rPr>
        <w:t>SEBASTIAN: I'll follow this good man, and go with you;</w:t>
      </w:r>
    </w:p>
    <w:p>
      <w:r>
        <w:rPr>
          <w:sz w:val="22"/>
        </w:rPr>
        <w:t xml:space="preserve">34. </w:t>
      </w:r>
      <w:r>
        <w:rPr>
          <w:sz w:val="22"/>
        </w:rPr>
        <w:t>And, having sworn truth, ever will be true.</w:t>
      </w:r>
    </w:p>
    <w:p>
      <w:r>
        <w:rPr>
          <w:sz w:val="22"/>
        </w:rPr>
        <w:t xml:space="preserve">35. </w:t>
      </w:r>
      <w:r>
        <w:rPr>
          <w:sz w:val="22"/>
        </w:rPr>
        <w:t>OLIVIA: Then lead the way, good father; and heavens so shine,</w:t>
      </w:r>
    </w:p>
    <w:p>
      <w:r>
        <w:rPr>
          <w:sz w:val="22"/>
        </w:rPr>
        <w:t xml:space="preserve">36. </w:t>
      </w:r>
      <w:r>
        <w:rPr>
          <w:sz w:val="22"/>
        </w:rPr>
        <w:t>That they may fairly note this act of mine!</w:t>
      </w:r>
    </w:p>
    <w:p>
      <w:r>
        <w:rPr>
          <w:sz w:val="22"/>
        </w:rPr>
        <w:t xml:space="preserve">37. </w:t>
      </w:r>
      <w:r>
        <w:rPr>
          <w:sz w:val="22"/>
        </w:rPr>
        <w:t>Shakespeare homepage</w:t>
      </w:r>
    </w:p>
    <w:p>
      <w:r>
        <w:rPr>
          <w:sz w:val="22"/>
        </w:rPr>
        <w:t xml:space="preserve">38. </w:t>
      </w:r>
      <w:r>
        <w:rPr>
          <w:sz w:val="22"/>
        </w:rPr>
        <w:t>Twelfth Night</w:t>
      </w:r>
    </w:p>
    <w:p>
      <w:r>
        <w:rPr>
          <w:sz w:val="22"/>
        </w:rPr>
        <w:t xml:space="preserve">39. </w:t>
      </w:r>
      <w:r>
        <w:rPr>
          <w:sz w:val="22"/>
        </w:rPr>
        <w:t>Previous scene</w:t>
      </w:r>
    </w:p>
    <w:p>
      <w:r>
        <w:rPr>
          <w:sz w:val="22"/>
        </w:rPr>
        <w:t xml:space="preserve">40.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Clown and FABIAN</w:t>
      </w:r>
    </w:p>
    <w:p>
      <w:r>
        <w:rPr>
          <w:sz w:val="22"/>
        </w:rPr>
        <w:t xml:space="preserve">2. </w:t>
      </w:r>
      <w:r>
        <w:rPr>
          <w:sz w:val="22"/>
        </w:rPr>
        <w:t>FABIAN: Now, as thou lovest me, let me see his letter.</w:t>
      </w:r>
    </w:p>
    <w:p>
      <w:r>
        <w:rPr>
          <w:sz w:val="22"/>
        </w:rPr>
        <w:t xml:space="preserve">3. </w:t>
      </w:r>
      <w:r>
        <w:rPr>
          <w:sz w:val="22"/>
        </w:rPr>
        <w:t>Any thing.</w:t>
      </w:r>
    </w:p>
    <w:p>
      <w:r>
        <w:rPr>
          <w:sz w:val="22"/>
        </w:rPr>
        <w:t xml:space="preserve">4. </w:t>
      </w:r>
      <w:r>
        <w:rPr>
          <w:sz w:val="22"/>
        </w:rPr>
        <w:t>This is, to give a dog, and in recompense desire my</w:t>
      </w:r>
    </w:p>
    <w:p>
      <w:r>
        <w:rPr>
          <w:sz w:val="22"/>
        </w:rPr>
        <w:t xml:space="preserve">5. </w:t>
      </w:r>
      <w:r>
        <w:rPr>
          <w:sz w:val="22"/>
        </w:rPr>
        <w:t>dog again.</w:t>
      </w:r>
    </w:p>
    <w:p>
      <w:r>
        <w:rPr>
          <w:sz w:val="22"/>
        </w:rPr>
        <w:t xml:space="preserve">6. </w:t>
      </w:r>
      <w:r>
        <w:rPr>
          <w:sz w:val="22"/>
        </w:rPr>
        <w:t>DUKE ORSINO: Belong you to the Lady Olivia, friends?</w:t>
      </w:r>
    </w:p>
    <w:p>
      <w:r>
        <w:rPr>
          <w:sz w:val="22"/>
        </w:rPr>
        <w:t xml:space="preserve">7. </w:t>
      </w:r>
      <w:r>
        <w:rPr>
          <w:sz w:val="22"/>
        </w:rPr>
        <w:t>I know thee well; how dost thou, my good fellow?</w:t>
      </w:r>
    </w:p>
    <w:p>
      <w:r>
        <w:rPr>
          <w:sz w:val="22"/>
        </w:rPr>
        <w:t xml:space="preserve">8. </w:t>
      </w:r>
      <w:r>
        <w:rPr>
          <w:sz w:val="22"/>
        </w:rPr>
        <w:t>Just the contrary; the better for thy friends.</w:t>
      </w:r>
    </w:p>
    <w:p>
      <w:r>
        <w:rPr>
          <w:sz w:val="22"/>
        </w:rPr>
        <w:t xml:space="preserve">9. </w:t>
      </w:r>
      <w:r>
        <w:rPr>
          <w:sz w:val="22"/>
        </w:rPr>
        <w:t>How can that be?</w:t>
      </w:r>
    </w:p>
    <w:p>
      <w:r>
        <w:rPr>
          <w:sz w:val="22"/>
        </w:rPr>
        <w:t xml:space="preserve">10. </w:t>
      </w:r>
      <w:r>
        <w:rPr>
          <w:sz w:val="22"/>
        </w:rPr>
        <w:t>Why, this is excellent.</w:t>
      </w:r>
    </w:p>
    <w:p>
      <w:r>
        <w:rPr>
          <w:sz w:val="22"/>
        </w:rPr>
        <w:t xml:space="preserve">11. </w:t>
      </w:r>
      <w:r>
        <w:rPr>
          <w:sz w:val="22"/>
        </w:rPr>
        <w:t>Thou shalt not be the worse for me: there's gold.</w:t>
      </w:r>
    </w:p>
    <w:p>
      <w:r>
        <w:rPr>
          <w:sz w:val="22"/>
        </w:rPr>
        <w:t xml:space="preserve">12. </w:t>
      </w:r>
      <w:r>
        <w:rPr>
          <w:sz w:val="22"/>
        </w:rPr>
        <w:t>O, you give me ill counsel.</w:t>
      </w:r>
    </w:p>
    <w:p>
      <w:r>
        <w:rPr>
          <w:sz w:val="22"/>
        </w:rPr>
        <w:t xml:space="preserve">13. </w:t>
      </w:r>
      <w:r>
        <w:rPr>
          <w:sz w:val="22"/>
        </w:rPr>
        <w:t>Well, I will be so much a sinner, to be a</w:t>
      </w:r>
    </w:p>
    <w:p>
      <w:r>
        <w:rPr>
          <w:sz w:val="22"/>
        </w:rPr>
        <w:t xml:space="preserve">14. </w:t>
      </w:r>
      <w:r>
        <w:rPr>
          <w:sz w:val="22"/>
        </w:rPr>
        <w:t>double-dealer: there's another.</w:t>
      </w:r>
    </w:p>
    <w:p>
      <w:r>
        <w:rPr>
          <w:sz w:val="22"/>
        </w:rPr>
        <w:t xml:space="preserve">15. </w:t>
      </w:r>
      <w:r>
        <w:rPr>
          <w:sz w:val="22"/>
        </w:rPr>
        <w:t>You can fool no more money out of me at this throw:</w:t>
      </w:r>
    </w:p>
    <w:p>
      <w:r>
        <w:rPr>
          <w:sz w:val="22"/>
        </w:rPr>
        <w:t xml:space="preserve">16. </w:t>
      </w:r>
      <w:r>
        <w:rPr>
          <w:sz w:val="22"/>
        </w:rPr>
        <w:t>if you will let your lady know I am here to speak</w:t>
      </w:r>
    </w:p>
    <w:p>
      <w:r>
        <w:rPr>
          <w:sz w:val="22"/>
        </w:rPr>
        <w:t xml:space="preserve">17. </w:t>
      </w:r>
      <w:r>
        <w:rPr>
          <w:sz w:val="22"/>
        </w:rPr>
        <w:t>with her, and bring her along with you, it may awake</w:t>
      </w:r>
    </w:p>
    <w:p>
      <w:r>
        <w:rPr>
          <w:sz w:val="22"/>
        </w:rPr>
        <w:t xml:space="preserve">18. </w:t>
      </w:r>
      <w:r>
        <w:rPr>
          <w:sz w:val="22"/>
        </w:rPr>
        <w:t>my bounty further.</w:t>
      </w:r>
    </w:p>
    <w:p>
      <w:r>
        <w:rPr>
          <w:sz w:val="22"/>
        </w:rPr>
        <w:t xml:space="preserve">19. </w:t>
      </w:r>
      <w:r>
        <w:rPr>
          <w:sz w:val="22"/>
        </w:rPr>
        <w:t>Exit</w:t>
      </w:r>
    </w:p>
    <w:p>
      <w:r>
        <w:rPr>
          <w:sz w:val="22"/>
        </w:rPr>
        <w:t xml:space="preserve">20. </w:t>
      </w:r>
      <w:r>
        <w:rPr>
          <w:sz w:val="22"/>
        </w:rPr>
        <w:t>VIOLA: Here comes the man, sir, that did rescue me.</w:t>
      </w:r>
    </w:p>
    <w:p>
      <w:r>
        <w:rPr>
          <w:sz w:val="22"/>
        </w:rPr>
        <w:t xml:space="preserve">21. </w:t>
      </w:r>
      <w:r>
        <w:rPr>
          <w:sz w:val="22"/>
        </w:rPr>
        <w:t>DUKE ORSINO: That face of his I do remember well;</w:t>
      </w:r>
    </w:p>
    <w:p>
      <w:r>
        <w:rPr>
          <w:sz w:val="22"/>
        </w:rPr>
        <w:t xml:space="preserve">22. </w:t>
      </w:r>
      <w:r>
        <w:rPr>
          <w:sz w:val="22"/>
        </w:rPr>
        <w:t>Yet, when I saw it last, it was besmear'd</w:t>
      </w:r>
    </w:p>
    <w:p>
      <w:r>
        <w:rPr>
          <w:sz w:val="22"/>
        </w:rPr>
        <w:t xml:space="preserve">23. </w:t>
      </w:r>
      <w:r>
        <w:rPr>
          <w:sz w:val="22"/>
        </w:rPr>
        <w:t>As black as Vulcan in the smoke of war:</w:t>
      </w:r>
    </w:p>
    <w:p>
      <w:r>
        <w:rPr>
          <w:sz w:val="22"/>
        </w:rPr>
        <w:t xml:space="preserve">24. </w:t>
      </w:r>
      <w:r>
        <w:rPr>
          <w:sz w:val="22"/>
        </w:rPr>
        <w:t>A bawbling vessel was he captain of,</w:t>
      </w:r>
    </w:p>
    <w:p>
      <w:r>
        <w:rPr>
          <w:sz w:val="22"/>
        </w:rPr>
        <w:t xml:space="preserve">25. </w:t>
      </w:r>
      <w:r>
        <w:rPr>
          <w:sz w:val="22"/>
        </w:rPr>
        <w:t>For shallow draught and bulk unprizable;</w:t>
      </w:r>
    </w:p>
    <w:p>
      <w:r>
        <w:rPr>
          <w:sz w:val="22"/>
        </w:rPr>
        <w:t xml:space="preserve">26. </w:t>
      </w:r>
      <w:r>
        <w:rPr>
          <w:sz w:val="22"/>
        </w:rPr>
        <w:t>With which such scathful grapple did he make</w:t>
      </w:r>
    </w:p>
    <w:p>
      <w:r>
        <w:rPr>
          <w:sz w:val="22"/>
        </w:rPr>
        <w:t xml:space="preserve">27. </w:t>
      </w:r>
      <w:r>
        <w:rPr>
          <w:sz w:val="22"/>
        </w:rPr>
        <w:t>With the most noble bottom of our fleet,</w:t>
      </w:r>
    </w:p>
    <w:p>
      <w:r>
        <w:rPr>
          <w:sz w:val="22"/>
        </w:rPr>
        <w:t xml:space="preserve">28. </w:t>
      </w:r>
      <w:r>
        <w:rPr>
          <w:sz w:val="22"/>
        </w:rPr>
        <w:t>That very envy and the tongue of loss</w:t>
      </w:r>
    </w:p>
    <w:p>
      <w:r>
        <w:rPr>
          <w:sz w:val="22"/>
        </w:rPr>
        <w:t xml:space="preserve">29. </w:t>
      </w:r>
      <w:r>
        <w:rPr>
          <w:sz w:val="22"/>
        </w:rPr>
        <w:t>Cried fame and honour on him. What's the matter?</w:t>
      </w:r>
    </w:p>
    <w:p>
      <w:r>
        <w:rPr>
          <w:sz w:val="22"/>
        </w:rPr>
        <w:t xml:space="preserve">30. </w:t>
      </w:r>
      <w:r>
        <w:rPr>
          <w:sz w:val="22"/>
        </w:rPr>
        <w:t>VIOLA: He did me kindness, sir, drew on my side;</w:t>
      </w:r>
    </w:p>
    <w:p>
      <w:r>
        <w:rPr>
          <w:sz w:val="22"/>
        </w:rPr>
        <w:t xml:space="preserve">31. </w:t>
      </w:r>
      <w:r>
        <w:rPr>
          <w:sz w:val="22"/>
        </w:rPr>
        <w:t>But in conclusion put strange speech upon me:</w:t>
      </w:r>
    </w:p>
    <w:p>
      <w:r>
        <w:rPr>
          <w:sz w:val="22"/>
        </w:rPr>
        <w:t xml:space="preserve">32. </w:t>
      </w:r>
      <w:r>
        <w:rPr>
          <w:sz w:val="22"/>
        </w:rPr>
        <w:t>I know not what 'twas but distraction.</w:t>
      </w:r>
    </w:p>
    <w:p>
      <w:r>
        <w:rPr>
          <w:sz w:val="22"/>
        </w:rPr>
        <w:t xml:space="preserve">33. </w:t>
      </w:r>
      <w:r>
        <w:rPr>
          <w:sz w:val="22"/>
        </w:rPr>
        <w:t>DUKE ORSINO: Notable pirate! thou salt-water thief!</w:t>
      </w:r>
    </w:p>
    <w:p>
      <w:r>
        <w:rPr>
          <w:sz w:val="22"/>
        </w:rPr>
        <w:t xml:space="preserve">34. </w:t>
      </w:r>
      <w:r>
        <w:rPr>
          <w:sz w:val="22"/>
        </w:rPr>
        <w:t>What foolish boldness brought thee to their mercies,</w:t>
      </w:r>
    </w:p>
    <w:p>
      <w:r>
        <w:rPr>
          <w:sz w:val="22"/>
        </w:rPr>
        <w:t xml:space="preserve">35. </w:t>
      </w:r>
      <w:r>
        <w:rPr>
          <w:sz w:val="22"/>
        </w:rPr>
        <w:t>Whom thou, in terms so bloody and so dear,</w:t>
      </w:r>
    </w:p>
    <w:p>
      <w:r>
        <w:rPr>
          <w:sz w:val="22"/>
        </w:rPr>
        <w:t xml:space="preserve">36. </w:t>
      </w:r>
      <w:r>
        <w:rPr>
          <w:sz w:val="22"/>
        </w:rPr>
        <w:t>Hast made thine enemies?</w:t>
      </w:r>
    </w:p>
    <w:p>
      <w:r>
        <w:rPr>
          <w:sz w:val="22"/>
        </w:rPr>
        <w:t xml:space="preserve">37. </w:t>
      </w:r>
      <w:r>
        <w:rPr>
          <w:sz w:val="22"/>
        </w:rPr>
        <w:t>ANTONIO: Orsino, noble sir,</w:t>
      </w:r>
    </w:p>
    <w:p>
      <w:r>
        <w:rPr>
          <w:sz w:val="22"/>
        </w:rPr>
        <w:t xml:space="preserve">38. </w:t>
      </w:r>
      <w:r>
        <w:rPr>
          <w:sz w:val="22"/>
        </w:rPr>
        <w:t>Be pleased that I shake off these names you give me:</w:t>
      </w:r>
    </w:p>
    <w:p>
      <w:r>
        <w:rPr>
          <w:sz w:val="22"/>
        </w:rPr>
        <w:t xml:space="preserve">39. </w:t>
      </w:r>
      <w:r>
        <w:rPr>
          <w:sz w:val="22"/>
        </w:rPr>
        <w:t>Antonio never yet was thief or pirate,</w:t>
      </w:r>
    </w:p>
    <w:p>
      <w:r>
        <w:rPr>
          <w:sz w:val="22"/>
        </w:rPr>
        <w:t xml:space="preserve">40. </w:t>
      </w:r>
      <w:r>
        <w:rPr>
          <w:sz w:val="22"/>
        </w:rPr>
        <w:t>Though I confess, on base and ground enough,</w:t>
      </w:r>
    </w:p>
    <w:p>
      <w:r>
        <w:rPr>
          <w:sz w:val="22"/>
        </w:rPr>
        <w:t xml:space="preserve">41. </w:t>
      </w:r>
      <w:r>
        <w:rPr>
          <w:sz w:val="22"/>
        </w:rPr>
        <w:t>Orsino's enemy. A witchcraft drew me hither:</w:t>
      </w:r>
    </w:p>
    <w:p>
      <w:r>
        <w:rPr>
          <w:sz w:val="22"/>
        </w:rPr>
        <w:t xml:space="preserve">42. </w:t>
      </w:r>
      <w:r>
        <w:rPr>
          <w:sz w:val="22"/>
        </w:rPr>
        <w:t>That most ingrateful boy there by your side,</w:t>
      </w:r>
    </w:p>
    <w:p>
      <w:r>
        <w:rPr>
          <w:sz w:val="22"/>
        </w:rPr>
        <w:t xml:space="preserve">43. </w:t>
      </w:r>
      <w:r>
        <w:rPr>
          <w:sz w:val="22"/>
        </w:rPr>
        <w:t>From the rude sea's enraged and foamy mouth</w:t>
      </w:r>
    </w:p>
    <w:p>
      <w:r>
        <w:rPr>
          <w:sz w:val="22"/>
        </w:rPr>
        <w:t xml:space="preserve">44. </w:t>
      </w:r>
      <w:r>
        <w:rPr>
          <w:sz w:val="22"/>
        </w:rPr>
        <w:t>Did I redeem; a wreck past hope he was:</w:t>
      </w:r>
    </w:p>
    <w:p>
      <w:r>
        <w:rPr>
          <w:sz w:val="22"/>
        </w:rPr>
        <w:t xml:space="preserve">45. </w:t>
      </w:r>
      <w:r>
        <w:rPr>
          <w:sz w:val="22"/>
        </w:rPr>
        <w:t>His life I gave him and did thereto add</w:t>
      </w:r>
    </w:p>
    <w:p>
      <w:r>
        <w:rPr>
          <w:sz w:val="22"/>
        </w:rPr>
        <w:t xml:space="preserve">46. </w:t>
      </w:r>
      <w:r>
        <w:rPr>
          <w:sz w:val="22"/>
        </w:rPr>
        <w:t>My love, without retention or restraint,</w:t>
      </w:r>
    </w:p>
    <w:p>
      <w:r>
        <w:rPr>
          <w:sz w:val="22"/>
        </w:rPr>
        <w:t xml:space="preserve">47. </w:t>
      </w:r>
      <w:r>
        <w:rPr>
          <w:sz w:val="22"/>
        </w:rPr>
        <w:t>All his in dedication; for his sake</w:t>
      </w:r>
    </w:p>
    <w:p>
      <w:r>
        <w:rPr>
          <w:sz w:val="22"/>
        </w:rPr>
        <w:t xml:space="preserve">48. </w:t>
      </w:r>
      <w:r>
        <w:rPr>
          <w:sz w:val="22"/>
        </w:rPr>
        <w:t>Did I expose myself, pure for his love,</w:t>
      </w:r>
    </w:p>
    <w:p>
      <w:r>
        <w:rPr>
          <w:sz w:val="22"/>
        </w:rPr>
        <w:t xml:space="preserve">49. </w:t>
      </w:r>
      <w:r>
        <w:rPr>
          <w:sz w:val="22"/>
        </w:rPr>
        <w:t>Into the danger of this adverse town;</w:t>
      </w:r>
    </w:p>
    <w:p>
      <w:r>
        <w:rPr>
          <w:sz w:val="22"/>
        </w:rPr>
        <w:t xml:space="preserve">50. </w:t>
      </w:r>
      <w:r>
        <w:rPr>
          <w:sz w:val="22"/>
        </w:rPr>
        <w:t>Drew to defend him when he was beset:</w:t>
      </w:r>
    </w:p>
    <w:p>
      <w:r>
        <w:rPr>
          <w:sz w:val="22"/>
        </w:rPr>
        <w:t xml:space="preserve">51. </w:t>
      </w:r>
      <w:r>
        <w:rPr>
          <w:sz w:val="22"/>
        </w:rPr>
        <w:t>Where being apprehended, his false cunning,</w:t>
      </w:r>
    </w:p>
    <w:p>
      <w:r>
        <w:rPr>
          <w:sz w:val="22"/>
        </w:rPr>
        <w:t xml:space="preserve">52. </w:t>
      </w:r>
      <w:r>
        <w:rPr>
          <w:sz w:val="22"/>
        </w:rPr>
        <w:t>Not meaning to partake with me in danger,</w:t>
      </w:r>
    </w:p>
    <w:p>
      <w:r>
        <w:rPr>
          <w:sz w:val="22"/>
        </w:rPr>
        <w:t xml:space="preserve">53. </w:t>
      </w:r>
      <w:r>
        <w:rPr>
          <w:sz w:val="22"/>
        </w:rPr>
        <w:t>Taught him to face me out of his acquaintance,</w:t>
      </w:r>
    </w:p>
    <w:p>
      <w:r>
        <w:rPr>
          <w:sz w:val="22"/>
        </w:rPr>
        <w:t xml:space="preserve">54. </w:t>
      </w:r>
      <w:r>
        <w:rPr>
          <w:sz w:val="22"/>
        </w:rPr>
        <w:t>And grew a twenty years removed thing</w:t>
      </w:r>
    </w:p>
    <w:p>
      <w:r>
        <w:rPr>
          <w:sz w:val="22"/>
        </w:rPr>
        <w:t xml:space="preserve">55. </w:t>
      </w:r>
      <w:r>
        <w:rPr>
          <w:sz w:val="22"/>
        </w:rPr>
        <w:t>While one would wink; denied me mine own purse,</w:t>
      </w:r>
    </w:p>
    <w:p>
      <w:r>
        <w:rPr>
          <w:sz w:val="22"/>
        </w:rPr>
        <w:t xml:space="preserve">56. </w:t>
      </w:r>
      <w:r>
        <w:rPr>
          <w:sz w:val="22"/>
        </w:rPr>
        <w:t>Which I had recommended to his use</w:t>
      </w:r>
    </w:p>
    <w:p>
      <w:r>
        <w:rPr>
          <w:sz w:val="22"/>
        </w:rPr>
        <w:t xml:space="preserve">57. </w:t>
      </w:r>
      <w:r>
        <w:rPr>
          <w:sz w:val="22"/>
        </w:rPr>
        <w:t>Not half an hour before.</w:t>
      </w:r>
    </w:p>
    <w:p>
      <w:r>
        <w:rPr>
          <w:sz w:val="22"/>
        </w:rPr>
        <w:t xml:space="preserve">58. </w:t>
      </w:r>
      <w:r>
        <w:rPr>
          <w:sz w:val="22"/>
        </w:rPr>
        <w:t>VIOLA: How can this be?</w:t>
      </w:r>
    </w:p>
    <w:p>
      <w:r>
        <w:rPr>
          <w:sz w:val="22"/>
        </w:rPr>
        <w:t xml:space="preserve">59. </w:t>
      </w:r>
      <w:r>
        <w:rPr>
          <w:sz w:val="22"/>
        </w:rPr>
        <w:t>DUKE ORSINO: When came he to this town?</w:t>
      </w:r>
    </w:p>
    <w:p>
      <w:r>
        <w:rPr>
          <w:sz w:val="22"/>
        </w:rPr>
        <w:t xml:space="preserve">60. </w:t>
      </w:r>
      <w:r>
        <w:rPr>
          <w:sz w:val="22"/>
        </w:rPr>
        <w:t>ANTONIO: To-day, my lord; and for three months before,</w:t>
      </w:r>
    </w:p>
    <w:p>
      <w:r>
        <w:rPr>
          <w:sz w:val="22"/>
        </w:rPr>
        <w:t xml:space="preserve">61. </w:t>
      </w:r>
      <w:r>
        <w:rPr>
          <w:sz w:val="22"/>
        </w:rPr>
        <w:t>No interim, not a minute's vacancy,</w:t>
      </w:r>
    </w:p>
    <w:p>
      <w:r>
        <w:rPr>
          <w:sz w:val="22"/>
        </w:rPr>
        <w:t xml:space="preserve">62. </w:t>
      </w:r>
      <w:r>
        <w:rPr>
          <w:sz w:val="22"/>
        </w:rPr>
        <w:t>Both day and night did we keep company.</w:t>
      </w:r>
    </w:p>
    <w:p>
      <w:r>
        <w:rPr>
          <w:sz w:val="22"/>
        </w:rPr>
        <w:t xml:space="preserve">63. </w:t>
      </w:r>
      <w:r>
        <w:rPr>
          <w:sz w:val="22"/>
        </w:rPr>
        <w:t>DUKE ORSINO: Here comes the countess: now heaven walks on earth.</w:t>
      </w:r>
    </w:p>
    <w:p>
      <w:r>
        <w:rPr>
          <w:sz w:val="22"/>
        </w:rPr>
        <w:t xml:space="preserve">64. </w:t>
      </w:r>
      <w:r>
        <w:rPr>
          <w:sz w:val="22"/>
        </w:rPr>
        <w:t>But for thee, fellow; fellow, thy words are madness:</w:t>
      </w:r>
    </w:p>
    <w:p>
      <w:r>
        <w:rPr>
          <w:sz w:val="22"/>
        </w:rPr>
        <w:t xml:space="preserve">65. </w:t>
      </w:r>
      <w:r>
        <w:rPr>
          <w:sz w:val="22"/>
        </w:rPr>
        <w:t>Three months this youth hath tended upon me;</w:t>
      </w:r>
    </w:p>
    <w:p>
      <w:r>
        <w:rPr>
          <w:sz w:val="22"/>
        </w:rPr>
        <w:t xml:space="preserve">66. </w:t>
      </w:r>
      <w:r>
        <w:rPr>
          <w:sz w:val="22"/>
        </w:rPr>
        <w:t>But more of that anon. Take him aside.</w:t>
      </w:r>
    </w:p>
    <w:p>
      <w:r>
        <w:rPr>
          <w:sz w:val="22"/>
        </w:rPr>
        <w:t xml:space="preserve">67. </w:t>
      </w:r>
      <w:r>
        <w:rPr>
          <w:sz w:val="22"/>
        </w:rPr>
        <w:t>OLIVIA: What would my lord, but that he may not have,</w:t>
      </w:r>
    </w:p>
    <w:p>
      <w:r>
        <w:rPr>
          <w:sz w:val="22"/>
        </w:rPr>
        <w:t xml:space="preserve">68. </w:t>
      </w:r>
      <w:r>
        <w:rPr>
          <w:sz w:val="22"/>
        </w:rPr>
        <w:t>Wherein Olivia may seem serviceable?</w:t>
      </w:r>
    </w:p>
    <w:p>
      <w:r>
        <w:rPr>
          <w:sz w:val="22"/>
        </w:rPr>
        <w:t xml:space="preserve">69. </w:t>
      </w:r>
      <w:r>
        <w:rPr>
          <w:sz w:val="22"/>
        </w:rPr>
        <w:t>Cesario, you do not keep promise with me.</w:t>
      </w:r>
    </w:p>
    <w:p>
      <w:r>
        <w:rPr>
          <w:sz w:val="22"/>
        </w:rPr>
        <w:t xml:space="preserve">70. </w:t>
      </w:r>
      <w:r>
        <w:rPr>
          <w:sz w:val="22"/>
        </w:rPr>
        <w:t>VIOLA: Madam!</w:t>
      </w:r>
    </w:p>
    <w:p>
      <w:r>
        <w:rPr>
          <w:sz w:val="22"/>
        </w:rPr>
        <w:t xml:space="preserve">71. </w:t>
      </w:r>
      <w:r>
        <w:rPr>
          <w:sz w:val="22"/>
        </w:rPr>
        <w:t>DUKE ORSINO: Gracious Olivia,--</w:t>
      </w:r>
    </w:p>
    <w:p>
      <w:r>
        <w:rPr>
          <w:sz w:val="22"/>
        </w:rPr>
        <w:t xml:space="preserve">72. </w:t>
      </w:r>
      <w:r>
        <w:rPr>
          <w:sz w:val="22"/>
        </w:rPr>
        <w:t>OLIVIA: What do you say, Cesario? Good my lord,--</w:t>
      </w:r>
    </w:p>
    <w:p>
      <w:r>
        <w:rPr>
          <w:sz w:val="22"/>
        </w:rPr>
        <w:t xml:space="preserve">73. </w:t>
      </w:r>
      <w:r>
        <w:rPr>
          <w:sz w:val="22"/>
        </w:rPr>
        <w:t>VIOLA: My lord would speak; my duty hushes me.</w:t>
      </w:r>
    </w:p>
    <w:p>
      <w:r>
        <w:rPr>
          <w:sz w:val="22"/>
        </w:rPr>
        <w:t xml:space="preserve">74. </w:t>
      </w:r>
      <w:r>
        <w:rPr>
          <w:sz w:val="22"/>
        </w:rPr>
        <w:t>OLIVIA: If it be aught to the old tune, my lord,</w:t>
      </w:r>
    </w:p>
    <w:p>
      <w:r>
        <w:rPr>
          <w:sz w:val="22"/>
        </w:rPr>
        <w:t xml:space="preserve">75. </w:t>
      </w:r>
      <w:r>
        <w:rPr>
          <w:sz w:val="22"/>
        </w:rPr>
        <w:t>It is as fat and fulsome to mine ear</w:t>
      </w:r>
    </w:p>
    <w:p>
      <w:r>
        <w:rPr>
          <w:sz w:val="22"/>
        </w:rPr>
        <w:t xml:space="preserve">76. </w:t>
      </w:r>
      <w:r>
        <w:rPr>
          <w:sz w:val="22"/>
        </w:rPr>
        <w:t>As howling after music.</w:t>
      </w:r>
    </w:p>
    <w:p>
      <w:r>
        <w:rPr>
          <w:sz w:val="22"/>
        </w:rPr>
        <w:t xml:space="preserve">77. </w:t>
      </w:r>
      <w:r>
        <w:rPr>
          <w:sz w:val="22"/>
        </w:rPr>
        <w:t>DUKE ORSINO: Still so cruel?</w:t>
      </w:r>
    </w:p>
    <w:p>
      <w:r>
        <w:rPr>
          <w:sz w:val="22"/>
        </w:rPr>
        <w:t xml:space="preserve">78. </w:t>
      </w:r>
      <w:r>
        <w:rPr>
          <w:sz w:val="22"/>
        </w:rPr>
        <w:t>OLIVIA: Still so constant, lord.</w:t>
      </w:r>
    </w:p>
    <w:p>
      <w:r>
        <w:rPr>
          <w:sz w:val="22"/>
        </w:rPr>
        <w:t xml:space="preserve">79. </w:t>
      </w:r>
      <w:r>
        <w:rPr>
          <w:sz w:val="22"/>
        </w:rPr>
        <w:t>DUKE ORSINO: What, to perverseness? you uncivil lady,</w:t>
      </w:r>
    </w:p>
    <w:p>
      <w:r>
        <w:rPr>
          <w:sz w:val="22"/>
        </w:rPr>
        <w:t xml:space="preserve">80. </w:t>
      </w:r>
      <w:r>
        <w:rPr>
          <w:sz w:val="22"/>
        </w:rPr>
        <w:t>To whose ingrate and unauspicious altars</w:t>
      </w:r>
    </w:p>
    <w:p>
      <w:r>
        <w:rPr>
          <w:sz w:val="22"/>
        </w:rPr>
        <w:t xml:space="preserve">81. </w:t>
      </w:r>
      <w:r>
        <w:rPr>
          <w:sz w:val="22"/>
        </w:rPr>
        <w:t>My soul the faithfull'st offerings hath breathed out</w:t>
      </w:r>
    </w:p>
    <w:p>
      <w:r>
        <w:rPr>
          <w:sz w:val="22"/>
        </w:rPr>
        <w:t xml:space="preserve">82. </w:t>
      </w:r>
      <w:r>
        <w:rPr>
          <w:sz w:val="22"/>
        </w:rPr>
        <w:t>That e'er devotion tender'd! What shall I do?</w:t>
      </w:r>
    </w:p>
    <w:p>
      <w:r>
        <w:rPr>
          <w:sz w:val="22"/>
        </w:rPr>
        <w:t xml:space="preserve">83. </w:t>
      </w:r>
      <w:r>
        <w:rPr>
          <w:sz w:val="22"/>
        </w:rPr>
        <w:t>OLIVIA: Even what it please my lord, that shall become him.</w:t>
      </w:r>
    </w:p>
    <w:p>
      <w:r>
        <w:rPr>
          <w:sz w:val="22"/>
        </w:rPr>
        <w:t xml:space="preserve">84. </w:t>
      </w:r>
      <w:r>
        <w:rPr>
          <w:sz w:val="22"/>
        </w:rPr>
        <w:t>DUKE ORSINO: Why should I not, had I the heart to do it,</w:t>
      </w:r>
    </w:p>
    <w:p>
      <w:r>
        <w:rPr>
          <w:sz w:val="22"/>
        </w:rPr>
        <w:t xml:space="preserve">85. </w:t>
      </w:r>
      <w:r>
        <w:rPr>
          <w:sz w:val="22"/>
        </w:rPr>
        <w:t>Like to the Egyptian thief at point of death,</w:t>
      </w:r>
    </w:p>
    <w:p>
      <w:r>
        <w:rPr>
          <w:sz w:val="22"/>
        </w:rPr>
        <w:t xml:space="preserve">86. </w:t>
      </w:r>
      <w:r>
        <w:rPr>
          <w:sz w:val="22"/>
        </w:rPr>
        <w:t>Kill what I love?--a savage jealousy</w:t>
      </w:r>
    </w:p>
    <w:p>
      <w:r>
        <w:rPr>
          <w:sz w:val="22"/>
        </w:rPr>
        <w:t xml:space="preserve">87. </w:t>
      </w:r>
      <w:r>
        <w:rPr>
          <w:sz w:val="22"/>
        </w:rPr>
        <w:t>That sometimes savours nobly. But hear me this:</w:t>
      </w:r>
    </w:p>
    <w:p>
      <w:r>
        <w:rPr>
          <w:sz w:val="22"/>
        </w:rPr>
        <w:t xml:space="preserve">88. </w:t>
      </w:r>
      <w:r>
        <w:rPr>
          <w:sz w:val="22"/>
        </w:rPr>
        <w:t>Since you to non-regardance cast my faith,</w:t>
      </w:r>
    </w:p>
    <w:p>
      <w:r>
        <w:rPr>
          <w:sz w:val="22"/>
        </w:rPr>
        <w:t xml:space="preserve">89. </w:t>
      </w:r>
      <w:r>
        <w:rPr>
          <w:sz w:val="22"/>
        </w:rPr>
        <w:t>And that I partly know the instrument</w:t>
      </w:r>
    </w:p>
    <w:p>
      <w:r>
        <w:rPr>
          <w:sz w:val="22"/>
        </w:rPr>
        <w:t xml:space="preserve">90. </w:t>
      </w:r>
      <w:r>
        <w:rPr>
          <w:sz w:val="22"/>
        </w:rPr>
        <w:t>That screws me from my true place in your favour,</w:t>
      </w:r>
    </w:p>
    <w:p>
      <w:r>
        <w:rPr>
          <w:sz w:val="22"/>
        </w:rPr>
        <w:t xml:space="preserve">91. </w:t>
      </w:r>
      <w:r>
        <w:rPr>
          <w:sz w:val="22"/>
        </w:rPr>
        <w:t>Live you the marble-breasted tyrant still;</w:t>
      </w:r>
    </w:p>
    <w:p>
      <w:r>
        <w:rPr>
          <w:sz w:val="22"/>
        </w:rPr>
        <w:t xml:space="preserve">92. </w:t>
      </w:r>
      <w:r>
        <w:rPr>
          <w:sz w:val="22"/>
        </w:rPr>
        <w:t>But this your minion, whom I know you love,</w:t>
      </w:r>
    </w:p>
    <w:p>
      <w:r>
        <w:rPr>
          <w:sz w:val="22"/>
        </w:rPr>
        <w:t xml:space="preserve">93. </w:t>
      </w:r>
      <w:r>
        <w:rPr>
          <w:sz w:val="22"/>
        </w:rPr>
        <w:t>And whom, by heaven I swear, I tender dearly,</w:t>
      </w:r>
    </w:p>
    <w:p>
      <w:r>
        <w:rPr>
          <w:sz w:val="22"/>
        </w:rPr>
        <w:t xml:space="preserve">94. </w:t>
      </w:r>
      <w:r>
        <w:rPr>
          <w:sz w:val="22"/>
        </w:rPr>
        <w:t>Him will I tear out of that cruel eye,</w:t>
      </w:r>
    </w:p>
    <w:p>
      <w:r>
        <w:rPr>
          <w:sz w:val="22"/>
        </w:rPr>
        <w:t xml:space="preserve">95. </w:t>
      </w:r>
      <w:r>
        <w:rPr>
          <w:sz w:val="22"/>
        </w:rPr>
        <w:t>Where he sits crowned in his master's spite.</w:t>
      </w:r>
    </w:p>
    <w:p>
      <w:r>
        <w:rPr>
          <w:sz w:val="22"/>
        </w:rPr>
        <w:t xml:space="preserve">96. </w:t>
      </w:r>
      <w:r>
        <w:rPr>
          <w:sz w:val="22"/>
        </w:rPr>
        <w:t>Come, boy, with me; my thoughts are ripe in mischief:</w:t>
      </w:r>
    </w:p>
    <w:p>
      <w:r>
        <w:rPr>
          <w:sz w:val="22"/>
        </w:rPr>
        <w:t xml:space="preserve">97. </w:t>
      </w:r>
      <w:r>
        <w:rPr>
          <w:sz w:val="22"/>
        </w:rPr>
        <w:t>I'll sacrifice the lamb that I do love,</w:t>
      </w:r>
    </w:p>
    <w:p>
      <w:r>
        <w:rPr>
          <w:sz w:val="22"/>
        </w:rPr>
        <w:t xml:space="preserve">98. </w:t>
      </w:r>
      <w:r>
        <w:rPr>
          <w:sz w:val="22"/>
        </w:rPr>
        <w:t>To spite a raven's heart within a dove.</w:t>
      </w:r>
    </w:p>
    <w:p>
      <w:r>
        <w:rPr>
          <w:sz w:val="22"/>
        </w:rPr>
        <w:t xml:space="preserve">99. </w:t>
      </w:r>
      <w:r>
        <w:rPr>
          <w:sz w:val="22"/>
        </w:rPr>
        <w:t>VIOLA: And I, most jocund, apt and willingly,</w:t>
      </w:r>
    </w:p>
    <w:p>
      <w:r>
        <w:rPr>
          <w:sz w:val="22"/>
        </w:rPr>
        <w:t xml:space="preserve">100. </w:t>
      </w:r>
      <w:r>
        <w:rPr>
          <w:sz w:val="22"/>
        </w:rPr>
        <w:t>To do you rest, a thousand deaths would die.</w:t>
      </w:r>
    </w:p>
    <w:p>
      <w:r>
        <w:rPr>
          <w:sz w:val="22"/>
        </w:rPr>
        <w:t xml:space="preserve">101. </w:t>
      </w:r>
      <w:r>
        <w:rPr>
          <w:sz w:val="22"/>
        </w:rPr>
        <w:t>OLIVIA: Where goes Cesario?</w:t>
      </w:r>
    </w:p>
    <w:p>
      <w:r>
        <w:rPr>
          <w:sz w:val="22"/>
        </w:rPr>
        <w:t xml:space="preserve">102. </w:t>
      </w:r>
      <w:r>
        <w:rPr>
          <w:sz w:val="22"/>
        </w:rPr>
        <w:t>VIOLA: After him I love</w:t>
      </w:r>
    </w:p>
    <w:p>
      <w:r>
        <w:rPr>
          <w:sz w:val="22"/>
        </w:rPr>
        <w:t xml:space="preserve">103. </w:t>
      </w:r>
      <w:r>
        <w:rPr>
          <w:sz w:val="22"/>
        </w:rPr>
        <w:t>More than I love these eyes, more than my life,</w:t>
      </w:r>
    </w:p>
    <w:p>
      <w:r>
        <w:rPr>
          <w:sz w:val="22"/>
        </w:rPr>
        <w:t xml:space="preserve">104. </w:t>
      </w:r>
      <w:r>
        <w:rPr>
          <w:sz w:val="22"/>
        </w:rPr>
        <w:t>More, by all mores, than e'er I shall love wife.</w:t>
      </w:r>
    </w:p>
    <w:p>
      <w:r>
        <w:rPr>
          <w:sz w:val="22"/>
        </w:rPr>
        <w:t xml:space="preserve">105. </w:t>
      </w:r>
      <w:r>
        <w:rPr>
          <w:sz w:val="22"/>
        </w:rPr>
        <w:t>If I do feign, you witnesses above</w:t>
      </w:r>
    </w:p>
    <w:p>
      <w:r>
        <w:rPr>
          <w:sz w:val="22"/>
        </w:rPr>
        <w:t xml:space="preserve">106. </w:t>
      </w:r>
      <w:r>
        <w:rPr>
          <w:sz w:val="22"/>
        </w:rPr>
        <w:t>Punish my life for tainting of my love!</w:t>
      </w:r>
    </w:p>
    <w:p>
      <w:r>
        <w:rPr>
          <w:sz w:val="22"/>
        </w:rPr>
        <w:t xml:space="preserve">107. </w:t>
      </w:r>
      <w:r>
        <w:rPr>
          <w:sz w:val="22"/>
        </w:rPr>
        <w:t>OLIVIA: Ay me, detested! how am I beguiled!</w:t>
      </w:r>
    </w:p>
    <w:p>
      <w:r>
        <w:rPr>
          <w:sz w:val="22"/>
        </w:rPr>
        <w:t xml:space="preserve">108. </w:t>
      </w:r>
      <w:r>
        <w:rPr>
          <w:sz w:val="22"/>
        </w:rPr>
        <w:t>VIOLA: Who does beguile you? who does do you wrong?</w:t>
      </w:r>
    </w:p>
    <w:p>
      <w:r>
        <w:rPr>
          <w:sz w:val="22"/>
        </w:rPr>
        <w:t xml:space="preserve">109. </w:t>
      </w:r>
      <w:r>
        <w:rPr>
          <w:sz w:val="22"/>
        </w:rPr>
        <w:t>OLIVIA: Hast thou forgot thyself? is it so long?</w:t>
      </w:r>
    </w:p>
    <w:p>
      <w:r>
        <w:rPr>
          <w:sz w:val="22"/>
        </w:rPr>
        <w:t xml:space="preserve">110. </w:t>
      </w:r>
      <w:r>
        <w:rPr>
          <w:sz w:val="22"/>
        </w:rPr>
        <w:t>Call forth the holy father.</w:t>
      </w:r>
    </w:p>
    <w:p>
      <w:r>
        <w:rPr>
          <w:sz w:val="22"/>
        </w:rPr>
        <w:t xml:space="preserve">111. </w:t>
      </w:r>
      <w:r>
        <w:rPr>
          <w:sz w:val="22"/>
        </w:rPr>
        <w:t>DUKE ORSINO: Come, away!</w:t>
      </w:r>
    </w:p>
    <w:p>
      <w:r>
        <w:rPr>
          <w:sz w:val="22"/>
        </w:rPr>
        <w:t xml:space="preserve">112. </w:t>
      </w:r>
      <w:r>
        <w:rPr>
          <w:sz w:val="22"/>
        </w:rPr>
        <w:t>OLIVIA: Whither, my lord? Cesario, husband, stay.</w:t>
      </w:r>
    </w:p>
    <w:p>
      <w:r>
        <w:rPr>
          <w:sz w:val="22"/>
        </w:rPr>
        <w:t xml:space="preserve">113. </w:t>
      </w:r>
      <w:r>
        <w:rPr>
          <w:sz w:val="22"/>
        </w:rPr>
        <w:t>DUKE ORSINO: Husband!</w:t>
      </w:r>
    </w:p>
    <w:p>
      <w:r>
        <w:rPr>
          <w:sz w:val="22"/>
        </w:rPr>
        <w:t xml:space="preserve">114. </w:t>
      </w:r>
      <w:r>
        <w:rPr>
          <w:sz w:val="22"/>
        </w:rPr>
        <w:t>OLIVIA: Ay, husband: can he that deny?</w:t>
      </w:r>
    </w:p>
    <w:p>
      <w:r>
        <w:rPr>
          <w:sz w:val="22"/>
        </w:rPr>
        <w:t xml:space="preserve">115. </w:t>
      </w:r>
      <w:r>
        <w:rPr>
          <w:sz w:val="22"/>
        </w:rPr>
        <w:t>DUKE ORSINO: Her husband, sirrah!</w:t>
      </w:r>
    </w:p>
    <w:p>
      <w:r>
        <w:rPr>
          <w:sz w:val="22"/>
        </w:rPr>
        <w:t xml:space="preserve">116. </w:t>
      </w:r>
      <w:r>
        <w:rPr>
          <w:sz w:val="22"/>
        </w:rPr>
        <w:t>VIOLA: No, my lord, not I.</w:t>
      </w:r>
    </w:p>
    <w:p>
      <w:r>
        <w:rPr>
          <w:sz w:val="22"/>
        </w:rPr>
        <w:t xml:space="preserve">117. </w:t>
      </w:r>
      <w:r>
        <w:rPr>
          <w:sz w:val="22"/>
        </w:rPr>
        <w:t>OLIVIA: Alas, it is the baseness of thy fear</w:t>
      </w:r>
    </w:p>
    <w:p>
      <w:r>
        <w:rPr>
          <w:sz w:val="22"/>
        </w:rPr>
        <w:t xml:space="preserve">118. </w:t>
      </w:r>
      <w:r>
        <w:rPr>
          <w:sz w:val="22"/>
        </w:rPr>
        <w:t>That makes thee strangle thy propriety:</w:t>
      </w:r>
    </w:p>
    <w:p>
      <w:r>
        <w:rPr>
          <w:sz w:val="22"/>
        </w:rPr>
        <w:t xml:space="preserve">119. </w:t>
      </w:r>
      <w:r>
        <w:rPr>
          <w:sz w:val="22"/>
        </w:rPr>
        <w:t>Fear not, Cesario; take thy fortunes up;</w:t>
      </w:r>
    </w:p>
    <w:p>
      <w:r>
        <w:rPr>
          <w:sz w:val="22"/>
        </w:rPr>
        <w:t xml:space="preserve">120. </w:t>
      </w:r>
      <w:r>
        <w:rPr>
          <w:sz w:val="22"/>
        </w:rPr>
        <w:t>Be that thou know'st thou art, and then thou art</w:t>
      </w:r>
    </w:p>
    <w:p>
      <w:r>
        <w:rPr>
          <w:sz w:val="22"/>
        </w:rPr>
        <w:t xml:space="preserve">121. </w:t>
      </w:r>
      <w:r>
        <w:rPr>
          <w:sz w:val="22"/>
        </w:rPr>
        <w:t>As great as that thou fear'st.</w:t>
      </w:r>
    </w:p>
    <w:p>
      <w:r>
        <w:rPr>
          <w:sz w:val="22"/>
        </w:rPr>
        <w:t xml:space="preserve">122. </w:t>
      </w:r>
      <w:r>
        <w:rPr>
          <w:sz w:val="22"/>
        </w:rPr>
        <w:t>O, welcome, father!</w:t>
      </w:r>
    </w:p>
    <w:p>
      <w:r>
        <w:rPr>
          <w:sz w:val="22"/>
        </w:rPr>
        <w:t xml:space="preserve">123. </w:t>
      </w:r>
      <w:r>
        <w:rPr>
          <w:sz w:val="22"/>
        </w:rPr>
        <w:t>Father, I charge thee, by thy reverence,</w:t>
      </w:r>
    </w:p>
    <w:p>
      <w:r>
        <w:rPr>
          <w:sz w:val="22"/>
        </w:rPr>
        <w:t xml:space="preserve">124. </w:t>
      </w:r>
      <w:r>
        <w:rPr>
          <w:sz w:val="22"/>
        </w:rPr>
        <w:t>Here to unfold, though lately we intended</w:t>
      </w:r>
    </w:p>
    <w:p>
      <w:r>
        <w:rPr>
          <w:sz w:val="22"/>
        </w:rPr>
        <w:t xml:space="preserve">125. </w:t>
      </w:r>
      <w:r>
        <w:rPr>
          <w:sz w:val="22"/>
        </w:rPr>
        <w:t>To keep in darkness what occasion now</w:t>
      </w:r>
    </w:p>
    <w:p>
      <w:r>
        <w:rPr>
          <w:sz w:val="22"/>
        </w:rPr>
        <w:t xml:space="preserve">126. </w:t>
      </w:r>
      <w:r>
        <w:rPr>
          <w:sz w:val="22"/>
        </w:rPr>
        <w:t>Reveals before 'tis ripe, what thou dost know</w:t>
      </w:r>
    </w:p>
    <w:p>
      <w:r>
        <w:rPr>
          <w:sz w:val="22"/>
        </w:rPr>
        <w:t xml:space="preserve">127. </w:t>
      </w:r>
      <w:r>
        <w:rPr>
          <w:sz w:val="22"/>
        </w:rPr>
        <w:t>Hath newly pass'd between this youth and me.</w:t>
      </w:r>
    </w:p>
    <w:p>
      <w:r>
        <w:rPr>
          <w:sz w:val="22"/>
        </w:rPr>
        <w:t xml:space="preserve">128. </w:t>
      </w:r>
      <w:r>
        <w:rPr>
          <w:sz w:val="22"/>
        </w:rPr>
        <w:t>DUKE ORSINO: O thou dissembling cub! what wilt thou be</w:t>
      </w:r>
    </w:p>
    <w:p>
      <w:r>
        <w:rPr>
          <w:sz w:val="22"/>
        </w:rPr>
        <w:t xml:space="preserve">129. </w:t>
      </w:r>
      <w:r>
        <w:rPr>
          <w:sz w:val="22"/>
        </w:rPr>
        <w:t>When time hath sow'd a grizzle on thy case?</w:t>
      </w:r>
    </w:p>
    <w:p>
      <w:r>
        <w:rPr>
          <w:sz w:val="22"/>
        </w:rPr>
        <w:t xml:space="preserve">130. </w:t>
      </w:r>
      <w:r>
        <w:rPr>
          <w:sz w:val="22"/>
        </w:rPr>
        <w:t>Or will not else thy craft so quickly grow,</w:t>
      </w:r>
    </w:p>
    <w:p>
      <w:r>
        <w:rPr>
          <w:sz w:val="22"/>
        </w:rPr>
        <w:t xml:space="preserve">131. </w:t>
      </w:r>
      <w:r>
        <w:rPr>
          <w:sz w:val="22"/>
        </w:rPr>
        <w:t>That thine own trip shall be thine overthrow?</w:t>
      </w:r>
    </w:p>
    <w:p>
      <w:r>
        <w:rPr>
          <w:sz w:val="22"/>
        </w:rPr>
        <w:t xml:space="preserve">132. </w:t>
      </w:r>
      <w:r>
        <w:rPr>
          <w:sz w:val="22"/>
        </w:rPr>
        <w:t>Farewell, and take her; but direct thy feet</w:t>
      </w:r>
    </w:p>
    <w:p>
      <w:r>
        <w:rPr>
          <w:sz w:val="22"/>
        </w:rPr>
        <w:t xml:space="preserve">133. </w:t>
      </w:r>
      <w:r>
        <w:rPr>
          <w:sz w:val="22"/>
        </w:rPr>
        <w:t>Where thou and I henceforth may never meet.</w:t>
      </w:r>
    </w:p>
    <w:p>
      <w:r>
        <w:rPr>
          <w:sz w:val="22"/>
        </w:rPr>
        <w:t xml:space="preserve">134. </w:t>
      </w:r>
      <w:r>
        <w:rPr>
          <w:sz w:val="22"/>
        </w:rPr>
        <w:t>VIOLA: My lord, I do protest--</w:t>
      </w:r>
    </w:p>
    <w:p>
      <w:r>
        <w:rPr>
          <w:sz w:val="22"/>
        </w:rPr>
        <w:t xml:space="preserve">135. </w:t>
      </w:r>
      <w:r>
        <w:rPr>
          <w:sz w:val="22"/>
        </w:rPr>
        <w:t>OLIVIA: O, do not swear!</w:t>
      </w:r>
    </w:p>
    <w:p>
      <w:r>
        <w:rPr>
          <w:sz w:val="22"/>
        </w:rPr>
        <w:t xml:space="preserve">136. </w:t>
      </w:r>
      <w:r>
        <w:rPr>
          <w:sz w:val="22"/>
        </w:rPr>
        <w:t>Hold little faith, though thou hast too much fear.</w:t>
      </w:r>
    </w:p>
    <w:p>
      <w:r>
        <w:rPr>
          <w:sz w:val="22"/>
        </w:rPr>
        <w:t xml:space="preserve">137. </w:t>
      </w:r>
      <w:r>
        <w:rPr>
          <w:sz w:val="22"/>
        </w:rPr>
        <w:t>SIR ANDREW: For the love of God, a surgeon! Send one presently</w:t>
      </w:r>
    </w:p>
    <w:p>
      <w:r>
        <w:rPr>
          <w:sz w:val="22"/>
        </w:rPr>
        <w:t xml:space="preserve">138. </w:t>
      </w:r>
      <w:r>
        <w:rPr>
          <w:sz w:val="22"/>
        </w:rPr>
        <w:t>to Sir Toby.</w:t>
      </w:r>
    </w:p>
    <w:p>
      <w:r>
        <w:rPr>
          <w:sz w:val="22"/>
        </w:rPr>
        <w:t xml:space="preserve">139. </w:t>
      </w:r>
      <w:r>
        <w:rPr>
          <w:sz w:val="22"/>
        </w:rPr>
        <w:t>OLIVIA: What's the matter?</w:t>
      </w:r>
    </w:p>
    <w:p>
      <w:r>
        <w:rPr>
          <w:sz w:val="22"/>
        </w:rPr>
        <w:t xml:space="preserve">140. </w:t>
      </w:r>
      <w:r>
        <w:rPr>
          <w:sz w:val="22"/>
        </w:rPr>
        <w:t>SIR ANDREW: He has broke my head across and has given Sir Toby</w:t>
      </w:r>
    </w:p>
    <w:p>
      <w:r>
        <w:rPr>
          <w:sz w:val="22"/>
        </w:rPr>
        <w:t xml:space="preserve">141. </w:t>
      </w:r>
      <w:r>
        <w:rPr>
          <w:sz w:val="22"/>
        </w:rPr>
        <w:t>a bloody coxcomb too: for the love of God, your</w:t>
      </w:r>
    </w:p>
    <w:p>
      <w:r>
        <w:rPr>
          <w:sz w:val="22"/>
        </w:rPr>
        <w:t xml:space="preserve">142. </w:t>
      </w:r>
      <w:r>
        <w:rPr>
          <w:sz w:val="22"/>
        </w:rPr>
        <w:t>help! I had rather than forty pound I were at home.</w:t>
      </w:r>
    </w:p>
    <w:p>
      <w:r>
        <w:rPr>
          <w:sz w:val="22"/>
        </w:rPr>
        <w:t xml:space="preserve">143. </w:t>
      </w:r>
      <w:r>
        <w:rPr>
          <w:sz w:val="22"/>
        </w:rPr>
        <w:t>OLIVIA: Who has done this, Sir Andrew?</w:t>
      </w:r>
    </w:p>
    <w:p>
      <w:r>
        <w:rPr>
          <w:sz w:val="22"/>
        </w:rPr>
        <w:t xml:space="preserve">144. </w:t>
      </w:r>
      <w:r>
        <w:rPr>
          <w:sz w:val="22"/>
        </w:rPr>
        <w:t>SIR ANDREW: The count's gentleman, one Cesario: we took him for</w:t>
      </w:r>
    </w:p>
    <w:p>
      <w:r>
        <w:rPr>
          <w:sz w:val="22"/>
        </w:rPr>
        <w:t xml:space="preserve">145. </w:t>
      </w:r>
      <w:r>
        <w:rPr>
          <w:sz w:val="22"/>
        </w:rPr>
        <w:t>a coward, but he's the very devil incardinate.</w:t>
      </w:r>
    </w:p>
    <w:p>
      <w:r>
        <w:rPr>
          <w:sz w:val="22"/>
        </w:rPr>
        <w:t xml:space="preserve">146. </w:t>
      </w:r>
      <w:r>
        <w:rPr>
          <w:sz w:val="22"/>
        </w:rPr>
        <w:t>DUKE ORSINO: My gentleman, Cesario?</w:t>
      </w:r>
    </w:p>
    <w:p>
      <w:r>
        <w:rPr>
          <w:sz w:val="22"/>
        </w:rPr>
        <w:t xml:space="preserve">147. </w:t>
      </w:r>
      <w:r>
        <w:rPr>
          <w:sz w:val="22"/>
        </w:rPr>
        <w:t>SIR ANDREW: 'Od's lifelings, here he is! You broke my head for</w:t>
      </w:r>
    </w:p>
    <w:p>
      <w:r>
        <w:rPr>
          <w:sz w:val="22"/>
        </w:rPr>
        <w:t xml:space="preserve">148. </w:t>
      </w:r>
      <w:r>
        <w:rPr>
          <w:sz w:val="22"/>
        </w:rPr>
        <w:t>nothing; and that that I did, I was set on to do't</w:t>
      </w:r>
    </w:p>
    <w:p>
      <w:r>
        <w:rPr>
          <w:sz w:val="22"/>
        </w:rPr>
        <w:t xml:space="preserve">149. </w:t>
      </w:r>
      <w:r>
        <w:rPr>
          <w:sz w:val="22"/>
        </w:rPr>
        <w:t>by Sir Toby.</w:t>
      </w:r>
    </w:p>
    <w:p>
      <w:r>
        <w:rPr>
          <w:sz w:val="22"/>
        </w:rPr>
        <w:t xml:space="preserve">150. </w:t>
      </w:r>
      <w:r>
        <w:rPr>
          <w:sz w:val="22"/>
        </w:rPr>
        <w:t>VIOLA: Why do you speak to me? I never hurt you:</w:t>
      </w:r>
    </w:p>
    <w:p>
      <w:r>
        <w:rPr>
          <w:sz w:val="22"/>
        </w:rPr>
        <w:t xml:space="preserve">151. </w:t>
      </w:r>
      <w:r>
        <w:rPr>
          <w:sz w:val="22"/>
        </w:rPr>
        <w:t>You drew your sword upon me without cause;</w:t>
      </w:r>
    </w:p>
    <w:p>
      <w:r>
        <w:rPr>
          <w:sz w:val="22"/>
        </w:rPr>
        <w:t xml:space="preserve">152. </w:t>
      </w:r>
      <w:r>
        <w:rPr>
          <w:sz w:val="22"/>
        </w:rPr>
        <w:t>But I bespoke you fair, and hurt you not.</w:t>
      </w:r>
    </w:p>
    <w:p>
      <w:r>
        <w:rPr>
          <w:sz w:val="22"/>
        </w:rPr>
        <w:t xml:space="preserve">153. </w:t>
      </w:r>
      <w:r>
        <w:rPr>
          <w:sz w:val="22"/>
        </w:rPr>
        <w:t>SIR ANDREW: If a bloody coxcomb be a hurt, you have hurt me: I</w:t>
      </w:r>
    </w:p>
    <w:p>
      <w:r>
        <w:rPr>
          <w:sz w:val="22"/>
        </w:rPr>
        <w:t xml:space="preserve">154. </w:t>
      </w:r>
      <w:r>
        <w:rPr>
          <w:sz w:val="22"/>
        </w:rPr>
        <w:t>think you set nothing by a bloody coxcomb.</w:t>
      </w:r>
    </w:p>
    <w:p>
      <w:r>
        <w:rPr>
          <w:sz w:val="22"/>
        </w:rPr>
        <w:t xml:space="preserve">155. </w:t>
      </w:r>
      <w:r>
        <w:rPr>
          <w:sz w:val="22"/>
        </w:rPr>
        <w:t>Here comes Sir Toby halting; you shall hear more:</w:t>
      </w:r>
    </w:p>
    <w:p>
      <w:r>
        <w:rPr>
          <w:sz w:val="22"/>
        </w:rPr>
        <w:t xml:space="preserve">156. </w:t>
      </w:r>
      <w:r>
        <w:rPr>
          <w:sz w:val="22"/>
        </w:rPr>
        <w:t>but if he had not been in drink, he would have</w:t>
      </w:r>
    </w:p>
    <w:p>
      <w:r>
        <w:rPr>
          <w:sz w:val="22"/>
        </w:rPr>
        <w:t xml:space="preserve">157. </w:t>
      </w:r>
      <w:r>
        <w:rPr>
          <w:sz w:val="22"/>
        </w:rPr>
        <w:t>tickled you othergates than he did.</w:t>
      </w:r>
    </w:p>
    <w:p>
      <w:r>
        <w:rPr>
          <w:sz w:val="22"/>
        </w:rPr>
        <w:t xml:space="preserve">158. </w:t>
      </w:r>
      <w:r>
        <w:rPr>
          <w:sz w:val="22"/>
        </w:rPr>
        <w:t>DUKE ORSINO: How now, gentleman! how is't with you?</w:t>
      </w:r>
    </w:p>
    <w:p>
      <w:r>
        <w:rPr>
          <w:sz w:val="22"/>
        </w:rPr>
        <w:t xml:space="preserve">159. </w:t>
      </w:r>
      <w:r>
        <w:rPr>
          <w:sz w:val="22"/>
        </w:rPr>
        <w:t>SIR TOBY BELCH: That's all one: has hurt me, and there's the end</w:t>
      </w:r>
    </w:p>
    <w:p>
      <w:r>
        <w:rPr>
          <w:sz w:val="22"/>
        </w:rPr>
        <w:t xml:space="preserve">160. </w:t>
      </w:r>
      <w:r>
        <w:rPr>
          <w:sz w:val="22"/>
        </w:rPr>
        <w:t>on't. Sot, didst see Dick surgeon, sot?</w:t>
      </w:r>
    </w:p>
    <w:p>
      <w:r>
        <w:rPr>
          <w:sz w:val="22"/>
        </w:rPr>
        <w:t xml:space="preserve">161. </w:t>
      </w:r>
      <w:r>
        <w:rPr>
          <w:sz w:val="22"/>
        </w:rPr>
        <w:t>Then he's a rogue, and a passy measures panyn: I</w:t>
      </w:r>
    </w:p>
    <w:p>
      <w:r>
        <w:rPr>
          <w:sz w:val="22"/>
        </w:rPr>
        <w:t xml:space="preserve">162. </w:t>
      </w:r>
      <w:r>
        <w:rPr>
          <w:sz w:val="22"/>
        </w:rPr>
        <w:t>hate a drunken rogue.</w:t>
      </w:r>
    </w:p>
    <w:p>
      <w:r>
        <w:rPr>
          <w:sz w:val="22"/>
        </w:rPr>
        <w:t xml:space="preserve">163. </w:t>
      </w:r>
      <w:r>
        <w:rPr>
          <w:sz w:val="22"/>
        </w:rPr>
        <w:t>OLIVIA: Away with him! Who hath made this havoc with them?</w:t>
      </w:r>
    </w:p>
    <w:p>
      <w:r>
        <w:rPr>
          <w:sz w:val="22"/>
        </w:rPr>
        <w:t xml:space="preserve">164. </w:t>
      </w:r>
      <w:r>
        <w:rPr>
          <w:sz w:val="22"/>
        </w:rPr>
        <w:t>SIR ANDREW: I'll help you, Sir Toby, because well be dressed together.</w:t>
      </w:r>
    </w:p>
    <w:p>
      <w:r>
        <w:rPr>
          <w:sz w:val="22"/>
        </w:rPr>
        <w:t xml:space="preserve">165. </w:t>
      </w:r>
      <w:r>
        <w:rPr>
          <w:sz w:val="22"/>
        </w:rPr>
        <w:t>SIR TOBY BELCH: Will you help? an ass-head and a coxcomb and a</w:t>
      </w:r>
    </w:p>
    <w:p>
      <w:r>
        <w:rPr>
          <w:sz w:val="22"/>
        </w:rPr>
        <w:t xml:space="preserve">166. </w:t>
      </w:r>
      <w:r>
        <w:rPr>
          <w:sz w:val="22"/>
        </w:rPr>
        <w:t>knave, a thin-faced knave, a gull!</w:t>
      </w:r>
    </w:p>
    <w:p>
      <w:r>
        <w:rPr>
          <w:sz w:val="22"/>
        </w:rPr>
        <w:t xml:space="preserve">167. </w:t>
      </w:r>
      <w:r>
        <w:rPr>
          <w:sz w:val="22"/>
        </w:rPr>
        <w:t>OLIVIA: Get him to bed, and let his hurt be look'd to.</w:t>
      </w:r>
    </w:p>
    <w:p>
      <w:r>
        <w:rPr>
          <w:sz w:val="22"/>
        </w:rPr>
        <w:t xml:space="preserve">168. </w:t>
      </w:r>
      <w:r>
        <w:rPr>
          <w:sz w:val="22"/>
        </w:rPr>
        <w:t>SEBASTIAN: I am sorry, madam, I have hurt your kinsman:</w:t>
      </w:r>
    </w:p>
    <w:p>
      <w:r>
        <w:rPr>
          <w:sz w:val="22"/>
        </w:rPr>
        <w:t xml:space="preserve">169. </w:t>
      </w:r>
      <w:r>
        <w:rPr>
          <w:sz w:val="22"/>
        </w:rPr>
        <w:t>But, had it been the brother of my blood,</w:t>
      </w:r>
    </w:p>
    <w:p>
      <w:r>
        <w:rPr>
          <w:sz w:val="22"/>
        </w:rPr>
        <w:t xml:space="preserve">170. </w:t>
      </w:r>
      <w:r>
        <w:rPr>
          <w:sz w:val="22"/>
        </w:rPr>
        <w:t>I must have done no less with wit and safety.</w:t>
      </w:r>
    </w:p>
    <w:p>
      <w:r>
        <w:rPr>
          <w:sz w:val="22"/>
        </w:rPr>
        <w:t xml:space="preserve">171. </w:t>
      </w:r>
      <w:r>
        <w:rPr>
          <w:sz w:val="22"/>
        </w:rPr>
        <w:t>You throw a strange regard upon me, and by that</w:t>
      </w:r>
    </w:p>
    <w:p>
      <w:r>
        <w:rPr>
          <w:sz w:val="22"/>
        </w:rPr>
        <w:t xml:space="preserve">172. </w:t>
      </w:r>
      <w:r>
        <w:rPr>
          <w:sz w:val="22"/>
        </w:rPr>
        <w:t>I do perceive it hath offended you:</w:t>
      </w:r>
    </w:p>
    <w:p>
      <w:r>
        <w:rPr>
          <w:sz w:val="22"/>
        </w:rPr>
        <w:t xml:space="preserve">173. </w:t>
      </w:r>
      <w:r>
        <w:rPr>
          <w:sz w:val="22"/>
        </w:rPr>
        <w:t>Pardon me, sweet one, even for the vows</w:t>
      </w:r>
    </w:p>
    <w:p>
      <w:r>
        <w:rPr>
          <w:sz w:val="22"/>
        </w:rPr>
        <w:t xml:space="preserve">174. </w:t>
      </w:r>
      <w:r>
        <w:rPr>
          <w:sz w:val="22"/>
        </w:rPr>
        <w:t>We made each other but so late ago.</w:t>
      </w:r>
    </w:p>
    <w:p>
      <w:r>
        <w:rPr>
          <w:sz w:val="22"/>
        </w:rPr>
        <w:t xml:space="preserve">175. </w:t>
      </w:r>
      <w:r>
        <w:rPr>
          <w:sz w:val="22"/>
        </w:rPr>
        <w:t>DUKE ORSINO: One face, one voice, one habit, and two persons,</w:t>
      </w:r>
    </w:p>
    <w:p>
      <w:r>
        <w:rPr>
          <w:sz w:val="22"/>
        </w:rPr>
        <w:t xml:space="preserve">176. </w:t>
      </w:r>
      <w:r>
        <w:rPr>
          <w:sz w:val="22"/>
        </w:rPr>
        <w:t>A natural perspective, that is and is not!</w:t>
      </w:r>
    </w:p>
    <w:p>
      <w:r>
        <w:rPr>
          <w:sz w:val="22"/>
        </w:rPr>
        <w:t xml:space="preserve">177. </w:t>
      </w:r>
      <w:r>
        <w:rPr>
          <w:sz w:val="22"/>
        </w:rPr>
        <w:t>SEBASTIAN: Antonio, O my dear Antonio!</w:t>
      </w:r>
    </w:p>
    <w:p>
      <w:r>
        <w:rPr>
          <w:sz w:val="22"/>
        </w:rPr>
        <w:t xml:space="preserve">178. </w:t>
      </w:r>
      <w:r>
        <w:rPr>
          <w:sz w:val="22"/>
        </w:rPr>
        <w:t>How have the hours rack'd and tortured me,</w:t>
      </w:r>
    </w:p>
    <w:p>
      <w:r>
        <w:rPr>
          <w:sz w:val="22"/>
        </w:rPr>
        <w:t xml:space="preserve">179. </w:t>
      </w:r>
      <w:r>
        <w:rPr>
          <w:sz w:val="22"/>
        </w:rPr>
        <w:t>Since I have lost thee!</w:t>
      </w:r>
    </w:p>
    <w:p>
      <w:r>
        <w:rPr>
          <w:sz w:val="22"/>
        </w:rPr>
        <w:t xml:space="preserve">180. </w:t>
      </w:r>
      <w:r>
        <w:rPr>
          <w:sz w:val="22"/>
        </w:rPr>
        <w:t>ANTONIO: Sebastian are you?</w:t>
      </w:r>
    </w:p>
    <w:p>
      <w:r>
        <w:rPr>
          <w:sz w:val="22"/>
        </w:rPr>
        <w:t xml:space="preserve">181. </w:t>
      </w:r>
      <w:r>
        <w:rPr>
          <w:sz w:val="22"/>
        </w:rPr>
        <w:t>SEBASTIAN: Fear'st thou that, Antonio?</w:t>
      </w:r>
    </w:p>
    <w:p>
      <w:r>
        <w:rPr>
          <w:sz w:val="22"/>
        </w:rPr>
        <w:t xml:space="preserve">182. </w:t>
      </w:r>
      <w:r>
        <w:rPr>
          <w:sz w:val="22"/>
        </w:rPr>
        <w:t>ANTONIO: How have you made division of yourself?</w:t>
      </w:r>
    </w:p>
    <w:p>
      <w:r>
        <w:rPr>
          <w:sz w:val="22"/>
        </w:rPr>
        <w:t xml:space="preserve">183. </w:t>
      </w:r>
      <w:r>
        <w:rPr>
          <w:sz w:val="22"/>
        </w:rPr>
        <w:t>An apple, cleft in two, is not more twin</w:t>
      </w:r>
    </w:p>
    <w:p>
      <w:r>
        <w:rPr>
          <w:sz w:val="22"/>
        </w:rPr>
        <w:t xml:space="preserve">184. </w:t>
      </w:r>
      <w:r>
        <w:rPr>
          <w:sz w:val="22"/>
        </w:rPr>
        <w:t>Than these two creatures. Which is Sebastian?</w:t>
      </w:r>
    </w:p>
    <w:p>
      <w:r>
        <w:rPr>
          <w:sz w:val="22"/>
        </w:rPr>
        <w:t xml:space="preserve">185. </w:t>
      </w:r>
      <w:r>
        <w:rPr>
          <w:sz w:val="22"/>
        </w:rPr>
        <w:t>OLIVIA: Most wonderful!</w:t>
      </w:r>
    </w:p>
    <w:p>
      <w:r>
        <w:rPr>
          <w:sz w:val="22"/>
        </w:rPr>
        <w:t xml:space="preserve">186. </w:t>
      </w:r>
      <w:r>
        <w:rPr>
          <w:sz w:val="22"/>
        </w:rPr>
        <w:t>SEBASTIAN: Do I stand there? I never had a brother;</w:t>
      </w:r>
    </w:p>
    <w:p>
      <w:r>
        <w:rPr>
          <w:sz w:val="22"/>
        </w:rPr>
        <w:t xml:space="preserve">187. </w:t>
      </w:r>
      <w:r>
        <w:rPr>
          <w:sz w:val="22"/>
        </w:rPr>
        <w:t>Nor can there be that deity in my nature,</w:t>
      </w:r>
    </w:p>
    <w:p>
      <w:r>
        <w:rPr>
          <w:sz w:val="22"/>
        </w:rPr>
        <w:t xml:space="preserve">188. </w:t>
      </w:r>
      <w:r>
        <w:rPr>
          <w:sz w:val="22"/>
        </w:rPr>
        <w:t>Of here and every where. I had a sister,</w:t>
      </w:r>
    </w:p>
    <w:p>
      <w:r>
        <w:rPr>
          <w:sz w:val="22"/>
        </w:rPr>
        <w:t xml:space="preserve">189. </w:t>
      </w:r>
      <w:r>
        <w:rPr>
          <w:sz w:val="22"/>
        </w:rPr>
        <w:t>Whom the blind waves and surges have devour'd.</w:t>
      </w:r>
    </w:p>
    <w:p>
      <w:r>
        <w:rPr>
          <w:sz w:val="22"/>
        </w:rPr>
        <w:t xml:space="preserve">190. </w:t>
      </w:r>
      <w:r>
        <w:rPr>
          <w:sz w:val="22"/>
        </w:rPr>
        <w:t>Of charity, what kin are you to me?</w:t>
      </w:r>
    </w:p>
    <w:p>
      <w:r>
        <w:rPr>
          <w:sz w:val="22"/>
        </w:rPr>
        <w:t xml:space="preserve">191. </w:t>
      </w:r>
      <w:r>
        <w:rPr>
          <w:sz w:val="22"/>
        </w:rPr>
        <w:t>What countryman? what name? what parentage?</w:t>
      </w:r>
    </w:p>
    <w:p>
      <w:r>
        <w:rPr>
          <w:sz w:val="22"/>
        </w:rPr>
        <w:t xml:space="preserve">192. </w:t>
      </w:r>
      <w:r>
        <w:rPr>
          <w:sz w:val="22"/>
        </w:rPr>
        <w:t>VIOLA: Of Messaline: Sebastian was my father;</w:t>
      </w:r>
    </w:p>
    <w:p>
      <w:r>
        <w:rPr>
          <w:sz w:val="22"/>
        </w:rPr>
        <w:t xml:space="preserve">193. </w:t>
      </w:r>
      <w:r>
        <w:rPr>
          <w:sz w:val="22"/>
        </w:rPr>
        <w:t>Such a Sebastian was my brother too,</w:t>
      </w:r>
    </w:p>
    <w:p>
      <w:r>
        <w:rPr>
          <w:sz w:val="22"/>
        </w:rPr>
        <w:t xml:space="preserve">194. </w:t>
      </w:r>
      <w:r>
        <w:rPr>
          <w:sz w:val="22"/>
        </w:rPr>
        <w:t>So went he suited to his watery tomb:</w:t>
      </w:r>
    </w:p>
    <w:p>
      <w:r>
        <w:rPr>
          <w:sz w:val="22"/>
        </w:rPr>
        <w:t xml:space="preserve">195. </w:t>
      </w:r>
      <w:r>
        <w:rPr>
          <w:sz w:val="22"/>
        </w:rPr>
        <w:t>If spirits can assume both form and suit</w:t>
      </w:r>
    </w:p>
    <w:p>
      <w:r>
        <w:rPr>
          <w:sz w:val="22"/>
        </w:rPr>
        <w:t xml:space="preserve">196. </w:t>
      </w:r>
      <w:r>
        <w:rPr>
          <w:sz w:val="22"/>
        </w:rPr>
        <w:t>You come to fright us.</w:t>
      </w:r>
    </w:p>
    <w:p>
      <w:r>
        <w:rPr>
          <w:sz w:val="22"/>
        </w:rPr>
        <w:t xml:space="preserve">197. </w:t>
      </w:r>
      <w:r>
        <w:rPr>
          <w:sz w:val="22"/>
        </w:rPr>
        <w:t>SEBASTIAN: A spirit I am indeed;</w:t>
      </w:r>
    </w:p>
    <w:p>
      <w:r>
        <w:rPr>
          <w:sz w:val="22"/>
        </w:rPr>
        <w:t xml:space="preserve">198. </w:t>
      </w:r>
      <w:r>
        <w:rPr>
          <w:sz w:val="22"/>
        </w:rPr>
        <w:t>But am in that dimension grossly clad</w:t>
      </w:r>
    </w:p>
    <w:p>
      <w:r>
        <w:rPr>
          <w:sz w:val="22"/>
        </w:rPr>
        <w:t xml:space="preserve">199. </w:t>
      </w:r>
      <w:r>
        <w:rPr>
          <w:sz w:val="22"/>
        </w:rPr>
        <w:t>Which from the womb I did participate.</w:t>
      </w:r>
    </w:p>
    <w:p>
      <w:r>
        <w:rPr>
          <w:sz w:val="22"/>
        </w:rPr>
        <w:t xml:space="preserve">200. </w:t>
      </w:r>
      <w:r>
        <w:rPr>
          <w:sz w:val="22"/>
        </w:rPr>
        <w:t>Were you a woman, as the rest goes even,</w:t>
      </w:r>
    </w:p>
    <w:p>
      <w:r>
        <w:rPr>
          <w:sz w:val="22"/>
        </w:rPr>
        <w:t xml:space="preserve">201. </w:t>
      </w:r>
      <w:r>
        <w:rPr>
          <w:sz w:val="22"/>
        </w:rPr>
        <w:t>I should my tears let fall upon your cheek,</w:t>
      </w:r>
    </w:p>
    <w:p>
      <w:r>
        <w:rPr>
          <w:sz w:val="22"/>
        </w:rPr>
        <w:t xml:space="preserve">202. </w:t>
      </w:r>
      <w:r>
        <w:rPr>
          <w:sz w:val="22"/>
        </w:rPr>
        <w:t>And say 'Thrice-welcome, drowned Viola!'</w:t>
      </w:r>
    </w:p>
    <w:p>
      <w:r>
        <w:rPr>
          <w:sz w:val="22"/>
        </w:rPr>
        <w:t xml:space="preserve">203. </w:t>
      </w:r>
      <w:r>
        <w:rPr>
          <w:sz w:val="22"/>
        </w:rPr>
        <w:t>VIOLA: My father had a mole upon his brow.</w:t>
      </w:r>
    </w:p>
    <w:p>
      <w:r>
        <w:rPr>
          <w:sz w:val="22"/>
        </w:rPr>
        <w:t xml:space="preserve">204. </w:t>
      </w:r>
      <w:r>
        <w:rPr>
          <w:sz w:val="22"/>
        </w:rPr>
        <w:t>SEBASTIAN: And so had mine.</w:t>
      </w:r>
    </w:p>
    <w:p>
      <w:r>
        <w:rPr>
          <w:sz w:val="22"/>
        </w:rPr>
        <w:t xml:space="preserve">205. </w:t>
      </w:r>
      <w:r>
        <w:rPr>
          <w:sz w:val="22"/>
        </w:rPr>
        <w:t>VIOLA: And died that day when Viola from her birth</w:t>
      </w:r>
    </w:p>
    <w:p>
      <w:r>
        <w:rPr>
          <w:sz w:val="22"/>
        </w:rPr>
        <w:t xml:space="preserve">206. </w:t>
      </w:r>
      <w:r>
        <w:rPr>
          <w:sz w:val="22"/>
        </w:rPr>
        <w:t>Had number'd thirteen years.</w:t>
      </w:r>
    </w:p>
    <w:p>
      <w:r>
        <w:rPr>
          <w:sz w:val="22"/>
        </w:rPr>
        <w:t xml:space="preserve">207. </w:t>
      </w:r>
      <w:r>
        <w:rPr>
          <w:sz w:val="22"/>
        </w:rPr>
        <w:t>SEBASTIAN: O, that record is lively in my soul!</w:t>
      </w:r>
    </w:p>
    <w:p>
      <w:r>
        <w:rPr>
          <w:sz w:val="22"/>
        </w:rPr>
        <w:t xml:space="preserve">208. </w:t>
      </w:r>
      <w:r>
        <w:rPr>
          <w:sz w:val="22"/>
        </w:rPr>
        <w:t>He finished indeed his mortal act</w:t>
      </w:r>
    </w:p>
    <w:p>
      <w:r>
        <w:rPr>
          <w:sz w:val="22"/>
        </w:rPr>
        <w:t xml:space="preserve">209. </w:t>
      </w:r>
      <w:r>
        <w:rPr>
          <w:sz w:val="22"/>
        </w:rPr>
        <w:t>That day that made my sister thirteen years.</w:t>
      </w:r>
    </w:p>
    <w:p>
      <w:r>
        <w:rPr>
          <w:sz w:val="22"/>
        </w:rPr>
        <w:t xml:space="preserve">210. </w:t>
      </w:r>
      <w:r>
        <w:rPr>
          <w:sz w:val="22"/>
        </w:rPr>
        <w:t>VIOLA: If nothing lets to make us happy both</w:t>
      </w:r>
    </w:p>
    <w:p>
      <w:r>
        <w:rPr>
          <w:sz w:val="22"/>
        </w:rPr>
        <w:t xml:space="preserve">211. </w:t>
      </w:r>
      <w:r>
        <w:rPr>
          <w:sz w:val="22"/>
        </w:rPr>
        <w:t>But this my masculine usurp'd attire,</w:t>
      </w:r>
    </w:p>
    <w:p>
      <w:r>
        <w:rPr>
          <w:sz w:val="22"/>
        </w:rPr>
        <w:t xml:space="preserve">212. </w:t>
      </w:r>
      <w:r>
        <w:rPr>
          <w:sz w:val="22"/>
        </w:rPr>
        <w:t>Do not embrace me till each circumstance</w:t>
      </w:r>
    </w:p>
    <w:p>
      <w:r>
        <w:rPr>
          <w:sz w:val="22"/>
        </w:rPr>
        <w:t xml:space="preserve">213. </w:t>
      </w:r>
      <w:r>
        <w:rPr>
          <w:sz w:val="22"/>
        </w:rPr>
        <w:t>Of place, time, fortune, do cohere and jump</w:t>
      </w:r>
    </w:p>
    <w:p>
      <w:r>
        <w:rPr>
          <w:sz w:val="22"/>
        </w:rPr>
        <w:t xml:space="preserve">214. </w:t>
      </w:r>
      <w:r>
        <w:rPr>
          <w:sz w:val="22"/>
        </w:rPr>
        <w:t>That I am Viola: which to confirm,</w:t>
      </w:r>
    </w:p>
    <w:p>
      <w:r>
        <w:rPr>
          <w:sz w:val="22"/>
        </w:rPr>
        <w:t xml:space="preserve">215. </w:t>
      </w:r>
      <w:r>
        <w:rPr>
          <w:sz w:val="22"/>
        </w:rPr>
        <w:t>I'll bring you to a captain in this town,</w:t>
      </w:r>
    </w:p>
    <w:p>
      <w:r>
        <w:rPr>
          <w:sz w:val="22"/>
        </w:rPr>
        <w:t xml:space="preserve">216. </w:t>
      </w:r>
      <w:r>
        <w:rPr>
          <w:sz w:val="22"/>
        </w:rPr>
        <w:t>Where lie my maiden weeds; by whose gentle help</w:t>
      </w:r>
    </w:p>
    <w:p>
      <w:r>
        <w:rPr>
          <w:sz w:val="22"/>
        </w:rPr>
        <w:t xml:space="preserve">217. </w:t>
      </w:r>
      <w:r>
        <w:rPr>
          <w:sz w:val="22"/>
        </w:rPr>
        <w:t>I was preserved to serve this noble count.</w:t>
      </w:r>
    </w:p>
    <w:p>
      <w:r>
        <w:rPr>
          <w:sz w:val="22"/>
        </w:rPr>
        <w:t xml:space="preserve">218. </w:t>
      </w:r>
      <w:r>
        <w:rPr>
          <w:sz w:val="22"/>
        </w:rPr>
        <w:t>All the occurrence of my fortune since</w:t>
      </w:r>
    </w:p>
    <w:p>
      <w:r>
        <w:rPr>
          <w:sz w:val="22"/>
        </w:rPr>
        <w:t xml:space="preserve">219. </w:t>
      </w:r>
      <w:r>
        <w:rPr>
          <w:sz w:val="22"/>
        </w:rPr>
        <w:t>Hath been between this lady and this lord.</w:t>
      </w:r>
    </w:p>
    <w:p>
      <w:r>
        <w:rPr>
          <w:sz w:val="22"/>
        </w:rPr>
        <w:t xml:space="preserve">220. </w:t>
      </w:r>
      <w:r>
        <w:rPr>
          <w:sz w:val="22"/>
        </w:rPr>
        <w:t>SEBASTIAN: [To OLIVIA]  So comes it, lady, you have been mistook:</w:t>
      </w:r>
    </w:p>
    <w:p>
      <w:r>
        <w:rPr>
          <w:sz w:val="22"/>
        </w:rPr>
        <w:t xml:space="preserve">221. </w:t>
      </w:r>
      <w:r>
        <w:rPr>
          <w:sz w:val="22"/>
        </w:rPr>
        <w:t>But nature to her bias drew in that.</w:t>
      </w:r>
    </w:p>
    <w:p>
      <w:r>
        <w:rPr>
          <w:sz w:val="22"/>
        </w:rPr>
        <w:t xml:space="preserve">222. </w:t>
      </w:r>
      <w:r>
        <w:rPr>
          <w:sz w:val="22"/>
        </w:rPr>
        <w:t>You would have been contracted to a maid;</w:t>
      </w:r>
    </w:p>
    <w:p>
      <w:r>
        <w:rPr>
          <w:sz w:val="22"/>
        </w:rPr>
        <w:t xml:space="preserve">223. </w:t>
      </w:r>
      <w:r>
        <w:rPr>
          <w:sz w:val="22"/>
        </w:rPr>
        <w:t>Nor are you therein, by my life, deceived,</w:t>
      </w:r>
    </w:p>
    <w:p>
      <w:r>
        <w:rPr>
          <w:sz w:val="22"/>
        </w:rPr>
        <w:t xml:space="preserve">224. </w:t>
      </w:r>
      <w:r>
        <w:rPr>
          <w:sz w:val="22"/>
        </w:rPr>
        <w:t>You are betroth'd both to a maid and man.</w:t>
      </w:r>
    </w:p>
    <w:p>
      <w:r>
        <w:rPr>
          <w:sz w:val="22"/>
        </w:rPr>
        <w:t xml:space="preserve">225. </w:t>
      </w:r>
      <w:r>
        <w:rPr>
          <w:sz w:val="22"/>
        </w:rPr>
        <w:t>DUKE ORSINO: Be not amazed; right noble is his blood.</w:t>
      </w:r>
    </w:p>
    <w:p>
      <w:r>
        <w:rPr>
          <w:sz w:val="22"/>
        </w:rPr>
        <w:t xml:space="preserve">226. </w:t>
      </w:r>
      <w:r>
        <w:rPr>
          <w:sz w:val="22"/>
        </w:rPr>
        <w:t>If this be so, as yet the glass seems true,</w:t>
      </w:r>
    </w:p>
    <w:p>
      <w:r>
        <w:rPr>
          <w:sz w:val="22"/>
        </w:rPr>
        <w:t xml:space="preserve">227. </w:t>
      </w:r>
      <w:r>
        <w:rPr>
          <w:sz w:val="22"/>
        </w:rPr>
        <w:t>I shall have share in this most happy wreck.</w:t>
      </w:r>
    </w:p>
    <w:p>
      <w:r>
        <w:rPr>
          <w:sz w:val="22"/>
        </w:rPr>
        <w:t xml:space="preserve">228. </w:t>
      </w:r>
      <w:r>
        <w:rPr>
          <w:sz w:val="22"/>
        </w:rPr>
        <w:t>Boy, thou hast said to me a thousand times</w:t>
      </w:r>
    </w:p>
    <w:p>
      <w:r>
        <w:rPr>
          <w:sz w:val="22"/>
        </w:rPr>
        <w:t xml:space="preserve">229. </w:t>
      </w:r>
      <w:r>
        <w:rPr>
          <w:sz w:val="22"/>
        </w:rPr>
        <w:t>Thou never shouldst love woman like to me.</w:t>
      </w:r>
    </w:p>
    <w:p>
      <w:r>
        <w:rPr>
          <w:sz w:val="22"/>
        </w:rPr>
        <w:t xml:space="preserve">230. </w:t>
      </w:r>
      <w:r>
        <w:rPr>
          <w:sz w:val="22"/>
        </w:rPr>
        <w:t>VIOLA: And all those sayings will I overswear;</w:t>
      </w:r>
    </w:p>
    <w:p>
      <w:r>
        <w:rPr>
          <w:sz w:val="22"/>
        </w:rPr>
        <w:t xml:space="preserve">231. </w:t>
      </w:r>
      <w:r>
        <w:rPr>
          <w:sz w:val="22"/>
        </w:rPr>
        <w:t>And those swearings keep as true in soul</w:t>
      </w:r>
    </w:p>
    <w:p>
      <w:r>
        <w:rPr>
          <w:sz w:val="22"/>
        </w:rPr>
        <w:t xml:space="preserve">232. </w:t>
      </w:r>
      <w:r>
        <w:rPr>
          <w:sz w:val="22"/>
        </w:rPr>
        <w:t>As doth that orbed continent the fire</w:t>
      </w:r>
    </w:p>
    <w:p>
      <w:r>
        <w:rPr>
          <w:sz w:val="22"/>
        </w:rPr>
        <w:t xml:space="preserve">233. </w:t>
      </w:r>
      <w:r>
        <w:rPr>
          <w:sz w:val="22"/>
        </w:rPr>
        <w:t>That severs day from night.</w:t>
      </w:r>
    </w:p>
    <w:p>
      <w:r>
        <w:rPr>
          <w:sz w:val="22"/>
        </w:rPr>
        <w:t xml:space="preserve">234. </w:t>
      </w:r>
      <w:r>
        <w:rPr>
          <w:sz w:val="22"/>
        </w:rPr>
        <w:t>DUKE ORSINO: Give me thy hand;</w:t>
      </w:r>
    </w:p>
    <w:p>
      <w:r>
        <w:rPr>
          <w:sz w:val="22"/>
        </w:rPr>
        <w:t xml:space="preserve">235. </w:t>
      </w:r>
      <w:r>
        <w:rPr>
          <w:sz w:val="22"/>
        </w:rPr>
        <w:t>And let me see thee in thy woman's weeds.</w:t>
      </w:r>
    </w:p>
    <w:p>
      <w:r>
        <w:rPr>
          <w:sz w:val="22"/>
        </w:rPr>
        <w:t xml:space="preserve">236. </w:t>
      </w:r>
      <w:r>
        <w:rPr>
          <w:sz w:val="22"/>
        </w:rPr>
        <w:t>VIOLA: The captain that did bring me first on shore</w:t>
      </w:r>
    </w:p>
    <w:p>
      <w:r>
        <w:rPr>
          <w:sz w:val="22"/>
        </w:rPr>
        <w:t xml:space="preserve">237. </w:t>
      </w:r>
      <w:r>
        <w:rPr>
          <w:sz w:val="22"/>
        </w:rPr>
        <w:t>Hath my maid's garments: he upon some action</w:t>
      </w:r>
    </w:p>
    <w:p>
      <w:r>
        <w:rPr>
          <w:sz w:val="22"/>
        </w:rPr>
        <w:t xml:space="preserve">238. </w:t>
      </w:r>
      <w:r>
        <w:rPr>
          <w:sz w:val="22"/>
        </w:rPr>
        <w:t>Is now in durance, at Malvolio's suit,</w:t>
      </w:r>
    </w:p>
    <w:p>
      <w:r>
        <w:rPr>
          <w:sz w:val="22"/>
        </w:rPr>
        <w:t xml:space="preserve">239. </w:t>
      </w:r>
      <w:r>
        <w:rPr>
          <w:sz w:val="22"/>
        </w:rPr>
        <w:t>A gentleman, and follower of my lady's.</w:t>
      </w:r>
    </w:p>
    <w:p>
      <w:r>
        <w:rPr>
          <w:sz w:val="22"/>
        </w:rPr>
        <w:t xml:space="preserve">240. </w:t>
      </w:r>
      <w:r>
        <w:rPr>
          <w:sz w:val="22"/>
        </w:rPr>
        <w:t>OLIVIA: He shall enlarge him: fetch Malvolio hither:</w:t>
      </w:r>
    </w:p>
    <w:p>
      <w:r>
        <w:rPr>
          <w:sz w:val="22"/>
        </w:rPr>
        <w:t xml:space="preserve">241. </w:t>
      </w:r>
      <w:r>
        <w:rPr>
          <w:sz w:val="22"/>
        </w:rPr>
        <w:t>And yet, alas, now I remember me,</w:t>
      </w:r>
    </w:p>
    <w:p>
      <w:r>
        <w:rPr>
          <w:sz w:val="22"/>
        </w:rPr>
        <w:t xml:space="preserve">242. </w:t>
      </w:r>
      <w:r>
        <w:rPr>
          <w:sz w:val="22"/>
        </w:rPr>
        <w:t>They say, poor gentleman, he's much distract.</w:t>
      </w:r>
    </w:p>
    <w:p>
      <w:r>
        <w:rPr>
          <w:sz w:val="22"/>
        </w:rPr>
        <w:t xml:space="preserve">243. </w:t>
      </w:r>
      <w:r>
        <w:rPr>
          <w:sz w:val="22"/>
        </w:rPr>
        <w:t>A most extracting frenzy of mine own</w:t>
      </w:r>
    </w:p>
    <w:p>
      <w:r>
        <w:rPr>
          <w:sz w:val="22"/>
        </w:rPr>
        <w:t xml:space="preserve">244. </w:t>
      </w:r>
      <w:r>
        <w:rPr>
          <w:sz w:val="22"/>
        </w:rPr>
        <w:t>From my remembrance clearly banish'd his.</w:t>
      </w:r>
    </w:p>
    <w:p>
      <w:r>
        <w:rPr>
          <w:sz w:val="22"/>
        </w:rPr>
        <w:t xml:space="preserve">245. </w:t>
      </w:r>
      <w:r>
        <w:rPr>
          <w:sz w:val="22"/>
        </w:rPr>
        <w:t>How does he, sirrah?</w:t>
      </w:r>
    </w:p>
    <w:p>
      <w:r>
        <w:rPr>
          <w:sz w:val="22"/>
        </w:rPr>
        <w:t xml:space="preserve">246. </w:t>
      </w:r>
      <w:r>
        <w:rPr>
          <w:sz w:val="22"/>
        </w:rPr>
        <w:t>Open't, and read it.</w:t>
      </w:r>
    </w:p>
    <w:p>
      <w:r>
        <w:rPr>
          <w:sz w:val="22"/>
        </w:rPr>
        <w:t xml:space="preserve">247. </w:t>
      </w:r>
      <w:r>
        <w:rPr>
          <w:sz w:val="22"/>
        </w:rPr>
        <w:t>How now! art thou mad?</w:t>
      </w:r>
    </w:p>
    <w:p>
      <w:r>
        <w:rPr>
          <w:sz w:val="22"/>
        </w:rPr>
        <w:t xml:space="preserve">248. </w:t>
      </w:r>
      <w:r>
        <w:rPr>
          <w:sz w:val="22"/>
        </w:rPr>
        <w:t>Prithee, read i' thy right wits.</w:t>
      </w:r>
    </w:p>
    <w:p>
      <w:r>
        <w:rPr>
          <w:sz w:val="22"/>
        </w:rPr>
        <w:t xml:space="preserve">249. </w:t>
      </w:r>
      <w:r>
        <w:rPr>
          <w:sz w:val="22"/>
        </w:rPr>
        <w:t>Read it you, sirrah.</w:t>
      </w:r>
    </w:p>
    <w:p>
      <w:r>
        <w:rPr>
          <w:sz w:val="22"/>
        </w:rPr>
        <w:t xml:space="preserve">250. </w:t>
      </w:r>
      <w:r>
        <w:rPr>
          <w:sz w:val="22"/>
        </w:rPr>
        <w:t>FABIAN: [Reads]  'By the Lord, madam, you wrong me, and the</w:t>
      </w:r>
    </w:p>
    <w:p>
      <w:r>
        <w:rPr>
          <w:sz w:val="22"/>
        </w:rPr>
        <w:t xml:space="preserve">251. </w:t>
      </w:r>
      <w:r>
        <w:rPr>
          <w:sz w:val="22"/>
        </w:rPr>
        <w:t>world shall know it: though you have put me into</w:t>
      </w:r>
    </w:p>
    <w:p>
      <w:r>
        <w:rPr>
          <w:sz w:val="22"/>
        </w:rPr>
        <w:t xml:space="preserve">252. </w:t>
      </w:r>
      <w:r>
        <w:rPr>
          <w:sz w:val="22"/>
        </w:rPr>
        <w:t>darkness and given your drunken cousin rule over</w:t>
      </w:r>
    </w:p>
    <w:p>
      <w:r>
        <w:rPr>
          <w:sz w:val="22"/>
        </w:rPr>
        <w:t xml:space="preserve">253. </w:t>
      </w:r>
      <w:r>
        <w:rPr>
          <w:sz w:val="22"/>
        </w:rPr>
        <w:t>me, yet have I the benefit of my senses as well as</w:t>
      </w:r>
    </w:p>
    <w:p>
      <w:r>
        <w:rPr>
          <w:sz w:val="22"/>
        </w:rPr>
        <w:t xml:space="preserve">254. </w:t>
      </w:r>
      <w:r>
        <w:rPr>
          <w:sz w:val="22"/>
        </w:rPr>
        <w:t>your ladyship. I have your own letter that induced</w:t>
      </w:r>
    </w:p>
    <w:p>
      <w:r>
        <w:rPr>
          <w:sz w:val="22"/>
        </w:rPr>
        <w:t xml:space="preserve">255. </w:t>
      </w:r>
      <w:r>
        <w:rPr>
          <w:sz w:val="22"/>
        </w:rPr>
        <w:t>me to the semblance I put on; with the which I doubt</w:t>
      </w:r>
    </w:p>
    <w:p>
      <w:r>
        <w:rPr>
          <w:sz w:val="22"/>
        </w:rPr>
        <w:t xml:space="preserve">256. </w:t>
      </w:r>
      <w:r>
        <w:rPr>
          <w:sz w:val="22"/>
        </w:rPr>
        <w:t>not but to do myself much right, or you much shame.</w:t>
      </w:r>
    </w:p>
    <w:p>
      <w:r>
        <w:rPr>
          <w:sz w:val="22"/>
        </w:rPr>
        <w:t xml:space="preserve">257. </w:t>
      </w:r>
      <w:r>
        <w:rPr>
          <w:sz w:val="22"/>
        </w:rPr>
        <w:t>Think of me as you please. I leave my duty a little</w:t>
      </w:r>
    </w:p>
    <w:p>
      <w:r>
        <w:rPr>
          <w:sz w:val="22"/>
        </w:rPr>
        <w:t xml:space="preserve">258. </w:t>
      </w:r>
      <w:r>
        <w:rPr>
          <w:sz w:val="22"/>
        </w:rPr>
        <w:t>unthought of and speak out of my injury.</w:t>
      </w:r>
    </w:p>
    <w:p>
      <w:r>
        <w:rPr>
          <w:sz w:val="22"/>
        </w:rPr>
        <w:t xml:space="preserve">259. </w:t>
      </w:r>
      <w:r>
        <w:rPr>
          <w:sz w:val="22"/>
        </w:rPr>
        <w:t>THE MADLY-USED MALVOLIO.'</w:t>
      </w:r>
    </w:p>
    <w:p>
      <w:r>
        <w:rPr>
          <w:sz w:val="22"/>
        </w:rPr>
        <w:t xml:space="preserve">260. </w:t>
      </w:r>
      <w:r>
        <w:rPr>
          <w:sz w:val="22"/>
        </w:rPr>
        <w:t>OLIVIA: Did he write this?</w:t>
      </w:r>
    </w:p>
    <w:p>
      <w:r>
        <w:rPr>
          <w:sz w:val="22"/>
        </w:rPr>
        <w:t xml:space="preserve">261. </w:t>
      </w:r>
      <w:r>
        <w:rPr>
          <w:sz w:val="22"/>
        </w:rPr>
        <w:t>DUKE ORSINO: This savours not much of distraction.</w:t>
      </w:r>
    </w:p>
    <w:p>
      <w:r>
        <w:rPr>
          <w:sz w:val="22"/>
        </w:rPr>
        <w:t xml:space="preserve">262. </w:t>
      </w:r>
      <w:r>
        <w:rPr>
          <w:sz w:val="22"/>
        </w:rPr>
        <w:t>OLIVIA: See him deliver'd, Fabian; bring him hither.</w:t>
      </w:r>
    </w:p>
    <w:p>
      <w:r>
        <w:rPr>
          <w:sz w:val="22"/>
        </w:rPr>
        <w:t xml:space="preserve">263. </w:t>
      </w:r>
      <w:r>
        <w:rPr>
          <w:sz w:val="22"/>
        </w:rPr>
        <w:t>My lord so please you, these things further</w:t>
      </w:r>
    </w:p>
    <w:p>
      <w:r>
        <w:rPr>
          <w:sz w:val="22"/>
        </w:rPr>
        <w:t xml:space="preserve">264. </w:t>
      </w:r>
      <w:r>
        <w:rPr>
          <w:sz w:val="22"/>
        </w:rPr>
        <w:t>thought on,</w:t>
      </w:r>
    </w:p>
    <w:p>
      <w:r>
        <w:rPr>
          <w:sz w:val="22"/>
        </w:rPr>
        <w:t xml:space="preserve">265. </w:t>
      </w:r>
      <w:r>
        <w:rPr>
          <w:sz w:val="22"/>
        </w:rPr>
        <w:t>To think me as well a sister as a wife,</w:t>
      </w:r>
    </w:p>
    <w:p>
      <w:r>
        <w:rPr>
          <w:sz w:val="22"/>
        </w:rPr>
        <w:t xml:space="preserve">266. </w:t>
      </w:r>
      <w:r>
        <w:rPr>
          <w:sz w:val="22"/>
        </w:rPr>
        <w:t>One day shall crown the alliance on't, so please you,</w:t>
      </w:r>
    </w:p>
    <w:p>
      <w:r>
        <w:rPr>
          <w:sz w:val="22"/>
        </w:rPr>
        <w:t xml:space="preserve">267. </w:t>
      </w:r>
      <w:r>
        <w:rPr>
          <w:sz w:val="22"/>
        </w:rPr>
        <w:t>Here at my house and at my proper cost.</w:t>
      </w:r>
    </w:p>
    <w:p>
      <w:r>
        <w:rPr>
          <w:sz w:val="22"/>
        </w:rPr>
        <w:t xml:space="preserve">268. </w:t>
      </w:r>
      <w:r>
        <w:rPr>
          <w:sz w:val="22"/>
        </w:rPr>
        <w:t>DUKE ORSINO: Madam, I am most apt to embrace your offer.</w:t>
      </w:r>
    </w:p>
    <w:p>
      <w:r>
        <w:rPr>
          <w:sz w:val="22"/>
        </w:rPr>
        <w:t xml:space="preserve">269. </w:t>
      </w:r>
      <w:r>
        <w:rPr>
          <w:sz w:val="22"/>
        </w:rPr>
        <w:t>Your master quits you; and for your service done him,</w:t>
      </w:r>
    </w:p>
    <w:p>
      <w:r>
        <w:rPr>
          <w:sz w:val="22"/>
        </w:rPr>
        <w:t xml:space="preserve">270. </w:t>
      </w:r>
      <w:r>
        <w:rPr>
          <w:sz w:val="22"/>
        </w:rPr>
        <w:t>So much against the mettle of your sex,</w:t>
      </w:r>
    </w:p>
    <w:p>
      <w:r>
        <w:rPr>
          <w:sz w:val="22"/>
        </w:rPr>
        <w:t xml:space="preserve">271. </w:t>
      </w:r>
      <w:r>
        <w:rPr>
          <w:sz w:val="22"/>
        </w:rPr>
        <w:t>So far beneath your soft and tender breeding,</w:t>
      </w:r>
    </w:p>
    <w:p>
      <w:r>
        <w:rPr>
          <w:sz w:val="22"/>
        </w:rPr>
        <w:t xml:space="preserve">272. </w:t>
      </w:r>
      <w:r>
        <w:rPr>
          <w:sz w:val="22"/>
        </w:rPr>
        <w:t>And since you call'd me master for so long,</w:t>
      </w:r>
    </w:p>
    <w:p>
      <w:r>
        <w:rPr>
          <w:sz w:val="22"/>
        </w:rPr>
        <w:t xml:space="preserve">273. </w:t>
      </w:r>
      <w:r>
        <w:rPr>
          <w:sz w:val="22"/>
        </w:rPr>
        <w:t>Here is my hand: you shall from this time be</w:t>
      </w:r>
    </w:p>
    <w:p>
      <w:r>
        <w:rPr>
          <w:sz w:val="22"/>
        </w:rPr>
        <w:t xml:space="preserve">274. </w:t>
      </w:r>
      <w:r>
        <w:rPr>
          <w:sz w:val="22"/>
        </w:rPr>
        <w:t>Your master's mistress.</w:t>
      </w:r>
    </w:p>
    <w:p>
      <w:r>
        <w:rPr>
          <w:sz w:val="22"/>
        </w:rPr>
        <w:t xml:space="preserve">275. </w:t>
      </w:r>
      <w:r>
        <w:rPr>
          <w:sz w:val="22"/>
        </w:rPr>
        <w:t>OLIVIA: A sister! you are she.</w:t>
      </w:r>
    </w:p>
    <w:p>
      <w:r>
        <w:rPr>
          <w:sz w:val="22"/>
        </w:rPr>
        <w:t xml:space="preserve">276. </w:t>
      </w:r>
      <w:r>
        <w:rPr>
          <w:sz w:val="22"/>
        </w:rPr>
        <w:t>DUKE ORSINO: Is this the madman?</w:t>
      </w:r>
    </w:p>
    <w:p>
      <w:r>
        <w:rPr>
          <w:sz w:val="22"/>
        </w:rPr>
        <w:t xml:space="preserve">277. </w:t>
      </w:r>
      <w:r>
        <w:rPr>
          <w:sz w:val="22"/>
        </w:rPr>
        <w:t>OLIVIA: Ay, my lord, this same.</w:t>
      </w:r>
    </w:p>
    <w:p>
      <w:r>
        <w:rPr>
          <w:sz w:val="22"/>
        </w:rPr>
        <w:t xml:space="preserve">278. </w:t>
      </w:r>
      <w:r>
        <w:rPr>
          <w:sz w:val="22"/>
        </w:rPr>
        <w:t>How now, Malvolio!</w:t>
      </w:r>
    </w:p>
    <w:p>
      <w:r>
        <w:rPr>
          <w:sz w:val="22"/>
        </w:rPr>
        <w:t xml:space="preserve">279. </w:t>
      </w:r>
      <w:r>
        <w:rPr>
          <w:sz w:val="22"/>
        </w:rPr>
        <w:t>MALVOLIO: Madam, you have done me wrong,</w:t>
      </w:r>
    </w:p>
    <w:p>
      <w:r>
        <w:rPr>
          <w:sz w:val="22"/>
        </w:rPr>
        <w:t xml:space="preserve">280. </w:t>
      </w:r>
      <w:r>
        <w:rPr>
          <w:sz w:val="22"/>
        </w:rPr>
        <w:t>Notorious wrong.</w:t>
      </w:r>
    </w:p>
    <w:p>
      <w:r>
        <w:rPr>
          <w:sz w:val="22"/>
        </w:rPr>
        <w:t xml:space="preserve">281. </w:t>
      </w:r>
      <w:r>
        <w:rPr>
          <w:sz w:val="22"/>
        </w:rPr>
        <w:t>OLIVIA: Have I, Malvolio? no.</w:t>
      </w:r>
    </w:p>
    <w:p>
      <w:r>
        <w:rPr>
          <w:sz w:val="22"/>
        </w:rPr>
        <w:t xml:space="preserve">282. </w:t>
      </w:r>
      <w:r>
        <w:rPr>
          <w:sz w:val="22"/>
        </w:rPr>
        <w:t>MALVOLIO: Lady, you have. Pray you, peruse that letter.</w:t>
      </w:r>
    </w:p>
    <w:p>
      <w:r>
        <w:rPr>
          <w:sz w:val="22"/>
        </w:rPr>
        <w:t xml:space="preserve">283. </w:t>
      </w:r>
      <w:r>
        <w:rPr>
          <w:sz w:val="22"/>
        </w:rPr>
        <w:t>You must not now deny it is your hand:</w:t>
      </w:r>
    </w:p>
    <w:p>
      <w:r>
        <w:rPr>
          <w:sz w:val="22"/>
        </w:rPr>
        <w:t xml:space="preserve">284. </w:t>
      </w:r>
      <w:r>
        <w:rPr>
          <w:sz w:val="22"/>
        </w:rPr>
        <w:t>Write from it, if you can, in hand or phrase;</w:t>
      </w:r>
    </w:p>
    <w:p>
      <w:r>
        <w:rPr>
          <w:sz w:val="22"/>
        </w:rPr>
        <w:t xml:space="preserve">285. </w:t>
      </w:r>
      <w:r>
        <w:rPr>
          <w:sz w:val="22"/>
        </w:rPr>
        <w:t>Or say 'tis not your seal, nor your invention:</w:t>
      </w:r>
    </w:p>
    <w:p>
      <w:r>
        <w:rPr>
          <w:sz w:val="22"/>
        </w:rPr>
        <w:t xml:space="preserve">286. </w:t>
      </w:r>
      <w:r>
        <w:rPr>
          <w:sz w:val="22"/>
        </w:rPr>
        <w:t>You can say none of this: well, grant it then</w:t>
      </w:r>
    </w:p>
    <w:p>
      <w:r>
        <w:rPr>
          <w:sz w:val="22"/>
        </w:rPr>
        <w:t xml:space="preserve">287. </w:t>
      </w:r>
      <w:r>
        <w:rPr>
          <w:sz w:val="22"/>
        </w:rPr>
        <w:t>And tell me, in the modesty of honour,</w:t>
      </w:r>
    </w:p>
    <w:p>
      <w:r>
        <w:rPr>
          <w:sz w:val="22"/>
        </w:rPr>
        <w:t xml:space="preserve">288. </w:t>
      </w:r>
      <w:r>
        <w:rPr>
          <w:sz w:val="22"/>
        </w:rPr>
        <w:t>Why you have given me such clear lights of favour,</w:t>
      </w:r>
    </w:p>
    <w:p>
      <w:r>
        <w:rPr>
          <w:sz w:val="22"/>
        </w:rPr>
        <w:t xml:space="preserve">289. </w:t>
      </w:r>
      <w:r>
        <w:rPr>
          <w:sz w:val="22"/>
        </w:rPr>
        <w:t>Bade me come smiling and cross-garter'd to you,</w:t>
      </w:r>
    </w:p>
    <w:p>
      <w:r>
        <w:rPr>
          <w:sz w:val="22"/>
        </w:rPr>
        <w:t xml:space="preserve">290. </w:t>
      </w:r>
      <w:r>
        <w:rPr>
          <w:sz w:val="22"/>
        </w:rPr>
        <w:t>To put on yellow stockings and to frown</w:t>
      </w:r>
    </w:p>
    <w:p>
      <w:r>
        <w:rPr>
          <w:sz w:val="22"/>
        </w:rPr>
        <w:t xml:space="preserve">291. </w:t>
      </w:r>
      <w:r>
        <w:rPr>
          <w:sz w:val="22"/>
        </w:rPr>
        <w:t>Upon Sir Toby and the lighter people;</w:t>
      </w:r>
    </w:p>
    <w:p>
      <w:r>
        <w:rPr>
          <w:sz w:val="22"/>
        </w:rPr>
        <w:t xml:space="preserve">292. </w:t>
      </w:r>
      <w:r>
        <w:rPr>
          <w:sz w:val="22"/>
        </w:rPr>
        <w:t>And, acting this in an obedient hope,</w:t>
      </w:r>
    </w:p>
    <w:p>
      <w:r>
        <w:rPr>
          <w:sz w:val="22"/>
        </w:rPr>
        <w:t xml:space="preserve">293. </w:t>
      </w:r>
      <w:r>
        <w:rPr>
          <w:sz w:val="22"/>
        </w:rPr>
        <w:t>Why have you suffer'd me to be imprison'd,</w:t>
      </w:r>
    </w:p>
    <w:p>
      <w:r>
        <w:rPr>
          <w:sz w:val="22"/>
        </w:rPr>
        <w:t xml:space="preserve">294. </w:t>
      </w:r>
      <w:r>
        <w:rPr>
          <w:sz w:val="22"/>
        </w:rPr>
        <w:t>Kept in a dark house, visited by the priest,</w:t>
      </w:r>
    </w:p>
    <w:p>
      <w:r>
        <w:rPr>
          <w:sz w:val="22"/>
        </w:rPr>
        <w:t xml:space="preserve">295. </w:t>
      </w:r>
      <w:r>
        <w:rPr>
          <w:sz w:val="22"/>
        </w:rPr>
        <w:t>And made the most notorious geck and gull</w:t>
      </w:r>
    </w:p>
    <w:p>
      <w:r>
        <w:rPr>
          <w:sz w:val="22"/>
        </w:rPr>
        <w:t xml:space="preserve">296. </w:t>
      </w:r>
      <w:r>
        <w:rPr>
          <w:sz w:val="22"/>
        </w:rPr>
        <w:t>That e'er invention play'd on? tell me why.</w:t>
      </w:r>
    </w:p>
    <w:p>
      <w:r>
        <w:rPr>
          <w:sz w:val="22"/>
        </w:rPr>
        <w:t xml:space="preserve">297. </w:t>
      </w:r>
      <w:r>
        <w:rPr>
          <w:sz w:val="22"/>
        </w:rPr>
        <w:t>OLIVIA: Alas, Malvolio, this is not my writing,</w:t>
      </w:r>
    </w:p>
    <w:p>
      <w:r>
        <w:rPr>
          <w:sz w:val="22"/>
        </w:rPr>
        <w:t xml:space="preserve">298. </w:t>
      </w:r>
      <w:r>
        <w:rPr>
          <w:sz w:val="22"/>
        </w:rPr>
        <w:t>Though, I confess, much like the character</w:t>
      </w:r>
    </w:p>
    <w:p>
      <w:r>
        <w:rPr>
          <w:sz w:val="22"/>
        </w:rPr>
        <w:t xml:space="preserve">299. </w:t>
      </w:r>
      <w:r>
        <w:rPr>
          <w:sz w:val="22"/>
        </w:rPr>
        <w:t>But out of question 'tis Maria's hand.</w:t>
      </w:r>
    </w:p>
    <w:p>
      <w:r>
        <w:rPr>
          <w:sz w:val="22"/>
        </w:rPr>
        <w:t xml:space="preserve">300. </w:t>
      </w:r>
      <w:r>
        <w:rPr>
          <w:sz w:val="22"/>
        </w:rPr>
        <w:t>And now I do bethink me, it was she</w:t>
      </w:r>
    </w:p>
    <w:p>
      <w:r>
        <w:rPr>
          <w:sz w:val="22"/>
        </w:rPr>
        <w:t xml:space="preserve">301. </w:t>
      </w:r>
      <w:r>
        <w:rPr>
          <w:sz w:val="22"/>
        </w:rPr>
        <w:t>First told me thou wast mad; then camest in smiling,</w:t>
      </w:r>
    </w:p>
    <w:p>
      <w:r>
        <w:rPr>
          <w:sz w:val="22"/>
        </w:rPr>
        <w:t xml:space="preserve">302. </w:t>
      </w:r>
      <w:r>
        <w:rPr>
          <w:sz w:val="22"/>
        </w:rPr>
        <w:t>And in such forms which here were presupposed</w:t>
      </w:r>
    </w:p>
    <w:p>
      <w:r>
        <w:rPr>
          <w:sz w:val="22"/>
        </w:rPr>
        <w:t xml:space="preserve">303. </w:t>
      </w:r>
      <w:r>
        <w:rPr>
          <w:sz w:val="22"/>
        </w:rPr>
        <w:t>Upon thee in the letter. Prithee, be content:</w:t>
      </w:r>
    </w:p>
    <w:p>
      <w:r>
        <w:rPr>
          <w:sz w:val="22"/>
        </w:rPr>
        <w:t xml:space="preserve">304. </w:t>
      </w:r>
      <w:r>
        <w:rPr>
          <w:sz w:val="22"/>
        </w:rPr>
        <w:t>This practise hath most shrewdly pass'd upon thee;</w:t>
      </w:r>
    </w:p>
    <w:p>
      <w:r>
        <w:rPr>
          <w:sz w:val="22"/>
        </w:rPr>
        <w:t xml:space="preserve">305. </w:t>
      </w:r>
      <w:r>
        <w:rPr>
          <w:sz w:val="22"/>
        </w:rPr>
        <w:t>But when we know the grounds and authors of it,</w:t>
      </w:r>
    </w:p>
    <w:p>
      <w:r>
        <w:rPr>
          <w:sz w:val="22"/>
        </w:rPr>
        <w:t xml:space="preserve">306. </w:t>
      </w:r>
      <w:r>
        <w:rPr>
          <w:sz w:val="22"/>
        </w:rPr>
        <w:t>Thou shalt be both the plaintiff and the judge</w:t>
      </w:r>
    </w:p>
    <w:p>
      <w:r>
        <w:rPr>
          <w:sz w:val="22"/>
        </w:rPr>
        <w:t xml:space="preserve">307. </w:t>
      </w:r>
      <w:r>
        <w:rPr>
          <w:sz w:val="22"/>
        </w:rPr>
        <w:t>Of thine own cause.</w:t>
      </w:r>
    </w:p>
    <w:p>
      <w:r>
        <w:rPr>
          <w:sz w:val="22"/>
        </w:rPr>
        <w:t xml:space="preserve">308. </w:t>
      </w:r>
      <w:r>
        <w:rPr>
          <w:sz w:val="22"/>
        </w:rPr>
        <w:t>FABIAN: Good madam, hear me speak,</w:t>
      </w:r>
    </w:p>
    <w:p>
      <w:r>
        <w:rPr>
          <w:sz w:val="22"/>
        </w:rPr>
        <w:t xml:space="preserve">309. </w:t>
      </w:r>
      <w:r>
        <w:rPr>
          <w:sz w:val="22"/>
        </w:rPr>
        <w:t>And let no quarrel nor no brawl to come</w:t>
      </w:r>
    </w:p>
    <w:p>
      <w:r>
        <w:rPr>
          <w:sz w:val="22"/>
        </w:rPr>
        <w:t xml:space="preserve">310. </w:t>
      </w:r>
      <w:r>
        <w:rPr>
          <w:sz w:val="22"/>
        </w:rPr>
        <w:t>Taint the condition of this present hour,</w:t>
      </w:r>
    </w:p>
    <w:p>
      <w:r>
        <w:rPr>
          <w:sz w:val="22"/>
        </w:rPr>
        <w:t xml:space="preserve">311. </w:t>
      </w:r>
      <w:r>
        <w:rPr>
          <w:sz w:val="22"/>
        </w:rPr>
        <w:t>Which I have wonder'd at. In hope it shall not,</w:t>
      </w:r>
    </w:p>
    <w:p>
      <w:r>
        <w:rPr>
          <w:sz w:val="22"/>
        </w:rPr>
        <w:t xml:space="preserve">312. </w:t>
      </w:r>
      <w:r>
        <w:rPr>
          <w:sz w:val="22"/>
        </w:rPr>
        <w:t>Most freely I confess, myself and Toby</w:t>
      </w:r>
    </w:p>
    <w:p>
      <w:r>
        <w:rPr>
          <w:sz w:val="22"/>
        </w:rPr>
        <w:t xml:space="preserve">313. </w:t>
      </w:r>
      <w:r>
        <w:rPr>
          <w:sz w:val="22"/>
        </w:rPr>
        <w:t>Set this device against Malvolio here,</w:t>
      </w:r>
    </w:p>
    <w:p>
      <w:r>
        <w:rPr>
          <w:sz w:val="22"/>
        </w:rPr>
        <w:t xml:space="preserve">314. </w:t>
      </w:r>
      <w:r>
        <w:rPr>
          <w:sz w:val="22"/>
        </w:rPr>
        <w:t>Upon some stubborn and uncourteous parts</w:t>
      </w:r>
    </w:p>
    <w:p>
      <w:r>
        <w:rPr>
          <w:sz w:val="22"/>
        </w:rPr>
        <w:t xml:space="preserve">315. </w:t>
      </w:r>
      <w:r>
        <w:rPr>
          <w:sz w:val="22"/>
        </w:rPr>
        <w:t>We had conceived against him: Maria writ</w:t>
      </w:r>
    </w:p>
    <w:p>
      <w:r>
        <w:rPr>
          <w:sz w:val="22"/>
        </w:rPr>
        <w:t xml:space="preserve">316. </w:t>
      </w:r>
      <w:r>
        <w:rPr>
          <w:sz w:val="22"/>
        </w:rPr>
        <w:t>The letter at Sir Toby's great importance;</w:t>
      </w:r>
    </w:p>
    <w:p>
      <w:r>
        <w:rPr>
          <w:sz w:val="22"/>
        </w:rPr>
        <w:t xml:space="preserve">317. </w:t>
      </w:r>
      <w:r>
        <w:rPr>
          <w:sz w:val="22"/>
        </w:rPr>
        <w:t>In recompense whereof he hath married her.</w:t>
      </w:r>
    </w:p>
    <w:p>
      <w:r>
        <w:rPr>
          <w:sz w:val="22"/>
        </w:rPr>
        <w:t xml:space="preserve">318. </w:t>
      </w:r>
      <w:r>
        <w:rPr>
          <w:sz w:val="22"/>
        </w:rPr>
        <w:t>How with a sportful malice it was follow'd,</w:t>
      </w:r>
    </w:p>
    <w:p>
      <w:r>
        <w:rPr>
          <w:sz w:val="22"/>
        </w:rPr>
        <w:t xml:space="preserve">319. </w:t>
      </w:r>
      <w:r>
        <w:rPr>
          <w:sz w:val="22"/>
        </w:rPr>
        <w:t>May rather pluck on laughter than revenge;</w:t>
      </w:r>
    </w:p>
    <w:p>
      <w:r>
        <w:rPr>
          <w:sz w:val="22"/>
        </w:rPr>
        <w:t xml:space="preserve">320. </w:t>
      </w:r>
      <w:r>
        <w:rPr>
          <w:sz w:val="22"/>
        </w:rPr>
        <w:t>If that the injuries be justly weigh'd</w:t>
      </w:r>
    </w:p>
    <w:p>
      <w:r>
        <w:rPr>
          <w:sz w:val="22"/>
        </w:rPr>
        <w:t xml:space="preserve">321. </w:t>
      </w:r>
      <w:r>
        <w:rPr>
          <w:sz w:val="22"/>
        </w:rPr>
        <w:t>That have on both sides pass'd.</w:t>
      </w:r>
    </w:p>
    <w:p>
      <w:r>
        <w:rPr>
          <w:sz w:val="22"/>
        </w:rPr>
        <w:t xml:space="preserve">322. </w:t>
      </w:r>
      <w:r>
        <w:rPr>
          <w:sz w:val="22"/>
        </w:rPr>
        <w:t>OLIVIA: Alas, poor fool, how have they baffled thee!</w:t>
      </w:r>
    </w:p>
    <w:p>
      <w:r>
        <w:rPr>
          <w:sz w:val="22"/>
        </w:rPr>
        <w:t xml:space="preserve">323. </w:t>
      </w:r>
      <w:r>
        <w:rPr>
          <w:sz w:val="22"/>
        </w:rPr>
        <w:t>MALVOLIO: I'll be revenged on the whole pack of you.</w:t>
      </w:r>
    </w:p>
    <w:p>
      <w:r>
        <w:rPr>
          <w:sz w:val="22"/>
        </w:rPr>
        <w:t xml:space="preserve">324. </w:t>
      </w:r>
      <w:r>
        <w:rPr>
          <w:sz w:val="22"/>
        </w:rPr>
        <w:t>OLIVIA: He hath been most notoriously abused.</w:t>
      </w:r>
    </w:p>
    <w:p>
      <w:r>
        <w:rPr>
          <w:sz w:val="22"/>
        </w:rPr>
        <w:t xml:space="preserve">325. </w:t>
      </w:r>
      <w:r>
        <w:rPr>
          <w:sz w:val="22"/>
        </w:rPr>
        <w:t>DUKE ORSINO: Pursue him and entreat him to a peace:</w:t>
      </w:r>
    </w:p>
    <w:p>
      <w:r>
        <w:rPr>
          <w:sz w:val="22"/>
        </w:rPr>
        <w:t xml:space="preserve">326. </w:t>
      </w:r>
      <w:r>
        <w:rPr>
          <w:sz w:val="22"/>
        </w:rPr>
        <w:t>He hath not told us of the captain yet:</w:t>
      </w:r>
    </w:p>
    <w:p>
      <w:r>
        <w:rPr>
          <w:sz w:val="22"/>
        </w:rPr>
        <w:t xml:space="preserve">327. </w:t>
      </w:r>
      <w:r>
        <w:rPr>
          <w:sz w:val="22"/>
        </w:rPr>
        <w:t>When that is known and golden time convents,</w:t>
      </w:r>
    </w:p>
    <w:p>
      <w:r>
        <w:rPr>
          <w:sz w:val="22"/>
        </w:rPr>
        <w:t xml:space="preserve">328. </w:t>
      </w:r>
      <w:r>
        <w:rPr>
          <w:sz w:val="22"/>
        </w:rPr>
        <w:t>A solemn combination shall be made</w:t>
      </w:r>
    </w:p>
    <w:p>
      <w:r>
        <w:rPr>
          <w:sz w:val="22"/>
        </w:rPr>
        <w:t xml:space="preserve">329. </w:t>
      </w:r>
      <w:r>
        <w:rPr>
          <w:sz w:val="22"/>
        </w:rPr>
        <w:t>Of our dear souls. Meantime, sweet sister,</w:t>
      </w:r>
    </w:p>
    <w:p>
      <w:r>
        <w:rPr>
          <w:sz w:val="22"/>
        </w:rPr>
        <w:t xml:space="preserve">330. </w:t>
      </w:r>
      <w:r>
        <w:rPr>
          <w:sz w:val="22"/>
        </w:rPr>
        <w:t>We will not part from hence. Cesario, come;</w:t>
      </w:r>
    </w:p>
    <w:p>
      <w:r>
        <w:rPr>
          <w:sz w:val="22"/>
        </w:rPr>
        <w:t xml:space="preserve">331. </w:t>
      </w:r>
      <w:r>
        <w:rPr>
          <w:sz w:val="22"/>
        </w:rPr>
        <w:t>For so you shall be, while you are a man;</w:t>
      </w:r>
    </w:p>
    <w:p>
      <w:r>
        <w:rPr>
          <w:sz w:val="22"/>
        </w:rPr>
        <w:t xml:space="preserve">332. </w:t>
      </w:r>
      <w:r>
        <w:rPr>
          <w:sz w:val="22"/>
        </w:rPr>
        <w:t>But when in other habits you are seen,</w:t>
      </w:r>
    </w:p>
    <w:p>
      <w:r>
        <w:rPr>
          <w:sz w:val="22"/>
        </w:rPr>
        <w:t xml:space="preserve">333. </w:t>
      </w:r>
      <w:r>
        <w:rPr>
          <w:sz w:val="22"/>
        </w:rPr>
        <w:t>Orsino's mistress and his fancy's queen.</w:t>
      </w:r>
    </w:p>
    <w:p>
      <w:r>
        <w:rPr>
          <w:sz w:val="22"/>
        </w:rPr>
        <w:t xml:space="preserve">334. </w:t>
      </w:r>
      <w:r>
        <w:rPr>
          <w:sz w:val="22"/>
        </w:rPr>
        <w:t>Exit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