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  <w:highlight w:val="yellow"/>
        </w:rPr>
        <w:t>King John</w:t>
      </w:r>
    </w:p>
    <w:p/>
    <w:p>
      <w:pPr>
        <w:jc w:val="left"/>
      </w:pPr>
      <w:r>
        <w:rPr>
          <w:b/>
          <w:sz w:val="28"/>
        </w:rPr>
        <w:t>ACT 1,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KING JOHN: Now, say, Chatillon, what would France with us?</w:t>
      </w:r>
    </w:p>
    <w:p>
      <w:r>
        <w:rPr>
          <w:sz w:val="22"/>
        </w:rPr>
        <w:t xml:space="preserve">2. </w:t>
      </w:r>
      <w:r>
        <w:rPr>
          <w:sz w:val="22"/>
        </w:rPr>
        <w:t>CHATILLON: Thus, after greeting, speaks the King of France</w:t>
      </w:r>
    </w:p>
    <w:p>
      <w:r>
        <w:rPr>
          <w:sz w:val="22"/>
        </w:rPr>
        <w:t xml:space="preserve">3. </w:t>
      </w:r>
      <w:r>
        <w:rPr>
          <w:sz w:val="22"/>
        </w:rPr>
        <w:t>In my behavior to the majesty,</w:t>
      </w:r>
    </w:p>
    <w:p>
      <w:r>
        <w:rPr>
          <w:sz w:val="22"/>
        </w:rPr>
        <w:t xml:space="preserve">4. </w:t>
      </w:r>
      <w:r>
        <w:rPr>
          <w:sz w:val="22"/>
        </w:rPr>
        <w:t>The borrow'd majesty, of England here.</w:t>
      </w:r>
    </w:p>
    <w:p>
      <w:r>
        <w:rPr>
          <w:sz w:val="22"/>
        </w:rPr>
        <w:t xml:space="preserve">5. </w:t>
      </w:r>
      <w:r>
        <w:rPr>
          <w:sz w:val="22"/>
        </w:rPr>
        <w:t>QUEEN ELINOR: A strange beginning: 'borrow'd majesty!'</w:t>
      </w:r>
    </w:p>
    <w:p>
      <w:r>
        <w:rPr>
          <w:sz w:val="22"/>
        </w:rPr>
        <w:t xml:space="preserve">6. </w:t>
      </w:r>
      <w:r>
        <w:rPr>
          <w:sz w:val="22"/>
        </w:rPr>
        <w:t>KING JOHN: Silence, good mother; hear the embassy.</w:t>
      </w:r>
    </w:p>
    <w:p>
      <w:r>
        <w:rPr>
          <w:sz w:val="22"/>
        </w:rPr>
        <w:t xml:space="preserve">7. </w:t>
      </w:r>
      <w:r>
        <w:rPr>
          <w:sz w:val="22"/>
        </w:rPr>
        <w:t>Philip of France, in right and true behalf</w:t>
      </w:r>
    </w:p>
    <w:p>
      <w:r>
        <w:rPr>
          <w:sz w:val="22"/>
        </w:rPr>
        <w:t xml:space="preserve">8. </w:t>
      </w:r>
      <w:r>
        <w:rPr>
          <w:sz w:val="22"/>
        </w:rPr>
        <w:t>Of thy deceased brother Geffrey's son,</w:t>
      </w:r>
    </w:p>
    <w:p>
      <w:r>
        <w:rPr>
          <w:sz w:val="22"/>
        </w:rPr>
        <w:t xml:space="preserve">9. </w:t>
      </w:r>
      <w:r>
        <w:rPr>
          <w:sz w:val="22"/>
        </w:rPr>
        <w:t>Arthur Plantagenet, lays most lawful claim</w:t>
      </w:r>
    </w:p>
    <w:p>
      <w:r>
        <w:rPr>
          <w:sz w:val="22"/>
        </w:rPr>
        <w:t xml:space="preserve">10. </w:t>
      </w:r>
      <w:r>
        <w:rPr>
          <w:sz w:val="22"/>
        </w:rPr>
        <w:t>To this fair island and the territories,</w:t>
      </w:r>
    </w:p>
    <w:p>
      <w:r>
        <w:rPr>
          <w:sz w:val="22"/>
        </w:rPr>
        <w:t xml:space="preserve">11. </w:t>
      </w:r>
      <w:r>
        <w:rPr>
          <w:sz w:val="22"/>
        </w:rPr>
        <w:t>To Ireland, Poictiers, Anjou, Touraine, Maine,</w:t>
      </w:r>
    </w:p>
    <w:p>
      <w:r>
        <w:rPr>
          <w:sz w:val="22"/>
        </w:rPr>
        <w:t xml:space="preserve">12. </w:t>
      </w:r>
      <w:r>
        <w:rPr>
          <w:sz w:val="22"/>
        </w:rPr>
        <w:t>Desiring thee to lay aside the sword</w:t>
      </w:r>
    </w:p>
    <w:p>
      <w:r>
        <w:rPr>
          <w:sz w:val="22"/>
        </w:rPr>
        <w:t xml:space="preserve">13. </w:t>
      </w:r>
      <w:r>
        <w:rPr>
          <w:sz w:val="22"/>
        </w:rPr>
        <w:t>Which sways usurpingly these several titles,</w:t>
      </w:r>
    </w:p>
    <w:p>
      <w:r>
        <w:rPr>
          <w:sz w:val="22"/>
        </w:rPr>
        <w:t xml:space="preserve">14. </w:t>
      </w:r>
      <w:r>
        <w:rPr>
          <w:sz w:val="22"/>
        </w:rPr>
        <w:t>And put these same into young Arthur's hand,</w:t>
      </w:r>
    </w:p>
    <w:p>
      <w:r>
        <w:rPr>
          <w:sz w:val="22"/>
        </w:rPr>
        <w:t xml:space="preserve">15. </w:t>
      </w:r>
      <w:r>
        <w:rPr>
          <w:sz w:val="22"/>
        </w:rPr>
        <w:t>Thy nephew and right royal sovereign.</w:t>
      </w:r>
    </w:p>
    <w:p>
      <w:r>
        <w:rPr>
          <w:sz w:val="22"/>
        </w:rPr>
        <w:t xml:space="preserve">16. </w:t>
      </w:r>
      <w:r>
        <w:rPr>
          <w:sz w:val="22"/>
        </w:rPr>
        <w:t>KING JOHN: What follows if we disallow of this?</w:t>
      </w:r>
    </w:p>
    <w:p>
      <w:r>
        <w:rPr>
          <w:sz w:val="22"/>
        </w:rPr>
        <w:t xml:space="preserve">17. </w:t>
      </w:r>
      <w:r>
        <w:rPr>
          <w:sz w:val="22"/>
        </w:rPr>
        <w:t>The proud control of fierce and bloody war,</w:t>
      </w:r>
    </w:p>
    <w:p>
      <w:r>
        <w:rPr>
          <w:sz w:val="22"/>
        </w:rPr>
        <w:t xml:space="preserve">18. </w:t>
      </w:r>
      <w:r>
        <w:rPr>
          <w:sz w:val="22"/>
        </w:rPr>
        <w:t>To enforce these rights so forcibly withheld.</w:t>
      </w:r>
    </w:p>
    <w:p>
      <w:r>
        <w:rPr>
          <w:sz w:val="22"/>
        </w:rPr>
        <w:t xml:space="preserve">19. </w:t>
      </w:r>
      <w:r>
        <w:rPr>
          <w:sz w:val="22"/>
        </w:rPr>
        <w:t>KING JOHN: Here have we war for war and blood for blood,</w:t>
      </w:r>
    </w:p>
    <w:p>
      <w:r>
        <w:rPr>
          <w:sz w:val="22"/>
        </w:rPr>
        <w:t xml:space="preserve">20. </w:t>
      </w:r>
      <w:r>
        <w:rPr>
          <w:sz w:val="22"/>
        </w:rPr>
        <w:t>CONTROLMENT FOR CONTROLMENT: so answer France.</w:t>
      </w:r>
    </w:p>
    <w:p>
      <w:r>
        <w:rPr>
          <w:sz w:val="22"/>
        </w:rPr>
        <w:t xml:space="preserve">21. </w:t>
      </w:r>
      <w:r>
        <w:rPr>
          <w:sz w:val="22"/>
        </w:rPr>
        <w:t>Then take my king's defiance from my mouth,</w:t>
      </w:r>
    </w:p>
    <w:p>
      <w:r>
        <w:rPr>
          <w:sz w:val="22"/>
        </w:rPr>
        <w:t xml:space="preserve">22. </w:t>
      </w:r>
      <w:r>
        <w:rPr>
          <w:sz w:val="22"/>
        </w:rPr>
        <w:t>The farthest limit of my embassy.</w:t>
      </w:r>
    </w:p>
    <w:p>
      <w:r>
        <w:rPr>
          <w:sz w:val="22"/>
        </w:rPr>
        <w:t xml:space="preserve">23. </w:t>
      </w:r>
      <w:r>
        <w:rPr>
          <w:sz w:val="22"/>
        </w:rPr>
        <w:t>KING JOHN: Bear mine to him, and so depart in peace:</w:t>
      </w:r>
    </w:p>
    <w:p>
      <w:r>
        <w:rPr>
          <w:sz w:val="22"/>
        </w:rPr>
        <w:t xml:space="preserve">24. </w:t>
      </w:r>
      <w:r>
        <w:rPr>
          <w:sz w:val="22"/>
        </w:rPr>
        <w:t>Be thou as lightning in the eyes of France;</w:t>
      </w:r>
    </w:p>
    <w:p>
      <w:r>
        <w:rPr>
          <w:sz w:val="22"/>
        </w:rPr>
        <w:t xml:space="preserve">25. </w:t>
      </w:r>
      <w:r>
        <w:rPr>
          <w:sz w:val="22"/>
        </w:rPr>
        <w:t>For ere thou canst report I will be there,</w:t>
      </w:r>
    </w:p>
    <w:p>
      <w:r>
        <w:rPr>
          <w:sz w:val="22"/>
        </w:rPr>
        <w:t xml:space="preserve">26. </w:t>
      </w:r>
      <w:r>
        <w:rPr>
          <w:sz w:val="22"/>
        </w:rPr>
        <w:t xml:space="preserve">THE THUNDER OF MY CANNON SHALL BE HEARD: </w:t>
      </w:r>
    </w:p>
    <w:p>
      <w:r>
        <w:rPr>
          <w:sz w:val="22"/>
        </w:rPr>
        <w:t xml:space="preserve">27. </w:t>
      </w:r>
      <w:r>
        <w:rPr>
          <w:sz w:val="22"/>
        </w:rPr>
        <w:t>So hence! Be thou the trumpet of our wrath</w:t>
      </w:r>
    </w:p>
    <w:p>
      <w:r>
        <w:rPr>
          <w:sz w:val="22"/>
        </w:rPr>
        <w:t xml:space="preserve">28. </w:t>
      </w:r>
      <w:r>
        <w:rPr>
          <w:sz w:val="22"/>
        </w:rPr>
        <w:t>And sullen presage of your own decay.</w:t>
      </w:r>
    </w:p>
    <w:p>
      <w:r>
        <w:rPr>
          <w:sz w:val="22"/>
        </w:rPr>
        <w:t xml:space="preserve">29. </w:t>
      </w:r>
      <w:r>
        <w:rPr>
          <w:sz w:val="22"/>
        </w:rPr>
        <w:t xml:space="preserve">AN HONOURABLE CONDUCT LET HIM HAVE: </w:t>
      </w:r>
    </w:p>
    <w:p>
      <w:r>
        <w:rPr>
          <w:sz w:val="22"/>
        </w:rPr>
        <w:t xml:space="preserve">30. </w:t>
      </w:r>
      <w:r>
        <w:rPr>
          <w:sz w:val="22"/>
        </w:rPr>
        <w:t>Pembroke, look to 't. Farewell, Chatillon.</w:t>
      </w:r>
    </w:p>
    <w:p>
      <w:r>
        <w:rPr>
          <w:sz w:val="22"/>
        </w:rPr>
        <w:t xml:space="preserve">31. </w:t>
      </w:r>
      <w:r>
        <w:rPr>
          <w:sz w:val="22"/>
        </w:rPr>
        <w:t>QUEEN ELINOR: What now, my son! have I not ever said</w:t>
      </w:r>
    </w:p>
    <w:p>
      <w:r>
        <w:rPr>
          <w:sz w:val="22"/>
        </w:rPr>
        <w:t xml:space="preserve">32. </w:t>
      </w:r>
      <w:r>
        <w:rPr>
          <w:sz w:val="22"/>
        </w:rPr>
        <w:t>How that ambitious Constance would not cease</w:t>
      </w:r>
    </w:p>
    <w:p>
      <w:r>
        <w:rPr>
          <w:sz w:val="22"/>
        </w:rPr>
        <w:t xml:space="preserve">33. </w:t>
      </w:r>
      <w:r>
        <w:rPr>
          <w:sz w:val="22"/>
        </w:rPr>
        <w:t>Till she had kindled France and all the world,</w:t>
      </w:r>
    </w:p>
    <w:p>
      <w:r>
        <w:rPr>
          <w:sz w:val="22"/>
        </w:rPr>
        <w:t xml:space="preserve">34. </w:t>
      </w:r>
      <w:r>
        <w:rPr>
          <w:sz w:val="22"/>
        </w:rPr>
        <w:t>Upon the right and party of her son?</w:t>
      </w:r>
    </w:p>
    <w:p>
      <w:r>
        <w:rPr>
          <w:sz w:val="22"/>
        </w:rPr>
        <w:t xml:space="preserve">35. </w:t>
      </w:r>
      <w:r>
        <w:rPr>
          <w:sz w:val="22"/>
        </w:rPr>
        <w:t>This might have been prevented and made whole</w:t>
      </w:r>
    </w:p>
    <w:p>
      <w:r>
        <w:rPr>
          <w:sz w:val="22"/>
        </w:rPr>
        <w:t xml:space="preserve">36. </w:t>
      </w:r>
      <w:r>
        <w:rPr>
          <w:sz w:val="22"/>
        </w:rPr>
        <w:t>With very easy arguments of love,</w:t>
      </w:r>
    </w:p>
    <w:p>
      <w:r>
        <w:rPr>
          <w:sz w:val="22"/>
        </w:rPr>
        <w:t xml:space="preserve">37. </w:t>
      </w:r>
      <w:r>
        <w:rPr>
          <w:sz w:val="22"/>
        </w:rPr>
        <w:t>Which now the manage of two kingdoms must</w:t>
      </w:r>
    </w:p>
    <w:p>
      <w:r>
        <w:rPr>
          <w:sz w:val="22"/>
        </w:rPr>
        <w:t xml:space="preserve">38. </w:t>
      </w:r>
      <w:r>
        <w:rPr>
          <w:sz w:val="22"/>
        </w:rPr>
        <w:t>With fearful bloody issue arbitrate.</w:t>
      </w:r>
    </w:p>
    <w:p>
      <w:r>
        <w:rPr>
          <w:sz w:val="22"/>
        </w:rPr>
        <w:t xml:space="preserve">39. </w:t>
      </w:r>
      <w:r>
        <w:rPr>
          <w:sz w:val="22"/>
        </w:rPr>
        <w:t>KING JOHN: Our strong possession and our right for us.</w:t>
      </w:r>
    </w:p>
    <w:p>
      <w:r>
        <w:rPr>
          <w:sz w:val="22"/>
        </w:rPr>
        <w:t xml:space="preserve">40. </w:t>
      </w:r>
      <w:r>
        <w:rPr>
          <w:sz w:val="22"/>
        </w:rPr>
        <w:t>QUEEN ELINOR: Your strong possession much more than your right,</w:t>
      </w:r>
    </w:p>
    <w:p>
      <w:r>
        <w:rPr>
          <w:sz w:val="22"/>
        </w:rPr>
        <w:t xml:space="preserve">41. </w:t>
      </w:r>
      <w:r>
        <w:rPr>
          <w:sz w:val="22"/>
        </w:rPr>
        <w:t xml:space="preserve">OR ELSE IT MUST GO WRONG WITH YOU AND ME: </w:t>
      </w:r>
    </w:p>
    <w:p>
      <w:r>
        <w:rPr>
          <w:sz w:val="22"/>
        </w:rPr>
        <w:t xml:space="preserve">42. </w:t>
      </w:r>
      <w:r>
        <w:rPr>
          <w:sz w:val="22"/>
        </w:rPr>
        <w:t>So much my conscience whispers in your ear,</w:t>
      </w:r>
    </w:p>
    <w:p>
      <w:r>
        <w:rPr>
          <w:sz w:val="22"/>
        </w:rPr>
        <w:t xml:space="preserve">43. </w:t>
      </w:r>
      <w:r>
        <w:rPr>
          <w:sz w:val="22"/>
        </w:rPr>
        <w:t>Which none but heaven and you and I shall hear.</w:t>
      </w:r>
    </w:p>
    <w:p>
      <w:r>
        <w:rPr>
          <w:sz w:val="22"/>
        </w:rPr>
        <w:t xml:space="preserve">44. </w:t>
      </w:r>
      <w:r>
        <w:rPr>
          <w:sz w:val="22"/>
        </w:rPr>
        <w:t>ESSEX: My liege, here is the strangest controversy</w:t>
      </w:r>
    </w:p>
    <w:p>
      <w:r>
        <w:rPr>
          <w:sz w:val="22"/>
        </w:rPr>
        <w:t xml:space="preserve">45. </w:t>
      </w:r>
      <w:r>
        <w:rPr>
          <w:sz w:val="22"/>
        </w:rPr>
        <w:t>Come from country to be judged by you,</w:t>
      </w:r>
    </w:p>
    <w:p>
      <w:r>
        <w:rPr>
          <w:sz w:val="22"/>
        </w:rPr>
        <w:t xml:space="preserve">46. </w:t>
      </w:r>
      <w:r>
        <w:rPr>
          <w:sz w:val="22"/>
        </w:rPr>
        <w:t>THAT E'ER I HEARD: shall I produce the men?</w:t>
      </w:r>
    </w:p>
    <w:p>
      <w:r>
        <w:rPr>
          <w:sz w:val="22"/>
        </w:rPr>
        <w:t xml:space="preserve">47. </w:t>
      </w:r>
      <w:r>
        <w:rPr>
          <w:sz w:val="22"/>
        </w:rPr>
        <w:t>KING JOHN: Let them approach.</w:t>
      </w:r>
    </w:p>
    <w:p>
      <w:r>
        <w:rPr>
          <w:sz w:val="22"/>
        </w:rPr>
        <w:t xml:space="preserve">48. </w:t>
      </w:r>
      <w:r>
        <w:rPr>
          <w:sz w:val="22"/>
        </w:rPr>
        <w:t>Our abbeys and our priories shall pay</w:t>
      </w:r>
    </w:p>
    <w:p>
      <w:r>
        <w:rPr>
          <w:sz w:val="22"/>
        </w:rPr>
        <w:t xml:space="preserve">49. </w:t>
      </w:r>
      <w:r>
        <w:rPr>
          <w:sz w:val="22"/>
        </w:rPr>
        <w:t>This expedition's charge.</w:t>
      </w:r>
    </w:p>
    <w:p>
      <w:r>
        <w:rPr>
          <w:sz w:val="22"/>
        </w:rPr>
        <w:t xml:space="preserve">50. </w:t>
      </w:r>
      <w:r>
        <w:rPr>
          <w:sz w:val="22"/>
        </w:rPr>
        <w:t>What men are you?</w:t>
      </w:r>
    </w:p>
    <w:p>
      <w:r>
        <w:rPr>
          <w:sz w:val="22"/>
        </w:rPr>
        <w:t xml:space="preserve">51. </w:t>
      </w:r>
      <w:r>
        <w:rPr>
          <w:sz w:val="22"/>
        </w:rPr>
        <w:t>BASTARD: Your faithful subject I, a gentleman</w:t>
      </w:r>
    </w:p>
    <w:p>
      <w:r>
        <w:rPr>
          <w:sz w:val="22"/>
        </w:rPr>
        <w:t xml:space="preserve">52. </w:t>
      </w:r>
      <w:r>
        <w:rPr>
          <w:sz w:val="22"/>
        </w:rPr>
        <w:t>Born in Northamptonshire and eldest son,</w:t>
      </w:r>
    </w:p>
    <w:p>
      <w:r>
        <w:rPr>
          <w:sz w:val="22"/>
        </w:rPr>
        <w:t xml:space="preserve">53. </w:t>
      </w:r>
      <w:r>
        <w:rPr>
          <w:sz w:val="22"/>
        </w:rPr>
        <w:t>As I suppose, to Robert Faulconbridge,</w:t>
      </w:r>
    </w:p>
    <w:p>
      <w:r>
        <w:rPr>
          <w:sz w:val="22"/>
        </w:rPr>
        <w:t xml:space="preserve">54. </w:t>
      </w:r>
      <w:r>
        <w:rPr>
          <w:sz w:val="22"/>
        </w:rPr>
        <w:t>A soldier, by the honour-giving hand</w:t>
      </w:r>
    </w:p>
    <w:p>
      <w:r>
        <w:rPr>
          <w:sz w:val="22"/>
        </w:rPr>
        <w:t xml:space="preserve">55. </w:t>
      </w:r>
      <w:r>
        <w:rPr>
          <w:sz w:val="22"/>
        </w:rPr>
        <w:t>Of Coeur-de-lion knighted in the field.</w:t>
      </w:r>
    </w:p>
    <w:p>
      <w:r>
        <w:rPr>
          <w:sz w:val="22"/>
        </w:rPr>
        <w:t xml:space="preserve">56. </w:t>
      </w:r>
      <w:r>
        <w:rPr>
          <w:sz w:val="22"/>
        </w:rPr>
        <w:t>KING JOHN: What art thou?</w:t>
      </w:r>
    </w:p>
    <w:p>
      <w:r>
        <w:rPr>
          <w:sz w:val="22"/>
        </w:rPr>
        <w:t xml:space="preserve">57. </w:t>
      </w:r>
      <w:r>
        <w:rPr>
          <w:sz w:val="22"/>
        </w:rPr>
        <w:t>ROBERT: The son and heir to that same Faulconbridge.</w:t>
      </w:r>
    </w:p>
    <w:p>
      <w:r>
        <w:rPr>
          <w:sz w:val="22"/>
        </w:rPr>
        <w:t xml:space="preserve">58. </w:t>
      </w:r>
      <w:r>
        <w:rPr>
          <w:sz w:val="22"/>
        </w:rPr>
        <w:t>KING JOHN: Is that the elder, and art thou the heir?</w:t>
      </w:r>
    </w:p>
    <w:p>
      <w:r>
        <w:rPr>
          <w:sz w:val="22"/>
        </w:rPr>
        <w:t xml:space="preserve">59. </w:t>
      </w:r>
      <w:r>
        <w:rPr>
          <w:sz w:val="22"/>
        </w:rPr>
        <w:t>You came not of one mother then, it seems.</w:t>
      </w:r>
    </w:p>
    <w:p>
      <w:r>
        <w:rPr>
          <w:sz w:val="22"/>
        </w:rPr>
        <w:t xml:space="preserve">60. </w:t>
      </w:r>
      <w:r>
        <w:rPr>
          <w:sz w:val="22"/>
        </w:rPr>
        <w:t>BASTARD: Most certain of one mother, mighty king;</w:t>
      </w:r>
    </w:p>
    <w:p>
      <w:r>
        <w:rPr>
          <w:sz w:val="22"/>
        </w:rPr>
        <w:t xml:space="preserve">61. </w:t>
      </w:r>
      <w:r>
        <w:rPr>
          <w:sz w:val="22"/>
        </w:rPr>
        <w:t xml:space="preserve">That is well known; and, as I think, one father: </w:t>
      </w:r>
    </w:p>
    <w:p>
      <w:r>
        <w:rPr>
          <w:sz w:val="22"/>
        </w:rPr>
        <w:t xml:space="preserve">62. </w:t>
      </w:r>
      <w:r>
        <w:rPr>
          <w:sz w:val="22"/>
        </w:rPr>
        <w:t>But for the certain knowledge of that truth</w:t>
      </w:r>
    </w:p>
    <w:p>
      <w:r>
        <w:rPr>
          <w:sz w:val="22"/>
        </w:rPr>
        <w:t xml:space="preserve">63. </w:t>
      </w:r>
      <w:r>
        <w:rPr>
          <w:sz w:val="22"/>
        </w:rPr>
        <w:t xml:space="preserve">I PUT YOU O'ER TO HEAVEN AND TO MY MOTHER: </w:t>
      </w:r>
    </w:p>
    <w:p>
      <w:r>
        <w:rPr>
          <w:sz w:val="22"/>
        </w:rPr>
        <w:t xml:space="preserve">64. </w:t>
      </w:r>
      <w:r>
        <w:rPr>
          <w:sz w:val="22"/>
        </w:rPr>
        <w:t>Of that I doubt, as all men's children may.</w:t>
      </w:r>
    </w:p>
    <w:p>
      <w:r>
        <w:rPr>
          <w:sz w:val="22"/>
        </w:rPr>
        <w:t xml:space="preserve">65. </w:t>
      </w:r>
      <w:r>
        <w:rPr>
          <w:sz w:val="22"/>
        </w:rPr>
        <w:t>QUEEN ELINOR: Out on thee, rude man! thou dost shame thy mother</w:t>
      </w:r>
    </w:p>
    <w:p>
      <w:r>
        <w:rPr>
          <w:sz w:val="22"/>
        </w:rPr>
        <w:t xml:space="preserve">66. </w:t>
      </w:r>
      <w:r>
        <w:rPr>
          <w:sz w:val="22"/>
        </w:rPr>
        <w:t>And wound her honour with this diffidence.</w:t>
      </w:r>
    </w:p>
    <w:p>
      <w:r>
        <w:rPr>
          <w:sz w:val="22"/>
        </w:rPr>
        <w:t xml:space="preserve">67. </w:t>
      </w:r>
      <w:r>
        <w:rPr>
          <w:sz w:val="22"/>
        </w:rPr>
        <w:t>I, madam? no, I have no reason for it;</w:t>
      </w:r>
    </w:p>
    <w:p>
      <w:r>
        <w:rPr>
          <w:sz w:val="22"/>
        </w:rPr>
        <w:t xml:space="preserve">68. </w:t>
      </w:r>
      <w:r>
        <w:rPr>
          <w:sz w:val="22"/>
        </w:rPr>
        <w:t>That is my brother's plea and none of mine;</w:t>
      </w:r>
    </w:p>
    <w:p>
      <w:r>
        <w:rPr>
          <w:sz w:val="22"/>
        </w:rPr>
        <w:t xml:space="preserve">69. </w:t>
      </w:r>
      <w:r>
        <w:rPr>
          <w:sz w:val="22"/>
        </w:rPr>
        <w:t>The which if he can prove, a' pops me out</w:t>
      </w:r>
    </w:p>
    <w:p>
      <w:r>
        <w:rPr>
          <w:sz w:val="22"/>
        </w:rPr>
        <w:t xml:space="preserve">70. </w:t>
      </w:r>
      <w:r>
        <w:rPr>
          <w:sz w:val="22"/>
        </w:rPr>
        <w:t xml:space="preserve">AT LEAST FROM FAIR FIVE HUNDRED POUND A YEAR: </w:t>
      </w:r>
    </w:p>
    <w:p>
      <w:r>
        <w:rPr>
          <w:sz w:val="22"/>
        </w:rPr>
        <w:t xml:space="preserve">71. </w:t>
      </w:r>
      <w:r>
        <w:rPr>
          <w:sz w:val="22"/>
        </w:rPr>
        <w:t>Heaven guard my mother's honour and my land!</w:t>
      </w:r>
    </w:p>
    <w:p>
      <w:r>
        <w:rPr>
          <w:sz w:val="22"/>
        </w:rPr>
        <w:t xml:space="preserve">72. </w:t>
      </w:r>
      <w:r>
        <w:rPr>
          <w:sz w:val="22"/>
        </w:rPr>
        <w:t>KING JOHN: A good blunt fellow. Why, being younger born,</w:t>
      </w:r>
    </w:p>
    <w:p>
      <w:r>
        <w:rPr>
          <w:sz w:val="22"/>
        </w:rPr>
        <w:t xml:space="preserve">73. </w:t>
      </w:r>
      <w:r>
        <w:rPr>
          <w:sz w:val="22"/>
        </w:rPr>
        <w:t>Doth he lay claim to thine inheritance?</w:t>
      </w:r>
    </w:p>
    <w:p>
      <w:r>
        <w:rPr>
          <w:sz w:val="22"/>
        </w:rPr>
        <w:t xml:space="preserve">74. </w:t>
      </w:r>
      <w:r>
        <w:rPr>
          <w:sz w:val="22"/>
        </w:rPr>
        <w:t>I know not why, except to get the land.</w:t>
      </w:r>
    </w:p>
    <w:p>
      <w:r>
        <w:rPr>
          <w:sz w:val="22"/>
        </w:rPr>
        <w:t xml:space="preserve">75. </w:t>
      </w:r>
      <w:r>
        <w:rPr>
          <w:sz w:val="22"/>
        </w:rPr>
        <w:t xml:space="preserve">BUT ONCE HE SLANDER'D ME WITH BASTARDY: </w:t>
      </w:r>
    </w:p>
    <w:p>
      <w:r>
        <w:rPr>
          <w:sz w:val="22"/>
        </w:rPr>
        <w:t xml:space="preserve">76. </w:t>
      </w:r>
      <w:r>
        <w:rPr>
          <w:sz w:val="22"/>
        </w:rPr>
        <w:t>But whether I be as true begot or no,</w:t>
      </w:r>
    </w:p>
    <w:p>
      <w:r>
        <w:rPr>
          <w:sz w:val="22"/>
        </w:rPr>
        <w:t xml:space="preserve">77. </w:t>
      </w:r>
      <w:r>
        <w:rPr>
          <w:sz w:val="22"/>
        </w:rPr>
        <w:t>That still I lay upon my mother's head,</w:t>
      </w:r>
    </w:p>
    <w:p>
      <w:r>
        <w:rPr>
          <w:sz w:val="22"/>
        </w:rPr>
        <w:t xml:space="preserve">78. </w:t>
      </w:r>
      <w:r>
        <w:rPr>
          <w:sz w:val="22"/>
        </w:rPr>
        <w:t>But that I am as well begot, my liege,--</w:t>
      </w:r>
    </w:p>
    <w:p>
      <w:r>
        <w:rPr>
          <w:sz w:val="22"/>
        </w:rPr>
        <w:t xml:space="preserve">79. </w:t>
      </w:r>
      <w:r>
        <w:rPr>
          <w:sz w:val="22"/>
        </w:rPr>
        <w:t>Fair fall the bones that took the pains for me!--</w:t>
      </w:r>
    </w:p>
    <w:p>
      <w:r>
        <w:rPr>
          <w:sz w:val="22"/>
        </w:rPr>
        <w:t xml:space="preserve">80. </w:t>
      </w:r>
      <w:r>
        <w:rPr>
          <w:sz w:val="22"/>
        </w:rPr>
        <w:t>Compare our faces and be judge yourself.</w:t>
      </w:r>
    </w:p>
    <w:p>
      <w:r>
        <w:rPr>
          <w:sz w:val="22"/>
        </w:rPr>
        <w:t xml:space="preserve">81. </w:t>
      </w:r>
      <w:r>
        <w:rPr>
          <w:sz w:val="22"/>
        </w:rPr>
        <w:t>If old sir Robert did beget us both</w:t>
      </w:r>
    </w:p>
    <w:p>
      <w:r>
        <w:rPr>
          <w:sz w:val="22"/>
        </w:rPr>
        <w:t xml:space="preserve">82. </w:t>
      </w:r>
      <w:r>
        <w:rPr>
          <w:sz w:val="22"/>
        </w:rPr>
        <w:t>And were our father and this son like him,</w:t>
      </w:r>
    </w:p>
    <w:p>
      <w:r>
        <w:rPr>
          <w:sz w:val="22"/>
        </w:rPr>
        <w:t xml:space="preserve">83. </w:t>
      </w:r>
      <w:r>
        <w:rPr>
          <w:sz w:val="22"/>
        </w:rPr>
        <w:t>O old sir Robert, father, on my knee</w:t>
      </w:r>
    </w:p>
    <w:p>
      <w:r>
        <w:rPr>
          <w:sz w:val="22"/>
        </w:rPr>
        <w:t xml:space="preserve">84. </w:t>
      </w:r>
      <w:r>
        <w:rPr>
          <w:sz w:val="22"/>
        </w:rPr>
        <w:t>I give heaven thanks I was not like to thee!</w:t>
      </w:r>
    </w:p>
    <w:p>
      <w:r>
        <w:rPr>
          <w:sz w:val="22"/>
        </w:rPr>
        <w:t xml:space="preserve">85. </w:t>
      </w:r>
      <w:r>
        <w:rPr>
          <w:sz w:val="22"/>
        </w:rPr>
        <w:t>KING JOHN: Why, what a madcap hath heaven lent us here!</w:t>
      </w:r>
    </w:p>
    <w:p>
      <w:r>
        <w:rPr>
          <w:sz w:val="22"/>
        </w:rPr>
        <w:t xml:space="preserve">86. </w:t>
      </w:r>
      <w:r>
        <w:rPr>
          <w:sz w:val="22"/>
        </w:rPr>
        <w:t>QUEEN ELINOR: He hath a trick of Coeur-de-lion's face;</w:t>
      </w:r>
    </w:p>
    <w:p>
      <w:r>
        <w:rPr>
          <w:sz w:val="22"/>
        </w:rPr>
        <w:t xml:space="preserve">87. </w:t>
      </w:r>
      <w:r>
        <w:rPr>
          <w:sz w:val="22"/>
        </w:rPr>
        <w:t>The accent of his tongue affecteth him.</w:t>
      </w:r>
    </w:p>
    <w:p>
      <w:r>
        <w:rPr>
          <w:sz w:val="22"/>
        </w:rPr>
        <w:t xml:space="preserve">88. </w:t>
      </w:r>
      <w:r>
        <w:rPr>
          <w:sz w:val="22"/>
        </w:rPr>
        <w:t>Do you not read some tokens of my son</w:t>
      </w:r>
    </w:p>
    <w:p>
      <w:r>
        <w:rPr>
          <w:sz w:val="22"/>
        </w:rPr>
        <w:t xml:space="preserve">89. </w:t>
      </w:r>
      <w:r>
        <w:rPr>
          <w:sz w:val="22"/>
        </w:rPr>
        <w:t>In the large composition of this man?</w:t>
      </w:r>
    </w:p>
    <w:p>
      <w:r>
        <w:rPr>
          <w:sz w:val="22"/>
        </w:rPr>
        <w:t xml:space="preserve">90. </w:t>
      </w:r>
      <w:r>
        <w:rPr>
          <w:sz w:val="22"/>
        </w:rPr>
        <w:t>KING JOHN: Mine eye hath well examined his parts</w:t>
      </w:r>
    </w:p>
    <w:p>
      <w:r>
        <w:rPr>
          <w:sz w:val="22"/>
        </w:rPr>
        <w:t xml:space="preserve">91. </w:t>
      </w:r>
      <w:r>
        <w:rPr>
          <w:sz w:val="22"/>
        </w:rPr>
        <w:t>And finds them perfect Richard. Sirrah, speak,</w:t>
      </w:r>
    </w:p>
    <w:p>
      <w:r>
        <w:rPr>
          <w:sz w:val="22"/>
        </w:rPr>
        <w:t xml:space="preserve">92. </w:t>
      </w:r>
      <w:r>
        <w:rPr>
          <w:sz w:val="22"/>
        </w:rPr>
        <w:t>What doth move you to claim your brother's land?</w:t>
      </w:r>
    </w:p>
    <w:p>
      <w:r>
        <w:rPr>
          <w:sz w:val="22"/>
        </w:rPr>
        <w:t xml:space="preserve">93. </w:t>
      </w:r>
      <w:r>
        <w:rPr>
          <w:sz w:val="22"/>
        </w:rPr>
        <w:t>Because he hath a half-face, like my father.</w:t>
      </w:r>
    </w:p>
    <w:p>
      <w:r>
        <w:rPr>
          <w:sz w:val="22"/>
        </w:rPr>
        <w:t xml:space="preserve">94. </w:t>
      </w:r>
      <w:r>
        <w:rPr>
          <w:sz w:val="22"/>
        </w:rPr>
        <w:t xml:space="preserve">WITH HALF THAT FACE WOULD HE HAVE ALL MY LAND: </w:t>
      </w:r>
    </w:p>
    <w:p>
      <w:r>
        <w:rPr>
          <w:sz w:val="22"/>
        </w:rPr>
        <w:t xml:space="preserve">95. </w:t>
      </w:r>
      <w:r>
        <w:rPr>
          <w:sz w:val="22"/>
        </w:rPr>
        <w:t>A half-faced groat five hundred pound a year!</w:t>
      </w:r>
    </w:p>
    <w:p>
      <w:r>
        <w:rPr>
          <w:sz w:val="22"/>
        </w:rPr>
        <w:t xml:space="preserve">96. </w:t>
      </w:r>
      <w:r>
        <w:rPr>
          <w:sz w:val="22"/>
        </w:rPr>
        <w:t>ROBERT: My gracious liege, when that my father lived,</w:t>
      </w:r>
    </w:p>
    <w:p>
      <w:r>
        <w:rPr>
          <w:sz w:val="22"/>
        </w:rPr>
        <w:t xml:space="preserve">97. </w:t>
      </w:r>
      <w:r>
        <w:rPr>
          <w:sz w:val="22"/>
        </w:rPr>
        <w:t>Your brother did employ my father much,--</w:t>
      </w:r>
    </w:p>
    <w:p>
      <w:r>
        <w:rPr>
          <w:sz w:val="22"/>
        </w:rPr>
        <w:t xml:space="preserve">98. </w:t>
      </w:r>
      <w:r>
        <w:rPr>
          <w:sz w:val="22"/>
        </w:rPr>
        <w:t>BASTARD: Well, sir, by this you cannot get my land:</w:t>
      </w:r>
    </w:p>
    <w:p>
      <w:r>
        <w:rPr>
          <w:sz w:val="22"/>
        </w:rPr>
        <w:t xml:space="preserve">99. </w:t>
      </w:r>
      <w:r>
        <w:rPr>
          <w:sz w:val="22"/>
        </w:rPr>
        <w:t>Your tale must be how he employ'd my mother.</w:t>
      </w:r>
    </w:p>
    <w:p>
      <w:r>
        <w:rPr>
          <w:sz w:val="22"/>
        </w:rPr>
        <w:t xml:space="preserve">100. </w:t>
      </w:r>
      <w:r>
        <w:rPr>
          <w:sz w:val="22"/>
        </w:rPr>
        <w:t>ROBERT: And once dispatch'd him in an embassy</w:t>
      </w:r>
    </w:p>
    <w:p>
      <w:r>
        <w:rPr>
          <w:sz w:val="22"/>
        </w:rPr>
        <w:t xml:space="preserve">101. </w:t>
      </w:r>
      <w:r>
        <w:rPr>
          <w:sz w:val="22"/>
        </w:rPr>
        <w:t>To Germany, there with the emperor</w:t>
      </w:r>
    </w:p>
    <w:p>
      <w:r>
        <w:rPr>
          <w:sz w:val="22"/>
        </w:rPr>
        <w:t xml:space="preserve">102. </w:t>
      </w:r>
      <w:r>
        <w:rPr>
          <w:sz w:val="22"/>
        </w:rPr>
        <w:t>To treat of high affairs touching that time.</w:t>
      </w:r>
    </w:p>
    <w:p>
      <w:r>
        <w:rPr>
          <w:sz w:val="22"/>
        </w:rPr>
        <w:t xml:space="preserve">103. </w:t>
      </w:r>
      <w:r>
        <w:rPr>
          <w:sz w:val="22"/>
        </w:rPr>
        <w:t>The advantage of his absence took the king</w:t>
      </w:r>
    </w:p>
    <w:p>
      <w:r>
        <w:rPr>
          <w:sz w:val="22"/>
        </w:rPr>
        <w:t xml:space="preserve">104. </w:t>
      </w:r>
      <w:r>
        <w:rPr>
          <w:sz w:val="22"/>
        </w:rPr>
        <w:t>And in the mean time sojourn'd at my father's;</w:t>
      </w:r>
    </w:p>
    <w:p>
      <w:r>
        <w:rPr>
          <w:sz w:val="22"/>
        </w:rPr>
        <w:t xml:space="preserve">105. </w:t>
      </w:r>
      <w:r>
        <w:rPr>
          <w:sz w:val="22"/>
        </w:rPr>
        <w:t>Where how he did prevail I shame to speak,</w:t>
      </w:r>
    </w:p>
    <w:p>
      <w:r>
        <w:rPr>
          <w:sz w:val="22"/>
        </w:rPr>
        <w:t xml:space="preserve">106. </w:t>
      </w:r>
      <w:r>
        <w:rPr>
          <w:sz w:val="22"/>
        </w:rPr>
        <w:t>BUT TRUTH IS TRUTH: large lengths of seas and shores</w:t>
      </w:r>
    </w:p>
    <w:p>
      <w:r>
        <w:rPr>
          <w:sz w:val="22"/>
        </w:rPr>
        <w:t xml:space="preserve">107. </w:t>
      </w:r>
      <w:r>
        <w:rPr>
          <w:sz w:val="22"/>
        </w:rPr>
        <w:t>Between my father and my mother lay,</w:t>
      </w:r>
    </w:p>
    <w:p>
      <w:r>
        <w:rPr>
          <w:sz w:val="22"/>
        </w:rPr>
        <w:t xml:space="preserve">108. </w:t>
      </w:r>
      <w:r>
        <w:rPr>
          <w:sz w:val="22"/>
        </w:rPr>
        <w:t>As I have heard my father speak himself,</w:t>
      </w:r>
    </w:p>
    <w:p>
      <w:r>
        <w:rPr>
          <w:sz w:val="22"/>
        </w:rPr>
        <w:t xml:space="preserve">109. </w:t>
      </w:r>
      <w:r>
        <w:rPr>
          <w:sz w:val="22"/>
        </w:rPr>
        <w:t>When this same lusty gentleman was got.</w:t>
      </w:r>
    </w:p>
    <w:p>
      <w:r>
        <w:rPr>
          <w:sz w:val="22"/>
        </w:rPr>
        <w:t xml:space="preserve">110. </w:t>
      </w:r>
      <w:r>
        <w:rPr>
          <w:sz w:val="22"/>
        </w:rPr>
        <w:t>Upon his death-bed he by will bequeath'd</w:t>
      </w:r>
    </w:p>
    <w:p>
      <w:r>
        <w:rPr>
          <w:sz w:val="22"/>
        </w:rPr>
        <w:t xml:space="preserve">111. </w:t>
      </w:r>
      <w:r>
        <w:rPr>
          <w:sz w:val="22"/>
        </w:rPr>
        <w:t>His lands to me, and took it on his death</w:t>
      </w:r>
    </w:p>
    <w:p>
      <w:r>
        <w:rPr>
          <w:sz w:val="22"/>
        </w:rPr>
        <w:t xml:space="preserve">112. </w:t>
      </w:r>
      <w:r>
        <w:rPr>
          <w:sz w:val="22"/>
        </w:rPr>
        <w:t>That this my mother's son was none of his;</w:t>
      </w:r>
    </w:p>
    <w:p>
      <w:r>
        <w:rPr>
          <w:sz w:val="22"/>
        </w:rPr>
        <w:t xml:space="preserve">113. </w:t>
      </w:r>
      <w:r>
        <w:rPr>
          <w:sz w:val="22"/>
        </w:rPr>
        <w:t>And if he were, he came into the world</w:t>
      </w:r>
    </w:p>
    <w:p>
      <w:r>
        <w:rPr>
          <w:sz w:val="22"/>
        </w:rPr>
        <w:t xml:space="preserve">114. </w:t>
      </w:r>
      <w:r>
        <w:rPr>
          <w:sz w:val="22"/>
        </w:rPr>
        <w:t>Full fourteen weeks before the course of time.</w:t>
      </w:r>
    </w:p>
    <w:p>
      <w:r>
        <w:rPr>
          <w:sz w:val="22"/>
        </w:rPr>
        <w:t xml:space="preserve">115. </w:t>
      </w:r>
      <w:r>
        <w:rPr>
          <w:sz w:val="22"/>
        </w:rPr>
        <w:t>Then, good my liege, let me have what is mine,</w:t>
      </w:r>
    </w:p>
    <w:p>
      <w:r>
        <w:rPr>
          <w:sz w:val="22"/>
        </w:rPr>
        <w:t xml:space="preserve">116. </w:t>
      </w:r>
      <w:r>
        <w:rPr>
          <w:sz w:val="22"/>
        </w:rPr>
        <w:t>My father's land, as was my father's will.</w:t>
      </w:r>
    </w:p>
    <w:p>
      <w:r>
        <w:rPr>
          <w:sz w:val="22"/>
        </w:rPr>
        <w:t xml:space="preserve">117. </w:t>
      </w:r>
      <w:r>
        <w:rPr>
          <w:sz w:val="22"/>
        </w:rPr>
        <w:t>KING JOHN: Sirrah, your brother is legitimate;</w:t>
      </w:r>
    </w:p>
    <w:p>
      <w:r>
        <w:rPr>
          <w:sz w:val="22"/>
        </w:rPr>
        <w:t xml:space="preserve">118. </w:t>
      </w:r>
      <w:r>
        <w:rPr>
          <w:sz w:val="22"/>
        </w:rPr>
        <w:t>Your father's wife did after wedlock bear him,</w:t>
      </w:r>
    </w:p>
    <w:p>
      <w:r>
        <w:rPr>
          <w:sz w:val="22"/>
        </w:rPr>
        <w:t xml:space="preserve">119. </w:t>
      </w:r>
      <w:r>
        <w:rPr>
          <w:sz w:val="22"/>
        </w:rPr>
        <w:t>And if she did play false, the fault was hers;</w:t>
      </w:r>
    </w:p>
    <w:p>
      <w:r>
        <w:rPr>
          <w:sz w:val="22"/>
        </w:rPr>
        <w:t xml:space="preserve">120. </w:t>
      </w:r>
      <w:r>
        <w:rPr>
          <w:sz w:val="22"/>
        </w:rPr>
        <w:t>Which fault lies on the hazards of all husbands</w:t>
      </w:r>
    </w:p>
    <w:p>
      <w:r>
        <w:rPr>
          <w:sz w:val="22"/>
        </w:rPr>
        <w:t xml:space="preserve">121. </w:t>
      </w:r>
      <w:r>
        <w:rPr>
          <w:sz w:val="22"/>
        </w:rPr>
        <w:t>That marry wives. Tell me, how if my brother,</w:t>
      </w:r>
    </w:p>
    <w:p>
      <w:r>
        <w:rPr>
          <w:sz w:val="22"/>
        </w:rPr>
        <w:t xml:space="preserve">122. </w:t>
      </w:r>
      <w:r>
        <w:rPr>
          <w:sz w:val="22"/>
        </w:rPr>
        <w:t>Who, as you say, took pains to get this son,</w:t>
      </w:r>
    </w:p>
    <w:p>
      <w:r>
        <w:rPr>
          <w:sz w:val="22"/>
        </w:rPr>
        <w:t xml:space="preserve">123. </w:t>
      </w:r>
      <w:r>
        <w:rPr>
          <w:sz w:val="22"/>
        </w:rPr>
        <w:t>Had of your father claim'd this son for his?</w:t>
      </w:r>
    </w:p>
    <w:p>
      <w:r>
        <w:rPr>
          <w:sz w:val="22"/>
        </w:rPr>
        <w:t xml:space="preserve">124. </w:t>
      </w:r>
      <w:r>
        <w:rPr>
          <w:sz w:val="22"/>
        </w:rPr>
        <w:t>In sooth, good friend, your father might have kept</w:t>
      </w:r>
    </w:p>
    <w:p>
      <w:r>
        <w:rPr>
          <w:sz w:val="22"/>
        </w:rPr>
        <w:t xml:space="preserve">125. </w:t>
      </w:r>
      <w:r>
        <w:rPr>
          <w:sz w:val="22"/>
        </w:rPr>
        <w:t>This calf bred from his cow from all the world;</w:t>
      </w:r>
    </w:p>
    <w:p>
      <w:r>
        <w:rPr>
          <w:sz w:val="22"/>
        </w:rPr>
        <w:t xml:space="preserve">126. </w:t>
      </w:r>
      <w:r>
        <w:rPr>
          <w:sz w:val="22"/>
        </w:rPr>
        <w:t>In sooth he might; then, if he were my brother's,</w:t>
      </w:r>
    </w:p>
    <w:p>
      <w:r>
        <w:rPr>
          <w:sz w:val="22"/>
        </w:rPr>
        <w:t xml:space="preserve">127. </w:t>
      </w:r>
      <w:r>
        <w:rPr>
          <w:sz w:val="22"/>
        </w:rPr>
        <w:t>My brother might not claim him; nor your father,</w:t>
      </w:r>
    </w:p>
    <w:p>
      <w:r>
        <w:rPr>
          <w:sz w:val="22"/>
        </w:rPr>
        <w:t xml:space="preserve">128. </w:t>
      </w:r>
      <w:r>
        <w:rPr>
          <w:sz w:val="22"/>
        </w:rPr>
        <w:t>Being none of his, refuse him: this concludes;</w:t>
      </w:r>
    </w:p>
    <w:p>
      <w:r>
        <w:rPr>
          <w:sz w:val="22"/>
        </w:rPr>
        <w:t xml:space="preserve">129. </w:t>
      </w:r>
      <w:r>
        <w:rPr>
          <w:sz w:val="22"/>
        </w:rPr>
        <w:t>My mother's son did get your father's heir;</w:t>
      </w:r>
    </w:p>
    <w:p>
      <w:r>
        <w:rPr>
          <w:sz w:val="22"/>
        </w:rPr>
        <w:t xml:space="preserve">130. </w:t>
      </w:r>
      <w:r>
        <w:rPr>
          <w:sz w:val="22"/>
        </w:rPr>
        <w:t>Your father's heir must have your father's land.</w:t>
      </w:r>
    </w:p>
    <w:p>
      <w:r>
        <w:rPr>
          <w:sz w:val="22"/>
        </w:rPr>
        <w:t xml:space="preserve">131. </w:t>
      </w:r>
      <w:r>
        <w:rPr>
          <w:sz w:val="22"/>
        </w:rPr>
        <w:t>Shall then my father's will be of no force</w:t>
      </w:r>
    </w:p>
    <w:p>
      <w:r>
        <w:rPr>
          <w:sz w:val="22"/>
        </w:rPr>
        <w:t xml:space="preserve">132. </w:t>
      </w:r>
      <w:r>
        <w:rPr>
          <w:sz w:val="22"/>
        </w:rPr>
        <w:t>To dispossess that child which is not his?</w:t>
      </w:r>
    </w:p>
    <w:p>
      <w:r>
        <w:rPr>
          <w:sz w:val="22"/>
        </w:rPr>
        <w:t xml:space="preserve">133. </w:t>
      </w:r>
      <w:r>
        <w:rPr>
          <w:sz w:val="22"/>
        </w:rPr>
        <w:t>BASTARD: Of no more force to dispossess me, sir,</w:t>
      </w:r>
    </w:p>
    <w:p>
      <w:r>
        <w:rPr>
          <w:sz w:val="22"/>
        </w:rPr>
        <w:t xml:space="preserve">134. </w:t>
      </w:r>
      <w:r>
        <w:rPr>
          <w:sz w:val="22"/>
        </w:rPr>
        <w:t>Than was his will to get me, as I think.</w:t>
      </w:r>
    </w:p>
    <w:p>
      <w:r>
        <w:rPr>
          <w:sz w:val="22"/>
        </w:rPr>
        <w:t xml:space="preserve">135. </w:t>
      </w:r>
      <w:r>
        <w:rPr>
          <w:sz w:val="22"/>
        </w:rPr>
        <w:t>QUEEN ELINOR: Whether hadst thou rather be a Faulconbridge</w:t>
      </w:r>
    </w:p>
    <w:p>
      <w:r>
        <w:rPr>
          <w:sz w:val="22"/>
        </w:rPr>
        <w:t xml:space="preserve">136. </w:t>
      </w:r>
      <w:r>
        <w:rPr>
          <w:sz w:val="22"/>
        </w:rPr>
        <w:t>And like thy brother, to enjoy thy land,</w:t>
      </w:r>
    </w:p>
    <w:p>
      <w:r>
        <w:rPr>
          <w:sz w:val="22"/>
        </w:rPr>
        <w:t xml:space="preserve">137. </w:t>
      </w:r>
      <w:r>
        <w:rPr>
          <w:sz w:val="22"/>
        </w:rPr>
        <w:t>Or the reputed son of Coeur-de-lion,</w:t>
      </w:r>
    </w:p>
    <w:p>
      <w:r>
        <w:rPr>
          <w:sz w:val="22"/>
        </w:rPr>
        <w:t xml:space="preserve">138. </w:t>
      </w:r>
      <w:r>
        <w:rPr>
          <w:sz w:val="22"/>
        </w:rPr>
        <w:t>Lord of thy presence and no land beside?</w:t>
      </w:r>
    </w:p>
    <w:p>
      <w:r>
        <w:rPr>
          <w:sz w:val="22"/>
        </w:rPr>
        <w:t xml:space="preserve">139. </w:t>
      </w:r>
      <w:r>
        <w:rPr>
          <w:sz w:val="22"/>
        </w:rPr>
        <w:t>Madam, an if my brother had my shape,</w:t>
      </w:r>
    </w:p>
    <w:p>
      <w:r>
        <w:rPr>
          <w:sz w:val="22"/>
        </w:rPr>
        <w:t xml:space="preserve">140. </w:t>
      </w:r>
      <w:r>
        <w:rPr>
          <w:sz w:val="22"/>
        </w:rPr>
        <w:t>And I had his, sir Robert's his, like him;</w:t>
      </w:r>
    </w:p>
    <w:p>
      <w:r>
        <w:rPr>
          <w:sz w:val="22"/>
        </w:rPr>
        <w:t xml:space="preserve">141. </w:t>
      </w:r>
      <w:r>
        <w:rPr>
          <w:sz w:val="22"/>
        </w:rPr>
        <w:t>And if my legs were two such riding-rods,</w:t>
      </w:r>
    </w:p>
    <w:p>
      <w:r>
        <w:rPr>
          <w:sz w:val="22"/>
        </w:rPr>
        <w:t xml:space="preserve">142. </w:t>
      </w:r>
      <w:r>
        <w:rPr>
          <w:sz w:val="22"/>
        </w:rPr>
        <w:t>My arms such eel-skins stuff'd, my face so thin</w:t>
      </w:r>
    </w:p>
    <w:p>
      <w:r>
        <w:rPr>
          <w:sz w:val="22"/>
        </w:rPr>
        <w:t xml:space="preserve">143. </w:t>
      </w:r>
      <w:r>
        <w:rPr>
          <w:sz w:val="22"/>
        </w:rPr>
        <w:t>That in mine ear I durst not stick a rose</w:t>
      </w:r>
    </w:p>
    <w:p>
      <w:r>
        <w:rPr>
          <w:sz w:val="22"/>
        </w:rPr>
        <w:t xml:space="preserve">144. </w:t>
      </w:r>
      <w:r>
        <w:rPr>
          <w:sz w:val="22"/>
        </w:rPr>
        <w:t>Lest men should say 'Look, where three-farthings goes!'</w:t>
      </w:r>
    </w:p>
    <w:p>
      <w:r>
        <w:rPr>
          <w:sz w:val="22"/>
        </w:rPr>
        <w:t xml:space="preserve">145. </w:t>
      </w:r>
      <w:r>
        <w:rPr>
          <w:sz w:val="22"/>
        </w:rPr>
        <w:t>And, to his shape, were heir to all this land,</w:t>
      </w:r>
    </w:p>
    <w:p>
      <w:r>
        <w:rPr>
          <w:sz w:val="22"/>
        </w:rPr>
        <w:t xml:space="preserve">146. </w:t>
      </w:r>
      <w:r>
        <w:rPr>
          <w:sz w:val="22"/>
        </w:rPr>
        <w:t>Would I might never stir from off this place,</w:t>
      </w:r>
    </w:p>
    <w:p>
      <w:r>
        <w:rPr>
          <w:sz w:val="22"/>
        </w:rPr>
        <w:t xml:space="preserve">147. </w:t>
      </w:r>
      <w:r>
        <w:rPr>
          <w:sz w:val="22"/>
        </w:rPr>
        <w:t>I would give it every foot to have this face;</w:t>
      </w:r>
    </w:p>
    <w:p>
      <w:r>
        <w:rPr>
          <w:sz w:val="22"/>
        </w:rPr>
        <w:t xml:space="preserve">148. </w:t>
      </w:r>
      <w:r>
        <w:rPr>
          <w:sz w:val="22"/>
        </w:rPr>
        <w:t>I would not be sir Nob in any case.</w:t>
      </w:r>
    </w:p>
    <w:p>
      <w:r>
        <w:rPr>
          <w:sz w:val="22"/>
        </w:rPr>
        <w:t xml:space="preserve">149. </w:t>
      </w:r>
      <w:r>
        <w:rPr>
          <w:sz w:val="22"/>
        </w:rPr>
        <w:t>QUEEN ELINOR: I like thee well: wilt thou forsake thy fortune,</w:t>
      </w:r>
    </w:p>
    <w:p>
      <w:r>
        <w:rPr>
          <w:sz w:val="22"/>
        </w:rPr>
        <w:t xml:space="preserve">150. </w:t>
      </w:r>
      <w:r>
        <w:rPr>
          <w:sz w:val="22"/>
        </w:rPr>
        <w:t>Bequeath thy land to him and follow me?</w:t>
      </w:r>
    </w:p>
    <w:p>
      <w:r>
        <w:rPr>
          <w:sz w:val="22"/>
        </w:rPr>
        <w:t xml:space="preserve">151. </w:t>
      </w:r>
      <w:r>
        <w:rPr>
          <w:sz w:val="22"/>
        </w:rPr>
        <w:t>I am a soldier and now bound to France.</w:t>
      </w:r>
    </w:p>
    <w:p>
      <w:r>
        <w:rPr>
          <w:sz w:val="22"/>
        </w:rPr>
        <w:t xml:space="preserve">152. </w:t>
      </w:r>
      <w:r>
        <w:rPr>
          <w:sz w:val="22"/>
        </w:rPr>
        <w:t>Brother, take you my land, I'll take my chance.</w:t>
      </w:r>
    </w:p>
    <w:p>
      <w:r>
        <w:rPr>
          <w:sz w:val="22"/>
        </w:rPr>
        <w:t xml:space="preserve">153. </w:t>
      </w:r>
      <w:r>
        <w:rPr>
          <w:sz w:val="22"/>
        </w:rPr>
        <w:t>Your face hath got five hundred pound a year,</w:t>
      </w:r>
    </w:p>
    <w:p>
      <w:r>
        <w:rPr>
          <w:sz w:val="22"/>
        </w:rPr>
        <w:t xml:space="preserve">154. </w:t>
      </w:r>
      <w:r>
        <w:rPr>
          <w:sz w:val="22"/>
        </w:rPr>
        <w:t>Yet sell your face for five pence and 'tis dear.</w:t>
      </w:r>
    </w:p>
    <w:p>
      <w:r>
        <w:rPr>
          <w:sz w:val="22"/>
        </w:rPr>
        <w:t xml:space="preserve">155. </w:t>
      </w:r>
      <w:r>
        <w:rPr>
          <w:sz w:val="22"/>
        </w:rPr>
        <w:t>Madam, I'll follow you unto the death.</w:t>
      </w:r>
    </w:p>
    <w:p>
      <w:r>
        <w:rPr>
          <w:sz w:val="22"/>
        </w:rPr>
        <w:t xml:space="preserve">156. </w:t>
      </w:r>
      <w:r>
        <w:rPr>
          <w:sz w:val="22"/>
        </w:rPr>
        <w:t>QUEEN ELINOR: Nay, I would have you go before me thither.</w:t>
      </w:r>
    </w:p>
    <w:p>
      <w:r>
        <w:rPr>
          <w:sz w:val="22"/>
        </w:rPr>
        <w:t xml:space="preserve">157. </w:t>
      </w:r>
      <w:r>
        <w:rPr>
          <w:sz w:val="22"/>
        </w:rPr>
        <w:t>Our country manners give our betters way.</w:t>
      </w:r>
    </w:p>
    <w:p>
      <w:r>
        <w:rPr>
          <w:sz w:val="22"/>
        </w:rPr>
        <w:t xml:space="preserve">158. </w:t>
      </w:r>
      <w:r>
        <w:rPr>
          <w:sz w:val="22"/>
        </w:rPr>
        <w:t>KING JOHN: What is thy name?</w:t>
      </w:r>
    </w:p>
    <w:p>
      <w:r>
        <w:rPr>
          <w:sz w:val="22"/>
        </w:rPr>
        <w:t xml:space="preserve">159. </w:t>
      </w:r>
      <w:r>
        <w:rPr>
          <w:sz w:val="22"/>
        </w:rPr>
        <w:t>Philip, my liege, so is my name begun,</w:t>
      </w:r>
    </w:p>
    <w:p>
      <w:r>
        <w:rPr>
          <w:sz w:val="22"/>
        </w:rPr>
        <w:t xml:space="preserve">160. </w:t>
      </w:r>
      <w:r>
        <w:rPr>
          <w:sz w:val="22"/>
        </w:rPr>
        <w:t>Philip, good old sir Robert's wife's eldest son.</w:t>
      </w:r>
    </w:p>
    <w:p>
      <w:r>
        <w:rPr>
          <w:sz w:val="22"/>
        </w:rPr>
        <w:t xml:space="preserve">161. </w:t>
      </w:r>
      <w:r>
        <w:rPr>
          <w:sz w:val="22"/>
        </w:rPr>
        <w:t>KING JOHN: From henceforth bear his name whose form thou bear'st:</w:t>
      </w:r>
    </w:p>
    <w:p>
      <w:r>
        <w:rPr>
          <w:sz w:val="22"/>
        </w:rPr>
        <w:t xml:space="preserve">162. </w:t>
      </w:r>
      <w:r>
        <w:rPr>
          <w:sz w:val="22"/>
        </w:rPr>
        <w:t>Kneel thou down Philip, but rise more great,</w:t>
      </w:r>
    </w:p>
    <w:p>
      <w:r>
        <w:rPr>
          <w:sz w:val="22"/>
        </w:rPr>
        <w:t xml:space="preserve">163. </w:t>
      </w:r>
      <w:r>
        <w:rPr>
          <w:sz w:val="22"/>
        </w:rPr>
        <w:t>Arise sir Richard and Plantagenet.</w:t>
      </w:r>
    </w:p>
    <w:p>
      <w:r>
        <w:rPr>
          <w:sz w:val="22"/>
        </w:rPr>
        <w:t xml:space="preserve">164. </w:t>
      </w:r>
      <w:r>
        <w:rPr>
          <w:sz w:val="22"/>
        </w:rPr>
        <w:t>Brother by the mother's side, give me your hand:</w:t>
      </w:r>
    </w:p>
    <w:p>
      <w:r>
        <w:rPr>
          <w:sz w:val="22"/>
        </w:rPr>
        <w:t xml:space="preserve">165. </w:t>
      </w:r>
      <w:r>
        <w:rPr>
          <w:sz w:val="22"/>
        </w:rPr>
        <w:t>My father gave me honour, yours gave land.</w:t>
      </w:r>
    </w:p>
    <w:p>
      <w:r>
        <w:rPr>
          <w:sz w:val="22"/>
        </w:rPr>
        <w:t xml:space="preserve">166. </w:t>
      </w:r>
      <w:r>
        <w:rPr>
          <w:sz w:val="22"/>
        </w:rPr>
        <w:t>Now blessed by the hour, by night or day,</w:t>
      </w:r>
    </w:p>
    <w:p>
      <w:r>
        <w:rPr>
          <w:sz w:val="22"/>
        </w:rPr>
        <w:t xml:space="preserve">167. </w:t>
      </w:r>
      <w:r>
        <w:rPr>
          <w:sz w:val="22"/>
        </w:rPr>
        <w:t>When I was got, sir Robert was away!</w:t>
      </w:r>
    </w:p>
    <w:p>
      <w:r>
        <w:rPr>
          <w:sz w:val="22"/>
        </w:rPr>
        <w:t xml:space="preserve">168. </w:t>
      </w:r>
      <w:r>
        <w:rPr>
          <w:sz w:val="22"/>
        </w:rPr>
        <w:t>QUEEN ELINOR: The very spirit of Plantagenet!</w:t>
      </w:r>
    </w:p>
    <w:p>
      <w:r>
        <w:rPr>
          <w:sz w:val="22"/>
        </w:rPr>
        <w:t xml:space="preserve">169. </w:t>
      </w:r>
      <w:r>
        <w:rPr>
          <w:sz w:val="22"/>
        </w:rPr>
        <w:t>I am thy grandam, Richard; call me so.</w:t>
      </w:r>
    </w:p>
    <w:p>
      <w:r>
        <w:rPr>
          <w:sz w:val="22"/>
        </w:rPr>
        <w:t xml:space="preserve">170. </w:t>
      </w:r>
      <w:r>
        <w:rPr>
          <w:sz w:val="22"/>
        </w:rPr>
        <w:t>Madam, by chance but not by truth; what though?</w:t>
      </w:r>
    </w:p>
    <w:p>
      <w:r>
        <w:rPr>
          <w:sz w:val="22"/>
        </w:rPr>
        <w:t xml:space="preserve">171. </w:t>
      </w:r>
      <w:r>
        <w:rPr>
          <w:sz w:val="22"/>
        </w:rPr>
        <w:t>Something about, a little from the right,</w:t>
      </w:r>
    </w:p>
    <w:p>
      <w:r>
        <w:rPr>
          <w:sz w:val="22"/>
        </w:rPr>
        <w:t xml:space="preserve">172. </w:t>
      </w:r>
      <w:r>
        <w:rPr>
          <w:sz w:val="22"/>
        </w:rPr>
        <w:t xml:space="preserve">In at the window, or else o'er the hatch: </w:t>
      </w:r>
    </w:p>
    <w:p>
      <w:r>
        <w:rPr>
          <w:sz w:val="22"/>
        </w:rPr>
        <w:t xml:space="preserve">173. </w:t>
      </w:r>
      <w:r>
        <w:rPr>
          <w:sz w:val="22"/>
        </w:rPr>
        <w:t>Who dares not stir by day must walk by night,</w:t>
      </w:r>
    </w:p>
    <w:p>
      <w:r>
        <w:rPr>
          <w:sz w:val="22"/>
        </w:rPr>
        <w:t xml:space="preserve">174. </w:t>
      </w:r>
      <w:r>
        <w:rPr>
          <w:sz w:val="22"/>
        </w:rPr>
        <w:t xml:space="preserve">And have is have, however men do catch: </w:t>
      </w:r>
    </w:p>
    <w:p>
      <w:r>
        <w:rPr>
          <w:sz w:val="22"/>
        </w:rPr>
        <w:t xml:space="preserve">175. </w:t>
      </w:r>
      <w:r>
        <w:rPr>
          <w:sz w:val="22"/>
        </w:rPr>
        <w:t>Near or far off, well won is still well shot,</w:t>
      </w:r>
    </w:p>
    <w:p>
      <w:r>
        <w:rPr>
          <w:sz w:val="22"/>
        </w:rPr>
        <w:t xml:space="preserve">176. </w:t>
      </w:r>
      <w:r>
        <w:rPr>
          <w:sz w:val="22"/>
        </w:rPr>
        <w:t>And I am I, howe'er I was begot.</w:t>
      </w:r>
    </w:p>
    <w:p>
      <w:r>
        <w:rPr>
          <w:sz w:val="22"/>
        </w:rPr>
        <w:t xml:space="preserve">177. </w:t>
      </w:r>
      <w:r>
        <w:rPr>
          <w:sz w:val="22"/>
        </w:rPr>
        <w:t>KING JOHN: Go, Faulconbridge: now hast thou thy desire;</w:t>
      </w:r>
    </w:p>
    <w:p>
      <w:r>
        <w:rPr>
          <w:sz w:val="22"/>
        </w:rPr>
        <w:t xml:space="preserve">178. </w:t>
      </w:r>
      <w:r>
        <w:rPr>
          <w:sz w:val="22"/>
        </w:rPr>
        <w:t>A landless knight makes thee a landed squire.</w:t>
      </w:r>
    </w:p>
    <w:p>
      <w:r>
        <w:rPr>
          <w:sz w:val="22"/>
        </w:rPr>
        <w:t xml:space="preserve">179. </w:t>
      </w:r>
      <w:r>
        <w:rPr>
          <w:sz w:val="22"/>
        </w:rPr>
        <w:t>Come, madam, and come, Richard, we must speed</w:t>
      </w:r>
    </w:p>
    <w:p>
      <w:r>
        <w:rPr>
          <w:sz w:val="22"/>
        </w:rPr>
        <w:t xml:space="preserve">180. </w:t>
      </w:r>
      <w:r>
        <w:rPr>
          <w:sz w:val="22"/>
        </w:rPr>
        <w:t>For France, for France, for it is more than need.</w:t>
      </w:r>
    </w:p>
    <w:p>
      <w:r>
        <w:rPr>
          <w:sz w:val="22"/>
        </w:rPr>
        <w:t xml:space="preserve">181. </w:t>
      </w:r>
      <w:r>
        <w:rPr>
          <w:sz w:val="22"/>
        </w:rPr>
        <w:t>Brother, adieu: good fortune come to thee!</w:t>
      </w:r>
    </w:p>
    <w:p>
      <w:r>
        <w:rPr>
          <w:sz w:val="22"/>
        </w:rPr>
        <w:t xml:space="preserve">182. </w:t>
      </w:r>
      <w:r>
        <w:rPr>
          <w:sz w:val="22"/>
        </w:rPr>
        <w:t>For thou wast got i' the way of honesty.</w:t>
      </w:r>
    </w:p>
    <w:p>
      <w:r>
        <w:rPr>
          <w:sz w:val="22"/>
        </w:rPr>
        <w:t xml:space="preserve">183. </w:t>
      </w:r>
      <w:r>
        <w:rPr>
          <w:sz w:val="22"/>
        </w:rPr>
        <w:t>A foot of honour better than I was;</w:t>
      </w:r>
    </w:p>
    <w:p>
      <w:r>
        <w:rPr>
          <w:sz w:val="22"/>
        </w:rPr>
        <w:t xml:space="preserve">184. </w:t>
      </w:r>
      <w:r>
        <w:rPr>
          <w:sz w:val="22"/>
        </w:rPr>
        <w:t>But many a many foot of land the worse.</w:t>
      </w:r>
    </w:p>
    <w:p>
      <w:r>
        <w:rPr>
          <w:sz w:val="22"/>
        </w:rPr>
        <w:t xml:space="preserve">185. </w:t>
      </w:r>
      <w:r>
        <w:rPr>
          <w:sz w:val="22"/>
        </w:rPr>
        <w:t>Well, now can I make any Joan a lady.</w:t>
      </w:r>
    </w:p>
    <w:p>
      <w:r>
        <w:rPr>
          <w:sz w:val="22"/>
        </w:rPr>
        <w:t xml:space="preserve">186. </w:t>
      </w:r>
      <w:r>
        <w:rPr>
          <w:sz w:val="22"/>
        </w:rPr>
        <w:t>'Good den, sir Richard!'--'God-a-mercy, fellow!'--</w:t>
      </w:r>
    </w:p>
    <w:p>
      <w:r>
        <w:rPr>
          <w:sz w:val="22"/>
        </w:rPr>
        <w:t xml:space="preserve">187. </w:t>
      </w:r>
      <w:r>
        <w:rPr>
          <w:sz w:val="22"/>
        </w:rPr>
        <w:t>And if his name be George, I'll call him Peter;</w:t>
      </w:r>
    </w:p>
    <w:p>
      <w:r>
        <w:rPr>
          <w:sz w:val="22"/>
        </w:rPr>
        <w:t xml:space="preserve">188. </w:t>
      </w:r>
      <w:r>
        <w:rPr>
          <w:sz w:val="22"/>
        </w:rPr>
        <w:t>For new-made honour doth forget men's names;</w:t>
      </w:r>
    </w:p>
    <w:p>
      <w:r>
        <w:rPr>
          <w:sz w:val="22"/>
        </w:rPr>
        <w:t xml:space="preserve">189. </w:t>
      </w:r>
      <w:r>
        <w:rPr>
          <w:sz w:val="22"/>
        </w:rPr>
        <w:t>'Tis too respective and too sociable</w:t>
      </w:r>
    </w:p>
    <w:p>
      <w:r>
        <w:rPr>
          <w:sz w:val="22"/>
        </w:rPr>
        <w:t xml:space="preserve">190. </w:t>
      </w:r>
      <w:r>
        <w:rPr>
          <w:sz w:val="22"/>
        </w:rPr>
        <w:t>For your conversion. Now your traveller,</w:t>
      </w:r>
    </w:p>
    <w:p>
      <w:r>
        <w:rPr>
          <w:sz w:val="22"/>
        </w:rPr>
        <w:t xml:space="preserve">191. </w:t>
      </w:r>
      <w:r>
        <w:rPr>
          <w:sz w:val="22"/>
        </w:rPr>
        <w:t>He and his toothpick at my worship's mess,</w:t>
      </w:r>
    </w:p>
    <w:p>
      <w:r>
        <w:rPr>
          <w:sz w:val="22"/>
        </w:rPr>
        <w:t xml:space="preserve">192. </w:t>
      </w:r>
      <w:r>
        <w:rPr>
          <w:sz w:val="22"/>
        </w:rPr>
        <w:t>And when my knightly stomach is sufficed,</w:t>
      </w:r>
    </w:p>
    <w:p>
      <w:r>
        <w:rPr>
          <w:sz w:val="22"/>
        </w:rPr>
        <w:t xml:space="preserve">193. </w:t>
      </w:r>
      <w:r>
        <w:rPr>
          <w:sz w:val="22"/>
        </w:rPr>
        <w:t>Why then I suck my teeth and catechise</w:t>
      </w:r>
    </w:p>
    <w:p>
      <w:r>
        <w:rPr>
          <w:sz w:val="22"/>
        </w:rPr>
        <w:t xml:space="preserve">194. </w:t>
      </w:r>
      <w:r>
        <w:rPr>
          <w:sz w:val="22"/>
        </w:rPr>
        <w:t>MY PICKED MAN OF COUNTRIES: 'My dear sir,'</w:t>
      </w:r>
    </w:p>
    <w:p>
      <w:r>
        <w:rPr>
          <w:sz w:val="22"/>
        </w:rPr>
        <w:t xml:space="preserve">195. </w:t>
      </w:r>
      <w:r>
        <w:rPr>
          <w:sz w:val="22"/>
        </w:rPr>
        <w:t>Thus, leaning on mine elbow, I begin,</w:t>
      </w:r>
    </w:p>
    <w:p>
      <w:r>
        <w:rPr>
          <w:sz w:val="22"/>
        </w:rPr>
        <w:t xml:space="preserve">196. </w:t>
      </w:r>
      <w:r>
        <w:rPr>
          <w:sz w:val="22"/>
        </w:rPr>
        <w:t>'I shall beseech you'--that is question now;</w:t>
      </w:r>
    </w:p>
    <w:p>
      <w:r>
        <w:rPr>
          <w:sz w:val="22"/>
        </w:rPr>
        <w:t xml:space="preserve">197. </w:t>
      </w:r>
      <w:r>
        <w:rPr>
          <w:sz w:val="22"/>
        </w:rPr>
        <w:t xml:space="preserve">AND THEN COMES ANSWER LIKE AN ABSEY BOOK: </w:t>
      </w:r>
    </w:p>
    <w:p>
      <w:r>
        <w:rPr>
          <w:sz w:val="22"/>
        </w:rPr>
        <w:t xml:space="preserve">198. </w:t>
      </w:r>
      <w:r>
        <w:rPr>
          <w:sz w:val="22"/>
        </w:rPr>
        <w:t>'O sir,' says answer, 'at your best command;</w:t>
      </w:r>
    </w:p>
    <w:p>
      <w:r>
        <w:rPr>
          <w:sz w:val="22"/>
        </w:rPr>
        <w:t xml:space="preserve">199. </w:t>
      </w:r>
      <w:r>
        <w:rPr>
          <w:sz w:val="22"/>
        </w:rPr>
        <w:t>At your employment; at your service, sir;'</w:t>
      </w:r>
    </w:p>
    <w:p>
      <w:r>
        <w:rPr>
          <w:sz w:val="22"/>
        </w:rPr>
        <w:t xml:space="preserve">200. </w:t>
      </w:r>
      <w:r>
        <w:rPr>
          <w:sz w:val="22"/>
        </w:rPr>
        <w:t>'No, sir,' says question, 'I, sweet sir, at yours: '</w:t>
      </w:r>
    </w:p>
    <w:p>
      <w:r>
        <w:rPr>
          <w:sz w:val="22"/>
        </w:rPr>
        <w:t xml:space="preserve">201. </w:t>
      </w:r>
      <w:r>
        <w:rPr>
          <w:sz w:val="22"/>
        </w:rPr>
        <w:t>And so, ere answer knows what question would,</w:t>
      </w:r>
    </w:p>
    <w:p>
      <w:r>
        <w:rPr>
          <w:sz w:val="22"/>
        </w:rPr>
        <w:t xml:space="preserve">202. </w:t>
      </w:r>
      <w:r>
        <w:rPr>
          <w:sz w:val="22"/>
        </w:rPr>
        <w:t>Saving in dialogue of compliment,</w:t>
      </w:r>
    </w:p>
    <w:p>
      <w:r>
        <w:rPr>
          <w:sz w:val="22"/>
        </w:rPr>
        <w:t xml:space="preserve">203. </w:t>
      </w:r>
      <w:r>
        <w:rPr>
          <w:sz w:val="22"/>
        </w:rPr>
        <w:t>And talking of the Alps and Apennines,</w:t>
      </w:r>
    </w:p>
    <w:p>
      <w:r>
        <w:rPr>
          <w:sz w:val="22"/>
        </w:rPr>
        <w:t xml:space="preserve">204. </w:t>
      </w:r>
      <w:r>
        <w:rPr>
          <w:sz w:val="22"/>
        </w:rPr>
        <w:t>The Pyrenean and the river Po,</w:t>
      </w:r>
    </w:p>
    <w:p>
      <w:r>
        <w:rPr>
          <w:sz w:val="22"/>
        </w:rPr>
        <w:t xml:space="preserve">205. </w:t>
      </w:r>
      <w:r>
        <w:rPr>
          <w:sz w:val="22"/>
        </w:rPr>
        <w:t>It draws toward supper in conclusion so.</w:t>
      </w:r>
    </w:p>
    <w:p>
      <w:r>
        <w:rPr>
          <w:sz w:val="22"/>
        </w:rPr>
        <w:t xml:space="preserve">206. </w:t>
      </w:r>
      <w:r>
        <w:rPr>
          <w:sz w:val="22"/>
        </w:rPr>
        <w:t>But this is worshipful society</w:t>
      </w:r>
    </w:p>
    <w:p>
      <w:r>
        <w:rPr>
          <w:sz w:val="22"/>
        </w:rPr>
        <w:t xml:space="preserve">207. </w:t>
      </w:r>
      <w:r>
        <w:rPr>
          <w:sz w:val="22"/>
        </w:rPr>
        <w:t>And fits the mounting spirit like myself,</w:t>
      </w:r>
    </w:p>
    <w:p>
      <w:r>
        <w:rPr>
          <w:sz w:val="22"/>
        </w:rPr>
        <w:t xml:space="preserve">208. </w:t>
      </w:r>
      <w:r>
        <w:rPr>
          <w:sz w:val="22"/>
        </w:rPr>
        <w:t>For he is but a bastard to the time</w:t>
      </w:r>
    </w:p>
    <w:p>
      <w:r>
        <w:rPr>
          <w:sz w:val="22"/>
        </w:rPr>
        <w:t xml:space="preserve">209. </w:t>
      </w:r>
      <w:r>
        <w:rPr>
          <w:sz w:val="22"/>
        </w:rPr>
        <w:t>That doth not smack of observation;</w:t>
      </w:r>
    </w:p>
    <w:p>
      <w:r>
        <w:rPr>
          <w:sz w:val="22"/>
        </w:rPr>
        <w:t xml:space="preserve">210. </w:t>
      </w:r>
      <w:r>
        <w:rPr>
          <w:sz w:val="22"/>
        </w:rPr>
        <w:t>And so am I, whether I smack or no;</w:t>
      </w:r>
    </w:p>
    <w:p>
      <w:r>
        <w:rPr>
          <w:sz w:val="22"/>
        </w:rPr>
        <w:t xml:space="preserve">211. </w:t>
      </w:r>
      <w:r>
        <w:rPr>
          <w:sz w:val="22"/>
        </w:rPr>
        <w:t>And not alone in habit and device,</w:t>
      </w:r>
    </w:p>
    <w:p>
      <w:r>
        <w:rPr>
          <w:sz w:val="22"/>
        </w:rPr>
        <w:t xml:space="preserve">212. </w:t>
      </w:r>
      <w:r>
        <w:rPr>
          <w:sz w:val="22"/>
        </w:rPr>
        <w:t>Exterior form, outward accoutrement,</w:t>
      </w:r>
    </w:p>
    <w:p>
      <w:r>
        <w:rPr>
          <w:sz w:val="22"/>
        </w:rPr>
        <w:t xml:space="preserve">213. </w:t>
      </w:r>
      <w:r>
        <w:rPr>
          <w:sz w:val="22"/>
        </w:rPr>
        <w:t>But from the inward motion to deliver</w:t>
      </w:r>
    </w:p>
    <w:p>
      <w:r>
        <w:rPr>
          <w:sz w:val="22"/>
        </w:rPr>
        <w:t xml:space="preserve">214. </w:t>
      </w:r>
      <w:r>
        <w:rPr>
          <w:sz w:val="22"/>
        </w:rPr>
        <w:t xml:space="preserve">Sweet, sweet, sweet poison for the age's tooth: </w:t>
      </w:r>
    </w:p>
    <w:p>
      <w:r>
        <w:rPr>
          <w:sz w:val="22"/>
        </w:rPr>
        <w:t xml:space="preserve">215. </w:t>
      </w:r>
      <w:r>
        <w:rPr>
          <w:sz w:val="22"/>
        </w:rPr>
        <w:t>Which, though I will not practise to deceive,</w:t>
      </w:r>
    </w:p>
    <w:p>
      <w:r>
        <w:rPr>
          <w:sz w:val="22"/>
        </w:rPr>
        <w:t xml:space="preserve">216. </w:t>
      </w:r>
      <w:r>
        <w:rPr>
          <w:sz w:val="22"/>
        </w:rPr>
        <w:t>Yet, to avoid deceit, I mean to learn;</w:t>
      </w:r>
    </w:p>
    <w:p>
      <w:r>
        <w:rPr>
          <w:sz w:val="22"/>
        </w:rPr>
        <w:t xml:space="preserve">217. </w:t>
      </w:r>
      <w:r>
        <w:rPr>
          <w:sz w:val="22"/>
        </w:rPr>
        <w:t>For it shall strew the footsteps of my rising.</w:t>
      </w:r>
    </w:p>
    <w:p>
      <w:r>
        <w:rPr>
          <w:sz w:val="22"/>
        </w:rPr>
        <w:t xml:space="preserve">218. </w:t>
      </w:r>
      <w:r>
        <w:rPr>
          <w:sz w:val="22"/>
        </w:rPr>
        <w:t>But who comes in such haste in riding-robes?</w:t>
      </w:r>
    </w:p>
    <w:p>
      <w:r>
        <w:rPr>
          <w:sz w:val="22"/>
        </w:rPr>
        <w:t xml:space="preserve">219. </w:t>
      </w:r>
      <w:r>
        <w:rPr>
          <w:sz w:val="22"/>
        </w:rPr>
        <w:t>What woman-post is this? hath she no husband</w:t>
      </w:r>
    </w:p>
    <w:p>
      <w:r>
        <w:rPr>
          <w:sz w:val="22"/>
        </w:rPr>
        <w:t xml:space="preserve">220. </w:t>
      </w:r>
      <w:r>
        <w:rPr>
          <w:sz w:val="22"/>
        </w:rPr>
        <w:t>That will take pains to blow a horn before her?</w:t>
      </w:r>
    </w:p>
    <w:p>
      <w:r>
        <w:rPr>
          <w:sz w:val="22"/>
        </w:rPr>
        <w:t xml:space="preserve">221. </w:t>
      </w:r>
      <w:r>
        <w:rPr>
          <w:sz w:val="22"/>
        </w:rPr>
        <w:t>O me! it is my mother. How now, good lady!</w:t>
      </w:r>
    </w:p>
    <w:p>
      <w:r>
        <w:rPr>
          <w:sz w:val="22"/>
        </w:rPr>
        <w:t xml:space="preserve">222. </w:t>
      </w:r>
      <w:r>
        <w:rPr>
          <w:sz w:val="22"/>
        </w:rPr>
        <w:t>What brings you here to court so hastily?</w:t>
      </w:r>
    </w:p>
    <w:p>
      <w:r>
        <w:rPr>
          <w:sz w:val="22"/>
        </w:rPr>
        <w:t xml:space="preserve">223. </w:t>
      </w:r>
      <w:r>
        <w:rPr>
          <w:sz w:val="22"/>
        </w:rPr>
        <w:t>LADY FAULCONBRIDGE: Where is that slave, thy brother? where is he,</w:t>
      </w:r>
    </w:p>
    <w:p>
      <w:r>
        <w:rPr>
          <w:sz w:val="22"/>
        </w:rPr>
        <w:t xml:space="preserve">224. </w:t>
      </w:r>
      <w:r>
        <w:rPr>
          <w:sz w:val="22"/>
        </w:rPr>
        <w:t>That holds in chase mine honour up and down?</w:t>
      </w:r>
    </w:p>
    <w:p>
      <w:r>
        <w:rPr>
          <w:sz w:val="22"/>
        </w:rPr>
        <w:t xml:space="preserve">225. </w:t>
      </w:r>
      <w:r>
        <w:rPr>
          <w:sz w:val="22"/>
        </w:rPr>
        <w:t>My brother Robert? old sir Robert's son?</w:t>
      </w:r>
    </w:p>
    <w:p>
      <w:r>
        <w:rPr>
          <w:sz w:val="22"/>
        </w:rPr>
        <w:t xml:space="preserve">226. </w:t>
      </w:r>
      <w:r>
        <w:rPr>
          <w:sz w:val="22"/>
        </w:rPr>
        <w:t>Colbrand the giant, that same mighty man?</w:t>
      </w:r>
    </w:p>
    <w:p>
      <w:r>
        <w:rPr>
          <w:sz w:val="22"/>
        </w:rPr>
        <w:t xml:space="preserve">227. </w:t>
      </w:r>
      <w:r>
        <w:rPr>
          <w:sz w:val="22"/>
        </w:rPr>
        <w:t>Is it sir Robert's son that you seek so?</w:t>
      </w:r>
    </w:p>
    <w:p>
      <w:r>
        <w:rPr>
          <w:sz w:val="22"/>
        </w:rPr>
        <w:t xml:space="preserve">228. </w:t>
      </w:r>
      <w:r>
        <w:rPr>
          <w:sz w:val="22"/>
        </w:rPr>
        <w:t>LADY FAULCONBRIDGE: Sir Robert's son! Ay, thou unreverend boy,</w:t>
      </w:r>
    </w:p>
    <w:p>
      <w:r>
        <w:rPr>
          <w:sz w:val="22"/>
        </w:rPr>
        <w:t xml:space="preserve">229. </w:t>
      </w:r>
      <w:r>
        <w:rPr>
          <w:sz w:val="22"/>
        </w:rPr>
        <w:t>SIR ROBERT'S SON: why scorn'st thou at sir Robert?</w:t>
      </w:r>
    </w:p>
    <w:p>
      <w:r>
        <w:rPr>
          <w:sz w:val="22"/>
        </w:rPr>
        <w:t xml:space="preserve">230. </w:t>
      </w:r>
      <w:r>
        <w:rPr>
          <w:sz w:val="22"/>
        </w:rPr>
        <w:t>He is sir Robert's son, and so art thou.</w:t>
      </w:r>
    </w:p>
    <w:p>
      <w:r>
        <w:rPr>
          <w:sz w:val="22"/>
        </w:rPr>
        <w:t xml:space="preserve">231. </w:t>
      </w:r>
      <w:r>
        <w:rPr>
          <w:sz w:val="22"/>
        </w:rPr>
        <w:t>James Gurney, wilt thou give us leave awhile?</w:t>
      </w:r>
    </w:p>
    <w:p>
      <w:r>
        <w:rPr>
          <w:sz w:val="22"/>
        </w:rPr>
        <w:t xml:space="preserve">232. </w:t>
      </w:r>
      <w:r>
        <w:rPr>
          <w:sz w:val="22"/>
        </w:rPr>
        <w:t>GURNEY: Good leave, good Philip.</w:t>
      </w:r>
    </w:p>
    <w:p>
      <w:r>
        <w:rPr>
          <w:sz w:val="22"/>
        </w:rPr>
        <w:t xml:space="preserve">233. </w:t>
      </w:r>
      <w:r>
        <w:rPr>
          <w:sz w:val="22"/>
        </w:rPr>
        <w:t>BASTARD: Philip! sparrow: James,</w:t>
      </w:r>
    </w:p>
    <w:p>
      <w:r>
        <w:rPr>
          <w:sz w:val="22"/>
        </w:rPr>
        <w:t xml:space="preserve">234. </w:t>
      </w:r>
      <w:r>
        <w:rPr>
          <w:sz w:val="22"/>
        </w:rPr>
        <w:t>THERE'S TOYS ABROAD: anon I'll tell thee more.</w:t>
      </w:r>
    </w:p>
    <w:p>
      <w:r>
        <w:rPr>
          <w:sz w:val="22"/>
        </w:rPr>
        <w:t xml:space="preserve">235. </w:t>
      </w:r>
      <w:r>
        <w:rPr>
          <w:sz w:val="22"/>
        </w:rPr>
        <w:t xml:space="preserve">Madam, I was not old sir Robert's son: </w:t>
      </w:r>
    </w:p>
    <w:p>
      <w:r>
        <w:rPr>
          <w:sz w:val="22"/>
        </w:rPr>
        <w:t xml:space="preserve">236. </w:t>
      </w:r>
      <w:r>
        <w:rPr>
          <w:sz w:val="22"/>
        </w:rPr>
        <w:t>Sir Robert might have eat his part in me</w:t>
      </w:r>
    </w:p>
    <w:p>
      <w:r>
        <w:rPr>
          <w:sz w:val="22"/>
        </w:rPr>
        <w:t xml:space="preserve">237. </w:t>
      </w:r>
      <w:r>
        <w:rPr>
          <w:sz w:val="22"/>
        </w:rPr>
        <w:t xml:space="preserve">Upon Good-Friday and ne'er broke his fast: </w:t>
      </w:r>
    </w:p>
    <w:p>
      <w:r>
        <w:rPr>
          <w:sz w:val="22"/>
        </w:rPr>
        <w:t xml:space="preserve">238. </w:t>
      </w:r>
      <w:r>
        <w:rPr>
          <w:sz w:val="22"/>
        </w:rPr>
        <w:t>SIR ROBERT COULD DO WELL: marry, to confess,</w:t>
      </w:r>
    </w:p>
    <w:p>
      <w:r>
        <w:rPr>
          <w:sz w:val="22"/>
        </w:rPr>
        <w:t xml:space="preserve">239. </w:t>
      </w:r>
      <w:r>
        <w:rPr>
          <w:sz w:val="22"/>
        </w:rPr>
        <w:t xml:space="preserve">Could he get me? Sir Robert could not do it: </w:t>
      </w:r>
    </w:p>
    <w:p>
      <w:r>
        <w:rPr>
          <w:sz w:val="22"/>
        </w:rPr>
        <w:t xml:space="preserve">240. </w:t>
      </w:r>
      <w:r>
        <w:rPr>
          <w:sz w:val="22"/>
        </w:rPr>
        <w:t>WE KNOW HIS HANDIWORK: therefore, good mother,</w:t>
      </w:r>
    </w:p>
    <w:p>
      <w:r>
        <w:rPr>
          <w:sz w:val="22"/>
        </w:rPr>
        <w:t xml:space="preserve">241. </w:t>
      </w:r>
      <w:r>
        <w:rPr>
          <w:sz w:val="22"/>
        </w:rPr>
        <w:t>To whom am I beholding for these limbs?</w:t>
      </w:r>
    </w:p>
    <w:p>
      <w:r>
        <w:rPr>
          <w:sz w:val="22"/>
        </w:rPr>
        <w:t xml:space="preserve">242. </w:t>
      </w:r>
      <w:r>
        <w:rPr>
          <w:sz w:val="22"/>
        </w:rPr>
        <w:t>Sir Robert never holp to make this leg.</w:t>
      </w:r>
    </w:p>
    <w:p>
      <w:r>
        <w:rPr>
          <w:sz w:val="22"/>
        </w:rPr>
        <w:t xml:space="preserve">243. </w:t>
      </w:r>
      <w:r>
        <w:rPr>
          <w:sz w:val="22"/>
        </w:rPr>
        <w:t>LADY FAULCONBRIDGE: Hast thou conspired with thy brother too,</w:t>
      </w:r>
    </w:p>
    <w:p>
      <w:r>
        <w:rPr>
          <w:sz w:val="22"/>
        </w:rPr>
        <w:t xml:space="preserve">244. </w:t>
      </w:r>
      <w:r>
        <w:rPr>
          <w:sz w:val="22"/>
        </w:rPr>
        <w:t>That for thine own gain shouldst defend mine honour?</w:t>
      </w:r>
    </w:p>
    <w:p>
      <w:r>
        <w:rPr>
          <w:sz w:val="22"/>
        </w:rPr>
        <w:t xml:space="preserve">245. </w:t>
      </w:r>
      <w:r>
        <w:rPr>
          <w:sz w:val="22"/>
        </w:rPr>
        <w:t>What means this scorn, thou most untoward knave?</w:t>
      </w:r>
    </w:p>
    <w:p>
      <w:r>
        <w:rPr>
          <w:sz w:val="22"/>
        </w:rPr>
        <w:t xml:space="preserve">246. </w:t>
      </w:r>
      <w:r>
        <w:rPr>
          <w:sz w:val="22"/>
        </w:rPr>
        <w:t>Knight, knight, good mother, Basilisco-like.</w:t>
      </w:r>
    </w:p>
    <w:p>
      <w:r>
        <w:rPr>
          <w:sz w:val="22"/>
        </w:rPr>
        <w:t xml:space="preserve">247. </w:t>
      </w:r>
      <w:r>
        <w:rPr>
          <w:sz w:val="22"/>
        </w:rPr>
        <w:t>What! I am dubb'd! I have it on my shoulder.</w:t>
      </w:r>
    </w:p>
    <w:p>
      <w:r>
        <w:rPr>
          <w:sz w:val="22"/>
        </w:rPr>
        <w:t xml:space="preserve">248. </w:t>
      </w:r>
      <w:r>
        <w:rPr>
          <w:sz w:val="22"/>
        </w:rPr>
        <w:t>But, mother, I am not sir Robert's son;</w:t>
      </w:r>
    </w:p>
    <w:p>
      <w:r>
        <w:rPr>
          <w:sz w:val="22"/>
        </w:rPr>
        <w:t xml:space="preserve">249. </w:t>
      </w:r>
      <w:r>
        <w:rPr>
          <w:sz w:val="22"/>
        </w:rPr>
        <w:t>I have disclaim'd sir Robert and my land;</w:t>
      </w:r>
    </w:p>
    <w:p>
      <w:r>
        <w:rPr>
          <w:sz w:val="22"/>
        </w:rPr>
        <w:t xml:space="preserve">250. </w:t>
      </w:r>
      <w:r>
        <w:rPr>
          <w:sz w:val="22"/>
        </w:rPr>
        <w:t xml:space="preserve">Legitimation, name and all is gone: </w:t>
      </w:r>
    </w:p>
    <w:p>
      <w:r>
        <w:rPr>
          <w:sz w:val="22"/>
        </w:rPr>
        <w:t xml:space="preserve">251. </w:t>
      </w:r>
      <w:r>
        <w:rPr>
          <w:sz w:val="22"/>
        </w:rPr>
        <w:t>Then, good my mother, let me know my father;</w:t>
      </w:r>
    </w:p>
    <w:p>
      <w:r>
        <w:rPr>
          <w:sz w:val="22"/>
        </w:rPr>
        <w:t xml:space="preserve">252. </w:t>
      </w:r>
      <w:r>
        <w:rPr>
          <w:sz w:val="22"/>
        </w:rPr>
        <w:t>Some proper man, I hope: who was it, mother?</w:t>
      </w:r>
    </w:p>
    <w:p>
      <w:r>
        <w:rPr>
          <w:sz w:val="22"/>
        </w:rPr>
        <w:t xml:space="preserve">253. </w:t>
      </w:r>
      <w:r>
        <w:rPr>
          <w:sz w:val="22"/>
        </w:rPr>
        <w:t>LADY FAULCONBRIDGE: Hast thou denied thyself a Faulconbridge?</w:t>
      </w:r>
    </w:p>
    <w:p>
      <w:r>
        <w:rPr>
          <w:sz w:val="22"/>
        </w:rPr>
        <w:t xml:space="preserve">254. </w:t>
      </w:r>
      <w:r>
        <w:rPr>
          <w:sz w:val="22"/>
        </w:rPr>
        <w:t>As faithfully as I deny the devil.</w:t>
      </w:r>
    </w:p>
    <w:p>
      <w:r>
        <w:rPr>
          <w:sz w:val="22"/>
        </w:rPr>
        <w:t xml:space="preserve">255. </w:t>
      </w:r>
      <w:r>
        <w:rPr>
          <w:sz w:val="22"/>
        </w:rPr>
        <w:t>LADY FAULCONBRIDGE: King Richard Coeur-de-lion was thy father:</w:t>
      </w:r>
    </w:p>
    <w:p>
      <w:r>
        <w:rPr>
          <w:sz w:val="22"/>
        </w:rPr>
        <w:t xml:space="preserve">256. </w:t>
      </w:r>
      <w:r>
        <w:rPr>
          <w:sz w:val="22"/>
        </w:rPr>
        <w:t>By long and vehement suit I was seduced</w:t>
      </w:r>
    </w:p>
    <w:p>
      <w:r>
        <w:rPr>
          <w:sz w:val="22"/>
        </w:rPr>
        <w:t xml:space="preserve">257. </w:t>
      </w:r>
      <w:r>
        <w:rPr>
          <w:sz w:val="22"/>
        </w:rPr>
        <w:t xml:space="preserve">TO MAKE ROOM FOR HIM IN MY HUSBAND'S BED: </w:t>
      </w:r>
    </w:p>
    <w:p>
      <w:r>
        <w:rPr>
          <w:sz w:val="22"/>
        </w:rPr>
        <w:t xml:space="preserve">258. </w:t>
      </w:r>
      <w:r>
        <w:rPr>
          <w:sz w:val="22"/>
        </w:rPr>
        <w:t>Heaven lay not my transgression to my charge!</w:t>
      </w:r>
    </w:p>
    <w:p>
      <w:r>
        <w:rPr>
          <w:sz w:val="22"/>
        </w:rPr>
        <w:t xml:space="preserve">259. </w:t>
      </w:r>
      <w:r>
        <w:rPr>
          <w:sz w:val="22"/>
        </w:rPr>
        <w:t>Thou art the issue of my dear offence,</w:t>
      </w:r>
    </w:p>
    <w:p>
      <w:r>
        <w:rPr>
          <w:sz w:val="22"/>
        </w:rPr>
        <w:t xml:space="preserve">260. </w:t>
      </w:r>
      <w:r>
        <w:rPr>
          <w:sz w:val="22"/>
        </w:rPr>
        <w:t>Which was so strongly urged past my defence.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LEWIS: Before Angiers well met, brave Austria.</w:t>
      </w:r>
    </w:p>
    <w:p>
      <w:r>
        <w:rPr>
          <w:sz w:val="22"/>
        </w:rPr>
        <w:t xml:space="preserve">2. </w:t>
      </w:r>
      <w:r>
        <w:rPr>
          <w:sz w:val="22"/>
        </w:rPr>
        <w:t>Arthur, that great forerunner of thy blood,</w:t>
      </w:r>
    </w:p>
    <w:p>
      <w:r>
        <w:rPr>
          <w:sz w:val="22"/>
        </w:rPr>
        <w:t xml:space="preserve">3. </w:t>
      </w:r>
      <w:r>
        <w:rPr>
          <w:sz w:val="22"/>
        </w:rPr>
        <w:t>Richard, that robb'd the lion of his heart</w:t>
      </w:r>
    </w:p>
    <w:p>
      <w:r>
        <w:rPr>
          <w:sz w:val="22"/>
        </w:rPr>
        <w:t xml:space="preserve">4. </w:t>
      </w:r>
      <w:r>
        <w:rPr>
          <w:sz w:val="22"/>
        </w:rPr>
        <w:t>And fought the holy wars in Palestine,</w:t>
      </w:r>
    </w:p>
    <w:p>
      <w:r>
        <w:rPr>
          <w:sz w:val="22"/>
        </w:rPr>
        <w:t xml:space="preserve">5. </w:t>
      </w:r>
      <w:r>
        <w:rPr>
          <w:sz w:val="22"/>
        </w:rPr>
        <w:t xml:space="preserve">BY THIS BRAVE DUKE CAME EARLY TO HIS GRAVE: </w:t>
      </w:r>
    </w:p>
    <w:p>
      <w:r>
        <w:rPr>
          <w:sz w:val="22"/>
        </w:rPr>
        <w:t xml:space="preserve">6. </w:t>
      </w:r>
      <w:r>
        <w:rPr>
          <w:sz w:val="22"/>
        </w:rPr>
        <w:t>And for amends to his posterity,</w:t>
      </w:r>
    </w:p>
    <w:p>
      <w:r>
        <w:rPr>
          <w:sz w:val="22"/>
        </w:rPr>
        <w:t xml:space="preserve">7. </w:t>
      </w:r>
      <w:r>
        <w:rPr>
          <w:sz w:val="22"/>
        </w:rPr>
        <w:t>At our importance hither is he come,</w:t>
      </w:r>
    </w:p>
    <w:p>
      <w:r>
        <w:rPr>
          <w:sz w:val="22"/>
        </w:rPr>
        <w:t xml:space="preserve">8. </w:t>
      </w:r>
      <w:r>
        <w:rPr>
          <w:sz w:val="22"/>
        </w:rPr>
        <w:t>To spread his colours, boy, in thy behalf,</w:t>
      </w:r>
    </w:p>
    <w:p>
      <w:r>
        <w:rPr>
          <w:sz w:val="22"/>
        </w:rPr>
        <w:t xml:space="preserve">9. </w:t>
      </w:r>
      <w:r>
        <w:rPr>
          <w:sz w:val="22"/>
        </w:rPr>
        <w:t>And to rebuke the usurpation</w:t>
      </w:r>
    </w:p>
    <w:p>
      <w:r>
        <w:rPr>
          <w:sz w:val="22"/>
        </w:rPr>
        <w:t xml:space="preserve">10. </w:t>
      </w:r>
      <w:r>
        <w:rPr>
          <w:sz w:val="22"/>
        </w:rPr>
        <w:t xml:space="preserve">Of thy unnatural uncle, English John: </w:t>
      </w:r>
    </w:p>
    <w:p>
      <w:r>
        <w:rPr>
          <w:sz w:val="22"/>
        </w:rPr>
        <w:t xml:space="preserve">11. </w:t>
      </w:r>
      <w:r>
        <w:rPr>
          <w:sz w:val="22"/>
        </w:rPr>
        <w:t>Embrace him, love him, give him welcome hither.</w:t>
      </w:r>
    </w:p>
    <w:p>
      <w:r>
        <w:rPr>
          <w:sz w:val="22"/>
        </w:rPr>
        <w:t xml:space="preserve">12. </w:t>
      </w:r>
      <w:r>
        <w:rPr>
          <w:sz w:val="22"/>
        </w:rPr>
        <w:t>ARTHUR: God shall forgive you Coeur-de-lion's death</w:t>
      </w:r>
    </w:p>
    <w:p>
      <w:r>
        <w:rPr>
          <w:sz w:val="22"/>
        </w:rPr>
        <w:t xml:space="preserve">13. </w:t>
      </w:r>
      <w:r>
        <w:rPr>
          <w:sz w:val="22"/>
        </w:rPr>
        <w:t>The rather that you give his offspring life,</w:t>
      </w:r>
    </w:p>
    <w:p>
      <w:r>
        <w:rPr>
          <w:sz w:val="22"/>
        </w:rPr>
        <w:t xml:space="preserve">14. </w:t>
      </w:r>
      <w:r>
        <w:rPr>
          <w:sz w:val="22"/>
        </w:rPr>
        <w:t xml:space="preserve">SHADOWING THEIR RIGHT UNDER YOUR WINGS OF WAR: </w:t>
      </w:r>
    </w:p>
    <w:p>
      <w:r>
        <w:rPr>
          <w:sz w:val="22"/>
        </w:rPr>
        <w:t xml:space="preserve">15. </w:t>
      </w:r>
      <w:r>
        <w:rPr>
          <w:sz w:val="22"/>
        </w:rPr>
        <w:t>I give you welcome with a powerless hand,</w:t>
      </w:r>
    </w:p>
    <w:p>
      <w:r>
        <w:rPr>
          <w:sz w:val="22"/>
        </w:rPr>
        <w:t xml:space="preserve">16. </w:t>
      </w:r>
      <w:r>
        <w:rPr>
          <w:sz w:val="22"/>
        </w:rPr>
        <w:t xml:space="preserve">BUT WITH A HEART FULL OF UNSTAINED LOVE: </w:t>
      </w:r>
    </w:p>
    <w:p>
      <w:r>
        <w:rPr>
          <w:sz w:val="22"/>
        </w:rPr>
        <w:t xml:space="preserve">17. </w:t>
      </w:r>
      <w:r>
        <w:rPr>
          <w:sz w:val="22"/>
        </w:rPr>
        <w:t>Welcome before the gates of Angiers, duke.</w:t>
      </w:r>
    </w:p>
    <w:p>
      <w:r>
        <w:rPr>
          <w:sz w:val="22"/>
        </w:rPr>
        <w:t xml:space="preserve">18. </w:t>
      </w:r>
      <w:r>
        <w:rPr>
          <w:sz w:val="22"/>
        </w:rPr>
        <w:t>LEWIS: A noble boy! Who would not do thee right?</w:t>
      </w:r>
    </w:p>
    <w:p>
      <w:r>
        <w:rPr>
          <w:sz w:val="22"/>
        </w:rPr>
        <w:t xml:space="preserve">19. </w:t>
      </w:r>
      <w:r>
        <w:rPr>
          <w:sz w:val="22"/>
        </w:rPr>
        <w:t>AUSTRIA: Upon thy cheek lay I this zealous kiss,</w:t>
      </w:r>
    </w:p>
    <w:p>
      <w:r>
        <w:rPr>
          <w:sz w:val="22"/>
        </w:rPr>
        <w:t xml:space="preserve">20. </w:t>
      </w:r>
      <w:r>
        <w:rPr>
          <w:sz w:val="22"/>
        </w:rPr>
        <w:t>As seal to this indenture of my love,</w:t>
      </w:r>
    </w:p>
    <w:p>
      <w:r>
        <w:rPr>
          <w:sz w:val="22"/>
        </w:rPr>
        <w:t xml:space="preserve">21. </w:t>
      </w:r>
      <w:r>
        <w:rPr>
          <w:sz w:val="22"/>
        </w:rPr>
        <w:t>That to my home I will no more return,</w:t>
      </w:r>
    </w:p>
    <w:p>
      <w:r>
        <w:rPr>
          <w:sz w:val="22"/>
        </w:rPr>
        <w:t xml:space="preserve">22. </w:t>
      </w:r>
      <w:r>
        <w:rPr>
          <w:sz w:val="22"/>
        </w:rPr>
        <w:t>Till Angiers and the right thou hast in France,</w:t>
      </w:r>
    </w:p>
    <w:p>
      <w:r>
        <w:rPr>
          <w:sz w:val="22"/>
        </w:rPr>
        <w:t xml:space="preserve">23. </w:t>
      </w:r>
      <w:r>
        <w:rPr>
          <w:sz w:val="22"/>
        </w:rPr>
        <w:t>Together with that pale, that white-faced shore,</w:t>
      </w:r>
    </w:p>
    <w:p>
      <w:r>
        <w:rPr>
          <w:sz w:val="22"/>
        </w:rPr>
        <w:t xml:space="preserve">24. </w:t>
      </w:r>
      <w:r>
        <w:rPr>
          <w:sz w:val="22"/>
        </w:rPr>
        <w:t>Whose foot spurns back the ocean's roaring tides</w:t>
      </w:r>
    </w:p>
    <w:p>
      <w:r>
        <w:rPr>
          <w:sz w:val="22"/>
        </w:rPr>
        <w:t xml:space="preserve">25. </w:t>
      </w:r>
      <w:r>
        <w:rPr>
          <w:sz w:val="22"/>
        </w:rPr>
        <w:t>And coops from other lands her islanders,</w:t>
      </w:r>
    </w:p>
    <w:p>
      <w:r>
        <w:rPr>
          <w:sz w:val="22"/>
        </w:rPr>
        <w:t xml:space="preserve">26. </w:t>
      </w:r>
      <w:r>
        <w:rPr>
          <w:sz w:val="22"/>
        </w:rPr>
        <w:t>Even till that England, hedged in with the main,</w:t>
      </w:r>
    </w:p>
    <w:p>
      <w:r>
        <w:rPr>
          <w:sz w:val="22"/>
        </w:rPr>
        <w:t xml:space="preserve">27. </w:t>
      </w:r>
      <w:r>
        <w:rPr>
          <w:sz w:val="22"/>
        </w:rPr>
        <w:t>That water-walled bulwark, still secure</w:t>
      </w:r>
    </w:p>
    <w:p>
      <w:r>
        <w:rPr>
          <w:sz w:val="22"/>
        </w:rPr>
        <w:t xml:space="preserve">28. </w:t>
      </w:r>
      <w:r>
        <w:rPr>
          <w:sz w:val="22"/>
        </w:rPr>
        <w:t>And confident from foreign purposes,</w:t>
      </w:r>
    </w:p>
    <w:p>
      <w:r>
        <w:rPr>
          <w:sz w:val="22"/>
        </w:rPr>
        <w:t xml:space="preserve">29. </w:t>
      </w:r>
      <w:r>
        <w:rPr>
          <w:sz w:val="22"/>
        </w:rPr>
        <w:t>Even till that utmost corner of the west</w:t>
      </w:r>
    </w:p>
    <w:p>
      <w:r>
        <w:rPr>
          <w:sz w:val="22"/>
        </w:rPr>
        <w:t xml:space="preserve">30. </w:t>
      </w:r>
      <w:r>
        <w:rPr>
          <w:sz w:val="22"/>
        </w:rPr>
        <w:t>SALUTE THEE FOR HER KING: till then, fair boy,</w:t>
      </w:r>
    </w:p>
    <w:p>
      <w:r>
        <w:rPr>
          <w:sz w:val="22"/>
        </w:rPr>
        <w:t xml:space="preserve">31. </w:t>
      </w:r>
      <w:r>
        <w:rPr>
          <w:sz w:val="22"/>
        </w:rPr>
        <w:t>Will I not think of home, but follow arms.</w:t>
      </w:r>
    </w:p>
    <w:p>
      <w:r>
        <w:rPr>
          <w:sz w:val="22"/>
        </w:rPr>
        <w:t xml:space="preserve">32. </w:t>
      </w:r>
      <w:r>
        <w:rPr>
          <w:sz w:val="22"/>
        </w:rPr>
        <w:t>CONSTANCE: O, take his mother's thanks, a widow's thanks,</w:t>
      </w:r>
    </w:p>
    <w:p>
      <w:r>
        <w:rPr>
          <w:sz w:val="22"/>
        </w:rPr>
        <w:t xml:space="preserve">33. </w:t>
      </w:r>
      <w:r>
        <w:rPr>
          <w:sz w:val="22"/>
        </w:rPr>
        <w:t>Till your strong hand shall help to give him strength</w:t>
      </w:r>
    </w:p>
    <w:p>
      <w:r>
        <w:rPr>
          <w:sz w:val="22"/>
        </w:rPr>
        <w:t xml:space="preserve">34. </w:t>
      </w:r>
      <w:r>
        <w:rPr>
          <w:sz w:val="22"/>
        </w:rPr>
        <w:t>To make a more requital to your love!</w:t>
      </w:r>
    </w:p>
    <w:p>
      <w:r>
        <w:rPr>
          <w:sz w:val="22"/>
        </w:rPr>
        <w:t xml:space="preserve">35. </w:t>
      </w:r>
      <w:r>
        <w:rPr>
          <w:sz w:val="22"/>
        </w:rPr>
        <w:t>AUSTRIA: The peace of heaven is theirs that lift their swords</w:t>
      </w:r>
    </w:p>
    <w:p>
      <w:r>
        <w:rPr>
          <w:sz w:val="22"/>
        </w:rPr>
        <w:t xml:space="preserve">36. </w:t>
      </w:r>
      <w:r>
        <w:rPr>
          <w:sz w:val="22"/>
        </w:rPr>
        <w:t>In such a just and charitable war.</w:t>
      </w:r>
    </w:p>
    <w:p>
      <w:r>
        <w:rPr>
          <w:sz w:val="22"/>
        </w:rPr>
        <w:t xml:space="preserve">37. </w:t>
      </w:r>
      <w:r>
        <w:rPr>
          <w:sz w:val="22"/>
        </w:rPr>
        <w:t>KING PHILIP: Well then, to work: our cannon shall be bent</w:t>
      </w:r>
    </w:p>
    <w:p>
      <w:r>
        <w:rPr>
          <w:sz w:val="22"/>
        </w:rPr>
        <w:t xml:space="preserve">38. </w:t>
      </w:r>
      <w:r>
        <w:rPr>
          <w:sz w:val="22"/>
        </w:rPr>
        <w:t>Against the brows of this resisting town.</w:t>
      </w:r>
    </w:p>
    <w:p>
      <w:r>
        <w:rPr>
          <w:sz w:val="22"/>
        </w:rPr>
        <w:t xml:space="preserve">39. </w:t>
      </w:r>
      <w:r>
        <w:rPr>
          <w:sz w:val="22"/>
        </w:rPr>
        <w:t>Call for our chiefest men of discipline,</w:t>
      </w:r>
    </w:p>
    <w:p>
      <w:r>
        <w:rPr>
          <w:sz w:val="22"/>
        </w:rPr>
        <w:t xml:space="preserve">40. </w:t>
      </w:r>
      <w:r>
        <w:rPr>
          <w:sz w:val="22"/>
        </w:rPr>
        <w:t xml:space="preserve">TO CULL THE PLOTS OF BEST ADVANTAGES: </w:t>
      </w:r>
    </w:p>
    <w:p>
      <w:r>
        <w:rPr>
          <w:sz w:val="22"/>
        </w:rPr>
        <w:t xml:space="preserve">41. </w:t>
      </w:r>
      <w:r>
        <w:rPr>
          <w:sz w:val="22"/>
        </w:rPr>
        <w:t>We'll lay before this town our royal bones,</w:t>
      </w:r>
    </w:p>
    <w:p>
      <w:r>
        <w:rPr>
          <w:sz w:val="22"/>
        </w:rPr>
        <w:t xml:space="preserve">42. </w:t>
      </w:r>
      <w:r>
        <w:rPr>
          <w:sz w:val="22"/>
        </w:rPr>
        <w:t>Wade to the market-place in Frenchmen's blood,</w:t>
      </w:r>
    </w:p>
    <w:p>
      <w:r>
        <w:rPr>
          <w:sz w:val="22"/>
        </w:rPr>
        <w:t xml:space="preserve">43. </w:t>
      </w:r>
      <w:r>
        <w:rPr>
          <w:sz w:val="22"/>
        </w:rPr>
        <w:t>But we will make it subject to this boy.</w:t>
      </w:r>
    </w:p>
    <w:p>
      <w:r>
        <w:rPr>
          <w:sz w:val="22"/>
        </w:rPr>
        <w:t xml:space="preserve">44. </w:t>
      </w:r>
      <w:r>
        <w:rPr>
          <w:sz w:val="22"/>
        </w:rPr>
        <w:t>CONSTANCE: Stay for an answer to your embassy,</w:t>
      </w:r>
    </w:p>
    <w:p>
      <w:r>
        <w:rPr>
          <w:sz w:val="22"/>
        </w:rPr>
        <w:t xml:space="preserve">45. </w:t>
      </w:r>
      <w:r>
        <w:rPr>
          <w:sz w:val="22"/>
        </w:rPr>
        <w:t xml:space="preserve">LEST UNADVISED YOU STAIN YOUR SWORDS WITH BLOOD: </w:t>
      </w:r>
    </w:p>
    <w:p>
      <w:r>
        <w:rPr>
          <w:sz w:val="22"/>
        </w:rPr>
        <w:t xml:space="preserve">46. </w:t>
      </w:r>
      <w:r>
        <w:rPr>
          <w:sz w:val="22"/>
        </w:rPr>
        <w:t>My Lord Chatillon may from England bring,</w:t>
      </w:r>
    </w:p>
    <w:p>
      <w:r>
        <w:rPr>
          <w:sz w:val="22"/>
        </w:rPr>
        <w:t xml:space="preserve">47. </w:t>
      </w:r>
      <w:r>
        <w:rPr>
          <w:sz w:val="22"/>
        </w:rPr>
        <w:t>That right in peace which here we urge in war,</w:t>
      </w:r>
    </w:p>
    <w:p>
      <w:r>
        <w:rPr>
          <w:sz w:val="22"/>
        </w:rPr>
        <w:t xml:space="preserve">48. </w:t>
      </w:r>
      <w:r>
        <w:rPr>
          <w:sz w:val="22"/>
        </w:rPr>
        <w:t>And then we shall repent each drop of blood</w:t>
      </w:r>
    </w:p>
    <w:p>
      <w:r>
        <w:rPr>
          <w:sz w:val="22"/>
        </w:rPr>
        <w:t xml:space="preserve">49. </w:t>
      </w:r>
      <w:r>
        <w:rPr>
          <w:sz w:val="22"/>
        </w:rPr>
        <w:t>That hot rash haste so indirectly shed.</w:t>
      </w:r>
    </w:p>
    <w:p>
      <w:r>
        <w:rPr>
          <w:sz w:val="22"/>
        </w:rPr>
        <w:t xml:space="preserve">50. </w:t>
      </w:r>
      <w:r>
        <w:rPr>
          <w:sz w:val="22"/>
        </w:rPr>
        <w:t>KING PHILIP: A wonder, lady! lo, upon thy wish,</w:t>
      </w:r>
    </w:p>
    <w:p>
      <w:r>
        <w:rPr>
          <w:sz w:val="22"/>
        </w:rPr>
        <w:t xml:space="preserve">51. </w:t>
      </w:r>
      <w:r>
        <w:rPr>
          <w:sz w:val="22"/>
        </w:rPr>
        <w:t>Our messenger Chatillon is arrived!</w:t>
      </w:r>
    </w:p>
    <w:p>
      <w:r>
        <w:rPr>
          <w:sz w:val="22"/>
        </w:rPr>
        <w:t xml:space="preserve">52. </w:t>
      </w:r>
      <w:r>
        <w:rPr>
          <w:sz w:val="22"/>
        </w:rPr>
        <w:t>What England says, say briefly, gentle lord;</w:t>
      </w:r>
    </w:p>
    <w:p>
      <w:r>
        <w:rPr>
          <w:sz w:val="22"/>
        </w:rPr>
        <w:t xml:space="preserve">53. </w:t>
      </w:r>
      <w:r>
        <w:rPr>
          <w:sz w:val="22"/>
        </w:rPr>
        <w:t>We coldly pause for thee; Chatillon, speak.</w:t>
      </w:r>
    </w:p>
    <w:p>
      <w:r>
        <w:rPr>
          <w:sz w:val="22"/>
        </w:rPr>
        <w:t xml:space="preserve">54. </w:t>
      </w:r>
      <w:r>
        <w:rPr>
          <w:sz w:val="22"/>
        </w:rPr>
        <w:t>CHATILLON: Then turn your forces from this paltry siege</w:t>
      </w:r>
    </w:p>
    <w:p>
      <w:r>
        <w:rPr>
          <w:sz w:val="22"/>
        </w:rPr>
        <w:t xml:space="preserve">55. </w:t>
      </w:r>
      <w:r>
        <w:rPr>
          <w:sz w:val="22"/>
        </w:rPr>
        <w:t>And stir them up against a mightier task.</w:t>
      </w:r>
    </w:p>
    <w:p>
      <w:r>
        <w:rPr>
          <w:sz w:val="22"/>
        </w:rPr>
        <w:t xml:space="preserve">56. </w:t>
      </w:r>
      <w:r>
        <w:rPr>
          <w:sz w:val="22"/>
        </w:rPr>
        <w:t>England, impatient of your just demands,</w:t>
      </w:r>
    </w:p>
    <w:p>
      <w:r>
        <w:rPr>
          <w:sz w:val="22"/>
        </w:rPr>
        <w:t xml:space="preserve">57. </w:t>
      </w:r>
      <w:r>
        <w:rPr>
          <w:sz w:val="22"/>
        </w:rPr>
        <w:t>HATH PUT HIMSELF IN ARMS: the adverse winds,</w:t>
      </w:r>
    </w:p>
    <w:p>
      <w:r>
        <w:rPr>
          <w:sz w:val="22"/>
        </w:rPr>
        <w:t xml:space="preserve">58. </w:t>
      </w:r>
      <w:r>
        <w:rPr>
          <w:sz w:val="22"/>
        </w:rPr>
        <w:t>Whose leisure I have stay'd, have given him time</w:t>
      </w:r>
    </w:p>
    <w:p>
      <w:r>
        <w:rPr>
          <w:sz w:val="22"/>
        </w:rPr>
        <w:t xml:space="preserve">59. </w:t>
      </w:r>
      <w:r>
        <w:rPr>
          <w:sz w:val="22"/>
        </w:rPr>
        <w:t>To land his legions all as soon as I;</w:t>
      </w:r>
    </w:p>
    <w:p>
      <w:r>
        <w:rPr>
          <w:sz w:val="22"/>
        </w:rPr>
        <w:t xml:space="preserve">60. </w:t>
      </w:r>
      <w:r>
        <w:rPr>
          <w:sz w:val="22"/>
        </w:rPr>
        <w:t>His marches are expedient to this town,</w:t>
      </w:r>
    </w:p>
    <w:p>
      <w:r>
        <w:rPr>
          <w:sz w:val="22"/>
        </w:rPr>
        <w:t xml:space="preserve">61. </w:t>
      </w:r>
      <w:r>
        <w:rPr>
          <w:sz w:val="22"/>
        </w:rPr>
        <w:t>His forces strong, his soldiers confident.</w:t>
      </w:r>
    </w:p>
    <w:p>
      <w:r>
        <w:rPr>
          <w:sz w:val="22"/>
        </w:rPr>
        <w:t xml:space="preserve">62. </w:t>
      </w:r>
      <w:r>
        <w:rPr>
          <w:sz w:val="22"/>
        </w:rPr>
        <w:t>With him along is come the mother-queen,</w:t>
      </w:r>
    </w:p>
    <w:p>
      <w:r>
        <w:rPr>
          <w:sz w:val="22"/>
        </w:rPr>
        <w:t xml:space="preserve">63. </w:t>
      </w:r>
      <w:r>
        <w:rPr>
          <w:sz w:val="22"/>
        </w:rPr>
        <w:t>An Ate, stirring him to blood and strife;</w:t>
      </w:r>
    </w:p>
    <w:p>
      <w:r>
        <w:rPr>
          <w:sz w:val="22"/>
        </w:rPr>
        <w:t xml:space="preserve">64. </w:t>
      </w:r>
      <w:r>
        <w:rPr>
          <w:sz w:val="22"/>
        </w:rPr>
        <w:t>With her her niece, the Lady Blanch of Spain;</w:t>
      </w:r>
    </w:p>
    <w:p>
      <w:r>
        <w:rPr>
          <w:sz w:val="22"/>
        </w:rPr>
        <w:t xml:space="preserve">65. </w:t>
      </w:r>
      <w:r>
        <w:rPr>
          <w:sz w:val="22"/>
        </w:rPr>
        <w:t>With them a bastard of the king's deceased,</w:t>
      </w:r>
    </w:p>
    <w:p>
      <w:r>
        <w:rPr>
          <w:sz w:val="22"/>
        </w:rPr>
        <w:t xml:space="preserve">66. </w:t>
      </w:r>
      <w:r>
        <w:rPr>
          <w:sz w:val="22"/>
        </w:rPr>
        <w:t>And all the unsettled humours of the land,</w:t>
      </w:r>
    </w:p>
    <w:p>
      <w:r>
        <w:rPr>
          <w:sz w:val="22"/>
        </w:rPr>
        <w:t xml:space="preserve">67. </w:t>
      </w:r>
      <w:r>
        <w:rPr>
          <w:sz w:val="22"/>
        </w:rPr>
        <w:t>Rash, inconsiderate, fiery voluntaries,</w:t>
      </w:r>
    </w:p>
    <w:p>
      <w:r>
        <w:rPr>
          <w:sz w:val="22"/>
        </w:rPr>
        <w:t xml:space="preserve">68. </w:t>
      </w:r>
      <w:r>
        <w:rPr>
          <w:sz w:val="22"/>
        </w:rPr>
        <w:t>With ladies' faces and fierce dragons' spleens,</w:t>
      </w:r>
    </w:p>
    <w:p>
      <w:r>
        <w:rPr>
          <w:sz w:val="22"/>
        </w:rPr>
        <w:t xml:space="preserve">69. </w:t>
      </w:r>
      <w:r>
        <w:rPr>
          <w:sz w:val="22"/>
        </w:rPr>
        <w:t>Have sold their fortunes at their native homes,</w:t>
      </w:r>
    </w:p>
    <w:p>
      <w:r>
        <w:rPr>
          <w:sz w:val="22"/>
        </w:rPr>
        <w:t xml:space="preserve">70. </w:t>
      </w:r>
      <w:r>
        <w:rPr>
          <w:sz w:val="22"/>
        </w:rPr>
        <w:t>Bearing their birthrights proudly on their backs,</w:t>
      </w:r>
    </w:p>
    <w:p>
      <w:r>
        <w:rPr>
          <w:sz w:val="22"/>
        </w:rPr>
        <w:t xml:space="preserve">71. </w:t>
      </w:r>
      <w:r>
        <w:rPr>
          <w:sz w:val="22"/>
        </w:rPr>
        <w:t xml:space="preserve">TO MAKE HAZARD OF NEW FORTUNES HERE: </w:t>
      </w:r>
    </w:p>
    <w:p>
      <w:r>
        <w:rPr>
          <w:sz w:val="22"/>
        </w:rPr>
        <w:t xml:space="preserve">72. </w:t>
      </w:r>
      <w:r>
        <w:rPr>
          <w:sz w:val="22"/>
        </w:rPr>
        <w:t>In brief, a braver choice of dauntless spirits</w:t>
      </w:r>
    </w:p>
    <w:p>
      <w:r>
        <w:rPr>
          <w:sz w:val="22"/>
        </w:rPr>
        <w:t xml:space="preserve">73. </w:t>
      </w:r>
      <w:r>
        <w:rPr>
          <w:sz w:val="22"/>
        </w:rPr>
        <w:t>Than now the English bottoms have waft o'er</w:t>
      </w:r>
    </w:p>
    <w:p>
      <w:r>
        <w:rPr>
          <w:sz w:val="22"/>
        </w:rPr>
        <w:t xml:space="preserve">74. </w:t>
      </w:r>
      <w:r>
        <w:rPr>
          <w:sz w:val="22"/>
        </w:rPr>
        <w:t>Did nearer float upon the swelling tide,</w:t>
      </w:r>
    </w:p>
    <w:p>
      <w:r>
        <w:rPr>
          <w:sz w:val="22"/>
        </w:rPr>
        <w:t xml:space="preserve">75. </w:t>
      </w:r>
      <w:r>
        <w:rPr>
          <w:sz w:val="22"/>
        </w:rPr>
        <w:t>To do offence and scath in Christendom.</w:t>
      </w:r>
    </w:p>
    <w:p>
      <w:r>
        <w:rPr>
          <w:sz w:val="22"/>
        </w:rPr>
        <w:t xml:space="preserve">76. </w:t>
      </w:r>
      <w:r>
        <w:rPr>
          <w:sz w:val="22"/>
        </w:rPr>
        <w:t>The interruption of their churlish drums</w:t>
      </w:r>
    </w:p>
    <w:p>
      <w:r>
        <w:rPr>
          <w:sz w:val="22"/>
        </w:rPr>
        <w:t xml:space="preserve">77. </w:t>
      </w:r>
      <w:r>
        <w:rPr>
          <w:sz w:val="22"/>
        </w:rPr>
        <w:t>CUTS OFF MORE CIRCUMSTANCE: they are at hand,</w:t>
      </w:r>
    </w:p>
    <w:p>
      <w:r>
        <w:rPr>
          <w:sz w:val="22"/>
        </w:rPr>
        <w:t xml:space="preserve">78. </w:t>
      </w:r>
      <w:r>
        <w:rPr>
          <w:sz w:val="22"/>
        </w:rPr>
        <w:t>To parley or to fight; therefore prepare.</w:t>
      </w:r>
    </w:p>
    <w:p>
      <w:r>
        <w:rPr>
          <w:sz w:val="22"/>
        </w:rPr>
        <w:t xml:space="preserve">79. </w:t>
      </w:r>
      <w:r>
        <w:rPr>
          <w:sz w:val="22"/>
        </w:rPr>
        <w:t>KING PHILIP: How much unlook'd for is this expedition!</w:t>
      </w:r>
    </w:p>
    <w:p>
      <w:r>
        <w:rPr>
          <w:sz w:val="22"/>
        </w:rPr>
        <w:t xml:space="preserve">80. </w:t>
      </w:r>
      <w:r>
        <w:rPr>
          <w:sz w:val="22"/>
        </w:rPr>
        <w:t>AUSTRIA: By how much unexpected, by so much</w:t>
      </w:r>
    </w:p>
    <w:p>
      <w:r>
        <w:rPr>
          <w:sz w:val="22"/>
        </w:rPr>
        <w:t xml:space="preserve">81. </w:t>
      </w:r>
      <w:r>
        <w:rPr>
          <w:sz w:val="22"/>
        </w:rPr>
        <w:t>We must awake endavour for defence;</w:t>
      </w:r>
    </w:p>
    <w:p>
      <w:r>
        <w:rPr>
          <w:sz w:val="22"/>
        </w:rPr>
        <w:t xml:space="preserve">82. </w:t>
      </w:r>
      <w:r>
        <w:rPr>
          <w:sz w:val="22"/>
        </w:rPr>
        <w:t xml:space="preserve">FOR COURAGE MOUNTETH WITH OCCASION: </w:t>
      </w:r>
    </w:p>
    <w:p>
      <w:r>
        <w:rPr>
          <w:sz w:val="22"/>
        </w:rPr>
        <w:t xml:space="preserve">83. </w:t>
      </w:r>
      <w:r>
        <w:rPr>
          <w:sz w:val="22"/>
        </w:rPr>
        <w:t>LET THEM BE WELCOME THEN: we are prepared.</w:t>
      </w:r>
    </w:p>
    <w:p>
      <w:r>
        <w:rPr>
          <w:sz w:val="22"/>
        </w:rPr>
        <w:t xml:space="preserve">84. </w:t>
      </w:r>
      <w:r>
        <w:rPr>
          <w:sz w:val="22"/>
        </w:rPr>
        <w:t>KING JOHN: Peace be to France, if France in peace permit</w:t>
      </w:r>
    </w:p>
    <w:p>
      <w:r>
        <w:rPr>
          <w:sz w:val="22"/>
        </w:rPr>
        <w:t xml:space="preserve">85. </w:t>
      </w:r>
      <w:r>
        <w:rPr>
          <w:sz w:val="22"/>
        </w:rPr>
        <w:t>Our just and lineal entrance to our own;</w:t>
      </w:r>
    </w:p>
    <w:p>
      <w:r>
        <w:rPr>
          <w:sz w:val="22"/>
        </w:rPr>
        <w:t xml:space="preserve">86. </w:t>
      </w:r>
      <w:r>
        <w:rPr>
          <w:sz w:val="22"/>
        </w:rPr>
        <w:t>If not, bleed France, and peace ascend to heaven,</w:t>
      </w:r>
    </w:p>
    <w:p>
      <w:r>
        <w:rPr>
          <w:sz w:val="22"/>
        </w:rPr>
        <w:t xml:space="preserve">87. </w:t>
      </w:r>
      <w:r>
        <w:rPr>
          <w:sz w:val="22"/>
        </w:rPr>
        <w:t>Whiles we, God's wrathful agent, do correct</w:t>
      </w:r>
    </w:p>
    <w:p>
      <w:r>
        <w:rPr>
          <w:sz w:val="22"/>
        </w:rPr>
        <w:t xml:space="preserve">88. </w:t>
      </w:r>
      <w:r>
        <w:rPr>
          <w:sz w:val="22"/>
        </w:rPr>
        <w:t>Their proud contempt that beats His peace to heaven.</w:t>
      </w:r>
    </w:p>
    <w:p>
      <w:r>
        <w:rPr>
          <w:sz w:val="22"/>
        </w:rPr>
        <w:t xml:space="preserve">89. </w:t>
      </w:r>
      <w:r>
        <w:rPr>
          <w:sz w:val="22"/>
        </w:rPr>
        <w:t>KING PHILIP: Peace be to England, if that war return</w:t>
      </w:r>
    </w:p>
    <w:p>
      <w:r>
        <w:rPr>
          <w:sz w:val="22"/>
        </w:rPr>
        <w:t xml:space="preserve">90. </w:t>
      </w:r>
      <w:r>
        <w:rPr>
          <w:sz w:val="22"/>
        </w:rPr>
        <w:t>From France to England, there to live in peace.</w:t>
      </w:r>
    </w:p>
    <w:p>
      <w:r>
        <w:rPr>
          <w:sz w:val="22"/>
        </w:rPr>
        <w:t xml:space="preserve">91. </w:t>
      </w:r>
      <w:r>
        <w:rPr>
          <w:sz w:val="22"/>
        </w:rPr>
        <w:t>England we love; and for that England's sake</w:t>
      </w:r>
    </w:p>
    <w:p>
      <w:r>
        <w:rPr>
          <w:sz w:val="22"/>
        </w:rPr>
        <w:t xml:space="preserve">92. </w:t>
      </w:r>
      <w:r>
        <w:rPr>
          <w:sz w:val="22"/>
        </w:rPr>
        <w:t>With burden of our armour here we sweat.</w:t>
      </w:r>
    </w:p>
    <w:p>
      <w:r>
        <w:rPr>
          <w:sz w:val="22"/>
        </w:rPr>
        <w:t xml:space="preserve">93. </w:t>
      </w:r>
      <w:r>
        <w:rPr>
          <w:sz w:val="22"/>
        </w:rPr>
        <w:t>This toil of ours should be a work of thine;</w:t>
      </w:r>
    </w:p>
    <w:p>
      <w:r>
        <w:rPr>
          <w:sz w:val="22"/>
        </w:rPr>
        <w:t xml:space="preserve">94. </w:t>
      </w:r>
      <w:r>
        <w:rPr>
          <w:sz w:val="22"/>
        </w:rPr>
        <w:t>But thou from loving England art so far,</w:t>
      </w:r>
    </w:p>
    <w:p>
      <w:r>
        <w:rPr>
          <w:sz w:val="22"/>
        </w:rPr>
        <w:t xml:space="preserve">95. </w:t>
      </w:r>
      <w:r>
        <w:rPr>
          <w:sz w:val="22"/>
        </w:rPr>
        <w:t>That thou hast under-wrought his lawful king</w:t>
      </w:r>
    </w:p>
    <w:p>
      <w:r>
        <w:rPr>
          <w:sz w:val="22"/>
        </w:rPr>
        <w:t xml:space="preserve">96. </w:t>
      </w:r>
      <w:r>
        <w:rPr>
          <w:sz w:val="22"/>
        </w:rPr>
        <w:t>Cut off the sequence of posterity,</w:t>
      </w:r>
    </w:p>
    <w:p>
      <w:r>
        <w:rPr>
          <w:sz w:val="22"/>
        </w:rPr>
        <w:t xml:space="preserve">97. </w:t>
      </w:r>
      <w:r>
        <w:rPr>
          <w:sz w:val="22"/>
        </w:rPr>
        <w:t>Out-faced infant state and done a rape</w:t>
      </w:r>
    </w:p>
    <w:p>
      <w:r>
        <w:rPr>
          <w:sz w:val="22"/>
        </w:rPr>
        <w:t xml:space="preserve">98. </w:t>
      </w:r>
      <w:r>
        <w:rPr>
          <w:sz w:val="22"/>
        </w:rPr>
        <w:t>Upon the maiden virtue of the crown.</w:t>
      </w:r>
    </w:p>
    <w:p>
      <w:r>
        <w:rPr>
          <w:sz w:val="22"/>
        </w:rPr>
        <w:t xml:space="preserve">99. </w:t>
      </w:r>
      <w:r>
        <w:rPr>
          <w:sz w:val="22"/>
        </w:rPr>
        <w:t>Look here upon thy brother Geffrey's face;</w:t>
      </w:r>
    </w:p>
    <w:p>
      <w:r>
        <w:rPr>
          <w:sz w:val="22"/>
        </w:rPr>
        <w:t xml:space="preserve">100. </w:t>
      </w:r>
      <w:r>
        <w:rPr>
          <w:sz w:val="22"/>
        </w:rPr>
        <w:t xml:space="preserve">These eyes, these brows, were moulded out of his: </w:t>
      </w:r>
    </w:p>
    <w:p>
      <w:r>
        <w:rPr>
          <w:sz w:val="22"/>
        </w:rPr>
        <w:t xml:space="preserve">101. </w:t>
      </w:r>
      <w:r>
        <w:rPr>
          <w:sz w:val="22"/>
        </w:rPr>
        <w:t>This little abstract doth contain that large</w:t>
      </w:r>
    </w:p>
    <w:p>
      <w:r>
        <w:rPr>
          <w:sz w:val="22"/>
        </w:rPr>
        <w:t xml:space="preserve">102. </w:t>
      </w:r>
      <w:r>
        <w:rPr>
          <w:sz w:val="22"/>
        </w:rPr>
        <w:t>Which died in Geffrey, and the hand of time</w:t>
      </w:r>
    </w:p>
    <w:p>
      <w:r>
        <w:rPr>
          <w:sz w:val="22"/>
        </w:rPr>
        <w:t xml:space="preserve">103. </w:t>
      </w:r>
      <w:r>
        <w:rPr>
          <w:sz w:val="22"/>
        </w:rPr>
        <w:t>Shall draw this brief into as huge a volume.</w:t>
      </w:r>
    </w:p>
    <w:p>
      <w:r>
        <w:rPr>
          <w:sz w:val="22"/>
        </w:rPr>
        <w:t xml:space="preserve">104. </w:t>
      </w:r>
      <w:r>
        <w:rPr>
          <w:sz w:val="22"/>
        </w:rPr>
        <w:t>That Geffrey was thy elder brother born,</w:t>
      </w:r>
    </w:p>
    <w:p>
      <w:r>
        <w:rPr>
          <w:sz w:val="22"/>
        </w:rPr>
        <w:t xml:space="preserve">105. </w:t>
      </w:r>
      <w:r>
        <w:rPr>
          <w:sz w:val="22"/>
        </w:rPr>
        <w:t>And this his son; England was Geffrey's right</w:t>
      </w:r>
    </w:p>
    <w:p>
      <w:r>
        <w:rPr>
          <w:sz w:val="22"/>
        </w:rPr>
        <w:t xml:space="preserve">106. </w:t>
      </w:r>
      <w:r>
        <w:rPr>
          <w:sz w:val="22"/>
        </w:rPr>
        <w:t>AND THIS IS GEFFREY'S: in the name of God</w:t>
      </w:r>
    </w:p>
    <w:p>
      <w:r>
        <w:rPr>
          <w:sz w:val="22"/>
        </w:rPr>
        <w:t xml:space="preserve">107. </w:t>
      </w:r>
      <w:r>
        <w:rPr>
          <w:sz w:val="22"/>
        </w:rPr>
        <w:t>How comes it then that thou art call'd a king,</w:t>
      </w:r>
    </w:p>
    <w:p>
      <w:r>
        <w:rPr>
          <w:sz w:val="22"/>
        </w:rPr>
        <w:t xml:space="preserve">108. </w:t>
      </w:r>
      <w:r>
        <w:rPr>
          <w:sz w:val="22"/>
        </w:rPr>
        <w:t>When living blood doth in these temples beat,</w:t>
      </w:r>
    </w:p>
    <w:p>
      <w:r>
        <w:rPr>
          <w:sz w:val="22"/>
        </w:rPr>
        <w:t xml:space="preserve">109. </w:t>
      </w:r>
      <w:r>
        <w:rPr>
          <w:sz w:val="22"/>
        </w:rPr>
        <w:t>Which owe the crown that thou o'ermasterest?</w:t>
      </w:r>
    </w:p>
    <w:p>
      <w:r>
        <w:rPr>
          <w:sz w:val="22"/>
        </w:rPr>
        <w:t xml:space="preserve">110. </w:t>
      </w:r>
      <w:r>
        <w:rPr>
          <w:sz w:val="22"/>
        </w:rPr>
        <w:t>KING JOHN: From whom hast thou this great commission, France,</w:t>
      </w:r>
    </w:p>
    <w:p>
      <w:r>
        <w:rPr>
          <w:sz w:val="22"/>
        </w:rPr>
        <w:t xml:space="preserve">111. </w:t>
      </w:r>
      <w:r>
        <w:rPr>
          <w:sz w:val="22"/>
        </w:rPr>
        <w:t>To draw my answer from thy articles?</w:t>
      </w:r>
    </w:p>
    <w:p>
      <w:r>
        <w:rPr>
          <w:sz w:val="22"/>
        </w:rPr>
        <w:t xml:space="preserve">112. </w:t>
      </w:r>
      <w:r>
        <w:rPr>
          <w:sz w:val="22"/>
        </w:rPr>
        <w:t>KING PHILIP: From that supernal judge, that stirs good thoughts</w:t>
      </w:r>
    </w:p>
    <w:p>
      <w:r>
        <w:rPr>
          <w:sz w:val="22"/>
        </w:rPr>
        <w:t xml:space="preserve">113. </w:t>
      </w:r>
      <w:r>
        <w:rPr>
          <w:sz w:val="22"/>
        </w:rPr>
        <w:t>In any breast of strong authority,</w:t>
      </w:r>
    </w:p>
    <w:p>
      <w:r>
        <w:rPr>
          <w:sz w:val="22"/>
        </w:rPr>
        <w:t xml:space="preserve">114. </w:t>
      </w:r>
      <w:r>
        <w:rPr>
          <w:sz w:val="22"/>
        </w:rPr>
        <w:t xml:space="preserve">TO LOOK INTO THE BLOTS AND STAINS OF RIGHT: </w:t>
      </w:r>
    </w:p>
    <w:p>
      <w:r>
        <w:rPr>
          <w:sz w:val="22"/>
        </w:rPr>
        <w:t xml:space="preserve">115. </w:t>
      </w:r>
      <w:r>
        <w:rPr>
          <w:sz w:val="22"/>
        </w:rPr>
        <w:t xml:space="preserve">THAT JUDGE HATH MADE ME GUARDIAN TO THIS BOY: </w:t>
      </w:r>
    </w:p>
    <w:p>
      <w:r>
        <w:rPr>
          <w:sz w:val="22"/>
        </w:rPr>
        <w:t xml:space="preserve">116. </w:t>
      </w:r>
      <w:r>
        <w:rPr>
          <w:sz w:val="22"/>
        </w:rPr>
        <w:t>Under whose warrant I impeach thy wrong</w:t>
      </w:r>
    </w:p>
    <w:p>
      <w:r>
        <w:rPr>
          <w:sz w:val="22"/>
        </w:rPr>
        <w:t xml:space="preserve">117. </w:t>
      </w:r>
      <w:r>
        <w:rPr>
          <w:sz w:val="22"/>
        </w:rPr>
        <w:t>And by whose help I mean to chastise it.</w:t>
      </w:r>
    </w:p>
    <w:p>
      <w:r>
        <w:rPr>
          <w:sz w:val="22"/>
        </w:rPr>
        <w:t xml:space="preserve">118. </w:t>
      </w:r>
      <w:r>
        <w:rPr>
          <w:sz w:val="22"/>
        </w:rPr>
        <w:t>KING JOHN: Alack, thou dost usurp authority.</w:t>
      </w:r>
    </w:p>
    <w:p>
      <w:r>
        <w:rPr>
          <w:sz w:val="22"/>
        </w:rPr>
        <w:t xml:space="preserve">119. </w:t>
      </w:r>
      <w:r>
        <w:rPr>
          <w:sz w:val="22"/>
        </w:rPr>
        <w:t>KING PHILIP: Excuse; it is to beat usurping down.</w:t>
      </w:r>
    </w:p>
    <w:p>
      <w:r>
        <w:rPr>
          <w:sz w:val="22"/>
        </w:rPr>
        <w:t xml:space="preserve">120. </w:t>
      </w:r>
      <w:r>
        <w:rPr>
          <w:sz w:val="22"/>
        </w:rPr>
        <w:t>QUEEN ELINOR: Who is it thou dost call usurper, France?</w:t>
      </w:r>
    </w:p>
    <w:p>
      <w:r>
        <w:rPr>
          <w:sz w:val="22"/>
        </w:rPr>
        <w:t xml:space="preserve">121. </w:t>
      </w:r>
      <w:r>
        <w:rPr>
          <w:sz w:val="22"/>
        </w:rPr>
        <w:t>CONSTANCE: Let me make answer; thy usurping son.</w:t>
      </w:r>
    </w:p>
    <w:p>
      <w:r>
        <w:rPr>
          <w:sz w:val="22"/>
        </w:rPr>
        <w:t xml:space="preserve">122. </w:t>
      </w:r>
      <w:r>
        <w:rPr>
          <w:sz w:val="22"/>
        </w:rPr>
        <w:t>QUEEN ELINOR: Out, insolent! thy bastard shall be king,</w:t>
      </w:r>
    </w:p>
    <w:p>
      <w:r>
        <w:rPr>
          <w:sz w:val="22"/>
        </w:rPr>
        <w:t xml:space="preserve">123. </w:t>
      </w:r>
      <w:r>
        <w:rPr>
          <w:sz w:val="22"/>
        </w:rPr>
        <w:t>That thou mayst be a queen, and cheque the world!</w:t>
      </w:r>
    </w:p>
    <w:p>
      <w:r>
        <w:rPr>
          <w:sz w:val="22"/>
        </w:rPr>
        <w:t xml:space="preserve">124. </w:t>
      </w:r>
      <w:r>
        <w:rPr>
          <w:sz w:val="22"/>
        </w:rPr>
        <w:t>My bed was ever to thy son as true</w:t>
      </w:r>
    </w:p>
    <w:p>
      <w:r>
        <w:rPr>
          <w:sz w:val="22"/>
        </w:rPr>
        <w:t xml:space="preserve">125. </w:t>
      </w:r>
      <w:r>
        <w:rPr>
          <w:sz w:val="22"/>
        </w:rPr>
        <w:t>As thine was to thy husband; and this boy</w:t>
      </w:r>
    </w:p>
    <w:p>
      <w:r>
        <w:rPr>
          <w:sz w:val="22"/>
        </w:rPr>
        <w:t xml:space="preserve">126. </w:t>
      </w:r>
      <w:r>
        <w:rPr>
          <w:sz w:val="22"/>
        </w:rPr>
        <w:t>Liker in feature to his father Geffrey</w:t>
      </w:r>
    </w:p>
    <w:p>
      <w:r>
        <w:rPr>
          <w:sz w:val="22"/>
        </w:rPr>
        <w:t xml:space="preserve">127. </w:t>
      </w:r>
      <w:r>
        <w:rPr>
          <w:sz w:val="22"/>
        </w:rPr>
        <w:t>Than thou and John in manners; being as like</w:t>
      </w:r>
    </w:p>
    <w:p>
      <w:r>
        <w:rPr>
          <w:sz w:val="22"/>
        </w:rPr>
        <w:t xml:space="preserve">128. </w:t>
      </w:r>
      <w:r>
        <w:rPr>
          <w:sz w:val="22"/>
        </w:rPr>
        <w:t>As rain to water, or devil to his dam.</w:t>
      </w:r>
    </w:p>
    <w:p>
      <w:r>
        <w:rPr>
          <w:sz w:val="22"/>
        </w:rPr>
        <w:t xml:space="preserve">129. </w:t>
      </w:r>
      <w:r>
        <w:rPr>
          <w:sz w:val="22"/>
        </w:rPr>
        <w:t>My boy a bastard! By my soul, I think</w:t>
      </w:r>
    </w:p>
    <w:p>
      <w:r>
        <w:rPr>
          <w:sz w:val="22"/>
        </w:rPr>
        <w:t xml:space="preserve">130. </w:t>
      </w:r>
      <w:r>
        <w:rPr>
          <w:sz w:val="22"/>
        </w:rPr>
        <w:t xml:space="preserve">HIS FATHER NEVER WAS SO TRUE BEGOT: </w:t>
      </w:r>
    </w:p>
    <w:p>
      <w:r>
        <w:rPr>
          <w:sz w:val="22"/>
        </w:rPr>
        <w:t xml:space="preserve">131. </w:t>
      </w:r>
      <w:r>
        <w:rPr>
          <w:sz w:val="22"/>
        </w:rPr>
        <w:t>It cannot be, an if thou wert his mother.</w:t>
      </w:r>
    </w:p>
    <w:p>
      <w:r>
        <w:rPr>
          <w:sz w:val="22"/>
        </w:rPr>
        <w:t xml:space="preserve">132. </w:t>
      </w:r>
      <w:r>
        <w:rPr>
          <w:sz w:val="22"/>
        </w:rPr>
        <w:t>QUEEN ELINOR: There's a good mother, boy, that blots thy father.</w:t>
      </w:r>
    </w:p>
    <w:p>
      <w:r>
        <w:rPr>
          <w:sz w:val="22"/>
        </w:rPr>
        <w:t xml:space="preserve">133. </w:t>
      </w:r>
      <w:r>
        <w:rPr>
          <w:sz w:val="22"/>
        </w:rPr>
        <w:t>There's a good grandam, boy, that would blot thee.</w:t>
      </w:r>
    </w:p>
    <w:p>
      <w:r>
        <w:rPr>
          <w:sz w:val="22"/>
        </w:rPr>
        <w:t xml:space="preserve">134. </w:t>
      </w:r>
      <w:r>
        <w:rPr>
          <w:sz w:val="22"/>
        </w:rPr>
        <w:t>AUSTRIA: Peace!</w:t>
      </w:r>
    </w:p>
    <w:p>
      <w:r>
        <w:rPr>
          <w:sz w:val="22"/>
        </w:rPr>
        <w:t xml:space="preserve">135. </w:t>
      </w:r>
      <w:r>
        <w:rPr>
          <w:sz w:val="22"/>
        </w:rPr>
        <w:t>BASTARD: Hear the crier.</w:t>
      </w:r>
    </w:p>
    <w:p>
      <w:r>
        <w:rPr>
          <w:sz w:val="22"/>
        </w:rPr>
        <w:t xml:space="preserve">136. </w:t>
      </w:r>
      <w:r>
        <w:rPr>
          <w:sz w:val="22"/>
        </w:rPr>
        <w:t>AUSTRIA: What the devil art thou?</w:t>
      </w:r>
    </w:p>
    <w:p>
      <w:r>
        <w:rPr>
          <w:sz w:val="22"/>
        </w:rPr>
        <w:t xml:space="preserve">137. </w:t>
      </w:r>
      <w:r>
        <w:rPr>
          <w:sz w:val="22"/>
        </w:rPr>
        <w:t>BASTARD: One that will play the devil, sir, with you,</w:t>
      </w:r>
    </w:p>
    <w:p>
      <w:r>
        <w:rPr>
          <w:sz w:val="22"/>
        </w:rPr>
        <w:t xml:space="preserve">138. </w:t>
      </w:r>
      <w:r>
        <w:rPr>
          <w:sz w:val="22"/>
        </w:rPr>
        <w:t xml:space="preserve">AN A' MAY CATCH YOUR HIDE AND YOU ALONE: </w:t>
      </w:r>
    </w:p>
    <w:p>
      <w:r>
        <w:rPr>
          <w:sz w:val="22"/>
        </w:rPr>
        <w:t xml:space="preserve">139. </w:t>
      </w:r>
      <w:r>
        <w:rPr>
          <w:sz w:val="22"/>
        </w:rPr>
        <w:t>You are the hare of whom the proverb goes,</w:t>
      </w:r>
    </w:p>
    <w:p>
      <w:r>
        <w:rPr>
          <w:sz w:val="22"/>
        </w:rPr>
        <w:t xml:space="preserve">140. </w:t>
      </w:r>
      <w:r>
        <w:rPr>
          <w:sz w:val="22"/>
        </w:rPr>
        <w:t>Whose valour plucks dead lions by the beard;</w:t>
      </w:r>
    </w:p>
    <w:p>
      <w:r>
        <w:rPr>
          <w:sz w:val="22"/>
        </w:rPr>
        <w:t xml:space="preserve">141. </w:t>
      </w:r>
      <w:r>
        <w:rPr>
          <w:sz w:val="22"/>
        </w:rPr>
        <w:t>I'll smoke your skin-coat, an I catch you right;</w:t>
      </w:r>
    </w:p>
    <w:p>
      <w:r>
        <w:rPr>
          <w:sz w:val="22"/>
        </w:rPr>
        <w:t xml:space="preserve">142. </w:t>
      </w:r>
      <w:r>
        <w:rPr>
          <w:sz w:val="22"/>
        </w:rPr>
        <w:t>Sirrah, look to't; i' faith, I will, i' faith.</w:t>
      </w:r>
    </w:p>
    <w:p>
      <w:r>
        <w:rPr>
          <w:sz w:val="22"/>
        </w:rPr>
        <w:t xml:space="preserve">143. </w:t>
      </w:r>
      <w:r>
        <w:rPr>
          <w:sz w:val="22"/>
        </w:rPr>
        <w:t>BLANCH: O, well did he become that lion's robe</w:t>
      </w:r>
    </w:p>
    <w:p>
      <w:r>
        <w:rPr>
          <w:sz w:val="22"/>
        </w:rPr>
        <w:t xml:space="preserve">144. </w:t>
      </w:r>
      <w:r>
        <w:rPr>
          <w:sz w:val="22"/>
        </w:rPr>
        <w:t>That did disrobe the lion of that robe!</w:t>
      </w:r>
    </w:p>
    <w:p>
      <w:r>
        <w:rPr>
          <w:sz w:val="22"/>
        </w:rPr>
        <w:t xml:space="preserve">145. </w:t>
      </w:r>
      <w:r>
        <w:rPr>
          <w:sz w:val="22"/>
        </w:rPr>
        <w:t>BASTARD: It lies as sightly on the back of him</w:t>
      </w:r>
    </w:p>
    <w:p>
      <w:r>
        <w:rPr>
          <w:sz w:val="22"/>
        </w:rPr>
        <w:t xml:space="preserve">146. </w:t>
      </w:r>
      <w:r>
        <w:rPr>
          <w:sz w:val="22"/>
        </w:rPr>
        <w:t xml:space="preserve">AS GREAT ALCIDES' SHOWS UPON AN ASS: </w:t>
      </w:r>
    </w:p>
    <w:p>
      <w:r>
        <w:rPr>
          <w:sz w:val="22"/>
        </w:rPr>
        <w:t xml:space="preserve">147. </w:t>
      </w:r>
      <w:r>
        <w:rPr>
          <w:sz w:val="22"/>
        </w:rPr>
        <w:t>But, ass, I'll take that burthen from your back,</w:t>
      </w:r>
    </w:p>
    <w:p>
      <w:r>
        <w:rPr>
          <w:sz w:val="22"/>
        </w:rPr>
        <w:t xml:space="preserve">148. </w:t>
      </w:r>
      <w:r>
        <w:rPr>
          <w:sz w:val="22"/>
        </w:rPr>
        <w:t>Or lay on that shall make your shoulders crack.</w:t>
      </w:r>
    </w:p>
    <w:p>
      <w:r>
        <w:rPr>
          <w:sz w:val="22"/>
        </w:rPr>
        <w:t xml:space="preserve">149. </w:t>
      </w:r>
      <w:r>
        <w:rPr>
          <w:sz w:val="22"/>
        </w:rPr>
        <w:t>AUSTRIA: What craker is this same that deafs our ears</w:t>
      </w:r>
    </w:p>
    <w:p>
      <w:r>
        <w:rPr>
          <w:sz w:val="22"/>
        </w:rPr>
        <w:t xml:space="preserve">150. </w:t>
      </w:r>
      <w:r>
        <w:rPr>
          <w:sz w:val="22"/>
        </w:rPr>
        <w:t>With this abundance of superfluous breath?</w:t>
      </w:r>
    </w:p>
    <w:p>
      <w:r>
        <w:rPr>
          <w:sz w:val="22"/>
        </w:rPr>
        <w:t xml:space="preserve">151. </w:t>
      </w:r>
      <w:r>
        <w:rPr>
          <w:sz w:val="22"/>
        </w:rPr>
        <w:t>KING PHILIP: Lewis, determine what we shall do straight.</w:t>
      </w:r>
    </w:p>
    <w:p>
      <w:r>
        <w:rPr>
          <w:sz w:val="22"/>
        </w:rPr>
        <w:t xml:space="preserve">152. </w:t>
      </w:r>
      <w:r>
        <w:rPr>
          <w:sz w:val="22"/>
        </w:rPr>
        <w:t>LEWIS: Women and fools, break off your conference.</w:t>
      </w:r>
    </w:p>
    <w:p>
      <w:r>
        <w:rPr>
          <w:sz w:val="22"/>
        </w:rPr>
        <w:t xml:space="preserve">153. </w:t>
      </w:r>
      <w:r>
        <w:rPr>
          <w:sz w:val="22"/>
        </w:rPr>
        <w:t>King John, this is the very sum of all;</w:t>
      </w:r>
    </w:p>
    <w:p>
      <w:r>
        <w:rPr>
          <w:sz w:val="22"/>
        </w:rPr>
        <w:t xml:space="preserve">154. </w:t>
      </w:r>
      <w:r>
        <w:rPr>
          <w:sz w:val="22"/>
        </w:rPr>
        <w:t>England and Ireland, Anjou, Touraine, Maine,</w:t>
      </w:r>
    </w:p>
    <w:p>
      <w:r>
        <w:rPr>
          <w:sz w:val="22"/>
        </w:rPr>
        <w:t xml:space="preserve">155. </w:t>
      </w:r>
      <w:r>
        <w:rPr>
          <w:sz w:val="22"/>
        </w:rPr>
        <w:t xml:space="preserve">IN RIGHT OF ARTHUR DO I CLAIM OF THEE: </w:t>
      </w:r>
    </w:p>
    <w:p>
      <w:r>
        <w:rPr>
          <w:sz w:val="22"/>
        </w:rPr>
        <w:t xml:space="preserve">156. </w:t>
      </w:r>
      <w:r>
        <w:rPr>
          <w:sz w:val="22"/>
        </w:rPr>
        <w:t>Wilt thou resign them and lay down thy arms?</w:t>
      </w:r>
    </w:p>
    <w:p>
      <w:r>
        <w:rPr>
          <w:sz w:val="22"/>
        </w:rPr>
        <w:t xml:space="preserve">157. </w:t>
      </w:r>
      <w:r>
        <w:rPr>
          <w:sz w:val="22"/>
        </w:rPr>
        <w:t>KING JOHN: My life as soon: I do defy thee, France.</w:t>
      </w:r>
    </w:p>
    <w:p>
      <w:r>
        <w:rPr>
          <w:sz w:val="22"/>
        </w:rPr>
        <w:t xml:space="preserve">158. </w:t>
      </w:r>
      <w:r>
        <w:rPr>
          <w:sz w:val="22"/>
        </w:rPr>
        <w:t>Arthur of Bretagne, yield thee to my hand;</w:t>
      </w:r>
    </w:p>
    <w:p>
      <w:r>
        <w:rPr>
          <w:sz w:val="22"/>
        </w:rPr>
        <w:t xml:space="preserve">159. </w:t>
      </w:r>
      <w:r>
        <w:rPr>
          <w:sz w:val="22"/>
        </w:rPr>
        <w:t>And out of my dear love I'll give thee more</w:t>
      </w:r>
    </w:p>
    <w:p>
      <w:r>
        <w:rPr>
          <w:sz w:val="22"/>
        </w:rPr>
        <w:t xml:space="preserve">160. </w:t>
      </w:r>
      <w:r>
        <w:rPr>
          <w:sz w:val="22"/>
        </w:rPr>
        <w:t xml:space="preserve">THAN E'ER THE COWARD HAND OF FRANCE CAN WIN: </w:t>
      </w:r>
    </w:p>
    <w:p>
      <w:r>
        <w:rPr>
          <w:sz w:val="22"/>
        </w:rPr>
        <w:t xml:space="preserve">161. </w:t>
      </w:r>
      <w:r>
        <w:rPr>
          <w:sz w:val="22"/>
        </w:rPr>
        <w:t>Submit thee, boy.</w:t>
      </w:r>
    </w:p>
    <w:p>
      <w:r>
        <w:rPr>
          <w:sz w:val="22"/>
        </w:rPr>
        <w:t xml:space="preserve">162. </w:t>
      </w:r>
      <w:r>
        <w:rPr>
          <w:sz w:val="22"/>
        </w:rPr>
        <w:t>QUEEN ELINOR: Come to thy grandam, child.</w:t>
      </w:r>
    </w:p>
    <w:p>
      <w:r>
        <w:rPr>
          <w:sz w:val="22"/>
        </w:rPr>
        <w:t xml:space="preserve">163. </w:t>
      </w:r>
      <w:r>
        <w:rPr>
          <w:sz w:val="22"/>
        </w:rPr>
        <w:t>CONSTANCE: Do, child, go to it grandam, child:</w:t>
      </w:r>
    </w:p>
    <w:p>
      <w:r>
        <w:rPr>
          <w:sz w:val="22"/>
        </w:rPr>
        <w:t xml:space="preserve">164. </w:t>
      </w:r>
      <w:r>
        <w:rPr>
          <w:sz w:val="22"/>
        </w:rPr>
        <w:t>Give grandam kingdom, and it grandam will</w:t>
      </w:r>
    </w:p>
    <w:p>
      <w:r>
        <w:rPr>
          <w:sz w:val="22"/>
        </w:rPr>
        <w:t xml:space="preserve">165. </w:t>
      </w:r>
      <w:r>
        <w:rPr>
          <w:sz w:val="22"/>
        </w:rPr>
        <w:t xml:space="preserve">Give it a plum, a cherry, and a fig: </w:t>
      </w:r>
    </w:p>
    <w:p>
      <w:r>
        <w:rPr>
          <w:sz w:val="22"/>
        </w:rPr>
        <w:t xml:space="preserve">166. </w:t>
      </w:r>
      <w:r>
        <w:rPr>
          <w:sz w:val="22"/>
        </w:rPr>
        <w:t>There's a good grandam.</w:t>
      </w:r>
    </w:p>
    <w:p>
      <w:r>
        <w:rPr>
          <w:sz w:val="22"/>
        </w:rPr>
        <w:t xml:space="preserve">167. </w:t>
      </w:r>
      <w:r>
        <w:rPr>
          <w:sz w:val="22"/>
        </w:rPr>
        <w:t>ARTHUR: Good my mother, peace!</w:t>
      </w:r>
    </w:p>
    <w:p>
      <w:r>
        <w:rPr>
          <w:sz w:val="22"/>
        </w:rPr>
        <w:t xml:space="preserve">168. </w:t>
      </w:r>
      <w:r>
        <w:rPr>
          <w:sz w:val="22"/>
        </w:rPr>
        <w:t xml:space="preserve">I WOULD THAT I WERE LOW LAID IN MY GRAVE: </w:t>
      </w:r>
    </w:p>
    <w:p>
      <w:r>
        <w:rPr>
          <w:sz w:val="22"/>
        </w:rPr>
        <w:t xml:space="preserve">169. </w:t>
      </w:r>
      <w:r>
        <w:rPr>
          <w:sz w:val="22"/>
        </w:rPr>
        <w:t>I am not worth this coil that's made for me.</w:t>
      </w:r>
    </w:p>
    <w:p>
      <w:r>
        <w:rPr>
          <w:sz w:val="22"/>
        </w:rPr>
        <w:t xml:space="preserve">170. </w:t>
      </w:r>
      <w:r>
        <w:rPr>
          <w:sz w:val="22"/>
        </w:rPr>
        <w:t>QUEEN ELINOR: His mother shames him so, poor boy, he weeps.</w:t>
      </w:r>
    </w:p>
    <w:p>
      <w:r>
        <w:rPr>
          <w:sz w:val="22"/>
        </w:rPr>
        <w:t xml:space="preserve">171. </w:t>
      </w:r>
      <w:r>
        <w:rPr>
          <w:sz w:val="22"/>
        </w:rPr>
        <w:t>CONSTANCE: Now shame upon you, whether she does or no!</w:t>
      </w:r>
    </w:p>
    <w:p>
      <w:r>
        <w:rPr>
          <w:sz w:val="22"/>
        </w:rPr>
        <w:t xml:space="preserve">172. </w:t>
      </w:r>
      <w:r>
        <w:rPr>
          <w:sz w:val="22"/>
        </w:rPr>
        <w:t>His grandam's wrongs, and not his mother's shames,</w:t>
      </w:r>
    </w:p>
    <w:p>
      <w:r>
        <w:rPr>
          <w:sz w:val="22"/>
        </w:rPr>
        <w:t xml:space="preserve">173. </w:t>
      </w:r>
      <w:r>
        <w:rPr>
          <w:sz w:val="22"/>
        </w:rPr>
        <w:t>Draws those heaven-moving pearls from his poor eyes,</w:t>
      </w:r>
    </w:p>
    <w:p>
      <w:r>
        <w:rPr>
          <w:sz w:val="22"/>
        </w:rPr>
        <w:t xml:space="preserve">174. </w:t>
      </w:r>
      <w:r>
        <w:rPr>
          <w:sz w:val="22"/>
        </w:rPr>
        <w:t>Which heaven shall take in nature of a fee;</w:t>
      </w:r>
    </w:p>
    <w:p>
      <w:r>
        <w:rPr>
          <w:sz w:val="22"/>
        </w:rPr>
        <w:t xml:space="preserve">175. </w:t>
      </w:r>
      <w:r>
        <w:rPr>
          <w:sz w:val="22"/>
        </w:rPr>
        <w:t>Ay, with these crystal beads heaven shall be bribed</w:t>
      </w:r>
    </w:p>
    <w:p>
      <w:r>
        <w:rPr>
          <w:sz w:val="22"/>
        </w:rPr>
        <w:t xml:space="preserve">176. </w:t>
      </w:r>
      <w:r>
        <w:rPr>
          <w:sz w:val="22"/>
        </w:rPr>
        <w:t>To do him justice and revenge on you.</w:t>
      </w:r>
    </w:p>
    <w:p>
      <w:r>
        <w:rPr>
          <w:sz w:val="22"/>
        </w:rPr>
        <w:t xml:space="preserve">177. </w:t>
      </w:r>
      <w:r>
        <w:rPr>
          <w:sz w:val="22"/>
        </w:rPr>
        <w:t>QUEEN ELINOR: Thou monstrous slanderer of heaven and earth!</w:t>
      </w:r>
    </w:p>
    <w:p>
      <w:r>
        <w:rPr>
          <w:sz w:val="22"/>
        </w:rPr>
        <w:t xml:space="preserve">178. </w:t>
      </w:r>
      <w:r>
        <w:rPr>
          <w:sz w:val="22"/>
        </w:rPr>
        <w:t>Thou monstrous injurer of heaven and earth!</w:t>
      </w:r>
    </w:p>
    <w:p>
      <w:r>
        <w:rPr>
          <w:sz w:val="22"/>
        </w:rPr>
        <w:t xml:space="preserve">179. </w:t>
      </w:r>
      <w:r>
        <w:rPr>
          <w:sz w:val="22"/>
        </w:rPr>
        <w:t>Call not me slanderer; thou and thine usurp</w:t>
      </w:r>
    </w:p>
    <w:p>
      <w:r>
        <w:rPr>
          <w:sz w:val="22"/>
        </w:rPr>
        <w:t xml:space="preserve">180. </w:t>
      </w:r>
      <w:r>
        <w:rPr>
          <w:sz w:val="22"/>
        </w:rPr>
        <w:t>The dominations, royalties and rights</w:t>
      </w:r>
    </w:p>
    <w:p>
      <w:r>
        <w:rPr>
          <w:sz w:val="22"/>
        </w:rPr>
        <w:t xml:space="preserve">181. </w:t>
      </w:r>
      <w:r>
        <w:rPr>
          <w:sz w:val="22"/>
        </w:rPr>
        <w:t>OF THIS OPPRESSED BOY: this is thy eld'st son's son,</w:t>
      </w:r>
    </w:p>
    <w:p>
      <w:r>
        <w:rPr>
          <w:sz w:val="22"/>
        </w:rPr>
        <w:t xml:space="preserve">182. </w:t>
      </w:r>
      <w:r>
        <w:rPr>
          <w:sz w:val="22"/>
        </w:rPr>
        <w:t xml:space="preserve">INFORTUNATE IN NOTHING BUT IN THEE: </w:t>
      </w:r>
    </w:p>
    <w:p>
      <w:r>
        <w:rPr>
          <w:sz w:val="22"/>
        </w:rPr>
        <w:t xml:space="preserve">183. </w:t>
      </w:r>
      <w:r>
        <w:rPr>
          <w:sz w:val="22"/>
        </w:rPr>
        <w:t>Thy sins are visited in this poor child;</w:t>
      </w:r>
    </w:p>
    <w:p>
      <w:r>
        <w:rPr>
          <w:sz w:val="22"/>
        </w:rPr>
        <w:t xml:space="preserve">184. </w:t>
      </w:r>
      <w:r>
        <w:rPr>
          <w:sz w:val="22"/>
        </w:rPr>
        <w:t>The canon of the law is laid on him,</w:t>
      </w:r>
    </w:p>
    <w:p>
      <w:r>
        <w:rPr>
          <w:sz w:val="22"/>
        </w:rPr>
        <w:t xml:space="preserve">185. </w:t>
      </w:r>
      <w:r>
        <w:rPr>
          <w:sz w:val="22"/>
        </w:rPr>
        <w:t>Being but the second generation</w:t>
      </w:r>
    </w:p>
    <w:p>
      <w:r>
        <w:rPr>
          <w:sz w:val="22"/>
        </w:rPr>
        <w:t xml:space="preserve">186. </w:t>
      </w:r>
      <w:r>
        <w:rPr>
          <w:sz w:val="22"/>
        </w:rPr>
        <w:t>Removed from thy sin-conceiving womb.</w:t>
      </w:r>
    </w:p>
    <w:p>
      <w:r>
        <w:rPr>
          <w:sz w:val="22"/>
        </w:rPr>
        <w:t xml:space="preserve">187. </w:t>
      </w:r>
      <w:r>
        <w:rPr>
          <w:sz w:val="22"/>
        </w:rPr>
        <w:t>KING JOHN: Bedlam, have done.</w:t>
      </w:r>
    </w:p>
    <w:p>
      <w:r>
        <w:rPr>
          <w:sz w:val="22"/>
        </w:rPr>
        <w:t xml:space="preserve">188. </w:t>
      </w:r>
      <w:r>
        <w:rPr>
          <w:sz w:val="22"/>
        </w:rPr>
        <w:t>I have but this to say,</w:t>
      </w:r>
    </w:p>
    <w:p>
      <w:r>
        <w:rPr>
          <w:sz w:val="22"/>
        </w:rPr>
        <w:t xml:space="preserve">189. </w:t>
      </w:r>
      <w:r>
        <w:rPr>
          <w:sz w:val="22"/>
        </w:rPr>
        <w:t>That he is not only plagued for her sin,</w:t>
      </w:r>
    </w:p>
    <w:p>
      <w:r>
        <w:rPr>
          <w:sz w:val="22"/>
        </w:rPr>
        <w:t xml:space="preserve">190. </w:t>
      </w:r>
      <w:r>
        <w:rPr>
          <w:sz w:val="22"/>
        </w:rPr>
        <w:t>But God hath made her sin and her the plague</w:t>
      </w:r>
    </w:p>
    <w:p>
      <w:r>
        <w:rPr>
          <w:sz w:val="22"/>
        </w:rPr>
        <w:t xml:space="preserve">191. </w:t>
      </w:r>
      <w:r>
        <w:rPr>
          <w:sz w:val="22"/>
        </w:rPr>
        <w:t>On this removed issue, plague for her</w:t>
      </w:r>
    </w:p>
    <w:p>
      <w:r>
        <w:rPr>
          <w:sz w:val="22"/>
        </w:rPr>
        <w:t xml:space="preserve">192. </w:t>
      </w:r>
      <w:r>
        <w:rPr>
          <w:sz w:val="22"/>
        </w:rPr>
        <w:t>And with her plague; her sin his injury,</w:t>
      </w:r>
    </w:p>
    <w:p>
      <w:r>
        <w:rPr>
          <w:sz w:val="22"/>
        </w:rPr>
        <w:t xml:space="preserve">193. </w:t>
      </w:r>
      <w:r>
        <w:rPr>
          <w:sz w:val="22"/>
        </w:rPr>
        <w:t>Her injury the beadle to her sin,</w:t>
      </w:r>
    </w:p>
    <w:p>
      <w:r>
        <w:rPr>
          <w:sz w:val="22"/>
        </w:rPr>
        <w:t xml:space="preserve">194. </w:t>
      </w:r>
      <w:r>
        <w:rPr>
          <w:sz w:val="22"/>
        </w:rPr>
        <w:t>All punish'd in the person of this child,</w:t>
      </w:r>
    </w:p>
    <w:p>
      <w:r>
        <w:rPr>
          <w:sz w:val="22"/>
        </w:rPr>
        <w:t xml:space="preserve">195. </w:t>
      </w:r>
      <w:r>
        <w:rPr>
          <w:sz w:val="22"/>
        </w:rPr>
        <w:t>And all for her; a plague upon her!</w:t>
      </w:r>
    </w:p>
    <w:p>
      <w:r>
        <w:rPr>
          <w:sz w:val="22"/>
        </w:rPr>
        <w:t xml:space="preserve">196. </w:t>
      </w:r>
      <w:r>
        <w:rPr>
          <w:sz w:val="22"/>
        </w:rPr>
        <w:t>QUEEN ELINOR: Thou unadvised scold, I can produce</w:t>
      </w:r>
    </w:p>
    <w:p>
      <w:r>
        <w:rPr>
          <w:sz w:val="22"/>
        </w:rPr>
        <w:t xml:space="preserve">197. </w:t>
      </w:r>
      <w:r>
        <w:rPr>
          <w:sz w:val="22"/>
        </w:rPr>
        <w:t>A will that bars the title of thy son.</w:t>
      </w:r>
    </w:p>
    <w:p>
      <w:r>
        <w:rPr>
          <w:sz w:val="22"/>
        </w:rPr>
        <w:t xml:space="preserve">198. </w:t>
      </w:r>
      <w:r>
        <w:rPr>
          <w:sz w:val="22"/>
        </w:rPr>
        <w:t>Ay, who doubts that? a will! a wicked will:</w:t>
      </w:r>
    </w:p>
    <w:p>
      <w:r>
        <w:rPr>
          <w:sz w:val="22"/>
        </w:rPr>
        <w:t xml:space="preserve">199. </w:t>
      </w:r>
      <w:r>
        <w:rPr>
          <w:sz w:val="22"/>
        </w:rPr>
        <w:t>A woman's will; a canker'd grandam's will!</w:t>
      </w:r>
    </w:p>
    <w:p>
      <w:r>
        <w:rPr>
          <w:sz w:val="22"/>
        </w:rPr>
        <w:t xml:space="preserve">200. </w:t>
      </w:r>
      <w:r>
        <w:rPr>
          <w:sz w:val="22"/>
        </w:rPr>
        <w:t>KING PHILIP: Peace, lady! pause, or be more temperate:</w:t>
      </w:r>
    </w:p>
    <w:p>
      <w:r>
        <w:rPr>
          <w:sz w:val="22"/>
        </w:rPr>
        <w:t xml:space="preserve">201. </w:t>
      </w:r>
      <w:r>
        <w:rPr>
          <w:sz w:val="22"/>
        </w:rPr>
        <w:t>It ill beseems this presence to cry aim</w:t>
      </w:r>
    </w:p>
    <w:p>
      <w:r>
        <w:rPr>
          <w:sz w:val="22"/>
        </w:rPr>
        <w:t xml:space="preserve">202. </w:t>
      </w:r>
      <w:r>
        <w:rPr>
          <w:sz w:val="22"/>
        </w:rPr>
        <w:t>To these ill-tuned repetitions.</w:t>
      </w:r>
    </w:p>
    <w:p>
      <w:r>
        <w:rPr>
          <w:sz w:val="22"/>
        </w:rPr>
        <w:t xml:space="preserve">203. </w:t>
      </w:r>
      <w:r>
        <w:rPr>
          <w:sz w:val="22"/>
        </w:rPr>
        <w:t>Some trumpet summon hither to the walls</w:t>
      </w:r>
    </w:p>
    <w:p>
      <w:r>
        <w:rPr>
          <w:sz w:val="22"/>
        </w:rPr>
        <w:t xml:space="preserve">204. </w:t>
      </w:r>
      <w:r>
        <w:rPr>
          <w:sz w:val="22"/>
        </w:rPr>
        <w:t>THESE MEN OF ANGIERS: let us hear them speak</w:t>
      </w:r>
    </w:p>
    <w:p>
      <w:r>
        <w:rPr>
          <w:sz w:val="22"/>
        </w:rPr>
        <w:t xml:space="preserve">205. </w:t>
      </w:r>
      <w:r>
        <w:rPr>
          <w:sz w:val="22"/>
        </w:rPr>
        <w:t>Whose title they admit, Arthur's or John's.</w:t>
      </w:r>
    </w:p>
    <w:p>
      <w:r>
        <w:rPr>
          <w:sz w:val="22"/>
        </w:rPr>
        <w:t xml:space="preserve">206. </w:t>
      </w:r>
      <w:r>
        <w:rPr>
          <w:sz w:val="22"/>
        </w:rPr>
        <w:t>FIRST CITIZEN: Who is it that hath warn'd us to the walls?</w:t>
      </w:r>
    </w:p>
    <w:p>
      <w:r>
        <w:rPr>
          <w:sz w:val="22"/>
        </w:rPr>
        <w:t xml:space="preserve">207. </w:t>
      </w:r>
      <w:r>
        <w:rPr>
          <w:sz w:val="22"/>
        </w:rPr>
        <w:t>'Tis France, for England.</w:t>
      </w:r>
    </w:p>
    <w:p>
      <w:r>
        <w:rPr>
          <w:sz w:val="22"/>
        </w:rPr>
        <w:t xml:space="preserve">208. </w:t>
      </w:r>
      <w:r>
        <w:rPr>
          <w:sz w:val="22"/>
        </w:rPr>
        <w:t>KING JOHN: England, for itself.</w:t>
      </w:r>
    </w:p>
    <w:p>
      <w:r>
        <w:rPr>
          <w:sz w:val="22"/>
        </w:rPr>
        <w:t xml:space="preserve">209. </w:t>
      </w:r>
      <w:r>
        <w:rPr>
          <w:sz w:val="22"/>
        </w:rPr>
        <w:t>You men of Angiers, and my loving subjects--</w:t>
      </w:r>
    </w:p>
    <w:p>
      <w:r>
        <w:rPr>
          <w:sz w:val="22"/>
        </w:rPr>
        <w:t xml:space="preserve">210. </w:t>
      </w:r>
      <w:r>
        <w:rPr>
          <w:sz w:val="22"/>
        </w:rPr>
        <w:t>KING PHILIP: You loving men of Angiers, Arthur's subjects,</w:t>
      </w:r>
    </w:p>
    <w:p>
      <w:r>
        <w:rPr>
          <w:sz w:val="22"/>
        </w:rPr>
        <w:t xml:space="preserve">211. </w:t>
      </w:r>
      <w:r>
        <w:rPr>
          <w:sz w:val="22"/>
        </w:rPr>
        <w:t>Our trumpet call'd you to this gentle parle--</w:t>
      </w:r>
    </w:p>
    <w:p>
      <w:r>
        <w:rPr>
          <w:sz w:val="22"/>
        </w:rPr>
        <w:t xml:space="preserve">212. </w:t>
      </w:r>
      <w:r>
        <w:rPr>
          <w:sz w:val="22"/>
        </w:rPr>
        <w:t>KING JOHN: For our advantage; therefore hear us first.</w:t>
      </w:r>
    </w:p>
    <w:p>
      <w:r>
        <w:rPr>
          <w:sz w:val="22"/>
        </w:rPr>
        <w:t xml:space="preserve">213. </w:t>
      </w:r>
      <w:r>
        <w:rPr>
          <w:sz w:val="22"/>
        </w:rPr>
        <w:t>These flags of France, that are advanced here</w:t>
      </w:r>
    </w:p>
    <w:p>
      <w:r>
        <w:rPr>
          <w:sz w:val="22"/>
        </w:rPr>
        <w:t xml:space="preserve">214. </w:t>
      </w:r>
      <w:r>
        <w:rPr>
          <w:sz w:val="22"/>
        </w:rPr>
        <w:t>Before the eye and prospect of your town,</w:t>
      </w:r>
    </w:p>
    <w:p>
      <w:r>
        <w:rPr>
          <w:sz w:val="22"/>
        </w:rPr>
        <w:t xml:space="preserve">215. </w:t>
      </w:r>
      <w:r>
        <w:rPr>
          <w:sz w:val="22"/>
        </w:rPr>
        <w:t xml:space="preserve">HAVE HITHER MARCH'D TO YOUR ENDAMAGEMENT: </w:t>
      </w:r>
    </w:p>
    <w:p>
      <w:r>
        <w:rPr>
          <w:sz w:val="22"/>
        </w:rPr>
        <w:t xml:space="preserve">216. </w:t>
      </w:r>
      <w:r>
        <w:rPr>
          <w:sz w:val="22"/>
        </w:rPr>
        <w:t>The cannons have their bowels full of wrath,</w:t>
      </w:r>
    </w:p>
    <w:p>
      <w:r>
        <w:rPr>
          <w:sz w:val="22"/>
        </w:rPr>
        <w:t xml:space="preserve">217. </w:t>
      </w:r>
      <w:r>
        <w:rPr>
          <w:sz w:val="22"/>
        </w:rPr>
        <w:t>And ready mounted are they to spit forth</w:t>
      </w:r>
    </w:p>
    <w:p>
      <w:r>
        <w:rPr>
          <w:sz w:val="22"/>
        </w:rPr>
        <w:t xml:space="preserve">218. </w:t>
      </w:r>
      <w:r>
        <w:rPr>
          <w:sz w:val="22"/>
        </w:rPr>
        <w:t xml:space="preserve">THEIR IRON INDIGNATION 'GAINST YOUR WALLS: </w:t>
      </w:r>
    </w:p>
    <w:p>
      <w:r>
        <w:rPr>
          <w:sz w:val="22"/>
        </w:rPr>
        <w:t xml:space="preserve">219. </w:t>
      </w:r>
      <w:r>
        <w:rPr>
          <w:sz w:val="22"/>
        </w:rPr>
        <w:t>All preparation for a bloody siege</w:t>
      </w:r>
    </w:p>
    <w:p>
      <w:r>
        <w:rPr>
          <w:sz w:val="22"/>
        </w:rPr>
        <w:t xml:space="preserve">220. </w:t>
      </w:r>
      <w:r>
        <w:rPr>
          <w:sz w:val="22"/>
        </w:rPr>
        <w:t>All merciless proceeding by these French</w:t>
      </w:r>
    </w:p>
    <w:p>
      <w:r>
        <w:rPr>
          <w:sz w:val="22"/>
        </w:rPr>
        <w:t xml:space="preserve">221. </w:t>
      </w:r>
      <w:r>
        <w:rPr>
          <w:sz w:val="22"/>
        </w:rPr>
        <w:t>Confronts your city's eyes, your winking gates;</w:t>
      </w:r>
    </w:p>
    <w:p>
      <w:r>
        <w:rPr>
          <w:sz w:val="22"/>
        </w:rPr>
        <w:t xml:space="preserve">222. </w:t>
      </w:r>
      <w:r>
        <w:rPr>
          <w:sz w:val="22"/>
        </w:rPr>
        <w:t>And but for our approach those sleeping stones,</w:t>
      </w:r>
    </w:p>
    <w:p>
      <w:r>
        <w:rPr>
          <w:sz w:val="22"/>
        </w:rPr>
        <w:t xml:space="preserve">223. </w:t>
      </w:r>
      <w:r>
        <w:rPr>
          <w:sz w:val="22"/>
        </w:rPr>
        <w:t>That as a waist doth girdle you about,</w:t>
      </w:r>
    </w:p>
    <w:p>
      <w:r>
        <w:rPr>
          <w:sz w:val="22"/>
        </w:rPr>
        <w:t xml:space="preserve">224. </w:t>
      </w:r>
      <w:r>
        <w:rPr>
          <w:sz w:val="22"/>
        </w:rPr>
        <w:t>By the compulsion of their ordinance</w:t>
      </w:r>
    </w:p>
    <w:p>
      <w:r>
        <w:rPr>
          <w:sz w:val="22"/>
        </w:rPr>
        <w:t xml:space="preserve">225. </w:t>
      </w:r>
      <w:r>
        <w:rPr>
          <w:sz w:val="22"/>
        </w:rPr>
        <w:t>By this time from their fixed beds of lime</w:t>
      </w:r>
    </w:p>
    <w:p>
      <w:r>
        <w:rPr>
          <w:sz w:val="22"/>
        </w:rPr>
        <w:t xml:space="preserve">226. </w:t>
      </w:r>
      <w:r>
        <w:rPr>
          <w:sz w:val="22"/>
        </w:rPr>
        <w:t>Had been dishabited, and wide havoc made</w:t>
      </w:r>
    </w:p>
    <w:p>
      <w:r>
        <w:rPr>
          <w:sz w:val="22"/>
        </w:rPr>
        <w:t xml:space="preserve">227. </w:t>
      </w:r>
      <w:r>
        <w:rPr>
          <w:sz w:val="22"/>
        </w:rPr>
        <w:t>For bloody power to rush upon your peace.</w:t>
      </w:r>
    </w:p>
    <w:p>
      <w:r>
        <w:rPr>
          <w:sz w:val="22"/>
        </w:rPr>
        <w:t xml:space="preserve">228. </w:t>
      </w:r>
      <w:r>
        <w:rPr>
          <w:sz w:val="22"/>
        </w:rPr>
        <w:t>But on the sight of us your lawful king,</w:t>
      </w:r>
    </w:p>
    <w:p>
      <w:r>
        <w:rPr>
          <w:sz w:val="22"/>
        </w:rPr>
        <w:t xml:space="preserve">229. </w:t>
      </w:r>
      <w:r>
        <w:rPr>
          <w:sz w:val="22"/>
        </w:rPr>
        <w:t>Who painfully with much expedient march</w:t>
      </w:r>
    </w:p>
    <w:p>
      <w:r>
        <w:rPr>
          <w:sz w:val="22"/>
        </w:rPr>
        <w:t xml:space="preserve">230. </w:t>
      </w:r>
      <w:r>
        <w:rPr>
          <w:sz w:val="22"/>
        </w:rPr>
        <w:t>Have brought a countercheque before your gates,</w:t>
      </w:r>
    </w:p>
    <w:p>
      <w:r>
        <w:rPr>
          <w:sz w:val="22"/>
        </w:rPr>
        <w:t xml:space="preserve">231. </w:t>
      </w:r>
      <w:r>
        <w:rPr>
          <w:sz w:val="22"/>
        </w:rPr>
        <w:t>To save unscratch'd your city's threatened cheeks,</w:t>
      </w:r>
    </w:p>
    <w:p>
      <w:r>
        <w:rPr>
          <w:sz w:val="22"/>
        </w:rPr>
        <w:t xml:space="preserve">232. </w:t>
      </w:r>
      <w:r>
        <w:rPr>
          <w:sz w:val="22"/>
        </w:rPr>
        <w:t>Behold, the French amazed vouchsafe a parle;</w:t>
      </w:r>
    </w:p>
    <w:p>
      <w:r>
        <w:rPr>
          <w:sz w:val="22"/>
        </w:rPr>
        <w:t xml:space="preserve">233. </w:t>
      </w:r>
      <w:r>
        <w:rPr>
          <w:sz w:val="22"/>
        </w:rPr>
        <w:t>And now, instead of bullets wrapp'd in fire,</w:t>
      </w:r>
    </w:p>
    <w:p>
      <w:r>
        <w:rPr>
          <w:sz w:val="22"/>
        </w:rPr>
        <w:t xml:space="preserve">234. </w:t>
      </w:r>
      <w:r>
        <w:rPr>
          <w:sz w:val="22"/>
        </w:rPr>
        <w:t>To make a shaking fever in your walls,</w:t>
      </w:r>
    </w:p>
    <w:p>
      <w:r>
        <w:rPr>
          <w:sz w:val="22"/>
        </w:rPr>
        <w:t xml:space="preserve">235. </w:t>
      </w:r>
      <w:r>
        <w:rPr>
          <w:sz w:val="22"/>
        </w:rPr>
        <w:t>They shoot but calm words folded up in smoke,</w:t>
      </w:r>
    </w:p>
    <w:p>
      <w:r>
        <w:rPr>
          <w:sz w:val="22"/>
        </w:rPr>
        <w:t xml:space="preserve">236. </w:t>
      </w:r>
      <w:r>
        <w:rPr>
          <w:sz w:val="22"/>
        </w:rPr>
        <w:t xml:space="preserve">TO MAKE A FAITHLESS ERROR IN YOUR EARS: </w:t>
      </w:r>
    </w:p>
    <w:p>
      <w:r>
        <w:rPr>
          <w:sz w:val="22"/>
        </w:rPr>
        <w:t xml:space="preserve">237. </w:t>
      </w:r>
      <w:r>
        <w:rPr>
          <w:sz w:val="22"/>
        </w:rPr>
        <w:t>Which trust accordingly, kind citizens,</w:t>
      </w:r>
    </w:p>
    <w:p>
      <w:r>
        <w:rPr>
          <w:sz w:val="22"/>
        </w:rPr>
        <w:t xml:space="preserve">238. </w:t>
      </w:r>
      <w:r>
        <w:rPr>
          <w:sz w:val="22"/>
        </w:rPr>
        <w:t>And let us in, your king, whose labour'd spirits,</w:t>
      </w:r>
    </w:p>
    <w:p>
      <w:r>
        <w:rPr>
          <w:sz w:val="22"/>
        </w:rPr>
        <w:t xml:space="preserve">239. </w:t>
      </w:r>
      <w:r>
        <w:rPr>
          <w:sz w:val="22"/>
        </w:rPr>
        <w:t>Forwearied in this action of swift speed,</w:t>
      </w:r>
    </w:p>
    <w:p>
      <w:r>
        <w:rPr>
          <w:sz w:val="22"/>
        </w:rPr>
        <w:t xml:space="preserve">240. </w:t>
      </w:r>
      <w:r>
        <w:rPr>
          <w:sz w:val="22"/>
        </w:rPr>
        <w:t>Crave harbourage within your city walls.</w:t>
      </w:r>
    </w:p>
    <w:p>
      <w:r>
        <w:rPr>
          <w:sz w:val="22"/>
        </w:rPr>
        <w:t xml:space="preserve">241. </w:t>
      </w:r>
      <w:r>
        <w:rPr>
          <w:sz w:val="22"/>
        </w:rPr>
        <w:t>KING PHILIP: When I have said, make answer to us both.</w:t>
      </w:r>
    </w:p>
    <w:p>
      <w:r>
        <w:rPr>
          <w:sz w:val="22"/>
        </w:rPr>
        <w:t xml:space="preserve">242. </w:t>
      </w:r>
      <w:r>
        <w:rPr>
          <w:sz w:val="22"/>
        </w:rPr>
        <w:t>Lo, in this right hand, whose protection</w:t>
      </w:r>
    </w:p>
    <w:p>
      <w:r>
        <w:rPr>
          <w:sz w:val="22"/>
        </w:rPr>
        <w:t xml:space="preserve">243. </w:t>
      </w:r>
      <w:r>
        <w:rPr>
          <w:sz w:val="22"/>
        </w:rPr>
        <w:t>Is most divinely vow'd upon the right</w:t>
      </w:r>
    </w:p>
    <w:p>
      <w:r>
        <w:rPr>
          <w:sz w:val="22"/>
        </w:rPr>
        <w:t xml:space="preserve">244. </w:t>
      </w:r>
      <w:r>
        <w:rPr>
          <w:sz w:val="22"/>
        </w:rPr>
        <w:t>Of him it holds, stands young Plantagenet,</w:t>
      </w:r>
    </w:p>
    <w:p>
      <w:r>
        <w:rPr>
          <w:sz w:val="22"/>
        </w:rPr>
        <w:t xml:space="preserve">245. </w:t>
      </w:r>
      <w:r>
        <w:rPr>
          <w:sz w:val="22"/>
        </w:rPr>
        <w:t>Son to the elder brother of this man,</w:t>
      </w:r>
    </w:p>
    <w:p>
      <w:r>
        <w:rPr>
          <w:sz w:val="22"/>
        </w:rPr>
        <w:t xml:space="preserve">246. </w:t>
      </w:r>
      <w:r>
        <w:rPr>
          <w:sz w:val="22"/>
        </w:rPr>
        <w:t xml:space="preserve">AND KING O'ER HIM AND ALL THAT HE ENJOYS: </w:t>
      </w:r>
    </w:p>
    <w:p>
      <w:r>
        <w:rPr>
          <w:sz w:val="22"/>
        </w:rPr>
        <w:t xml:space="preserve">247. </w:t>
      </w:r>
      <w:r>
        <w:rPr>
          <w:sz w:val="22"/>
        </w:rPr>
        <w:t>For this down-trodden equity, we tread</w:t>
      </w:r>
    </w:p>
    <w:p>
      <w:r>
        <w:rPr>
          <w:sz w:val="22"/>
        </w:rPr>
        <w:t xml:space="preserve">248. </w:t>
      </w:r>
      <w:r>
        <w:rPr>
          <w:sz w:val="22"/>
        </w:rPr>
        <w:t>In warlike march these greens before your town,</w:t>
      </w:r>
    </w:p>
    <w:p>
      <w:r>
        <w:rPr>
          <w:sz w:val="22"/>
        </w:rPr>
        <w:t xml:space="preserve">249. </w:t>
      </w:r>
      <w:r>
        <w:rPr>
          <w:sz w:val="22"/>
        </w:rPr>
        <w:t>Being no further enemy to you</w:t>
      </w:r>
    </w:p>
    <w:p>
      <w:r>
        <w:rPr>
          <w:sz w:val="22"/>
        </w:rPr>
        <w:t xml:space="preserve">250. </w:t>
      </w:r>
      <w:r>
        <w:rPr>
          <w:sz w:val="22"/>
        </w:rPr>
        <w:t>Than the constraint of hospitable zeal</w:t>
      </w:r>
    </w:p>
    <w:p>
      <w:r>
        <w:rPr>
          <w:sz w:val="22"/>
        </w:rPr>
        <w:t xml:space="preserve">251. </w:t>
      </w:r>
      <w:r>
        <w:rPr>
          <w:sz w:val="22"/>
        </w:rPr>
        <w:t>In the relief of this oppressed child</w:t>
      </w:r>
    </w:p>
    <w:p>
      <w:r>
        <w:rPr>
          <w:sz w:val="22"/>
        </w:rPr>
        <w:t xml:space="preserve">252. </w:t>
      </w:r>
      <w:r>
        <w:rPr>
          <w:sz w:val="22"/>
        </w:rPr>
        <w:t>Religiously provokes. Be pleased then</w:t>
      </w:r>
    </w:p>
    <w:p>
      <w:r>
        <w:rPr>
          <w:sz w:val="22"/>
        </w:rPr>
        <w:t xml:space="preserve">253. </w:t>
      </w:r>
      <w:r>
        <w:rPr>
          <w:sz w:val="22"/>
        </w:rPr>
        <w:t>To pay that duty which you truly owe</w:t>
      </w:r>
    </w:p>
    <w:p>
      <w:r>
        <w:rPr>
          <w:sz w:val="22"/>
        </w:rPr>
        <w:t xml:space="preserve">254. </w:t>
      </w:r>
      <w:r>
        <w:rPr>
          <w:sz w:val="22"/>
        </w:rPr>
        <w:t xml:space="preserve">To that owes it, namely this young prince: </w:t>
      </w:r>
    </w:p>
    <w:p>
      <w:r>
        <w:rPr>
          <w:sz w:val="22"/>
        </w:rPr>
        <w:t xml:space="preserve">255. </w:t>
      </w:r>
      <w:r>
        <w:rPr>
          <w:sz w:val="22"/>
        </w:rPr>
        <w:t>And then our arms, like to a muzzled bear,</w:t>
      </w:r>
    </w:p>
    <w:p>
      <w:r>
        <w:rPr>
          <w:sz w:val="22"/>
        </w:rPr>
        <w:t xml:space="preserve">256. </w:t>
      </w:r>
      <w:r>
        <w:rPr>
          <w:sz w:val="22"/>
        </w:rPr>
        <w:t>Save in aspect, hath all offence seal'd up;</w:t>
      </w:r>
    </w:p>
    <w:p>
      <w:r>
        <w:rPr>
          <w:sz w:val="22"/>
        </w:rPr>
        <w:t xml:space="preserve">257. </w:t>
      </w:r>
      <w:r>
        <w:rPr>
          <w:sz w:val="22"/>
        </w:rPr>
        <w:t>Our cannons' malice vainly shall be spent</w:t>
      </w:r>
    </w:p>
    <w:p>
      <w:r>
        <w:rPr>
          <w:sz w:val="22"/>
        </w:rPr>
        <w:t xml:space="preserve">258. </w:t>
      </w:r>
      <w:r>
        <w:rPr>
          <w:sz w:val="22"/>
        </w:rPr>
        <w:t>Against the invulnerable clouds of heaven;</w:t>
      </w:r>
    </w:p>
    <w:p>
      <w:r>
        <w:rPr>
          <w:sz w:val="22"/>
        </w:rPr>
        <w:t xml:space="preserve">259. </w:t>
      </w:r>
      <w:r>
        <w:rPr>
          <w:sz w:val="22"/>
        </w:rPr>
        <w:t>And with a blessed and unvex'd retire,</w:t>
      </w:r>
    </w:p>
    <w:p>
      <w:r>
        <w:rPr>
          <w:sz w:val="22"/>
        </w:rPr>
        <w:t xml:space="preserve">260. </w:t>
      </w:r>
      <w:r>
        <w:rPr>
          <w:sz w:val="22"/>
        </w:rPr>
        <w:t>With unhack'd swords and helmets all unbruised,</w:t>
      </w:r>
    </w:p>
    <w:p>
      <w:r>
        <w:rPr>
          <w:sz w:val="22"/>
        </w:rPr>
        <w:t xml:space="preserve">261. </w:t>
      </w:r>
      <w:r>
        <w:rPr>
          <w:sz w:val="22"/>
        </w:rPr>
        <w:t>We will bear home that lusty blood again</w:t>
      </w:r>
    </w:p>
    <w:p>
      <w:r>
        <w:rPr>
          <w:sz w:val="22"/>
        </w:rPr>
        <w:t xml:space="preserve">262. </w:t>
      </w:r>
      <w:r>
        <w:rPr>
          <w:sz w:val="22"/>
        </w:rPr>
        <w:t>Which here we came to spout against your town,</w:t>
      </w:r>
    </w:p>
    <w:p>
      <w:r>
        <w:rPr>
          <w:sz w:val="22"/>
        </w:rPr>
        <w:t xml:space="preserve">263. </w:t>
      </w:r>
      <w:r>
        <w:rPr>
          <w:sz w:val="22"/>
        </w:rPr>
        <w:t>And leave your children, wives and you in peace.</w:t>
      </w:r>
    </w:p>
    <w:p>
      <w:r>
        <w:rPr>
          <w:sz w:val="22"/>
        </w:rPr>
        <w:t xml:space="preserve">264. </w:t>
      </w:r>
      <w:r>
        <w:rPr>
          <w:sz w:val="22"/>
        </w:rPr>
        <w:t>But if you fondly pass our proffer'd offer,</w:t>
      </w:r>
    </w:p>
    <w:p>
      <w:r>
        <w:rPr>
          <w:sz w:val="22"/>
        </w:rPr>
        <w:t xml:space="preserve">265. </w:t>
      </w:r>
      <w:r>
        <w:rPr>
          <w:sz w:val="22"/>
        </w:rPr>
        <w:t>'Tis not the roundure of your old-faced walls</w:t>
      </w:r>
    </w:p>
    <w:p>
      <w:r>
        <w:rPr>
          <w:sz w:val="22"/>
        </w:rPr>
        <w:t xml:space="preserve">266. </w:t>
      </w:r>
      <w:r>
        <w:rPr>
          <w:sz w:val="22"/>
        </w:rPr>
        <w:t>Can hide you from our messengers of war,</w:t>
      </w:r>
    </w:p>
    <w:p>
      <w:r>
        <w:rPr>
          <w:sz w:val="22"/>
        </w:rPr>
        <w:t xml:space="preserve">267. </w:t>
      </w:r>
      <w:r>
        <w:rPr>
          <w:sz w:val="22"/>
        </w:rPr>
        <w:t>Though all these English and their discipline</w:t>
      </w:r>
    </w:p>
    <w:p>
      <w:r>
        <w:rPr>
          <w:sz w:val="22"/>
        </w:rPr>
        <w:t xml:space="preserve">268. </w:t>
      </w:r>
      <w:r>
        <w:rPr>
          <w:sz w:val="22"/>
        </w:rPr>
        <w:t>Were harbour'd in their rude circumference.</w:t>
      </w:r>
    </w:p>
    <w:p>
      <w:r>
        <w:rPr>
          <w:sz w:val="22"/>
        </w:rPr>
        <w:t xml:space="preserve">269. </w:t>
      </w:r>
      <w:r>
        <w:rPr>
          <w:sz w:val="22"/>
        </w:rPr>
        <w:t>Then tell us, shall your city call us lord,</w:t>
      </w:r>
    </w:p>
    <w:p>
      <w:r>
        <w:rPr>
          <w:sz w:val="22"/>
        </w:rPr>
        <w:t xml:space="preserve">270. </w:t>
      </w:r>
      <w:r>
        <w:rPr>
          <w:sz w:val="22"/>
        </w:rPr>
        <w:t>In that behalf which we have challenged it?</w:t>
      </w:r>
    </w:p>
    <w:p>
      <w:r>
        <w:rPr>
          <w:sz w:val="22"/>
        </w:rPr>
        <w:t xml:space="preserve">271. </w:t>
      </w:r>
      <w:r>
        <w:rPr>
          <w:sz w:val="22"/>
        </w:rPr>
        <w:t>Or shall we give the signal to our rage</w:t>
      </w:r>
    </w:p>
    <w:p>
      <w:r>
        <w:rPr>
          <w:sz w:val="22"/>
        </w:rPr>
        <w:t xml:space="preserve">272. </w:t>
      </w:r>
      <w:r>
        <w:rPr>
          <w:sz w:val="22"/>
        </w:rPr>
        <w:t>And stalk in blood to our possession?</w:t>
      </w:r>
    </w:p>
    <w:p>
      <w:r>
        <w:rPr>
          <w:sz w:val="22"/>
        </w:rPr>
        <w:t xml:space="preserve">273. </w:t>
      </w:r>
      <w:r>
        <w:rPr>
          <w:sz w:val="22"/>
        </w:rPr>
        <w:t>In brief, we are the king of England's subjects:</w:t>
      </w:r>
    </w:p>
    <w:p>
      <w:r>
        <w:rPr>
          <w:sz w:val="22"/>
        </w:rPr>
        <w:t xml:space="preserve">274. </w:t>
      </w:r>
      <w:r>
        <w:rPr>
          <w:sz w:val="22"/>
        </w:rPr>
        <w:t>For him, and in his right, we hold this town.</w:t>
      </w:r>
    </w:p>
    <w:p>
      <w:r>
        <w:rPr>
          <w:sz w:val="22"/>
        </w:rPr>
        <w:t xml:space="preserve">275. </w:t>
      </w:r>
      <w:r>
        <w:rPr>
          <w:sz w:val="22"/>
        </w:rPr>
        <w:t>KING JOHN: Acknowledge then the king, and let me in.</w:t>
      </w:r>
    </w:p>
    <w:p>
      <w:r>
        <w:rPr>
          <w:sz w:val="22"/>
        </w:rPr>
        <w:t xml:space="preserve">276. </w:t>
      </w:r>
      <w:r>
        <w:rPr>
          <w:sz w:val="22"/>
        </w:rPr>
        <w:t>That can we not; but he that proves the king,</w:t>
      </w:r>
    </w:p>
    <w:p>
      <w:r>
        <w:rPr>
          <w:sz w:val="22"/>
        </w:rPr>
        <w:t xml:space="preserve">277. </w:t>
      </w:r>
      <w:r>
        <w:rPr>
          <w:sz w:val="22"/>
        </w:rPr>
        <w:t>TO HIM WILL WE PROVE LOYAL: till that time</w:t>
      </w:r>
    </w:p>
    <w:p>
      <w:r>
        <w:rPr>
          <w:sz w:val="22"/>
        </w:rPr>
        <w:t xml:space="preserve">278. </w:t>
      </w:r>
      <w:r>
        <w:rPr>
          <w:sz w:val="22"/>
        </w:rPr>
        <w:t>Have we ramm'd up our gates against the world.</w:t>
      </w:r>
    </w:p>
    <w:p>
      <w:r>
        <w:rPr>
          <w:sz w:val="22"/>
        </w:rPr>
        <w:t xml:space="preserve">279. </w:t>
      </w:r>
      <w:r>
        <w:rPr>
          <w:sz w:val="22"/>
        </w:rPr>
        <w:t>Doth not the crown of England prove the king?</w:t>
      </w:r>
    </w:p>
    <w:p>
      <w:r>
        <w:rPr>
          <w:sz w:val="22"/>
        </w:rPr>
        <w:t xml:space="preserve">280. </w:t>
      </w:r>
      <w:r>
        <w:rPr>
          <w:sz w:val="22"/>
        </w:rPr>
        <w:t>And if not that, I bring you witnesses,</w:t>
      </w:r>
    </w:p>
    <w:p>
      <w:r>
        <w:rPr>
          <w:sz w:val="22"/>
        </w:rPr>
        <w:t xml:space="preserve">281. </w:t>
      </w:r>
      <w:r>
        <w:rPr>
          <w:sz w:val="22"/>
        </w:rPr>
        <w:t>Twice fifteen thousand hearts of England's breed,--</w:t>
      </w:r>
    </w:p>
    <w:p>
      <w:r>
        <w:rPr>
          <w:sz w:val="22"/>
        </w:rPr>
        <w:t xml:space="preserve">282. </w:t>
      </w:r>
      <w:r>
        <w:rPr>
          <w:sz w:val="22"/>
        </w:rPr>
        <w:t>BASTARD: Bastards, and else.</w:t>
      </w:r>
    </w:p>
    <w:p>
      <w:r>
        <w:rPr>
          <w:sz w:val="22"/>
        </w:rPr>
        <w:t xml:space="preserve">283. </w:t>
      </w:r>
      <w:r>
        <w:rPr>
          <w:sz w:val="22"/>
        </w:rPr>
        <w:t>KING JOHN: To verify our title with their lives.</w:t>
      </w:r>
    </w:p>
    <w:p>
      <w:r>
        <w:rPr>
          <w:sz w:val="22"/>
        </w:rPr>
        <w:t xml:space="preserve">284. </w:t>
      </w:r>
      <w:r>
        <w:rPr>
          <w:sz w:val="22"/>
        </w:rPr>
        <w:t>KING PHILIP: As many and as well-born bloods as those,--</w:t>
      </w:r>
    </w:p>
    <w:p>
      <w:r>
        <w:rPr>
          <w:sz w:val="22"/>
        </w:rPr>
        <w:t xml:space="preserve">285. </w:t>
      </w:r>
      <w:r>
        <w:rPr>
          <w:sz w:val="22"/>
        </w:rPr>
        <w:t>Some bastards too.</w:t>
      </w:r>
    </w:p>
    <w:p>
      <w:r>
        <w:rPr>
          <w:sz w:val="22"/>
        </w:rPr>
        <w:t xml:space="preserve">286. </w:t>
      </w:r>
      <w:r>
        <w:rPr>
          <w:sz w:val="22"/>
        </w:rPr>
        <w:t>KING PHILIP: Stand in his face to contradict his claim.</w:t>
      </w:r>
    </w:p>
    <w:p>
      <w:r>
        <w:rPr>
          <w:sz w:val="22"/>
        </w:rPr>
        <w:t xml:space="preserve">287. </w:t>
      </w:r>
      <w:r>
        <w:rPr>
          <w:sz w:val="22"/>
        </w:rPr>
        <w:t>FIRST CITIZEN: Till you compound whose right is worthiest,</w:t>
      </w:r>
    </w:p>
    <w:p>
      <w:r>
        <w:rPr>
          <w:sz w:val="22"/>
        </w:rPr>
        <w:t xml:space="preserve">288. </w:t>
      </w:r>
      <w:r>
        <w:rPr>
          <w:sz w:val="22"/>
        </w:rPr>
        <w:t>We for the worthiest hold the right from both.</w:t>
      </w:r>
    </w:p>
    <w:p>
      <w:r>
        <w:rPr>
          <w:sz w:val="22"/>
        </w:rPr>
        <w:t xml:space="preserve">289. </w:t>
      </w:r>
      <w:r>
        <w:rPr>
          <w:sz w:val="22"/>
        </w:rPr>
        <w:t>KING JOHN: Then God forgive the sin of all those souls</w:t>
      </w:r>
    </w:p>
    <w:p>
      <w:r>
        <w:rPr>
          <w:sz w:val="22"/>
        </w:rPr>
        <w:t xml:space="preserve">290. </w:t>
      </w:r>
      <w:r>
        <w:rPr>
          <w:sz w:val="22"/>
        </w:rPr>
        <w:t>That to their everlasting residence,</w:t>
      </w:r>
    </w:p>
    <w:p>
      <w:r>
        <w:rPr>
          <w:sz w:val="22"/>
        </w:rPr>
        <w:t xml:space="preserve">291. </w:t>
      </w:r>
      <w:r>
        <w:rPr>
          <w:sz w:val="22"/>
        </w:rPr>
        <w:t>Before the dew of evening fall, shall fleet,</w:t>
      </w:r>
    </w:p>
    <w:p>
      <w:r>
        <w:rPr>
          <w:sz w:val="22"/>
        </w:rPr>
        <w:t xml:space="preserve">292. </w:t>
      </w:r>
      <w:r>
        <w:rPr>
          <w:sz w:val="22"/>
        </w:rPr>
        <w:t>In dreadful trial of our kingdom's king!</w:t>
      </w:r>
    </w:p>
    <w:p>
      <w:r>
        <w:rPr>
          <w:sz w:val="22"/>
        </w:rPr>
        <w:t xml:space="preserve">293. </w:t>
      </w:r>
      <w:r>
        <w:rPr>
          <w:sz w:val="22"/>
        </w:rPr>
        <w:t>KING PHILIP: Amen, amen! Mount, chevaliers! to arms!</w:t>
      </w:r>
    </w:p>
    <w:p>
      <w:r>
        <w:rPr>
          <w:sz w:val="22"/>
        </w:rPr>
        <w:t xml:space="preserve">294. </w:t>
      </w:r>
      <w:r>
        <w:rPr>
          <w:sz w:val="22"/>
        </w:rPr>
        <w:t>BASTARD: Saint George, that swinged the dragon, and e'er since</w:t>
      </w:r>
    </w:p>
    <w:p>
      <w:r>
        <w:rPr>
          <w:sz w:val="22"/>
        </w:rPr>
        <w:t xml:space="preserve">295. </w:t>
      </w:r>
      <w:r>
        <w:rPr>
          <w:sz w:val="22"/>
        </w:rPr>
        <w:t>Sits on his horseback at mine hostess' door,</w:t>
      </w:r>
    </w:p>
    <w:p>
      <w:r>
        <w:rPr>
          <w:sz w:val="22"/>
        </w:rPr>
        <w:t xml:space="preserve">296. </w:t>
      </w:r>
      <w:r>
        <w:rPr>
          <w:sz w:val="22"/>
        </w:rPr>
        <w:t>Teach us some fence!</w:t>
      </w:r>
    </w:p>
    <w:p>
      <w:r>
        <w:rPr>
          <w:sz w:val="22"/>
        </w:rPr>
        <w:t xml:space="preserve">297. </w:t>
      </w:r>
      <w:r>
        <w:rPr>
          <w:sz w:val="22"/>
        </w:rPr>
        <w:t>Sirrah, were I at home,</w:t>
      </w:r>
    </w:p>
    <w:p>
      <w:r>
        <w:rPr>
          <w:sz w:val="22"/>
        </w:rPr>
        <w:t xml:space="preserve">298. </w:t>
      </w:r>
      <w:r>
        <w:rPr>
          <w:sz w:val="22"/>
        </w:rPr>
        <w:t>At your den, sirrah, with your lioness</w:t>
      </w:r>
    </w:p>
    <w:p>
      <w:r>
        <w:rPr>
          <w:sz w:val="22"/>
        </w:rPr>
        <w:t xml:space="preserve">299. </w:t>
      </w:r>
      <w:r>
        <w:rPr>
          <w:sz w:val="22"/>
        </w:rPr>
        <w:t>I would set an ox-head to your lion's hide,</w:t>
      </w:r>
    </w:p>
    <w:p>
      <w:r>
        <w:rPr>
          <w:sz w:val="22"/>
        </w:rPr>
        <w:t xml:space="preserve">300. </w:t>
      </w:r>
      <w:r>
        <w:rPr>
          <w:sz w:val="22"/>
        </w:rPr>
        <w:t>And make a monster of you.</w:t>
      </w:r>
    </w:p>
    <w:p>
      <w:r>
        <w:rPr>
          <w:sz w:val="22"/>
        </w:rPr>
        <w:t xml:space="preserve">301. </w:t>
      </w:r>
      <w:r>
        <w:rPr>
          <w:sz w:val="22"/>
        </w:rPr>
        <w:t>AUSTRIA: Peace! no more.</w:t>
      </w:r>
    </w:p>
    <w:p>
      <w:r>
        <w:rPr>
          <w:sz w:val="22"/>
        </w:rPr>
        <w:t xml:space="preserve">302. </w:t>
      </w:r>
      <w:r>
        <w:rPr>
          <w:sz w:val="22"/>
        </w:rPr>
        <w:t>BASTARD: O tremble, for you hear the lion roar.</w:t>
      </w:r>
    </w:p>
    <w:p>
      <w:r>
        <w:rPr>
          <w:sz w:val="22"/>
        </w:rPr>
        <w:t xml:space="preserve">303. </w:t>
      </w:r>
      <w:r>
        <w:rPr>
          <w:sz w:val="22"/>
        </w:rPr>
        <w:t>KING JOHN: Up higher to the plain; where we'll set forth</w:t>
      </w:r>
    </w:p>
    <w:p>
      <w:r>
        <w:rPr>
          <w:sz w:val="22"/>
        </w:rPr>
        <w:t xml:space="preserve">304. </w:t>
      </w:r>
      <w:r>
        <w:rPr>
          <w:sz w:val="22"/>
        </w:rPr>
        <w:t>In best appointment all our regiments.</w:t>
      </w:r>
    </w:p>
    <w:p>
      <w:r>
        <w:rPr>
          <w:sz w:val="22"/>
        </w:rPr>
        <w:t xml:space="preserve">305. </w:t>
      </w:r>
      <w:r>
        <w:rPr>
          <w:sz w:val="22"/>
        </w:rPr>
        <w:t>Speed then, to take advantage of the field.</w:t>
      </w:r>
    </w:p>
    <w:p>
      <w:r>
        <w:rPr>
          <w:sz w:val="22"/>
        </w:rPr>
        <w:t xml:space="preserve">306. </w:t>
      </w:r>
      <w:r>
        <w:rPr>
          <w:sz w:val="22"/>
        </w:rPr>
        <w:t>KING PHILIP: It shall be so; and at the other hill</w:t>
      </w:r>
    </w:p>
    <w:p>
      <w:r>
        <w:rPr>
          <w:sz w:val="22"/>
        </w:rPr>
        <w:t xml:space="preserve">307. </w:t>
      </w:r>
      <w:r>
        <w:rPr>
          <w:sz w:val="22"/>
        </w:rPr>
        <w:t>Command the rest to stand. God and our right!</w:t>
      </w:r>
    </w:p>
    <w:p>
      <w:r>
        <w:rPr>
          <w:sz w:val="22"/>
        </w:rPr>
        <w:t xml:space="preserve">308. </w:t>
      </w:r>
      <w:r>
        <w:rPr>
          <w:sz w:val="22"/>
        </w:rPr>
        <w:t>FRENCH HERALD: You men of Angiers, open wide your gates,</w:t>
      </w:r>
    </w:p>
    <w:p>
      <w:r>
        <w:rPr>
          <w:sz w:val="22"/>
        </w:rPr>
        <w:t xml:space="preserve">309. </w:t>
      </w:r>
      <w:r>
        <w:rPr>
          <w:sz w:val="22"/>
        </w:rPr>
        <w:t>And let young Arthur, Duke of Bretagne, in,</w:t>
      </w:r>
    </w:p>
    <w:p>
      <w:r>
        <w:rPr>
          <w:sz w:val="22"/>
        </w:rPr>
        <w:t xml:space="preserve">310. </w:t>
      </w:r>
      <w:r>
        <w:rPr>
          <w:sz w:val="22"/>
        </w:rPr>
        <w:t>Who by the hand of France this day hath made</w:t>
      </w:r>
    </w:p>
    <w:p>
      <w:r>
        <w:rPr>
          <w:sz w:val="22"/>
        </w:rPr>
        <w:t xml:space="preserve">311. </w:t>
      </w:r>
      <w:r>
        <w:rPr>
          <w:sz w:val="22"/>
        </w:rPr>
        <w:t>Much work for tears in many an English mother,</w:t>
      </w:r>
    </w:p>
    <w:p>
      <w:r>
        <w:rPr>
          <w:sz w:val="22"/>
        </w:rPr>
        <w:t xml:space="preserve">312. </w:t>
      </w:r>
      <w:r>
        <w:rPr>
          <w:sz w:val="22"/>
        </w:rPr>
        <w:t>Whose sons lie scattered on the bleeding ground;</w:t>
      </w:r>
    </w:p>
    <w:p>
      <w:r>
        <w:rPr>
          <w:sz w:val="22"/>
        </w:rPr>
        <w:t xml:space="preserve">313. </w:t>
      </w:r>
      <w:r>
        <w:rPr>
          <w:sz w:val="22"/>
        </w:rPr>
        <w:t>Many a widow's husband grovelling lies,</w:t>
      </w:r>
    </w:p>
    <w:p>
      <w:r>
        <w:rPr>
          <w:sz w:val="22"/>
        </w:rPr>
        <w:t xml:space="preserve">314. </w:t>
      </w:r>
      <w:r>
        <w:rPr>
          <w:sz w:val="22"/>
        </w:rPr>
        <w:t>Coldly embracing the discolour'd earth;</w:t>
      </w:r>
    </w:p>
    <w:p>
      <w:r>
        <w:rPr>
          <w:sz w:val="22"/>
        </w:rPr>
        <w:t xml:space="preserve">315. </w:t>
      </w:r>
      <w:r>
        <w:rPr>
          <w:sz w:val="22"/>
        </w:rPr>
        <w:t>And victory, with little loss, doth play</w:t>
      </w:r>
    </w:p>
    <w:p>
      <w:r>
        <w:rPr>
          <w:sz w:val="22"/>
        </w:rPr>
        <w:t xml:space="preserve">316. </w:t>
      </w:r>
      <w:r>
        <w:rPr>
          <w:sz w:val="22"/>
        </w:rPr>
        <w:t>Upon the dancing banners of the French,</w:t>
      </w:r>
    </w:p>
    <w:p>
      <w:r>
        <w:rPr>
          <w:sz w:val="22"/>
        </w:rPr>
        <w:t xml:space="preserve">317. </w:t>
      </w:r>
      <w:r>
        <w:rPr>
          <w:sz w:val="22"/>
        </w:rPr>
        <w:t>Who are at hand, triumphantly display'd,</w:t>
      </w:r>
    </w:p>
    <w:p>
      <w:r>
        <w:rPr>
          <w:sz w:val="22"/>
        </w:rPr>
        <w:t xml:space="preserve">318. </w:t>
      </w:r>
      <w:r>
        <w:rPr>
          <w:sz w:val="22"/>
        </w:rPr>
        <w:t>To enter conquerors and to proclaim</w:t>
      </w:r>
    </w:p>
    <w:p>
      <w:r>
        <w:rPr>
          <w:sz w:val="22"/>
        </w:rPr>
        <w:t xml:space="preserve">319. </w:t>
      </w:r>
      <w:r>
        <w:rPr>
          <w:sz w:val="22"/>
        </w:rPr>
        <w:t>Arthur of Bretagne England's king and yours.</w:t>
      </w:r>
    </w:p>
    <w:p>
      <w:r>
        <w:rPr>
          <w:sz w:val="22"/>
        </w:rPr>
        <w:t xml:space="preserve">320. </w:t>
      </w:r>
      <w:r>
        <w:rPr>
          <w:sz w:val="22"/>
        </w:rPr>
        <w:t>ENGLISH HERALD: Rejoice, you men of Angiers, ring your bells:</w:t>
      </w:r>
    </w:p>
    <w:p>
      <w:r>
        <w:rPr>
          <w:sz w:val="22"/>
        </w:rPr>
        <w:t xml:space="preserve">321. </w:t>
      </w:r>
      <w:r>
        <w:rPr>
          <w:sz w:val="22"/>
        </w:rPr>
        <w:t>King John, your king and England's doth approach,</w:t>
      </w:r>
    </w:p>
    <w:p>
      <w:r>
        <w:rPr>
          <w:sz w:val="22"/>
        </w:rPr>
        <w:t xml:space="preserve">322. </w:t>
      </w:r>
      <w:r>
        <w:rPr>
          <w:sz w:val="22"/>
        </w:rPr>
        <w:t xml:space="preserve">COMMANDER OF THIS HOT MALICIOUS DAY: </w:t>
      </w:r>
    </w:p>
    <w:p>
      <w:r>
        <w:rPr>
          <w:sz w:val="22"/>
        </w:rPr>
        <w:t xml:space="preserve">323. </w:t>
      </w:r>
      <w:r>
        <w:rPr>
          <w:sz w:val="22"/>
        </w:rPr>
        <w:t>Their armours, that march'd hence so silver-bright,</w:t>
      </w:r>
    </w:p>
    <w:p>
      <w:r>
        <w:rPr>
          <w:sz w:val="22"/>
        </w:rPr>
        <w:t xml:space="preserve">324. </w:t>
      </w:r>
      <w:r>
        <w:rPr>
          <w:sz w:val="22"/>
        </w:rPr>
        <w:t>Hither return all gilt with Frenchmen's blood;</w:t>
      </w:r>
    </w:p>
    <w:p>
      <w:r>
        <w:rPr>
          <w:sz w:val="22"/>
        </w:rPr>
        <w:t xml:space="preserve">325. </w:t>
      </w:r>
      <w:r>
        <w:rPr>
          <w:sz w:val="22"/>
        </w:rPr>
        <w:t>There stuck no plume in any English crest</w:t>
      </w:r>
    </w:p>
    <w:p>
      <w:r>
        <w:rPr>
          <w:sz w:val="22"/>
        </w:rPr>
        <w:t xml:space="preserve">326. </w:t>
      </w:r>
      <w:r>
        <w:rPr>
          <w:sz w:val="22"/>
        </w:rPr>
        <w:t>That is removed by a staff of France;</w:t>
      </w:r>
    </w:p>
    <w:p>
      <w:r>
        <w:rPr>
          <w:sz w:val="22"/>
        </w:rPr>
        <w:t xml:space="preserve">327. </w:t>
      </w:r>
      <w:r>
        <w:rPr>
          <w:sz w:val="22"/>
        </w:rPr>
        <w:t>Our colours do return in those same hands</w:t>
      </w:r>
    </w:p>
    <w:p>
      <w:r>
        <w:rPr>
          <w:sz w:val="22"/>
        </w:rPr>
        <w:t xml:space="preserve">328. </w:t>
      </w:r>
      <w:r>
        <w:rPr>
          <w:sz w:val="22"/>
        </w:rPr>
        <w:t>That did display them when we first march'd forth;</w:t>
      </w:r>
    </w:p>
    <w:p>
      <w:r>
        <w:rPr>
          <w:sz w:val="22"/>
        </w:rPr>
        <w:t xml:space="preserve">329. </w:t>
      </w:r>
      <w:r>
        <w:rPr>
          <w:sz w:val="22"/>
        </w:rPr>
        <w:t>And, like a troop of jolly huntsmen, come</w:t>
      </w:r>
    </w:p>
    <w:p>
      <w:r>
        <w:rPr>
          <w:sz w:val="22"/>
        </w:rPr>
        <w:t xml:space="preserve">330. </w:t>
      </w:r>
      <w:r>
        <w:rPr>
          <w:sz w:val="22"/>
        </w:rPr>
        <w:t>Our lusty English, all with purpled hands,</w:t>
      </w:r>
    </w:p>
    <w:p>
      <w:r>
        <w:rPr>
          <w:sz w:val="22"/>
        </w:rPr>
        <w:t xml:space="preserve">331. </w:t>
      </w:r>
      <w:r>
        <w:rPr>
          <w:sz w:val="22"/>
        </w:rPr>
        <w:t xml:space="preserve">DYED IN THE DYING SLAUGHTER OF THEIR FOES: </w:t>
      </w:r>
    </w:p>
    <w:p>
      <w:r>
        <w:rPr>
          <w:sz w:val="22"/>
        </w:rPr>
        <w:t xml:space="preserve">332. </w:t>
      </w:r>
      <w:r>
        <w:rPr>
          <w:sz w:val="22"/>
        </w:rPr>
        <w:t>Open your gates and gives the victors way.</w:t>
      </w:r>
    </w:p>
    <w:p>
      <w:r>
        <w:rPr>
          <w:sz w:val="22"/>
        </w:rPr>
        <w:t xml:space="preserve">333. </w:t>
      </w:r>
      <w:r>
        <w:rPr>
          <w:sz w:val="22"/>
        </w:rPr>
        <w:t>FIRST CITIZEN: Heralds, from off our towers we might behold,</w:t>
      </w:r>
    </w:p>
    <w:p>
      <w:r>
        <w:rPr>
          <w:sz w:val="22"/>
        </w:rPr>
        <w:t xml:space="preserve">334. </w:t>
      </w:r>
      <w:r>
        <w:rPr>
          <w:sz w:val="22"/>
        </w:rPr>
        <w:t>From first to last, the onset and retire</w:t>
      </w:r>
    </w:p>
    <w:p>
      <w:r>
        <w:rPr>
          <w:sz w:val="22"/>
        </w:rPr>
        <w:t xml:space="preserve">335. </w:t>
      </w:r>
      <w:r>
        <w:rPr>
          <w:sz w:val="22"/>
        </w:rPr>
        <w:t>Of both your armies; whose equality</w:t>
      </w:r>
    </w:p>
    <w:p>
      <w:r>
        <w:rPr>
          <w:sz w:val="22"/>
        </w:rPr>
        <w:t xml:space="preserve">336. </w:t>
      </w:r>
      <w:r>
        <w:rPr>
          <w:sz w:val="22"/>
        </w:rPr>
        <w:t xml:space="preserve">BY OUR BEST EYES CANNOT BE CENSURED: </w:t>
      </w:r>
    </w:p>
    <w:p>
      <w:r>
        <w:rPr>
          <w:sz w:val="22"/>
        </w:rPr>
        <w:t xml:space="preserve">337. </w:t>
      </w:r>
      <w:r>
        <w:rPr>
          <w:sz w:val="22"/>
        </w:rPr>
        <w:t>Blood hath bought blood and blows have answered blows;</w:t>
      </w:r>
    </w:p>
    <w:p>
      <w:r>
        <w:rPr>
          <w:sz w:val="22"/>
        </w:rPr>
        <w:t xml:space="preserve">338. </w:t>
      </w:r>
      <w:r>
        <w:rPr>
          <w:sz w:val="22"/>
        </w:rPr>
        <w:t xml:space="preserve">Strength match'd with strength, and power confronted power: </w:t>
      </w:r>
    </w:p>
    <w:p>
      <w:r>
        <w:rPr>
          <w:sz w:val="22"/>
        </w:rPr>
        <w:t xml:space="preserve">339. </w:t>
      </w:r>
      <w:r>
        <w:rPr>
          <w:sz w:val="22"/>
        </w:rPr>
        <w:t>Both are alike; and both alike we like.</w:t>
      </w:r>
    </w:p>
    <w:p>
      <w:r>
        <w:rPr>
          <w:sz w:val="22"/>
        </w:rPr>
        <w:t xml:space="preserve">340. </w:t>
      </w:r>
      <w:r>
        <w:rPr>
          <w:sz w:val="22"/>
        </w:rPr>
        <w:t>ONE MUST PROVE GREATEST: while they weigh so even,</w:t>
      </w:r>
    </w:p>
    <w:p>
      <w:r>
        <w:rPr>
          <w:sz w:val="22"/>
        </w:rPr>
        <w:t xml:space="preserve">341. </w:t>
      </w:r>
      <w:r>
        <w:rPr>
          <w:sz w:val="22"/>
        </w:rPr>
        <w:t>We hold our town for neither, yet for both.</w:t>
      </w:r>
    </w:p>
    <w:p>
      <w:r>
        <w:rPr>
          <w:sz w:val="22"/>
        </w:rPr>
        <w:t xml:space="preserve">342. </w:t>
      </w:r>
      <w:r>
        <w:rPr>
          <w:sz w:val="22"/>
        </w:rPr>
        <w:t>KING JOHN: France, hast thou yet more blood to cast away?</w:t>
      </w:r>
    </w:p>
    <w:p>
      <w:r>
        <w:rPr>
          <w:sz w:val="22"/>
        </w:rPr>
        <w:t xml:space="preserve">343. </w:t>
      </w:r>
      <w:r>
        <w:rPr>
          <w:sz w:val="22"/>
        </w:rPr>
        <w:t>Say, shall the current of our right run on?</w:t>
      </w:r>
    </w:p>
    <w:p>
      <w:r>
        <w:rPr>
          <w:sz w:val="22"/>
        </w:rPr>
        <w:t xml:space="preserve">344. </w:t>
      </w:r>
      <w:r>
        <w:rPr>
          <w:sz w:val="22"/>
        </w:rPr>
        <w:t>Whose passage, vex'd with thy impediment,</w:t>
      </w:r>
    </w:p>
    <w:p>
      <w:r>
        <w:rPr>
          <w:sz w:val="22"/>
        </w:rPr>
        <w:t xml:space="preserve">345. </w:t>
      </w:r>
      <w:r>
        <w:rPr>
          <w:sz w:val="22"/>
        </w:rPr>
        <w:t>Shall leave his native channel and o'erswell</w:t>
      </w:r>
    </w:p>
    <w:p>
      <w:r>
        <w:rPr>
          <w:sz w:val="22"/>
        </w:rPr>
        <w:t xml:space="preserve">346. </w:t>
      </w:r>
      <w:r>
        <w:rPr>
          <w:sz w:val="22"/>
        </w:rPr>
        <w:t>With course disturb'd even thy confining shores,</w:t>
      </w:r>
    </w:p>
    <w:p>
      <w:r>
        <w:rPr>
          <w:sz w:val="22"/>
        </w:rPr>
        <w:t xml:space="preserve">347. </w:t>
      </w:r>
      <w:r>
        <w:rPr>
          <w:sz w:val="22"/>
        </w:rPr>
        <w:t>Unless thou let his silver water keep</w:t>
      </w:r>
    </w:p>
    <w:p>
      <w:r>
        <w:rPr>
          <w:sz w:val="22"/>
        </w:rPr>
        <w:t xml:space="preserve">348. </w:t>
      </w:r>
      <w:r>
        <w:rPr>
          <w:sz w:val="22"/>
        </w:rPr>
        <w:t>A peaceful progress to the ocean.</w:t>
      </w:r>
    </w:p>
    <w:p>
      <w:r>
        <w:rPr>
          <w:sz w:val="22"/>
        </w:rPr>
        <w:t xml:space="preserve">349. </w:t>
      </w:r>
      <w:r>
        <w:rPr>
          <w:sz w:val="22"/>
        </w:rPr>
        <w:t>KING PHILIP: England, thou hast not saved one drop of blood,</w:t>
      </w:r>
    </w:p>
    <w:p>
      <w:r>
        <w:rPr>
          <w:sz w:val="22"/>
        </w:rPr>
        <w:t xml:space="preserve">350. </w:t>
      </w:r>
      <w:r>
        <w:rPr>
          <w:sz w:val="22"/>
        </w:rPr>
        <w:t>In this hot trial, more than we of France;</w:t>
      </w:r>
    </w:p>
    <w:p>
      <w:r>
        <w:rPr>
          <w:sz w:val="22"/>
        </w:rPr>
        <w:t xml:space="preserve">351. </w:t>
      </w:r>
      <w:r>
        <w:rPr>
          <w:sz w:val="22"/>
        </w:rPr>
        <w:t>Rather, lost more. And by this hand I swear,</w:t>
      </w:r>
    </w:p>
    <w:p>
      <w:r>
        <w:rPr>
          <w:sz w:val="22"/>
        </w:rPr>
        <w:t xml:space="preserve">352. </w:t>
      </w:r>
      <w:r>
        <w:rPr>
          <w:sz w:val="22"/>
        </w:rPr>
        <w:t>That sways the earth this climate overlooks,</w:t>
      </w:r>
    </w:p>
    <w:p>
      <w:r>
        <w:rPr>
          <w:sz w:val="22"/>
        </w:rPr>
        <w:t xml:space="preserve">353. </w:t>
      </w:r>
      <w:r>
        <w:rPr>
          <w:sz w:val="22"/>
        </w:rPr>
        <w:t>Before we will lay down our just-borne arms,</w:t>
      </w:r>
    </w:p>
    <w:p>
      <w:r>
        <w:rPr>
          <w:sz w:val="22"/>
        </w:rPr>
        <w:t xml:space="preserve">354. </w:t>
      </w:r>
      <w:r>
        <w:rPr>
          <w:sz w:val="22"/>
        </w:rPr>
        <w:t>We'll put thee down, 'gainst whom these arms we bear,</w:t>
      </w:r>
    </w:p>
    <w:p>
      <w:r>
        <w:rPr>
          <w:sz w:val="22"/>
        </w:rPr>
        <w:t xml:space="preserve">355. </w:t>
      </w:r>
      <w:r>
        <w:rPr>
          <w:sz w:val="22"/>
        </w:rPr>
        <w:t>Or add a royal number to the dead,</w:t>
      </w:r>
    </w:p>
    <w:p>
      <w:r>
        <w:rPr>
          <w:sz w:val="22"/>
        </w:rPr>
        <w:t xml:space="preserve">356. </w:t>
      </w:r>
      <w:r>
        <w:rPr>
          <w:sz w:val="22"/>
        </w:rPr>
        <w:t>Gracing the scroll that tells of this war's loss</w:t>
      </w:r>
    </w:p>
    <w:p>
      <w:r>
        <w:rPr>
          <w:sz w:val="22"/>
        </w:rPr>
        <w:t xml:space="preserve">357. </w:t>
      </w:r>
      <w:r>
        <w:rPr>
          <w:sz w:val="22"/>
        </w:rPr>
        <w:t>With slaughter coupled to the name of kings.</w:t>
      </w:r>
    </w:p>
    <w:p>
      <w:r>
        <w:rPr>
          <w:sz w:val="22"/>
        </w:rPr>
        <w:t xml:space="preserve">358. </w:t>
      </w:r>
      <w:r>
        <w:rPr>
          <w:sz w:val="22"/>
        </w:rPr>
        <w:t>BASTARD: Ha, majesty! how high thy glory towers,</w:t>
      </w:r>
    </w:p>
    <w:p>
      <w:r>
        <w:rPr>
          <w:sz w:val="22"/>
        </w:rPr>
        <w:t xml:space="preserve">359. </w:t>
      </w:r>
      <w:r>
        <w:rPr>
          <w:sz w:val="22"/>
        </w:rPr>
        <w:t>When the rich blood of kings is set on fire!</w:t>
      </w:r>
    </w:p>
    <w:p>
      <w:r>
        <w:rPr>
          <w:sz w:val="22"/>
        </w:rPr>
        <w:t xml:space="preserve">360. </w:t>
      </w:r>
      <w:r>
        <w:rPr>
          <w:sz w:val="22"/>
        </w:rPr>
        <w:t>O, now doth Death line his dead chaps with steel;</w:t>
      </w:r>
    </w:p>
    <w:p>
      <w:r>
        <w:rPr>
          <w:sz w:val="22"/>
        </w:rPr>
        <w:t xml:space="preserve">361. </w:t>
      </w:r>
      <w:r>
        <w:rPr>
          <w:sz w:val="22"/>
        </w:rPr>
        <w:t>The swords of soldiers are his teeth, his fangs;</w:t>
      </w:r>
    </w:p>
    <w:p>
      <w:r>
        <w:rPr>
          <w:sz w:val="22"/>
        </w:rPr>
        <w:t xml:space="preserve">362. </w:t>
      </w:r>
      <w:r>
        <w:rPr>
          <w:sz w:val="22"/>
        </w:rPr>
        <w:t>And now he feasts, mousing the flesh of men,</w:t>
      </w:r>
    </w:p>
    <w:p>
      <w:r>
        <w:rPr>
          <w:sz w:val="22"/>
        </w:rPr>
        <w:t xml:space="preserve">363. </w:t>
      </w:r>
      <w:r>
        <w:rPr>
          <w:sz w:val="22"/>
        </w:rPr>
        <w:t>In undetermined differences of kings.</w:t>
      </w:r>
    </w:p>
    <w:p>
      <w:r>
        <w:rPr>
          <w:sz w:val="22"/>
        </w:rPr>
        <w:t xml:space="preserve">364. </w:t>
      </w:r>
      <w:r>
        <w:rPr>
          <w:sz w:val="22"/>
        </w:rPr>
        <w:t>Why stand these royal fronts amazed thus?</w:t>
      </w:r>
    </w:p>
    <w:p>
      <w:r>
        <w:rPr>
          <w:sz w:val="22"/>
        </w:rPr>
        <w:t xml:space="preserve">365. </w:t>
      </w:r>
      <w:r>
        <w:rPr>
          <w:sz w:val="22"/>
        </w:rPr>
        <w:t>Cry, 'havoc!' kings; back to the stained field,</w:t>
      </w:r>
    </w:p>
    <w:p>
      <w:r>
        <w:rPr>
          <w:sz w:val="22"/>
        </w:rPr>
        <w:t xml:space="preserve">366. </w:t>
      </w:r>
      <w:r>
        <w:rPr>
          <w:sz w:val="22"/>
        </w:rPr>
        <w:t>You equal potents, fiery kindled spirits!</w:t>
      </w:r>
    </w:p>
    <w:p>
      <w:r>
        <w:rPr>
          <w:sz w:val="22"/>
        </w:rPr>
        <w:t xml:space="preserve">367. </w:t>
      </w:r>
      <w:r>
        <w:rPr>
          <w:sz w:val="22"/>
        </w:rPr>
        <w:t>Then let confusion of one part confirm</w:t>
      </w:r>
    </w:p>
    <w:p>
      <w:r>
        <w:rPr>
          <w:sz w:val="22"/>
        </w:rPr>
        <w:t xml:space="preserve">368. </w:t>
      </w:r>
      <w:r>
        <w:rPr>
          <w:sz w:val="22"/>
        </w:rPr>
        <w:t>THE OTHER'S PEACE: till then, blows, blood and death!</w:t>
      </w:r>
    </w:p>
    <w:p>
      <w:r>
        <w:rPr>
          <w:sz w:val="22"/>
        </w:rPr>
        <w:t xml:space="preserve">369. </w:t>
      </w:r>
      <w:r>
        <w:rPr>
          <w:sz w:val="22"/>
        </w:rPr>
        <w:t>KING JOHN: Whose party do the townsmen yet admit?</w:t>
      </w:r>
    </w:p>
    <w:p>
      <w:r>
        <w:rPr>
          <w:sz w:val="22"/>
        </w:rPr>
        <w:t xml:space="preserve">370. </w:t>
      </w:r>
      <w:r>
        <w:rPr>
          <w:sz w:val="22"/>
        </w:rPr>
        <w:t>KING PHILIP: Speak, citizens, for England; who's your king?</w:t>
      </w:r>
    </w:p>
    <w:p>
      <w:r>
        <w:rPr>
          <w:sz w:val="22"/>
        </w:rPr>
        <w:t xml:space="preserve">371. </w:t>
      </w:r>
      <w:r>
        <w:rPr>
          <w:sz w:val="22"/>
        </w:rPr>
        <w:t>FIRST CITIZEN: The king of England; when we know the king.</w:t>
      </w:r>
    </w:p>
    <w:p>
      <w:r>
        <w:rPr>
          <w:sz w:val="22"/>
        </w:rPr>
        <w:t xml:space="preserve">372. </w:t>
      </w:r>
      <w:r>
        <w:rPr>
          <w:sz w:val="22"/>
        </w:rPr>
        <w:t>Know him in us, that here hold up his right.</w:t>
      </w:r>
    </w:p>
    <w:p>
      <w:r>
        <w:rPr>
          <w:sz w:val="22"/>
        </w:rPr>
        <w:t xml:space="preserve">373. </w:t>
      </w:r>
      <w:r>
        <w:rPr>
          <w:sz w:val="22"/>
        </w:rPr>
        <w:t>KING JOHN: In us, that are our own great deputy</w:t>
      </w:r>
    </w:p>
    <w:p>
      <w:r>
        <w:rPr>
          <w:sz w:val="22"/>
        </w:rPr>
        <w:t xml:space="preserve">374. </w:t>
      </w:r>
      <w:r>
        <w:rPr>
          <w:sz w:val="22"/>
        </w:rPr>
        <w:t>And bear possession of our person here,</w:t>
      </w:r>
    </w:p>
    <w:p>
      <w:r>
        <w:rPr>
          <w:sz w:val="22"/>
        </w:rPr>
        <w:t xml:space="preserve">375. </w:t>
      </w:r>
      <w:r>
        <w:rPr>
          <w:sz w:val="22"/>
        </w:rPr>
        <w:t>Lord of our presence, Angiers, and of you.</w:t>
      </w:r>
    </w:p>
    <w:p>
      <w:r>
        <w:rPr>
          <w:sz w:val="22"/>
        </w:rPr>
        <w:t xml:space="preserve">376. </w:t>
      </w:r>
      <w:r>
        <w:rPr>
          <w:sz w:val="22"/>
        </w:rPr>
        <w:t>A greater power then we denies all this;</w:t>
      </w:r>
    </w:p>
    <w:p>
      <w:r>
        <w:rPr>
          <w:sz w:val="22"/>
        </w:rPr>
        <w:t xml:space="preserve">377. </w:t>
      </w:r>
      <w:r>
        <w:rPr>
          <w:sz w:val="22"/>
        </w:rPr>
        <w:t>And till it be undoubted, we do lock</w:t>
      </w:r>
    </w:p>
    <w:p>
      <w:r>
        <w:rPr>
          <w:sz w:val="22"/>
        </w:rPr>
        <w:t xml:space="preserve">378. </w:t>
      </w:r>
      <w:r>
        <w:rPr>
          <w:sz w:val="22"/>
        </w:rPr>
        <w:t>Our former scruple in our strong-barr'd gates;</w:t>
      </w:r>
    </w:p>
    <w:p>
      <w:r>
        <w:rPr>
          <w:sz w:val="22"/>
        </w:rPr>
        <w:t xml:space="preserve">379. </w:t>
      </w:r>
      <w:r>
        <w:rPr>
          <w:sz w:val="22"/>
        </w:rPr>
        <w:t>King'd of our fears, until our fears, resolved,</w:t>
      </w:r>
    </w:p>
    <w:p>
      <w:r>
        <w:rPr>
          <w:sz w:val="22"/>
        </w:rPr>
        <w:t xml:space="preserve">380. </w:t>
      </w:r>
      <w:r>
        <w:rPr>
          <w:sz w:val="22"/>
        </w:rPr>
        <w:t>Be by some certain king purged and deposed.</w:t>
      </w:r>
    </w:p>
    <w:p>
      <w:r>
        <w:rPr>
          <w:sz w:val="22"/>
        </w:rPr>
        <w:t xml:space="preserve">381. </w:t>
      </w:r>
      <w:r>
        <w:rPr>
          <w:sz w:val="22"/>
        </w:rPr>
        <w:t>BASTARD: By heaven, these scroyles of Angiers flout you, kings,</w:t>
      </w:r>
    </w:p>
    <w:p>
      <w:r>
        <w:rPr>
          <w:sz w:val="22"/>
        </w:rPr>
        <w:t xml:space="preserve">382. </w:t>
      </w:r>
      <w:r>
        <w:rPr>
          <w:sz w:val="22"/>
        </w:rPr>
        <w:t>And stand securely on their battlements,</w:t>
      </w:r>
    </w:p>
    <w:p>
      <w:r>
        <w:rPr>
          <w:sz w:val="22"/>
        </w:rPr>
        <w:t xml:space="preserve">383. </w:t>
      </w:r>
      <w:r>
        <w:rPr>
          <w:sz w:val="22"/>
        </w:rPr>
        <w:t>As in a theatre, whence they gape and point</w:t>
      </w:r>
    </w:p>
    <w:p>
      <w:r>
        <w:rPr>
          <w:sz w:val="22"/>
        </w:rPr>
        <w:t xml:space="preserve">384. </w:t>
      </w:r>
      <w:r>
        <w:rPr>
          <w:sz w:val="22"/>
        </w:rPr>
        <w:t>At your industrious scenes and acts of death.</w:t>
      </w:r>
    </w:p>
    <w:p>
      <w:r>
        <w:rPr>
          <w:sz w:val="22"/>
        </w:rPr>
        <w:t xml:space="preserve">385. </w:t>
      </w:r>
      <w:r>
        <w:rPr>
          <w:sz w:val="22"/>
        </w:rPr>
        <w:t xml:space="preserve">YOUR ROYAL PRESENCES BE RULED BY ME: </w:t>
      </w:r>
    </w:p>
    <w:p>
      <w:r>
        <w:rPr>
          <w:sz w:val="22"/>
        </w:rPr>
        <w:t xml:space="preserve">386. </w:t>
      </w:r>
      <w:r>
        <w:rPr>
          <w:sz w:val="22"/>
        </w:rPr>
        <w:t>Do like the mutines of Jerusalem,</w:t>
      </w:r>
    </w:p>
    <w:p>
      <w:r>
        <w:rPr>
          <w:sz w:val="22"/>
        </w:rPr>
        <w:t xml:space="preserve">387. </w:t>
      </w:r>
      <w:r>
        <w:rPr>
          <w:sz w:val="22"/>
        </w:rPr>
        <w:t>Be friends awhile and both conjointly bend</w:t>
      </w:r>
    </w:p>
    <w:p>
      <w:r>
        <w:rPr>
          <w:sz w:val="22"/>
        </w:rPr>
        <w:t xml:space="preserve">388. </w:t>
      </w:r>
      <w:r>
        <w:rPr>
          <w:sz w:val="22"/>
        </w:rPr>
        <w:t xml:space="preserve">YOUR SHARPEST DEEDS OF MALICE ON THIS TOWN: </w:t>
      </w:r>
    </w:p>
    <w:p>
      <w:r>
        <w:rPr>
          <w:sz w:val="22"/>
        </w:rPr>
        <w:t xml:space="preserve">389. </w:t>
      </w:r>
      <w:r>
        <w:rPr>
          <w:sz w:val="22"/>
        </w:rPr>
        <w:t>By east and west let France and England mount</w:t>
      </w:r>
    </w:p>
    <w:p>
      <w:r>
        <w:rPr>
          <w:sz w:val="22"/>
        </w:rPr>
        <w:t xml:space="preserve">390. </w:t>
      </w:r>
      <w:r>
        <w:rPr>
          <w:sz w:val="22"/>
        </w:rPr>
        <w:t>Their battering cannon charged to the mouths,</w:t>
      </w:r>
    </w:p>
    <w:p>
      <w:r>
        <w:rPr>
          <w:sz w:val="22"/>
        </w:rPr>
        <w:t xml:space="preserve">391. </w:t>
      </w:r>
      <w:r>
        <w:rPr>
          <w:sz w:val="22"/>
        </w:rPr>
        <w:t>Till their soul-fearing clamours have brawl'd down</w:t>
      </w:r>
    </w:p>
    <w:p>
      <w:r>
        <w:rPr>
          <w:sz w:val="22"/>
        </w:rPr>
        <w:t xml:space="preserve">392. </w:t>
      </w:r>
      <w:r>
        <w:rPr>
          <w:sz w:val="22"/>
        </w:rPr>
        <w:t xml:space="preserve">THE FLINTY RIBS OF THIS CONTEMPTUOUS CITY: </w:t>
      </w:r>
    </w:p>
    <w:p>
      <w:r>
        <w:rPr>
          <w:sz w:val="22"/>
        </w:rPr>
        <w:t xml:space="preserve">393. </w:t>
      </w:r>
      <w:r>
        <w:rPr>
          <w:sz w:val="22"/>
        </w:rPr>
        <w:t>I'ld play incessantly upon these jades,</w:t>
      </w:r>
    </w:p>
    <w:p>
      <w:r>
        <w:rPr>
          <w:sz w:val="22"/>
        </w:rPr>
        <w:t xml:space="preserve">394. </w:t>
      </w:r>
      <w:r>
        <w:rPr>
          <w:sz w:val="22"/>
        </w:rPr>
        <w:t>Even till unfenced desolation</w:t>
      </w:r>
    </w:p>
    <w:p>
      <w:r>
        <w:rPr>
          <w:sz w:val="22"/>
        </w:rPr>
        <w:t xml:space="preserve">395. </w:t>
      </w:r>
      <w:r>
        <w:rPr>
          <w:sz w:val="22"/>
        </w:rPr>
        <w:t>Leave them as naked as the vulgar air.</w:t>
      </w:r>
    </w:p>
    <w:p>
      <w:r>
        <w:rPr>
          <w:sz w:val="22"/>
        </w:rPr>
        <w:t xml:space="preserve">396. </w:t>
      </w:r>
      <w:r>
        <w:rPr>
          <w:sz w:val="22"/>
        </w:rPr>
        <w:t>That done, dissever your united strengths,</w:t>
      </w:r>
    </w:p>
    <w:p>
      <w:r>
        <w:rPr>
          <w:sz w:val="22"/>
        </w:rPr>
        <w:t xml:space="preserve">397. </w:t>
      </w:r>
      <w:r>
        <w:rPr>
          <w:sz w:val="22"/>
        </w:rPr>
        <w:t>And part your mingled colours once again;</w:t>
      </w:r>
    </w:p>
    <w:p>
      <w:r>
        <w:rPr>
          <w:sz w:val="22"/>
        </w:rPr>
        <w:t xml:space="preserve">398. </w:t>
      </w:r>
      <w:r>
        <w:rPr>
          <w:sz w:val="22"/>
        </w:rPr>
        <w:t>Turn face to face and bloody point to point;</w:t>
      </w:r>
    </w:p>
    <w:p>
      <w:r>
        <w:rPr>
          <w:sz w:val="22"/>
        </w:rPr>
        <w:t xml:space="preserve">399. </w:t>
      </w:r>
      <w:r>
        <w:rPr>
          <w:sz w:val="22"/>
        </w:rPr>
        <w:t>Then, in a moment, Fortune shall cull forth</w:t>
      </w:r>
    </w:p>
    <w:p>
      <w:r>
        <w:rPr>
          <w:sz w:val="22"/>
        </w:rPr>
        <w:t xml:space="preserve">400. </w:t>
      </w:r>
      <w:r>
        <w:rPr>
          <w:sz w:val="22"/>
        </w:rPr>
        <w:t>Out of one side her happy minion,</w:t>
      </w:r>
    </w:p>
    <w:p>
      <w:r>
        <w:rPr>
          <w:sz w:val="22"/>
        </w:rPr>
        <w:t xml:space="preserve">401. </w:t>
      </w:r>
      <w:r>
        <w:rPr>
          <w:sz w:val="22"/>
        </w:rPr>
        <w:t>To whom in favour she shall give the day,</w:t>
      </w:r>
    </w:p>
    <w:p>
      <w:r>
        <w:rPr>
          <w:sz w:val="22"/>
        </w:rPr>
        <w:t xml:space="preserve">402. </w:t>
      </w:r>
      <w:r>
        <w:rPr>
          <w:sz w:val="22"/>
        </w:rPr>
        <w:t>And kiss him with a glorious victory.</w:t>
      </w:r>
    </w:p>
    <w:p>
      <w:r>
        <w:rPr>
          <w:sz w:val="22"/>
        </w:rPr>
        <w:t xml:space="preserve">403. </w:t>
      </w:r>
      <w:r>
        <w:rPr>
          <w:sz w:val="22"/>
        </w:rPr>
        <w:t>How like you this wild counsel, mighty states?</w:t>
      </w:r>
    </w:p>
    <w:p>
      <w:r>
        <w:rPr>
          <w:sz w:val="22"/>
        </w:rPr>
        <w:t xml:space="preserve">404. </w:t>
      </w:r>
      <w:r>
        <w:rPr>
          <w:sz w:val="22"/>
        </w:rPr>
        <w:t>Smacks it not something of the policy?</w:t>
      </w:r>
    </w:p>
    <w:p>
      <w:r>
        <w:rPr>
          <w:sz w:val="22"/>
        </w:rPr>
        <w:t xml:space="preserve">405. </w:t>
      </w:r>
      <w:r>
        <w:rPr>
          <w:sz w:val="22"/>
        </w:rPr>
        <w:t>KING JOHN: Now, by the sky that hangs above our heads,</w:t>
      </w:r>
    </w:p>
    <w:p>
      <w:r>
        <w:rPr>
          <w:sz w:val="22"/>
        </w:rPr>
        <w:t xml:space="preserve">406. </w:t>
      </w:r>
      <w:r>
        <w:rPr>
          <w:sz w:val="22"/>
        </w:rPr>
        <w:t>I like it well. France, shall we knit our powers</w:t>
      </w:r>
    </w:p>
    <w:p>
      <w:r>
        <w:rPr>
          <w:sz w:val="22"/>
        </w:rPr>
        <w:t xml:space="preserve">407. </w:t>
      </w:r>
      <w:r>
        <w:rPr>
          <w:sz w:val="22"/>
        </w:rPr>
        <w:t>And lay this Angiers even to the ground;</w:t>
      </w:r>
    </w:p>
    <w:p>
      <w:r>
        <w:rPr>
          <w:sz w:val="22"/>
        </w:rPr>
        <w:t xml:space="preserve">408. </w:t>
      </w:r>
      <w:r>
        <w:rPr>
          <w:sz w:val="22"/>
        </w:rPr>
        <w:t>Then after fight who shall be king of it?</w:t>
      </w:r>
    </w:p>
    <w:p>
      <w:r>
        <w:rPr>
          <w:sz w:val="22"/>
        </w:rPr>
        <w:t xml:space="preserve">409. </w:t>
      </w:r>
      <w:r>
        <w:rPr>
          <w:sz w:val="22"/>
        </w:rPr>
        <w:t>An if thou hast the mettle of a king,</w:t>
      </w:r>
    </w:p>
    <w:p>
      <w:r>
        <w:rPr>
          <w:sz w:val="22"/>
        </w:rPr>
        <w:t xml:space="preserve">410. </w:t>
      </w:r>
      <w:r>
        <w:rPr>
          <w:sz w:val="22"/>
        </w:rPr>
        <w:t>Being wronged as we are by this peevish town,</w:t>
      </w:r>
    </w:p>
    <w:p>
      <w:r>
        <w:rPr>
          <w:sz w:val="22"/>
        </w:rPr>
        <w:t xml:space="preserve">411. </w:t>
      </w:r>
      <w:r>
        <w:rPr>
          <w:sz w:val="22"/>
        </w:rPr>
        <w:t>Turn thou the mouth of thy artillery,</w:t>
      </w:r>
    </w:p>
    <w:p>
      <w:r>
        <w:rPr>
          <w:sz w:val="22"/>
        </w:rPr>
        <w:t xml:space="preserve">412. </w:t>
      </w:r>
      <w:r>
        <w:rPr>
          <w:sz w:val="22"/>
        </w:rPr>
        <w:t>As we will ours, against these saucy walls;</w:t>
      </w:r>
    </w:p>
    <w:p>
      <w:r>
        <w:rPr>
          <w:sz w:val="22"/>
        </w:rPr>
        <w:t xml:space="preserve">413. </w:t>
      </w:r>
      <w:r>
        <w:rPr>
          <w:sz w:val="22"/>
        </w:rPr>
        <w:t>And when that we have dash'd them to the ground,</w:t>
      </w:r>
    </w:p>
    <w:p>
      <w:r>
        <w:rPr>
          <w:sz w:val="22"/>
        </w:rPr>
        <w:t xml:space="preserve">414. </w:t>
      </w:r>
      <w:r>
        <w:rPr>
          <w:sz w:val="22"/>
        </w:rPr>
        <w:t>Why then defy each other and pell-mell</w:t>
      </w:r>
    </w:p>
    <w:p>
      <w:r>
        <w:rPr>
          <w:sz w:val="22"/>
        </w:rPr>
        <w:t xml:space="preserve">415. </w:t>
      </w:r>
      <w:r>
        <w:rPr>
          <w:sz w:val="22"/>
        </w:rPr>
        <w:t>Make work upon ourselves, for heaven or hell.</w:t>
      </w:r>
    </w:p>
    <w:p>
      <w:r>
        <w:rPr>
          <w:sz w:val="22"/>
        </w:rPr>
        <w:t xml:space="preserve">416. </w:t>
      </w:r>
      <w:r>
        <w:rPr>
          <w:sz w:val="22"/>
        </w:rPr>
        <w:t>KING PHILIP: Let it be so. Say, where will you assault?</w:t>
      </w:r>
    </w:p>
    <w:p>
      <w:r>
        <w:rPr>
          <w:sz w:val="22"/>
        </w:rPr>
        <w:t xml:space="preserve">417. </w:t>
      </w:r>
      <w:r>
        <w:rPr>
          <w:sz w:val="22"/>
        </w:rPr>
        <w:t>KING JOHN: We from the west will send destruction</w:t>
      </w:r>
    </w:p>
    <w:p>
      <w:r>
        <w:rPr>
          <w:sz w:val="22"/>
        </w:rPr>
        <w:t xml:space="preserve">418. </w:t>
      </w:r>
      <w:r>
        <w:rPr>
          <w:sz w:val="22"/>
        </w:rPr>
        <w:t>Into this city's bosom.</w:t>
      </w:r>
    </w:p>
    <w:p>
      <w:r>
        <w:rPr>
          <w:sz w:val="22"/>
        </w:rPr>
        <w:t xml:space="preserve">419. </w:t>
      </w:r>
      <w:r>
        <w:rPr>
          <w:sz w:val="22"/>
        </w:rPr>
        <w:t>AUSTRIA: I from the north.</w:t>
      </w:r>
    </w:p>
    <w:p>
      <w:r>
        <w:rPr>
          <w:sz w:val="22"/>
        </w:rPr>
        <w:t xml:space="preserve">420. </w:t>
      </w:r>
      <w:r>
        <w:rPr>
          <w:sz w:val="22"/>
        </w:rPr>
        <w:t>KING PHILIP: Our thunder from the south</w:t>
      </w:r>
    </w:p>
    <w:p>
      <w:r>
        <w:rPr>
          <w:sz w:val="22"/>
        </w:rPr>
        <w:t xml:space="preserve">421. </w:t>
      </w:r>
      <w:r>
        <w:rPr>
          <w:sz w:val="22"/>
        </w:rPr>
        <w:t>Shall rain their drift of bullets on this town.</w:t>
      </w:r>
    </w:p>
    <w:p>
      <w:r>
        <w:rPr>
          <w:sz w:val="22"/>
        </w:rPr>
        <w:t xml:space="preserve">422. </w:t>
      </w:r>
      <w:r>
        <w:rPr>
          <w:sz w:val="22"/>
        </w:rPr>
        <w:t>BASTARD: O prudent discipline! From north to south:</w:t>
      </w:r>
    </w:p>
    <w:p>
      <w:r>
        <w:rPr>
          <w:sz w:val="22"/>
        </w:rPr>
        <w:t xml:space="preserve">423. </w:t>
      </w:r>
      <w:r>
        <w:rPr>
          <w:sz w:val="22"/>
        </w:rPr>
        <w:t xml:space="preserve">AUSTRIA AND FRANCE SHOOT IN EACH OTHER'S MOUTH: </w:t>
      </w:r>
    </w:p>
    <w:p>
      <w:r>
        <w:rPr>
          <w:sz w:val="22"/>
        </w:rPr>
        <w:t xml:space="preserve">424. </w:t>
      </w:r>
      <w:r>
        <w:rPr>
          <w:sz w:val="22"/>
        </w:rPr>
        <w:t>I'll stir them to it. Come, away, away!</w:t>
      </w:r>
    </w:p>
    <w:p>
      <w:r>
        <w:rPr>
          <w:sz w:val="22"/>
        </w:rPr>
        <w:t xml:space="preserve">425. </w:t>
      </w:r>
      <w:r>
        <w:rPr>
          <w:sz w:val="22"/>
        </w:rPr>
        <w:t>FIRST CITIZEN: Hear us, great kings: vouchsafe awhile to stay,</w:t>
      </w:r>
    </w:p>
    <w:p>
      <w:r>
        <w:rPr>
          <w:sz w:val="22"/>
        </w:rPr>
        <w:t xml:space="preserve">426. </w:t>
      </w:r>
      <w:r>
        <w:rPr>
          <w:sz w:val="22"/>
        </w:rPr>
        <w:t>And I shall show you peace and fair-faced league;</w:t>
      </w:r>
    </w:p>
    <w:p>
      <w:r>
        <w:rPr>
          <w:sz w:val="22"/>
        </w:rPr>
        <w:t xml:space="preserve">427. </w:t>
      </w:r>
      <w:r>
        <w:rPr>
          <w:sz w:val="22"/>
        </w:rPr>
        <w:t>Win you this city without stroke or wound;</w:t>
      </w:r>
    </w:p>
    <w:p>
      <w:r>
        <w:rPr>
          <w:sz w:val="22"/>
        </w:rPr>
        <w:t xml:space="preserve">428. </w:t>
      </w:r>
      <w:r>
        <w:rPr>
          <w:sz w:val="22"/>
        </w:rPr>
        <w:t>Rescue those breathing lives to die in beds,</w:t>
      </w:r>
    </w:p>
    <w:p>
      <w:r>
        <w:rPr>
          <w:sz w:val="22"/>
        </w:rPr>
        <w:t xml:space="preserve">429. </w:t>
      </w:r>
      <w:r>
        <w:rPr>
          <w:sz w:val="22"/>
        </w:rPr>
        <w:t xml:space="preserve">THAT HERE COME SACRIFICES FOR THE FIELD: </w:t>
      </w:r>
    </w:p>
    <w:p>
      <w:r>
        <w:rPr>
          <w:sz w:val="22"/>
        </w:rPr>
        <w:t xml:space="preserve">430. </w:t>
      </w:r>
      <w:r>
        <w:rPr>
          <w:sz w:val="22"/>
        </w:rPr>
        <w:t>Persever not, but hear me, mighty kings.</w:t>
      </w:r>
    </w:p>
    <w:p>
      <w:r>
        <w:rPr>
          <w:sz w:val="22"/>
        </w:rPr>
        <w:t xml:space="preserve">431. </w:t>
      </w:r>
      <w:r>
        <w:rPr>
          <w:sz w:val="22"/>
        </w:rPr>
        <w:t>KING JOHN: Speak on with favour; we are bent to hear.</w:t>
      </w:r>
    </w:p>
    <w:p>
      <w:r>
        <w:rPr>
          <w:sz w:val="22"/>
        </w:rPr>
        <w:t xml:space="preserve">432. </w:t>
      </w:r>
      <w:r>
        <w:rPr>
          <w:sz w:val="22"/>
        </w:rPr>
        <w:t>That daughter there of Spain, the Lady Blanch,</w:t>
      </w:r>
    </w:p>
    <w:p>
      <w:r>
        <w:rPr>
          <w:sz w:val="22"/>
        </w:rPr>
        <w:t xml:space="preserve">433. </w:t>
      </w:r>
      <w:r>
        <w:rPr>
          <w:sz w:val="22"/>
        </w:rPr>
        <w:t>IS NIECE TO ENGLAND: look upon the years</w:t>
      </w:r>
    </w:p>
    <w:p>
      <w:r>
        <w:rPr>
          <w:sz w:val="22"/>
        </w:rPr>
        <w:t xml:space="preserve">434. </w:t>
      </w:r>
      <w:r>
        <w:rPr>
          <w:sz w:val="22"/>
        </w:rPr>
        <w:t xml:space="preserve">OF LEWIS THE DAUPHIN AND THAT LOVELY MAID: </w:t>
      </w:r>
    </w:p>
    <w:p>
      <w:r>
        <w:rPr>
          <w:sz w:val="22"/>
        </w:rPr>
        <w:t xml:space="preserve">435. </w:t>
      </w:r>
      <w:r>
        <w:rPr>
          <w:sz w:val="22"/>
        </w:rPr>
        <w:t>If lusty love should go in quest of beauty,</w:t>
      </w:r>
    </w:p>
    <w:p>
      <w:r>
        <w:rPr>
          <w:sz w:val="22"/>
        </w:rPr>
        <w:t xml:space="preserve">436. </w:t>
      </w:r>
      <w:r>
        <w:rPr>
          <w:sz w:val="22"/>
        </w:rPr>
        <w:t>Where should he find it fairer than in Blanch?</w:t>
      </w:r>
    </w:p>
    <w:p>
      <w:r>
        <w:rPr>
          <w:sz w:val="22"/>
        </w:rPr>
        <w:t xml:space="preserve">437. </w:t>
      </w:r>
      <w:r>
        <w:rPr>
          <w:sz w:val="22"/>
        </w:rPr>
        <w:t>If zealous love should go in search of virtue,</w:t>
      </w:r>
    </w:p>
    <w:p>
      <w:r>
        <w:rPr>
          <w:sz w:val="22"/>
        </w:rPr>
        <w:t xml:space="preserve">438. </w:t>
      </w:r>
      <w:r>
        <w:rPr>
          <w:sz w:val="22"/>
        </w:rPr>
        <w:t>Where should he find it purer than in Blanch?</w:t>
      </w:r>
    </w:p>
    <w:p>
      <w:r>
        <w:rPr>
          <w:sz w:val="22"/>
        </w:rPr>
        <w:t xml:space="preserve">439. </w:t>
      </w:r>
      <w:r>
        <w:rPr>
          <w:sz w:val="22"/>
        </w:rPr>
        <w:t>If love ambitious sought a match of birth,</w:t>
      </w:r>
    </w:p>
    <w:p>
      <w:r>
        <w:rPr>
          <w:sz w:val="22"/>
        </w:rPr>
        <w:t xml:space="preserve">440. </w:t>
      </w:r>
      <w:r>
        <w:rPr>
          <w:sz w:val="22"/>
        </w:rPr>
        <w:t>Whose veins bound richer blood than Lady Blanch?</w:t>
      </w:r>
    </w:p>
    <w:p>
      <w:r>
        <w:rPr>
          <w:sz w:val="22"/>
        </w:rPr>
        <w:t xml:space="preserve">441. </w:t>
      </w:r>
      <w:r>
        <w:rPr>
          <w:sz w:val="22"/>
        </w:rPr>
        <w:t>Such as she is, in beauty, virtue, birth,</w:t>
      </w:r>
    </w:p>
    <w:p>
      <w:r>
        <w:rPr>
          <w:sz w:val="22"/>
        </w:rPr>
        <w:t xml:space="preserve">442. </w:t>
      </w:r>
      <w:r>
        <w:rPr>
          <w:sz w:val="22"/>
        </w:rPr>
        <w:t xml:space="preserve">IS THE YOUNG DAUPHIN EVERY WAY COMPLETE: </w:t>
      </w:r>
    </w:p>
    <w:p>
      <w:r>
        <w:rPr>
          <w:sz w:val="22"/>
        </w:rPr>
        <w:t xml:space="preserve">443. </w:t>
      </w:r>
      <w:r>
        <w:rPr>
          <w:sz w:val="22"/>
        </w:rPr>
        <w:t>If not complete of, say he is not she;</w:t>
      </w:r>
    </w:p>
    <w:p>
      <w:r>
        <w:rPr>
          <w:sz w:val="22"/>
        </w:rPr>
        <w:t xml:space="preserve">444. </w:t>
      </w:r>
      <w:r>
        <w:rPr>
          <w:sz w:val="22"/>
        </w:rPr>
        <w:t>And she again wants nothing, to name want,</w:t>
      </w:r>
    </w:p>
    <w:p>
      <w:r>
        <w:rPr>
          <w:sz w:val="22"/>
        </w:rPr>
        <w:t xml:space="preserve">445. </w:t>
      </w:r>
      <w:r>
        <w:rPr>
          <w:sz w:val="22"/>
        </w:rPr>
        <w:t xml:space="preserve">IF WANT IT BE NOT THAT SHE IS NOT HE: </w:t>
      </w:r>
    </w:p>
    <w:p>
      <w:r>
        <w:rPr>
          <w:sz w:val="22"/>
        </w:rPr>
        <w:t xml:space="preserve">446. </w:t>
      </w:r>
      <w:r>
        <w:rPr>
          <w:sz w:val="22"/>
        </w:rPr>
        <w:t>He is the half part of a blessed man,</w:t>
      </w:r>
    </w:p>
    <w:p>
      <w:r>
        <w:rPr>
          <w:sz w:val="22"/>
        </w:rPr>
        <w:t xml:space="preserve">447. </w:t>
      </w:r>
      <w:r>
        <w:rPr>
          <w:sz w:val="22"/>
        </w:rPr>
        <w:t>Left to be finished by such as she;</w:t>
      </w:r>
    </w:p>
    <w:p>
      <w:r>
        <w:rPr>
          <w:sz w:val="22"/>
        </w:rPr>
        <w:t xml:space="preserve">448. </w:t>
      </w:r>
      <w:r>
        <w:rPr>
          <w:sz w:val="22"/>
        </w:rPr>
        <w:t>And she a fair divided excellence,</w:t>
      </w:r>
    </w:p>
    <w:p>
      <w:r>
        <w:rPr>
          <w:sz w:val="22"/>
        </w:rPr>
        <w:t xml:space="preserve">449. </w:t>
      </w:r>
      <w:r>
        <w:rPr>
          <w:sz w:val="22"/>
        </w:rPr>
        <w:t>Whose fulness of perfection lies in him.</w:t>
      </w:r>
    </w:p>
    <w:p>
      <w:r>
        <w:rPr>
          <w:sz w:val="22"/>
        </w:rPr>
        <w:t xml:space="preserve">450. </w:t>
      </w:r>
      <w:r>
        <w:rPr>
          <w:sz w:val="22"/>
        </w:rPr>
        <w:t>O, two such silver currents, when they join,</w:t>
      </w:r>
    </w:p>
    <w:p>
      <w:r>
        <w:rPr>
          <w:sz w:val="22"/>
        </w:rPr>
        <w:t xml:space="preserve">451. </w:t>
      </w:r>
      <w:r>
        <w:rPr>
          <w:sz w:val="22"/>
        </w:rPr>
        <w:t>Do glorify the banks that bound them in;</w:t>
      </w:r>
    </w:p>
    <w:p>
      <w:r>
        <w:rPr>
          <w:sz w:val="22"/>
        </w:rPr>
        <w:t xml:space="preserve">452. </w:t>
      </w:r>
      <w:r>
        <w:rPr>
          <w:sz w:val="22"/>
        </w:rPr>
        <w:t>And two such shores to two such streams made one,</w:t>
      </w:r>
    </w:p>
    <w:p>
      <w:r>
        <w:rPr>
          <w:sz w:val="22"/>
        </w:rPr>
        <w:t xml:space="preserve">453. </w:t>
      </w:r>
      <w:r>
        <w:rPr>
          <w:sz w:val="22"/>
        </w:rPr>
        <w:t>Two such controlling bounds shall you be, kings,</w:t>
      </w:r>
    </w:p>
    <w:p>
      <w:r>
        <w:rPr>
          <w:sz w:val="22"/>
        </w:rPr>
        <w:t xml:space="preserve">454. </w:t>
      </w:r>
      <w:r>
        <w:rPr>
          <w:sz w:val="22"/>
        </w:rPr>
        <w:t>To these two princes, if you marry them.</w:t>
      </w:r>
    </w:p>
    <w:p>
      <w:r>
        <w:rPr>
          <w:sz w:val="22"/>
        </w:rPr>
        <w:t xml:space="preserve">455. </w:t>
      </w:r>
      <w:r>
        <w:rPr>
          <w:sz w:val="22"/>
        </w:rPr>
        <w:t>This union shall do more than battery can</w:t>
      </w:r>
    </w:p>
    <w:p>
      <w:r>
        <w:rPr>
          <w:sz w:val="22"/>
        </w:rPr>
        <w:t xml:space="preserve">456. </w:t>
      </w:r>
      <w:r>
        <w:rPr>
          <w:sz w:val="22"/>
        </w:rPr>
        <w:t>To our fast-closed gates; for at this match,</w:t>
      </w:r>
    </w:p>
    <w:p>
      <w:r>
        <w:rPr>
          <w:sz w:val="22"/>
        </w:rPr>
        <w:t xml:space="preserve">457. </w:t>
      </w:r>
      <w:r>
        <w:rPr>
          <w:sz w:val="22"/>
        </w:rPr>
        <w:t>With swifter spleen than powder can enforce,</w:t>
      </w:r>
    </w:p>
    <w:p>
      <w:r>
        <w:rPr>
          <w:sz w:val="22"/>
        </w:rPr>
        <w:t xml:space="preserve">458. </w:t>
      </w:r>
      <w:r>
        <w:rPr>
          <w:sz w:val="22"/>
        </w:rPr>
        <w:t>The mouth of passage shall we fling wide ope,</w:t>
      </w:r>
    </w:p>
    <w:p>
      <w:r>
        <w:rPr>
          <w:sz w:val="22"/>
        </w:rPr>
        <w:t xml:space="preserve">459. </w:t>
      </w:r>
      <w:r>
        <w:rPr>
          <w:sz w:val="22"/>
        </w:rPr>
        <w:t>AND GIVE YOU ENTRANCE: but without this match,</w:t>
      </w:r>
    </w:p>
    <w:p>
      <w:r>
        <w:rPr>
          <w:sz w:val="22"/>
        </w:rPr>
        <w:t xml:space="preserve">460. </w:t>
      </w:r>
      <w:r>
        <w:rPr>
          <w:sz w:val="22"/>
        </w:rPr>
        <w:t>The sea enraged is not half so deaf,</w:t>
      </w:r>
    </w:p>
    <w:p>
      <w:r>
        <w:rPr>
          <w:sz w:val="22"/>
        </w:rPr>
        <w:t xml:space="preserve">461. </w:t>
      </w:r>
      <w:r>
        <w:rPr>
          <w:sz w:val="22"/>
        </w:rPr>
        <w:t>Lions more confident, mountains and rocks</w:t>
      </w:r>
    </w:p>
    <w:p>
      <w:r>
        <w:rPr>
          <w:sz w:val="22"/>
        </w:rPr>
        <w:t xml:space="preserve">462. </w:t>
      </w:r>
      <w:r>
        <w:rPr>
          <w:sz w:val="22"/>
        </w:rPr>
        <w:t>More free from motion, no, not Death himself</w:t>
      </w:r>
    </w:p>
    <w:p>
      <w:r>
        <w:rPr>
          <w:sz w:val="22"/>
        </w:rPr>
        <w:t xml:space="preserve">463. </w:t>
      </w:r>
      <w:r>
        <w:rPr>
          <w:sz w:val="22"/>
        </w:rPr>
        <w:t>In moral fury half so peremptory,</w:t>
      </w:r>
    </w:p>
    <w:p>
      <w:r>
        <w:rPr>
          <w:sz w:val="22"/>
        </w:rPr>
        <w:t xml:space="preserve">464. </w:t>
      </w:r>
      <w:r>
        <w:rPr>
          <w:sz w:val="22"/>
        </w:rPr>
        <w:t>As we to keep this city.</w:t>
      </w:r>
    </w:p>
    <w:p>
      <w:r>
        <w:rPr>
          <w:sz w:val="22"/>
        </w:rPr>
        <w:t xml:space="preserve">465. </w:t>
      </w:r>
      <w:r>
        <w:rPr>
          <w:sz w:val="22"/>
        </w:rPr>
        <w:t>BASTARD: Here's a stay</w:t>
      </w:r>
    </w:p>
    <w:p>
      <w:r>
        <w:rPr>
          <w:sz w:val="22"/>
        </w:rPr>
        <w:t xml:space="preserve">466. </w:t>
      </w:r>
      <w:r>
        <w:rPr>
          <w:sz w:val="22"/>
        </w:rPr>
        <w:t>That shakes the rotten carcass of old Death</w:t>
      </w:r>
    </w:p>
    <w:p>
      <w:r>
        <w:rPr>
          <w:sz w:val="22"/>
        </w:rPr>
        <w:t xml:space="preserve">467. </w:t>
      </w:r>
      <w:r>
        <w:rPr>
          <w:sz w:val="22"/>
        </w:rPr>
        <w:t>Out of his rags! Here's a large mouth, indeed,</w:t>
      </w:r>
    </w:p>
    <w:p>
      <w:r>
        <w:rPr>
          <w:sz w:val="22"/>
        </w:rPr>
        <w:t xml:space="preserve">468. </w:t>
      </w:r>
      <w:r>
        <w:rPr>
          <w:sz w:val="22"/>
        </w:rPr>
        <w:t>That spits forth death and mountains, rocks and seas,</w:t>
      </w:r>
    </w:p>
    <w:p>
      <w:r>
        <w:rPr>
          <w:sz w:val="22"/>
        </w:rPr>
        <w:t xml:space="preserve">469. </w:t>
      </w:r>
      <w:r>
        <w:rPr>
          <w:sz w:val="22"/>
        </w:rPr>
        <w:t>Talks as familiarly of roaring lions</w:t>
      </w:r>
    </w:p>
    <w:p>
      <w:r>
        <w:rPr>
          <w:sz w:val="22"/>
        </w:rPr>
        <w:t xml:space="preserve">470. </w:t>
      </w:r>
      <w:r>
        <w:rPr>
          <w:sz w:val="22"/>
        </w:rPr>
        <w:t>As maids of thirteen do of puppy-dogs!</w:t>
      </w:r>
    </w:p>
    <w:p>
      <w:r>
        <w:rPr>
          <w:sz w:val="22"/>
        </w:rPr>
        <w:t xml:space="preserve">471. </w:t>
      </w:r>
      <w:r>
        <w:rPr>
          <w:sz w:val="22"/>
        </w:rPr>
        <w:t>What cannoneer begot this lusty blood?</w:t>
      </w:r>
    </w:p>
    <w:p>
      <w:r>
        <w:rPr>
          <w:sz w:val="22"/>
        </w:rPr>
        <w:t xml:space="preserve">472. </w:t>
      </w:r>
      <w:r>
        <w:rPr>
          <w:sz w:val="22"/>
        </w:rPr>
        <w:t>He speaks plain cannon fire, and smoke and bounce;</w:t>
      </w:r>
    </w:p>
    <w:p>
      <w:r>
        <w:rPr>
          <w:sz w:val="22"/>
        </w:rPr>
        <w:t xml:space="preserve">473. </w:t>
      </w:r>
      <w:r>
        <w:rPr>
          <w:sz w:val="22"/>
        </w:rPr>
        <w:t xml:space="preserve">HE GIVES THE BASTINADO WITH HIS TONGUE: </w:t>
      </w:r>
    </w:p>
    <w:p>
      <w:r>
        <w:rPr>
          <w:sz w:val="22"/>
        </w:rPr>
        <w:t xml:space="preserve">474. </w:t>
      </w:r>
      <w:r>
        <w:rPr>
          <w:sz w:val="22"/>
        </w:rPr>
        <w:t>Our ears are cudgell'd; not a word of his</w:t>
      </w:r>
    </w:p>
    <w:p>
      <w:r>
        <w:rPr>
          <w:sz w:val="22"/>
        </w:rPr>
        <w:t xml:space="preserve">475. </w:t>
      </w:r>
      <w:r>
        <w:rPr>
          <w:sz w:val="22"/>
        </w:rPr>
        <w:t xml:space="preserve">BUT BUFFETS BETTER THAN A FIST OF FRANCE: </w:t>
      </w:r>
    </w:p>
    <w:p>
      <w:r>
        <w:rPr>
          <w:sz w:val="22"/>
        </w:rPr>
        <w:t xml:space="preserve">476. </w:t>
      </w:r>
      <w:r>
        <w:rPr>
          <w:sz w:val="22"/>
        </w:rPr>
        <w:t>Zounds! I was never so bethump'd with words</w:t>
      </w:r>
    </w:p>
    <w:p>
      <w:r>
        <w:rPr>
          <w:sz w:val="22"/>
        </w:rPr>
        <w:t xml:space="preserve">477. </w:t>
      </w:r>
      <w:r>
        <w:rPr>
          <w:sz w:val="22"/>
        </w:rPr>
        <w:t>Since I first call'd my brother's father dad.</w:t>
      </w:r>
    </w:p>
    <w:p>
      <w:r>
        <w:rPr>
          <w:sz w:val="22"/>
        </w:rPr>
        <w:t xml:space="preserve">478. </w:t>
      </w:r>
      <w:r>
        <w:rPr>
          <w:sz w:val="22"/>
        </w:rPr>
        <w:t>QUEEN ELINOR: Son, list to this conjunction, make this match;</w:t>
      </w:r>
    </w:p>
    <w:p>
      <w:r>
        <w:rPr>
          <w:sz w:val="22"/>
        </w:rPr>
        <w:t xml:space="preserve">479. </w:t>
      </w:r>
      <w:r>
        <w:rPr>
          <w:sz w:val="22"/>
        </w:rPr>
        <w:t xml:space="preserve">GIVE WITH OUR NIECE A DOWRY LARGE ENOUGH: </w:t>
      </w:r>
    </w:p>
    <w:p>
      <w:r>
        <w:rPr>
          <w:sz w:val="22"/>
        </w:rPr>
        <w:t xml:space="preserve">480. </w:t>
      </w:r>
      <w:r>
        <w:rPr>
          <w:sz w:val="22"/>
        </w:rPr>
        <w:t>For by this knot thou shalt so surely tie</w:t>
      </w:r>
    </w:p>
    <w:p>
      <w:r>
        <w:rPr>
          <w:sz w:val="22"/>
        </w:rPr>
        <w:t xml:space="preserve">481. </w:t>
      </w:r>
      <w:r>
        <w:rPr>
          <w:sz w:val="22"/>
        </w:rPr>
        <w:t>Thy now unsured assurance to the crown,</w:t>
      </w:r>
    </w:p>
    <w:p>
      <w:r>
        <w:rPr>
          <w:sz w:val="22"/>
        </w:rPr>
        <w:t xml:space="preserve">482. </w:t>
      </w:r>
      <w:r>
        <w:rPr>
          <w:sz w:val="22"/>
        </w:rPr>
        <w:t>That yon green boy shall have no sun to ripe</w:t>
      </w:r>
    </w:p>
    <w:p>
      <w:r>
        <w:rPr>
          <w:sz w:val="22"/>
        </w:rPr>
        <w:t xml:space="preserve">483. </w:t>
      </w:r>
      <w:r>
        <w:rPr>
          <w:sz w:val="22"/>
        </w:rPr>
        <w:t>The bloom that promiseth a mighty fruit.</w:t>
      </w:r>
    </w:p>
    <w:p>
      <w:r>
        <w:rPr>
          <w:sz w:val="22"/>
        </w:rPr>
        <w:t xml:space="preserve">484. </w:t>
      </w:r>
      <w:r>
        <w:rPr>
          <w:sz w:val="22"/>
        </w:rPr>
        <w:t>I see a yielding in the looks of France;</w:t>
      </w:r>
    </w:p>
    <w:p>
      <w:r>
        <w:rPr>
          <w:sz w:val="22"/>
        </w:rPr>
        <w:t xml:space="preserve">485. </w:t>
      </w:r>
      <w:r>
        <w:rPr>
          <w:sz w:val="22"/>
        </w:rPr>
        <w:t>Mark, how they whisper: urge them while their souls</w:t>
      </w:r>
    </w:p>
    <w:p>
      <w:r>
        <w:rPr>
          <w:sz w:val="22"/>
        </w:rPr>
        <w:t xml:space="preserve">486. </w:t>
      </w:r>
      <w:r>
        <w:rPr>
          <w:sz w:val="22"/>
        </w:rPr>
        <w:t>Are capable of this ambition,</w:t>
      </w:r>
    </w:p>
    <w:p>
      <w:r>
        <w:rPr>
          <w:sz w:val="22"/>
        </w:rPr>
        <w:t xml:space="preserve">487. </w:t>
      </w:r>
      <w:r>
        <w:rPr>
          <w:sz w:val="22"/>
        </w:rPr>
        <w:t>Lest zeal, now melted by the windy breath</w:t>
      </w:r>
    </w:p>
    <w:p>
      <w:r>
        <w:rPr>
          <w:sz w:val="22"/>
        </w:rPr>
        <w:t xml:space="preserve">488. </w:t>
      </w:r>
      <w:r>
        <w:rPr>
          <w:sz w:val="22"/>
        </w:rPr>
        <w:t>Of soft petitions, pity and remorse,</w:t>
      </w:r>
    </w:p>
    <w:p>
      <w:r>
        <w:rPr>
          <w:sz w:val="22"/>
        </w:rPr>
        <w:t xml:space="preserve">489. </w:t>
      </w:r>
      <w:r>
        <w:rPr>
          <w:sz w:val="22"/>
        </w:rPr>
        <w:t>Cool and congeal again to what it was.</w:t>
      </w:r>
    </w:p>
    <w:p>
      <w:r>
        <w:rPr>
          <w:sz w:val="22"/>
        </w:rPr>
        <w:t xml:space="preserve">490. </w:t>
      </w:r>
      <w:r>
        <w:rPr>
          <w:sz w:val="22"/>
        </w:rPr>
        <w:t>FIRST CITIZEN: Why answer not the double majesties</w:t>
      </w:r>
    </w:p>
    <w:p>
      <w:r>
        <w:rPr>
          <w:sz w:val="22"/>
        </w:rPr>
        <w:t xml:space="preserve">491. </w:t>
      </w:r>
      <w:r>
        <w:rPr>
          <w:sz w:val="22"/>
        </w:rPr>
        <w:t>This friendly treaty of our threaten'd town?</w:t>
      </w:r>
    </w:p>
    <w:p>
      <w:r>
        <w:rPr>
          <w:sz w:val="22"/>
        </w:rPr>
        <w:t xml:space="preserve">492. </w:t>
      </w:r>
      <w:r>
        <w:rPr>
          <w:sz w:val="22"/>
        </w:rPr>
        <w:t>KING PHILIP: Speak England first, that hath been forward first</w:t>
      </w:r>
    </w:p>
    <w:p>
      <w:r>
        <w:rPr>
          <w:sz w:val="22"/>
        </w:rPr>
        <w:t xml:space="preserve">493. </w:t>
      </w:r>
      <w:r>
        <w:rPr>
          <w:sz w:val="22"/>
        </w:rPr>
        <w:t>TO SPEAK UNTO THIS CITY: what say you?</w:t>
      </w:r>
    </w:p>
    <w:p>
      <w:r>
        <w:rPr>
          <w:sz w:val="22"/>
        </w:rPr>
        <w:t xml:space="preserve">494. </w:t>
      </w:r>
      <w:r>
        <w:rPr>
          <w:sz w:val="22"/>
        </w:rPr>
        <w:t>KING JOHN: If that the Dauphin there, thy princely son,</w:t>
      </w:r>
    </w:p>
    <w:p>
      <w:r>
        <w:rPr>
          <w:sz w:val="22"/>
        </w:rPr>
        <w:t xml:space="preserve">495. </w:t>
      </w:r>
      <w:r>
        <w:rPr>
          <w:sz w:val="22"/>
        </w:rPr>
        <w:t>Can in this book of beauty read 'I love,'</w:t>
      </w:r>
    </w:p>
    <w:p>
      <w:r>
        <w:rPr>
          <w:sz w:val="22"/>
        </w:rPr>
        <w:t xml:space="preserve">496. </w:t>
      </w:r>
      <w:r>
        <w:rPr>
          <w:sz w:val="22"/>
        </w:rPr>
        <w:t xml:space="preserve">HER DOWRY SHALL WEIGH EQUAL WITH A QUEEN: </w:t>
      </w:r>
    </w:p>
    <w:p>
      <w:r>
        <w:rPr>
          <w:sz w:val="22"/>
        </w:rPr>
        <w:t xml:space="preserve">497. </w:t>
      </w:r>
      <w:r>
        <w:rPr>
          <w:sz w:val="22"/>
        </w:rPr>
        <w:t>For Anjou and fair Touraine, Maine, Poictiers,</w:t>
      </w:r>
    </w:p>
    <w:p>
      <w:r>
        <w:rPr>
          <w:sz w:val="22"/>
        </w:rPr>
        <w:t xml:space="preserve">498. </w:t>
      </w:r>
      <w:r>
        <w:rPr>
          <w:sz w:val="22"/>
        </w:rPr>
        <w:t>And all that we upon this side the sea,</w:t>
      </w:r>
    </w:p>
    <w:p>
      <w:r>
        <w:rPr>
          <w:sz w:val="22"/>
        </w:rPr>
        <w:t xml:space="preserve">499. </w:t>
      </w:r>
      <w:r>
        <w:rPr>
          <w:sz w:val="22"/>
        </w:rPr>
        <w:t>Except this city now by us besieged,</w:t>
      </w:r>
    </w:p>
    <w:p>
      <w:r>
        <w:rPr>
          <w:sz w:val="22"/>
        </w:rPr>
        <w:t xml:space="preserve">500. </w:t>
      </w:r>
      <w:r>
        <w:rPr>
          <w:sz w:val="22"/>
        </w:rPr>
        <w:t>Find liable to our crown and dignity,</w:t>
      </w:r>
    </w:p>
    <w:p>
      <w:r>
        <w:rPr>
          <w:sz w:val="22"/>
        </w:rPr>
        <w:t xml:space="preserve">501. </w:t>
      </w:r>
      <w:r>
        <w:rPr>
          <w:sz w:val="22"/>
        </w:rPr>
        <w:t>Shall gild her bridal bed and make her rich</w:t>
      </w:r>
    </w:p>
    <w:p>
      <w:r>
        <w:rPr>
          <w:sz w:val="22"/>
        </w:rPr>
        <w:t xml:space="preserve">502. </w:t>
      </w:r>
      <w:r>
        <w:rPr>
          <w:sz w:val="22"/>
        </w:rPr>
        <w:t>In titles, honours and promotions,</w:t>
      </w:r>
    </w:p>
    <w:p>
      <w:r>
        <w:rPr>
          <w:sz w:val="22"/>
        </w:rPr>
        <w:t xml:space="preserve">503. </w:t>
      </w:r>
      <w:r>
        <w:rPr>
          <w:sz w:val="22"/>
        </w:rPr>
        <w:t>As she in beauty, education, blood,</w:t>
      </w:r>
    </w:p>
    <w:p>
      <w:r>
        <w:rPr>
          <w:sz w:val="22"/>
        </w:rPr>
        <w:t xml:space="preserve">504. </w:t>
      </w:r>
      <w:r>
        <w:rPr>
          <w:sz w:val="22"/>
        </w:rPr>
        <w:t>Holds hand with any princess of the world.</w:t>
      </w:r>
    </w:p>
    <w:p>
      <w:r>
        <w:rPr>
          <w:sz w:val="22"/>
        </w:rPr>
        <w:t xml:space="preserve">505. </w:t>
      </w:r>
      <w:r>
        <w:rPr>
          <w:sz w:val="22"/>
        </w:rPr>
        <w:t>KING PHILIP: What say'st thou, boy? look in the lady's face.</w:t>
      </w:r>
    </w:p>
    <w:p>
      <w:r>
        <w:rPr>
          <w:sz w:val="22"/>
        </w:rPr>
        <w:t xml:space="preserve">506. </w:t>
      </w:r>
      <w:r>
        <w:rPr>
          <w:sz w:val="22"/>
        </w:rPr>
        <w:t>LEWIS: I do, my lord; and in her eye I find</w:t>
      </w:r>
    </w:p>
    <w:p>
      <w:r>
        <w:rPr>
          <w:sz w:val="22"/>
        </w:rPr>
        <w:t xml:space="preserve">507. </w:t>
      </w:r>
      <w:r>
        <w:rPr>
          <w:sz w:val="22"/>
        </w:rPr>
        <w:t>A wonder, or a wondrous miracle,</w:t>
      </w:r>
    </w:p>
    <w:p>
      <w:r>
        <w:rPr>
          <w:sz w:val="22"/>
        </w:rPr>
        <w:t xml:space="preserve">508. </w:t>
      </w:r>
      <w:r>
        <w:rPr>
          <w:sz w:val="22"/>
        </w:rPr>
        <w:t xml:space="preserve">THE SHADOW OF MYSELF FORM'D IN HER EYE: </w:t>
      </w:r>
    </w:p>
    <w:p>
      <w:r>
        <w:rPr>
          <w:sz w:val="22"/>
        </w:rPr>
        <w:t xml:space="preserve">509. </w:t>
      </w:r>
      <w:r>
        <w:rPr>
          <w:sz w:val="22"/>
        </w:rPr>
        <w:t>Which being but the shadow of your son,</w:t>
      </w:r>
    </w:p>
    <w:p>
      <w:r>
        <w:rPr>
          <w:sz w:val="22"/>
        </w:rPr>
        <w:t xml:space="preserve">510. </w:t>
      </w:r>
      <w:r>
        <w:rPr>
          <w:sz w:val="22"/>
        </w:rPr>
        <w:t xml:space="preserve">BECOMES A SUN AND MAKES YOUR SON A SHADOW: </w:t>
      </w:r>
    </w:p>
    <w:p>
      <w:r>
        <w:rPr>
          <w:sz w:val="22"/>
        </w:rPr>
        <w:t xml:space="preserve">511. </w:t>
      </w:r>
      <w:r>
        <w:rPr>
          <w:sz w:val="22"/>
        </w:rPr>
        <w:t>I do protest I never loved myself</w:t>
      </w:r>
    </w:p>
    <w:p>
      <w:r>
        <w:rPr>
          <w:sz w:val="22"/>
        </w:rPr>
        <w:t xml:space="preserve">512. </w:t>
      </w:r>
      <w:r>
        <w:rPr>
          <w:sz w:val="22"/>
        </w:rPr>
        <w:t>Till now infixed I beheld myself</w:t>
      </w:r>
    </w:p>
    <w:p>
      <w:r>
        <w:rPr>
          <w:sz w:val="22"/>
        </w:rPr>
        <w:t xml:space="preserve">513. </w:t>
      </w:r>
      <w:r>
        <w:rPr>
          <w:sz w:val="22"/>
        </w:rPr>
        <w:t>Drawn in the flattering table of her eye.</w:t>
      </w:r>
    </w:p>
    <w:p>
      <w:r>
        <w:rPr>
          <w:sz w:val="22"/>
        </w:rPr>
        <w:t xml:space="preserve">514. </w:t>
      </w:r>
      <w:r>
        <w:rPr>
          <w:sz w:val="22"/>
        </w:rPr>
        <w:t>BASTARD: Drawn in the flattering table of her eye!</w:t>
      </w:r>
    </w:p>
    <w:p>
      <w:r>
        <w:rPr>
          <w:sz w:val="22"/>
        </w:rPr>
        <w:t xml:space="preserve">515. </w:t>
      </w:r>
      <w:r>
        <w:rPr>
          <w:sz w:val="22"/>
        </w:rPr>
        <w:t>Hang'd in the frowning wrinkle of her brow!</w:t>
      </w:r>
    </w:p>
    <w:p>
      <w:r>
        <w:rPr>
          <w:sz w:val="22"/>
        </w:rPr>
        <w:t xml:space="preserve">516. </w:t>
      </w:r>
      <w:r>
        <w:rPr>
          <w:sz w:val="22"/>
        </w:rPr>
        <w:t>And quarter'd in her heart! he doth espy</w:t>
      </w:r>
    </w:p>
    <w:p>
      <w:r>
        <w:rPr>
          <w:sz w:val="22"/>
        </w:rPr>
        <w:t xml:space="preserve">517. </w:t>
      </w:r>
      <w:r>
        <w:rPr>
          <w:sz w:val="22"/>
        </w:rPr>
        <w:t>HIMSELF LOVE'S TRAITOR: this is pity now,</w:t>
      </w:r>
    </w:p>
    <w:p>
      <w:r>
        <w:rPr>
          <w:sz w:val="22"/>
        </w:rPr>
        <w:t xml:space="preserve">518. </w:t>
      </w:r>
      <w:r>
        <w:rPr>
          <w:sz w:val="22"/>
        </w:rPr>
        <w:t>That hang'd and drawn and quartered, there should be</w:t>
      </w:r>
    </w:p>
    <w:p>
      <w:r>
        <w:rPr>
          <w:sz w:val="22"/>
        </w:rPr>
        <w:t xml:space="preserve">519. </w:t>
      </w:r>
      <w:r>
        <w:rPr>
          <w:sz w:val="22"/>
        </w:rPr>
        <w:t>In such a love so vile a lout as he.</w:t>
      </w:r>
    </w:p>
    <w:p>
      <w:r>
        <w:rPr>
          <w:sz w:val="22"/>
        </w:rPr>
        <w:t xml:space="preserve">520. </w:t>
      </w:r>
      <w:r>
        <w:rPr>
          <w:sz w:val="22"/>
        </w:rPr>
        <w:t>BLANCH: My uncle's will in this respect is mine:</w:t>
      </w:r>
    </w:p>
    <w:p>
      <w:r>
        <w:rPr>
          <w:sz w:val="22"/>
        </w:rPr>
        <w:t xml:space="preserve">521. </w:t>
      </w:r>
      <w:r>
        <w:rPr>
          <w:sz w:val="22"/>
        </w:rPr>
        <w:t>If he see aught in you that makes him like,</w:t>
      </w:r>
    </w:p>
    <w:p>
      <w:r>
        <w:rPr>
          <w:sz w:val="22"/>
        </w:rPr>
        <w:t xml:space="preserve">522. </w:t>
      </w:r>
      <w:r>
        <w:rPr>
          <w:sz w:val="22"/>
        </w:rPr>
        <w:t>That any thing he sees, which moves his liking,</w:t>
      </w:r>
    </w:p>
    <w:p>
      <w:r>
        <w:rPr>
          <w:sz w:val="22"/>
        </w:rPr>
        <w:t xml:space="preserve">523. </w:t>
      </w:r>
      <w:r>
        <w:rPr>
          <w:sz w:val="22"/>
        </w:rPr>
        <w:t>I can with ease translate it to my will;</w:t>
      </w:r>
    </w:p>
    <w:p>
      <w:r>
        <w:rPr>
          <w:sz w:val="22"/>
        </w:rPr>
        <w:t xml:space="preserve">524. </w:t>
      </w:r>
      <w:r>
        <w:rPr>
          <w:sz w:val="22"/>
        </w:rPr>
        <w:t>Or if you will, to speak more properly,</w:t>
      </w:r>
    </w:p>
    <w:p>
      <w:r>
        <w:rPr>
          <w:sz w:val="22"/>
        </w:rPr>
        <w:t xml:space="preserve">525. </w:t>
      </w:r>
      <w:r>
        <w:rPr>
          <w:sz w:val="22"/>
        </w:rPr>
        <w:t>I will enforce it easily to my love.</w:t>
      </w:r>
    </w:p>
    <w:p>
      <w:r>
        <w:rPr>
          <w:sz w:val="22"/>
        </w:rPr>
        <w:t xml:space="preserve">526. </w:t>
      </w:r>
      <w:r>
        <w:rPr>
          <w:sz w:val="22"/>
        </w:rPr>
        <w:t>Further I will not flatter you, my lord,</w:t>
      </w:r>
    </w:p>
    <w:p>
      <w:r>
        <w:rPr>
          <w:sz w:val="22"/>
        </w:rPr>
        <w:t xml:space="preserve">527. </w:t>
      </w:r>
      <w:r>
        <w:rPr>
          <w:sz w:val="22"/>
        </w:rPr>
        <w:t>That all I see in you is worthy love,</w:t>
      </w:r>
    </w:p>
    <w:p>
      <w:r>
        <w:rPr>
          <w:sz w:val="22"/>
        </w:rPr>
        <w:t xml:space="preserve">528. </w:t>
      </w:r>
      <w:r>
        <w:rPr>
          <w:sz w:val="22"/>
        </w:rPr>
        <w:t>Than this; that nothing do I see in you,</w:t>
      </w:r>
    </w:p>
    <w:p>
      <w:r>
        <w:rPr>
          <w:sz w:val="22"/>
        </w:rPr>
        <w:t xml:space="preserve">529. </w:t>
      </w:r>
      <w:r>
        <w:rPr>
          <w:sz w:val="22"/>
        </w:rPr>
        <w:t>Though churlish thoughts themselves should be your judge,</w:t>
      </w:r>
    </w:p>
    <w:p>
      <w:r>
        <w:rPr>
          <w:sz w:val="22"/>
        </w:rPr>
        <w:t xml:space="preserve">530. </w:t>
      </w:r>
      <w:r>
        <w:rPr>
          <w:sz w:val="22"/>
        </w:rPr>
        <w:t>That I can find should merit any hate.</w:t>
      </w:r>
    </w:p>
    <w:p>
      <w:r>
        <w:rPr>
          <w:sz w:val="22"/>
        </w:rPr>
        <w:t xml:space="preserve">531. </w:t>
      </w:r>
      <w:r>
        <w:rPr>
          <w:sz w:val="22"/>
        </w:rPr>
        <w:t>KING JOHN: What say these young ones? What say you my niece?</w:t>
      </w:r>
    </w:p>
    <w:p>
      <w:r>
        <w:rPr>
          <w:sz w:val="22"/>
        </w:rPr>
        <w:t xml:space="preserve">532. </w:t>
      </w:r>
      <w:r>
        <w:rPr>
          <w:sz w:val="22"/>
        </w:rPr>
        <w:t>That she is bound in honour still to do</w:t>
      </w:r>
    </w:p>
    <w:p>
      <w:r>
        <w:rPr>
          <w:sz w:val="22"/>
        </w:rPr>
        <w:t xml:space="preserve">533. </w:t>
      </w:r>
      <w:r>
        <w:rPr>
          <w:sz w:val="22"/>
        </w:rPr>
        <w:t>What you in wisdom still vouchsafe to say.</w:t>
      </w:r>
    </w:p>
    <w:p>
      <w:r>
        <w:rPr>
          <w:sz w:val="22"/>
        </w:rPr>
        <w:t xml:space="preserve">534. </w:t>
      </w:r>
      <w:r>
        <w:rPr>
          <w:sz w:val="22"/>
        </w:rPr>
        <w:t>KING JOHN: Speak then, prince Dauphin; can you love this lady?</w:t>
      </w:r>
    </w:p>
    <w:p>
      <w:r>
        <w:rPr>
          <w:sz w:val="22"/>
        </w:rPr>
        <w:t xml:space="preserve">535. </w:t>
      </w:r>
      <w:r>
        <w:rPr>
          <w:sz w:val="22"/>
        </w:rPr>
        <w:t>LEWIS: Nay, ask me if I can refrain from love;</w:t>
      </w:r>
    </w:p>
    <w:p>
      <w:r>
        <w:rPr>
          <w:sz w:val="22"/>
        </w:rPr>
        <w:t xml:space="preserve">536. </w:t>
      </w:r>
      <w:r>
        <w:rPr>
          <w:sz w:val="22"/>
        </w:rPr>
        <w:t>For I do love her most unfeignedly.</w:t>
      </w:r>
    </w:p>
    <w:p>
      <w:r>
        <w:rPr>
          <w:sz w:val="22"/>
        </w:rPr>
        <w:t xml:space="preserve">537. </w:t>
      </w:r>
      <w:r>
        <w:rPr>
          <w:sz w:val="22"/>
        </w:rPr>
        <w:t>KING JOHN: Then do I give Volquessen, Touraine, Maine,</w:t>
      </w:r>
    </w:p>
    <w:p>
      <w:r>
        <w:rPr>
          <w:sz w:val="22"/>
        </w:rPr>
        <w:t xml:space="preserve">538. </w:t>
      </w:r>
      <w:r>
        <w:rPr>
          <w:sz w:val="22"/>
        </w:rPr>
        <w:t>Poictiers and Anjou, these five provinces,</w:t>
      </w:r>
    </w:p>
    <w:p>
      <w:r>
        <w:rPr>
          <w:sz w:val="22"/>
        </w:rPr>
        <w:t xml:space="preserve">539. </w:t>
      </w:r>
      <w:r>
        <w:rPr>
          <w:sz w:val="22"/>
        </w:rPr>
        <w:t>With her to thee; and this addition more,</w:t>
      </w:r>
    </w:p>
    <w:p>
      <w:r>
        <w:rPr>
          <w:sz w:val="22"/>
        </w:rPr>
        <w:t xml:space="preserve">540. </w:t>
      </w:r>
      <w:r>
        <w:rPr>
          <w:sz w:val="22"/>
        </w:rPr>
        <w:t>Full thirty thousand marks of English coin.</w:t>
      </w:r>
    </w:p>
    <w:p>
      <w:r>
        <w:rPr>
          <w:sz w:val="22"/>
        </w:rPr>
        <w:t xml:space="preserve">541. </w:t>
      </w:r>
      <w:r>
        <w:rPr>
          <w:sz w:val="22"/>
        </w:rPr>
        <w:t>Philip of France, if thou be pleased withal,</w:t>
      </w:r>
    </w:p>
    <w:p>
      <w:r>
        <w:rPr>
          <w:sz w:val="22"/>
        </w:rPr>
        <w:t xml:space="preserve">542. </w:t>
      </w:r>
      <w:r>
        <w:rPr>
          <w:sz w:val="22"/>
        </w:rPr>
        <w:t>Command thy son and daughter to join hands.</w:t>
      </w:r>
    </w:p>
    <w:p>
      <w:r>
        <w:rPr>
          <w:sz w:val="22"/>
        </w:rPr>
        <w:t xml:space="preserve">543. </w:t>
      </w:r>
      <w:r>
        <w:rPr>
          <w:sz w:val="22"/>
        </w:rPr>
        <w:t>KING PHILIP: It likes us well; young princes, close your hands.</w:t>
      </w:r>
    </w:p>
    <w:p>
      <w:r>
        <w:rPr>
          <w:sz w:val="22"/>
        </w:rPr>
        <w:t xml:space="preserve">544. </w:t>
      </w:r>
      <w:r>
        <w:rPr>
          <w:sz w:val="22"/>
        </w:rPr>
        <w:t>AUSTRIA: And your lips too; for I am well assured</w:t>
      </w:r>
    </w:p>
    <w:p>
      <w:r>
        <w:rPr>
          <w:sz w:val="22"/>
        </w:rPr>
        <w:t xml:space="preserve">545. </w:t>
      </w:r>
      <w:r>
        <w:rPr>
          <w:sz w:val="22"/>
        </w:rPr>
        <w:t>That I did so when I was first assured.</w:t>
      </w:r>
    </w:p>
    <w:p>
      <w:r>
        <w:rPr>
          <w:sz w:val="22"/>
        </w:rPr>
        <w:t xml:space="preserve">546. </w:t>
      </w:r>
      <w:r>
        <w:rPr>
          <w:sz w:val="22"/>
        </w:rPr>
        <w:t>KING PHILIP: Now, citizens of Angiers, ope your gates,</w:t>
      </w:r>
    </w:p>
    <w:p>
      <w:r>
        <w:rPr>
          <w:sz w:val="22"/>
        </w:rPr>
        <w:t xml:space="preserve">547. </w:t>
      </w:r>
      <w:r>
        <w:rPr>
          <w:sz w:val="22"/>
        </w:rPr>
        <w:t>Let in that amity which you have made;</w:t>
      </w:r>
    </w:p>
    <w:p>
      <w:r>
        <w:rPr>
          <w:sz w:val="22"/>
        </w:rPr>
        <w:t xml:space="preserve">548. </w:t>
      </w:r>
      <w:r>
        <w:rPr>
          <w:sz w:val="22"/>
        </w:rPr>
        <w:t>For at Saint Mary's chapel presently</w:t>
      </w:r>
    </w:p>
    <w:p>
      <w:r>
        <w:rPr>
          <w:sz w:val="22"/>
        </w:rPr>
        <w:t xml:space="preserve">549. </w:t>
      </w:r>
      <w:r>
        <w:rPr>
          <w:sz w:val="22"/>
        </w:rPr>
        <w:t>The rites of marriage shall be solemnized.</w:t>
      </w:r>
    </w:p>
    <w:p>
      <w:r>
        <w:rPr>
          <w:sz w:val="22"/>
        </w:rPr>
        <w:t xml:space="preserve">550. </w:t>
      </w:r>
      <w:r>
        <w:rPr>
          <w:sz w:val="22"/>
        </w:rPr>
        <w:t>Is not the Lady Constance in this troop?</w:t>
      </w:r>
    </w:p>
    <w:p>
      <w:r>
        <w:rPr>
          <w:sz w:val="22"/>
        </w:rPr>
        <w:t xml:space="preserve">551. </w:t>
      </w:r>
      <w:r>
        <w:rPr>
          <w:sz w:val="22"/>
        </w:rPr>
        <w:t>I know she is not, for this match made up</w:t>
      </w:r>
    </w:p>
    <w:p>
      <w:r>
        <w:rPr>
          <w:sz w:val="22"/>
        </w:rPr>
        <w:t xml:space="preserve">552. </w:t>
      </w:r>
      <w:r>
        <w:rPr>
          <w:sz w:val="22"/>
        </w:rPr>
        <w:t xml:space="preserve">HER PRESENCE WOULD HAVE INTERRUPTED MUCH: </w:t>
      </w:r>
    </w:p>
    <w:p>
      <w:r>
        <w:rPr>
          <w:sz w:val="22"/>
        </w:rPr>
        <w:t xml:space="preserve">553. </w:t>
      </w:r>
      <w:r>
        <w:rPr>
          <w:sz w:val="22"/>
        </w:rPr>
        <w:t>Where is she and her son? tell me, who knows.</w:t>
      </w:r>
    </w:p>
    <w:p>
      <w:r>
        <w:rPr>
          <w:sz w:val="22"/>
        </w:rPr>
        <w:t xml:space="preserve">554. </w:t>
      </w:r>
      <w:r>
        <w:rPr>
          <w:sz w:val="22"/>
        </w:rPr>
        <w:t>LEWIS: She is sad and passionate at your highness' tent.</w:t>
      </w:r>
    </w:p>
    <w:p>
      <w:r>
        <w:rPr>
          <w:sz w:val="22"/>
        </w:rPr>
        <w:t xml:space="preserve">555. </w:t>
      </w:r>
      <w:r>
        <w:rPr>
          <w:sz w:val="22"/>
        </w:rPr>
        <w:t>KING PHILIP: And, by my faith, this league that we have made</w:t>
      </w:r>
    </w:p>
    <w:p>
      <w:r>
        <w:rPr>
          <w:sz w:val="22"/>
        </w:rPr>
        <w:t xml:space="preserve">556. </w:t>
      </w:r>
      <w:r>
        <w:rPr>
          <w:sz w:val="22"/>
        </w:rPr>
        <w:t>Will give her sadness very little cure.</w:t>
      </w:r>
    </w:p>
    <w:p>
      <w:r>
        <w:rPr>
          <w:sz w:val="22"/>
        </w:rPr>
        <w:t xml:space="preserve">557. </w:t>
      </w:r>
      <w:r>
        <w:rPr>
          <w:sz w:val="22"/>
        </w:rPr>
        <w:t>Brother of England, how may we content</w:t>
      </w:r>
    </w:p>
    <w:p>
      <w:r>
        <w:rPr>
          <w:sz w:val="22"/>
        </w:rPr>
        <w:t xml:space="preserve">558. </w:t>
      </w:r>
      <w:r>
        <w:rPr>
          <w:sz w:val="22"/>
        </w:rPr>
        <w:t>This widow lady? In her right we came;</w:t>
      </w:r>
    </w:p>
    <w:p>
      <w:r>
        <w:rPr>
          <w:sz w:val="22"/>
        </w:rPr>
        <w:t xml:space="preserve">559. </w:t>
      </w:r>
      <w:r>
        <w:rPr>
          <w:sz w:val="22"/>
        </w:rPr>
        <w:t>Which we, God knows, have turn'd another way,</w:t>
      </w:r>
    </w:p>
    <w:p>
      <w:r>
        <w:rPr>
          <w:sz w:val="22"/>
        </w:rPr>
        <w:t xml:space="preserve">560. </w:t>
      </w:r>
      <w:r>
        <w:rPr>
          <w:sz w:val="22"/>
        </w:rPr>
        <w:t>To our own vantage.</w:t>
      </w:r>
    </w:p>
    <w:p>
      <w:r>
        <w:rPr>
          <w:sz w:val="22"/>
        </w:rPr>
        <w:t xml:space="preserve">561. </w:t>
      </w:r>
      <w:r>
        <w:rPr>
          <w:sz w:val="22"/>
        </w:rPr>
        <w:t>KING JOHN: We will heal up all;</w:t>
      </w:r>
    </w:p>
    <w:p>
      <w:r>
        <w:rPr>
          <w:sz w:val="22"/>
        </w:rPr>
        <w:t xml:space="preserve">562. </w:t>
      </w:r>
      <w:r>
        <w:rPr>
          <w:sz w:val="22"/>
        </w:rPr>
        <w:t>For we'll create young Arthur Duke of Bretagne</w:t>
      </w:r>
    </w:p>
    <w:p>
      <w:r>
        <w:rPr>
          <w:sz w:val="22"/>
        </w:rPr>
        <w:t xml:space="preserve">563. </w:t>
      </w:r>
      <w:r>
        <w:rPr>
          <w:sz w:val="22"/>
        </w:rPr>
        <w:t>And Earl of Richmond; and this rich fair town</w:t>
      </w:r>
    </w:p>
    <w:p>
      <w:r>
        <w:rPr>
          <w:sz w:val="22"/>
        </w:rPr>
        <w:t xml:space="preserve">564. </w:t>
      </w:r>
      <w:r>
        <w:rPr>
          <w:sz w:val="22"/>
        </w:rPr>
        <w:t>We make him lord of. Call the Lady Constance;</w:t>
      </w:r>
    </w:p>
    <w:p>
      <w:r>
        <w:rPr>
          <w:sz w:val="22"/>
        </w:rPr>
        <w:t xml:space="preserve">565. </w:t>
      </w:r>
      <w:r>
        <w:rPr>
          <w:sz w:val="22"/>
        </w:rPr>
        <w:t>Some speedy messenger bid her repair</w:t>
      </w:r>
    </w:p>
    <w:p>
      <w:r>
        <w:rPr>
          <w:sz w:val="22"/>
        </w:rPr>
        <w:t xml:space="preserve">566. </w:t>
      </w:r>
      <w:r>
        <w:rPr>
          <w:sz w:val="22"/>
        </w:rPr>
        <w:t>TO OUR SOLEMNITY: I trust we shall,</w:t>
      </w:r>
    </w:p>
    <w:p>
      <w:r>
        <w:rPr>
          <w:sz w:val="22"/>
        </w:rPr>
        <w:t xml:space="preserve">567. </w:t>
      </w:r>
      <w:r>
        <w:rPr>
          <w:sz w:val="22"/>
        </w:rPr>
        <w:t>If not fill up the measure of her will,</w:t>
      </w:r>
    </w:p>
    <w:p>
      <w:r>
        <w:rPr>
          <w:sz w:val="22"/>
        </w:rPr>
        <w:t xml:space="preserve">568. </w:t>
      </w:r>
      <w:r>
        <w:rPr>
          <w:sz w:val="22"/>
        </w:rPr>
        <w:t>Yet in some measure satisfy her so</w:t>
      </w:r>
    </w:p>
    <w:p>
      <w:r>
        <w:rPr>
          <w:sz w:val="22"/>
        </w:rPr>
        <w:t xml:space="preserve">569. </w:t>
      </w:r>
      <w:r>
        <w:rPr>
          <w:sz w:val="22"/>
        </w:rPr>
        <w:t>That we shall stop her exclamation.</w:t>
      </w:r>
    </w:p>
    <w:p>
      <w:r>
        <w:rPr>
          <w:sz w:val="22"/>
        </w:rPr>
        <w:t xml:space="preserve">570. </w:t>
      </w:r>
      <w:r>
        <w:rPr>
          <w:sz w:val="22"/>
        </w:rPr>
        <w:t>Go we, as well as haste will suffer us,</w:t>
      </w:r>
    </w:p>
    <w:p>
      <w:r>
        <w:rPr>
          <w:sz w:val="22"/>
        </w:rPr>
        <w:t xml:space="preserve">571. </w:t>
      </w:r>
      <w:r>
        <w:rPr>
          <w:sz w:val="22"/>
        </w:rPr>
        <w:t>To this unlook'd for, unprepared pomp.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CONSTANCE: Gone to be married! gone to swear a peace!</w:t>
      </w:r>
    </w:p>
    <w:p>
      <w:r>
        <w:rPr>
          <w:sz w:val="22"/>
        </w:rPr>
        <w:t xml:space="preserve">2. </w:t>
      </w:r>
      <w:r>
        <w:rPr>
          <w:sz w:val="22"/>
        </w:rPr>
        <w:t>False blood to false blood join'd! gone to be friends!</w:t>
      </w:r>
    </w:p>
    <w:p>
      <w:r>
        <w:rPr>
          <w:sz w:val="22"/>
        </w:rPr>
        <w:t xml:space="preserve">3. </w:t>
      </w:r>
      <w:r>
        <w:rPr>
          <w:sz w:val="22"/>
        </w:rPr>
        <w:t>Shall Lewis have Blanch, and Blanch those provinces?</w:t>
      </w:r>
    </w:p>
    <w:p>
      <w:r>
        <w:rPr>
          <w:sz w:val="22"/>
        </w:rPr>
        <w:t xml:space="preserve">4. </w:t>
      </w:r>
      <w:r>
        <w:rPr>
          <w:sz w:val="22"/>
        </w:rPr>
        <w:t xml:space="preserve">It is not so; thou hast misspoke, misheard: </w:t>
      </w:r>
    </w:p>
    <w:p>
      <w:r>
        <w:rPr>
          <w:sz w:val="22"/>
        </w:rPr>
        <w:t xml:space="preserve">5. </w:t>
      </w:r>
      <w:r>
        <w:rPr>
          <w:sz w:val="22"/>
        </w:rPr>
        <w:t xml:space="preserve">Be well advised, tell o'er thy tale again: </w:t>
      </w:r>
    </w:p>
    <w:p>
      <w:r>
        <w:rPr>
          <w:sz w:val="22"/>
        </w:rPr>
        <w:t xml:space="preserve">6. </w:t>
      </w:r>
      <w:r>
        <w:rPr>
          <w:sz w:val="22"/>
        </w:rPr>
        <w:t xml:space="preserve">It cannot be; thou dost but say 'tis so: </w:t>
      </w:r>
    </w:p>
    <w:p>
      <w:r>
        <w:rPr>
          <w:sz w:val="22"/>
        </w:rPr>
        <w:t xml:space="preserve">7. </w:t>
      </w:r>
      <w:r>
        <w:rPr>
          <w:sz w:val="22"/>
        </w:rPr>
        <w:t>I trust I may not trust thee; for thy word</w:t>
      </w:r>
    </w:p>
    <w:p>
      <w:r>
        <w:rPr>
          <w:sz w:val="22"/>
        </w:rPr>
        <w:t xml:space="preserve">8. </w:t>
      </w:r>
      <w:r>
        <w:rPr>
          <w:sz w:val="22"/>
        </w:rPr>
        <w:t xml:space="preserve">IS BUT THE VAIN BREATH OF A COMMON MAN: </w:t>
      </w:r>
    </w:p>
    <w:p>
      <w:r>
        <w:rPr>
          <w:sz w:val="22"/>
        </w:rPr>
        <w:t xml:space="preserve">9. </w:t>
      </w:r>
      <w:r>
        <w:rPr>
          <w:sz w:val="22"/>
        </w:rPr>
        <w:t>Believe me, I do not believe thee, man;</w:t>
      </w:r>
    </w:p>
    <w:p>
      <w:r>
        <w:rPr>
          <w:sz w:val="22"/>
        </w:rPr>
        <w:t xml:space="preserve">10. </w:t>
      </w:r>
      <w:r>
        <w:rPr>
          <w:sz w:val="22"/>
        </w:rPr>
        <w:t>I have a king's oath to the contrary.</w:t>
      </w:r>
    </w:p>
    <w:p>
      <w:r>
        <w:rPr>
          <w:sz w:val="22"/>
        </w:rPr>
        <w:t xml:space="preserve">11. </w:t>
      </w:r>
      <w:r>
        <w:rPr>
          <w:sz w:val="22"/>
        </w:rPr>
        <w:t>Thou shalt be punish'd for thus frighting me,</w:t>
      </w:r>
    </w:p>
    <w:p>
      <w:r>
        <w:rPr>
          <w:sz w:val="22"/>
        </w:rPr>
        <w:t xml:space="preserve">12. </w:t>
      </w:r>
      <w:r>
        <w:rPr>
          <w:sz w:val="22"/>
        </w:rPr>
        <w:t>For I am sick and capable of fears,</w:t>
      </w:r>
    </w:p>
    <w:p>
      <w:r>
        <w:rPr>
          <w:sz w:val="22"/>
        </w:rPr>
        <w:t xml:space="preserve">13. </w:t>
      </w:r>
      <w:r>
        <w:rPr>
          <w:sz w:val="22"/>
        </w:rPr>
        <w:t>Oppress'd with wrongs and therefore full of fears,</w:t>
      </w:r>
    </w:p>
    <w:p>
      <w:r>
        <w:rPr>
          <w:sz w:val="22"/>
        </w:rPr>
        <w:t xml:space="preserve">14. </w:t>
      </w:r>
      <w:r>
        <w:rPr>
          <w:sz w:val="22"/>
        </w:rPr>
        <w:t>A widow, husbandless, subject to fears,</w:t>
      </w:r>
    </w:p>
    <w:p>
      <w:r>
        <w:rPr>
          <w:sz w:val="22"/>
        </w:rPr>
        <w:t xml:space="preserve">15. </w:t>
      </w:r>
      <w:r>
        <w:rPr>
          <w:sz w:val="22"/>
        </w:rPr>
        <w:t>A woman, naturally born to fears;</w:t>
      </w:r>
    </w:p>
    <w:p>
      <w:r>
        <w:rPr>
          <w:sz w:val="22"/>
        </w:rPr>
        <w:t xml:space="preserve">16. </w:t>
      </w:r>
      <w:r>
        <w:rPr>
          <w:sz w:val="22"/>
        </w:rPr>
        <w:t>And though thou now confess thou didst but jest,</w:t>
      </w:r>
    </w:p>
    <w:p>
      <w:r>
        <w:rPr>
          <w:sz w:val="22"/>
        </w:rPr>
        <w:t xml:space="preserve">17. </w:t>
      </w:r>
      <w:r>
        <w:rPr>
          <w:sz w:val="22"/>
        </w:rPr>
        <w:t>With my vex'd spirits I cannot take a truce,</w:t>
      </w:r>
    </w:p>
    <w:p>
      <w:r>
        <w:rPr>
          <w:sz w:val="22"/>
        </w:rPr>
        <w:t xml:space="preserve">18. </w:t>
      </w:r>
      <w:r>
        <w:rPr>
          <w:sz w:val="22"/>
        </w:rPr>
        <w:t>But they will quake and tremble all this day.</w:t>
      </w:r>
    </w:p>
    <w:p>
      <w:r>
        <w:rPr>
          <w:sz w:val="22"/>
        </w:rPr>
        <w:t xml:space="preserve">19. </w:t>
      </w:r>
      <w:r>
        <w:rPr>
          <w:sz w:val="22"/>
        </w:rPr>
        <w:t>What dost thou mean by shaking of thy head?</w:t>
      </w:r>
    </w:p>
    <w:p>
      <w:r>
        <w:rPr>
          <w:sz w:val="22"/>
        </w:rPr>
        <w:t xml:space="preserve">20. </w:t>
      </w:r>
      <w:r>
        <w:rPr>
          <w:sz w:val="22"/>
        </w:rPr>
        <w:t>Why dost thou look so sadly on my son?</w:t>
      </w:r>
    </w:p>
    <w:p>
      <w:r>
        <w:rPr>
          <w:sz w:val="22"/>
        </w:rPr>
        <w:t xml:space="preserve">21. </w:t>
      </w:r>
      <w:r>
        <w:rPr>
          <w:sz w:val="22"/>
        </w:rPr>
        <w:t>What means that hand upon that breast of thine?</w:t>
      </w:r>
    </w:p>
    <w:p>
      <w:r>
        <w:rPr>
          <w:sz w:val="22"/>
        </w:rPr>
        <w:t xml:space="preserve">22. </w:t>
      </w:r>
      <w:r>
        <w:rPr>
          <w:sz w:val="22"/>
        </w:rPr>
        <w:t>Why holds thine eye that lamentable rheum,</w:t>
      </w:r>
    </w:p>
    <w:p>
      <w:r>
        <w:rPr>
          <w:sz w:val="22"/>
        </w:rPr>
        <w:t xml:space="preserve">23. </w:t>
      </w:r>
      <w:r>
        <w:rPr>
          <w:sz w:val="22"/>
        </w:rPr>
        <w:t>Like a proud river peering o'er his bounds?</w:t>
      </w:r>
    </w:p>
    <w:p>
      <w:r>
        <w:rPr>
          <w:sz w:val="22"/>
        </w:rPr>
        <w:t xml:space="preserve">24. </w:t>
      </w:r>
      <w:r>
        <w:rPr>
          <w:sz w:val="22"/>
        </w:rPr>
        <w:t>Be these sad signs confirmers of thy words?</w:t>
      </w:r>
    </w:p>
    <w:p>
      <w:r>
        <w:rPr>
          <w:sz w:val="22"/>
        </w:rPr>
        <w:t xml:space="preserve">25. </w:t>
      </w:r>
      <w:r>
        <w:rPr>
          <w:sz w:val="22"/>
        </w:rPr>
        <w:t>Then speak again; not all thy former tale,</w:t>
      </w:r>
    </w:p>
    <w:p>
      <w:r>
        <w:rPr>
          <w:sz w:val="22"/>
        </w:rPr>
        <w:t xml:space="preserve">26. </w:t>
      </w:r>
      <w:r>
        <w:rPr>
          <w:sz w:val="22"/>
        </w:rPr>
        <w:t>But this one word, whether thy tale be true.</w:t>
      </w:r>
    </w:p>
    <w:p>
      <w:r>
        <w:rPr>
          <w:sz w:val="22"/>
        </w:rPr>
        <w:t xml:space="preserve">27. </w:t>
      </w:r>
      <w:r>
        <w:rPr>
          <w:sz w:val="22"/>
        </w:rPr>
        <w:t>SALISBURY: As true as I believe you think them false</w:t>
      </w:r>
    </w:p>
    <w:p>
      <w:r>
        <w:rPr>
          <w:sz w:val="22"/>
        </w:rPr>
        <w:t xml:space="preserve">28. </w:t>
      </w:r>
      <w:r>
        <w:rPr>
          <w:sz w:val="22"/>
        </w:rPr>
        <w:t>That give you cause to prove my saying true.</w:t>
      </w:r>
    </w:p>
    <w:p>
      <w:r>
        <w:rPr>
          <w:sz w:val="22"/>
        </w:rPr>
        <w:t xml:space="preserve">29. </w:t>
      </w:r>
      <w:r>
        <w:rPr>
          <w:sz w:val="22"/>
        </w:rPr>
        <w:t>CONSTANCE: O, if thou teach me to believe this sorrow,</w:t>
      </w:r>
    </w:p>
    <w:p>
      <w:r>
        <w:rPr>
          <w:sz w:val="22"/>
        </w:rPr>
        <w:t xml:space="preserve">30. </w:t>
      </w:r>
      <w:r>
        <w:rPr>
          <w:sz w:val="22"/>
        </w:rPr>
        <w:t>Teach thou this sorrow how to make me die,</w:t>
      </w:r>
    </w:p>
    <w:p>
      <w:r>
        <w:rPr>
          <w:sz w:val="22"/>
        </w:rPr>
        <w:t xml:space="preserve">31. </w:t>
      </w:r>
      <w:r>
        <w:rPr>
          <w:sz w:val="22"/>
        </w:rPr>
        <w:t>And let belief and life encounter so</w:t>
      </w:r>
    </w:p>
    <w:p>
      <w:r>
        <w:rPr>
          <w:sz w:val="22"/>
        </w:rPr>
        <w:t xml:space="preserve">32. </w:t>
      </w:r>
      <w:r>
        <w:rPr>
          <w:sz w:val="22"/>
        </w:rPr>
        <w:t>As doth the fury of two desperate men</w:t>
      </w:r>
    </w:p>
    <w:p>
      <w:r>
        <w:rPr>
          <w:sz w:val="22"/>
        </w:rPr>
        <w:t xml:space="preserve">33. </w:t>
      </w:r>
      <w:r>
        <w:rPr>
          <w:sz w:val="22"/>
        </w:rPr>
        <w:t>Which in the very meeting fall and die.</w:t>
      </w:r>
    </w:p>
    <w:p>
      <w:r>
        <w:rPr>
          <w:sz w:val="22"/>
        </w:rPr>
        <w:t xml:space="preserve">34. </w:t>
      </w:r>
      <w:r>
        <w:rPr>
          <w:sz w:val="22"/>
        </w:rPr>
        <w:t>Lewis marry Blanch! O boy, then where art thou?</w:t>
      </w:r>
    </w:p>
    <w:p>
      <w:r>
        <w:rPr>
          <w:sz w:val="22"/>
        </w:rPr>
        <w:t xml:space="preserve">35. </w:t>
      </w:r>
      <w:r>
        <w:rPr>
          <w:sz w:val="22"/>
        </w:rPr>
        <w:t>France friend with England, what becomes of me?</w:t>
      </w:r>
    </w:p>
    <w:p>
      <w:r>
        <w:rPr>
          <w:sz w:val="22"/>
        </w:rPr>
        <w:t xml:space="preserve">36. </w:t>
      </w:r>
      <w:r>
        <w:rPr>
          <w:sz w:val="22"/>
        </w:rPr>
        <w:t>Fellow, be gone: I cannot brook thy sight:</w:t>
      </w:r>
    </w:p>
    <w:p>
      <w:r>
        <w:rPr>
          <w:sz w:val="22"/>
        </w:rPr>
        <w:t xml:space="preserve">37. </w:t>
      </w:r>
      <w:r>
        <w:rPr>
          <w:sz w:val="22"/>
        </w:rPr>
        <w:t>This news hath made thee a most ugly man.</w:t>
      </w:r>
    </w:p>
    <w:p>
      <w:r>
        <w:rPr>
          <w:sz w:val="22"/>
        </w:rPr>
        <w:t xml:space="preserve">38. </w:t>
      </w:r>
      <w:r>
        <w:rPr>
          <w:sz w:val="22"/>
        </w:rPr>
        <w:t>SALISBURY: What other harm have I, good lady, done,</w:t>
      </w:r>
    </w:p>
    <w:p>
      <w:r>
        <w:rPr>
          <w:sz w:val="22"/>
        </w:rPr>
        <w:t xml:space="preserve">39. </w:t>
      </w:r>
      <w:r>
        <w:rPr>
          <w:sz w:val="22"/>
        </w:rPr>
        <w:t>But spoke the harm that is by others done?</w:t>
      </w:r>
    </w:p>
    <w:p>
      <w:r>
        <w:rPr>
          <w:sz w:val="22"/>
        </w:rPr>
        <w:t xml:space="preserve">40. </w:t>
      </w:r>
      <w:r>
        <w:rPr>
          <w:sz w:val="22"/>
        </w:rPr>
        <w:t>CONSTANCE: Which harm within itself so heinous is</w:t>
      </w:r>
    </w:p>
    <w:p>
      <w:r>
        <w:rPr>
          <w:sz w:val="22"/>
        </w:rPr>
        <w:t xml:space="preserve">41. </w:t>
      </w:r>
      <w:r>
        <w:rPr>
          <w:sz w:val="22"/>
        </w:rPr>
        <w:t>As it makes harmful all that speak of it.</w:t>
      </w:r>
    </w:p>
    <w:p>
      <w:r>
        <w:rPr>
          <w:sz w:val="22"/>
        </w:rPr>
        <w:t xml:space="preserve">42. </w:t>
      </w:r>
      <w:r>
        <w:rPr>
          <w:sz w:val="22"/>
        </w:rPr>
        <w:t>ARTHUR: I do beseech you, madam, be content.</w:t>
      </w:r>
    </w:p>
    <w:p>
      <w:r>
        <w:rPr>
          <w:sz w:val="22"/>
        </w:rPr>
        <w:t xml:space="preserve">43. </w:t>
      </w:r>
      <w:r>
        <w:rPr>
          <w:sz w:val="22"/>
        </w:rPr>
        <w:t>CONSTANCE: If thou, that bid'st me be content, wert grim,</w:t>
      </w:r>
    </w:p>
    <w:p>
      <w:r>
        <w:rPr>
          <w:sz w:val="22"/>
        </w:rPr>
        <w:t xml:space="preserve">44. </w:t>
      </w:r>
      <w:r>
        <w:rPr>
          <w:sz w:val="22"/>
        </w:rPr>
        <w:t>Ugly and slanderous to thy mother's womb,</w:t>
      </w:r>
    </w:p>
    <w:p>
      <w:r>
        <w:rPr>
          <w:sz w:val="22"/>
        </w:rPr>
        <w:t xml:space="preserve">45. </w:t>
      </w:r>
      <w:r>
        <w:rPr>
          <w:sz w:val="22"/>
        </w:rPr>
        <w:t>Full of unpleasing blots and sightless stains,</w:t>
      </w:r>
    </w:p>
    <w:p>
      <w:r>
        <w:rPr>
          <w:sz w:val="22"/>
        </w:rPr>
        <w:t xml:space="preserve">46. </w:t>
      </w:r>
      <w:r>
        <w:rPr>
          <w:sz w:val="22"/>
        </w:rPr>
        <w:t>Lame, foolish, crooked, swart, prodigious,</w:t>
      </w:r>
    </w:p>
    <w:p>
      <w:r>
        <w:rPr>
          <w:sz w:val="22"/>
        </w:rPr>
        <w:t xml:space="preserve">47. </w:t>
      </w:r>
      <w:r>
        <w:rPr>
          <w:sz w:val="22"/>
        </w:rPr>
        <w:t>Patch'd with foul moles and eye-offending marks,</w:t>
      </w:r>
    </w:p>
    <w:p>
      <w:r>
        <w:rPr>
          <w:sz w:val="22"/>
        </w:rPr>
        <w:t xml:space="preserve">48. </w:t>
      </w:r>
      <w:r>
        <w:rPr>
          <w:sz w:val="22"/>
        </w:rPr>
        <w:t>I would not care, I then would be content,</w:t>
      </w:r>
    </w:p>
    <w:p>
      <w:r>
        <w:rPr>
          <w:sz w:val="22"/>
        </w:rPr>
        <w:t xml:space="preserve">49. </w:t>
      </w:r>
      <w:r>
        <w:rPr>
          <w:sz w:val="22"/>
        </w:rPr>
        <w:t>For then I should not love thee, no, nor thou</w:t>
      </w:r>
    </w:p>
    <w:p>
      <w:r>
        <w:rPr>
          <w:sz w:val="22"/>
        </w:rPr>
        <w:t xml:space="preserve">50. </w:t>
      </w:r>
      <w:r>
        <w:rPr>
          <w:sz w:val="22"/>
        </w:rPr>
        <w:t>Become thy great birth nor deserve a crown.</w:t>
      </w:r>
    </w:p>
    <w:p>
      <w:r>
        <w:rPr>
          <w:sz w:val="22"/>
        </w:rPr>
        <w:t xml:space="preserve">51. </w:t>
      </w:r>
      <w:r>
        <w:rPr>
          <w:sz w:val="22"/>
        </w:rPr>
        <w:t>But thou art fair, and at thy birth, dear boy,</w:t>
      </w:r>
    </w:p>
    <w:p>
      <w:r>
        <w:rPr>
          <w:sz w:val="22"/>
        </w:rPr>
        <w:t xml:space="preserve">52. </w:t>
      </w:r>
      <w:r>
        <w:rPr>
          <w:sz w:val="22"/>
        </w:rPr>
        <w:t xml:space="preserve">NATURE AND FORTUNE JOIN'D TO MAKE THEE GREAT: </w:t>
      </w:r>
    </w:p>
    <w:p>
      <w:r>
        <w:rPr>
          <w:sz w:val="22"/>
        </w:rPr>
        <w:t xml:space="preserve">53. </w:t>
      </w:r>
      <w:r>
        <w:rPr>
          <w:sz w:val="22"/>
        </w:rPr>
        <w:t>Of Nature's gifts thou mayst with lilies boast,</w:t>
      </w:r>
    </w:p>
    <w:p>
      <w:r>
        <w:rPr>
          <w:sz w:val="22"/>
        </w:rPr>
        <w:t xml:space="preserve">54. </w:t>
      </w:r>
      <w:r>
        <w:rPr>
          <w:sz w:val="22"/>
        </w:rPr>
        <w:t>And with the half-blown rose. But Fortune, O,</w:t>
      </w:r>
    </w:p>
    <w:p>
      <w:r>
        <w:rPr>
          <w:sz w:val="22"/>
        </w:rPr>
        <w:t xml:space="preserve">55. </w:t>
      </w:r>
      <w:r>
        <w:rPr>
          <w:sz w:val="22"/>
        </w:rPr>
        <w:t>She is corrupted, changed and won from thee;</w:t>
      </w:r>
    </w:p>
    <w:p>
      <w:r>
        <w:rPr>
          <w:sz w:val="22"/>
        </w:rPr>
        <w:t xml:space="preserve">56. </w:t>
      </w:r>
      <w:r>
        <w:rPr>
          <w:sz w:val="22"/>
        </w:rPr>
        <w:t>She adulterates hourly with thine uncle John,</w:t>
      </w:r>
    </w:p>
    <w:p>
      <w:r>
        <w:rPr>
          <w:sz w:val="22"/>
        </w:rPr>
        <w:t xml:space="preserve">57. </w:t>
      </w:r>
      <w:r>
        <w:rPr>
          <w:sz w:val="22"/>
        </w:rPr>
        <w:t>And with her golden hand hath pluck'd on France</w:t>
      </w:r>
    </w:p>
    <w:p>
      <w:r>
        <w:rPr>
          <w:sz w:val="22"/>
        </w:rPr>
        <w:t xml:space="preserve">58. </w:t>
      </w:r>
      <w:r>
        <w:rPr>
          <w:sz w:val="22"/>
        </w:rPr>
        <w:t>To tread down fair respect of sovereignty,</w:t>
      </w:r>
    </w:p>
    <w:p>
      <w:r>
        <w:rPr>
          <w:sz w:val="22"/>
        </w:rPr>
        <w:t xml:space="preserve">59. </w:t>
      </w:r>
      <w:r>
        <w:rPr>
          <w:sz w:val="22"/>
        </w:rPr>
        <w:t>And made his majesty the bawd to theirs.</w:t>
      </w:r>
    </w:p>
    <w:p>
      <w:r>
        <w:rPr>
          <w:sz w:val="22"/>
        </w:rPr>
        <w:t xml:space="preserve">60. </w:t>
      </w:r>
      <w:r>
        <w:rPr>
          <w:sz w:val="22"/>
        </w:rPr>
        <w:t>France is a bawd to Fortune and King John,</w:t>
      </w:r>
    </w:p>
    <w:p>
      <w:r>
        <w:rPr>
          <w:sz w:val="22"/>
        </w:rPr>
        <w:t xml:space="preserve">61. </w:t>
      </w:r>
      <w:r>
        <w:rPr>
          <w:sz w:val="22"/>
        </w:rPr>
        <w:t>That strumpet Fortune, that usurping John!</w:t>
      </w:r>
    </w:p>
    <w:p>
      <w:r>
        <w:rPr>
          <w:sz w:val="22"/>
        </w:rPr>
        <w:t xml:space="preserve">62. </w:t>
      </w:r>
      <w:r>
        <w:rPr>
          <w:sz w:val="22"/>
        </w:rPr>
        <w:t>Tell me, thou fellow, is not France forsworn?</w:t>
      </w:r>
    </w:p>
    <w:p>
      <w:r>
        <w:rPr>
          <w:sz w:val="22"/>
        </w:rPr>
        <w:t xml:space="preserve">63. </w:t>
      </w:r>
      <w:r>
        <w:rPr>
          <w:sz w:val="22"/>
        </w:rPr>
        <w:t>Envenom him with words, or get thee gone</w:t>
      </w:r>
    </w:p>
    <w:p>
      <w:r>
        <w:rPr>
          <w:sz w:val="22"/>
        </w:rPr>
        <w:t xml:space="preserve">64. </w:t>
      </w:r>
      <w:r>
        <w:rPr>
          <w:sz w:val="22"/>
        </w:rPr>
        <w:t>And leave those woes alone which I alone</w:t>
      </w:r>
    </w:p>
    <w:p>
      <w:r>
        <w:rPr>
          <w:sz w:val="22"/>
        </w:rPr>
        <w:t xml:space="preserve">65. </w:t>
      </w:r>
      <w:r>
        <w:rPr>
          <w:sz w:val="22"/>
        </w:rPr>
        <w:t>Am bound to under-bear.</w:t>
      </w:r>
    </w:p>
    <w:p>
      <w:r>
        <w:rPr>
          <w:sz w:val="22"/>
        </w:rPr>
        <w:t xml:space="preserve">66. </w:t>
      </w:r>
      <w:r>
        <w:rPr>
          <w:sz w:val="22"/>
        </w:rPr>
        <w:t>SALISBURY: Pardon me, madam,</w:t>
      </w:r>
    </w:p>
    <w:p>
      <w:r>
        <w:rPr>
          <w:sz w:val="22"/>
        </w:rPr>
        <w:t xml:space="preserve">67. </w:t>
      </w:r>
      <w:r>
        <w:rPr>
          <w:sz w:val="22"/>
        </w:rPr>
        <w:t>I may not go without you to the kings.</w:t>
      </w:r>
    </w:p>
    <w:p>
      <w:r>
        <w:rPr>
          <w:sz w:val="22"/>
        </w:rPr>
        <w:t xml:space="preserve">68. </w:t>
      </w:r>
      <w:r>
        <w:rPr>
          <w:sz w:val="22"/>
        </w:rPr>
        <w:t>CONSTANCE: Thou mayst, thou shalt; I will not go with thee:</w:t>
      </w:r>
    </w:p>
    <w:p>
      <w:r>
        <w:rPr>
          <w:sz w:val="22"/>
        </w:rPr>
        <w:t xml:space="preserve">69. </w:t>
      </w:r>
      <w:r>
        <w:rPr>
          <w:sz w:val="22"/>
        </w:rPr>
        <w:t>I will instruct my sorrows to be proud;</w:t>
      </w:r>
    </w:p>
    <w:p>
      <w:r>
        <w:rPr>
          <w:sz w:val="22"/>
        </w:rPr>
        <w:t xml:space="preserve">70. </w:t>
      </w:r>
      <w:r>
        <w:rPr>
          <w:sz w:val="22"/>
        </w:rPr>
        <w:t>For grief is proud and makes his owner stoop.</w:t>
      </w:r>
    </w:p>
    <w:p>
      <w:r>
        <w:rPr>
          <w:sz w:val="22"/>
        </w:rPr>
        <w:t xml:space="preserve">71. </w:t>
      </w:r>
      <w:r>
        <w:rPr>
          <w:sz w:val="22"/>
        </w:rPr>
        <w:t>To me and to the state of my great grief</w:t>
      </w:r>
    </w:p>
    <w:p>
      <w:r>
        <w:rPr>
          <w:sz w:val="22"/>
        </w:rPr>
        <w:t xml:space="preserve">72. </w:t>
      </w:r>
      <w:r>
        <w:rPr>
          <w:sz w:val="22"/>
        </w:rPr>
        <w:t>Let kings assemble; for my grief's so great</w:t>
      </w:r>
    </w:p>
    <w:p>
      <w:r>
        <w:rPr>
          <w:sz w:val="22"/>
        </w:rPr>
        <w:t xml:space="preserve">73. </w:t>
      </w:r>
      <w:r>
        <w:rPr>
          <w:sz w:val="22"/>
        </w:rPr>
        <w:t>That no supporter but the huge firm earth</w:t>
      </w:r>
    </w:p>
    <w:p>
      <w:r>
        <w:rPr>
          <w:sz w:val="22"/>
        </w:rPr>
        <w:t xml:space="preserve">74. </w:t>
      </w:r>
      <w:r>
        <w:rPr>
          <w:sz w:val="22"/>
        </w:rPr>
        <w:t>CAN HOLD IT UP: here I and sorrows sit;</w:t>
      </w:r>
    </w:p>
    <w:p>
      <w:r>
        <w:rPr>
          <w:sz w:val="22"/>
        </w:rPr>
        <w:t xml:space="preserve">75. </w:t>
      </w:r>
      <w:r>
        <w:rPr>
          <w:sz w:val="22"/>
        </w:rPr>
        <w:t>Here is my throne, bid kings come bow to it.</w:t>
      </w:r>
    </w:p>
    <w:p>
      <w:r>
        <w:rPr>
          <w:sz w:val="22"/>
        </w:rPr>
        <w:t xml:space="preserve">76. </w:t>
      </w:r>
      <w:r>
        <w:rPr>
          <w:sz w:val="22"/>
        </w:rPr>
        <w:t>KING PHILIP: 'Tis true, fair daughter; and this blessed day</w:t>
      </w:r>
    </w:p>
    <w:p>
      <w:r>
        <w:rPr>
          <w:sz w:val="22"/>
        </w:rPr>
        <w:t xml:space="preserve">77. </w:t>
      </w:r>
      <w:r>
        <w:rPr>
          <w:sz w:val="22"/>
        </w:rPr>
        <w:t xml:space="preserve">EVER IN FRANCE SHALL BE KEPT FESTIVAL: </w:t>
      </w:r>
    </w:p>
    <w:p>
      <w:r>
        <w:rPr>
          <w:sz w:val="22"/>
        </w:rPr>
        <w:t xml:space="preserve">78. </w:t>
      </w:r>
      <w:r>
        <w:rPr>
          <w:sz w:val="22"/>
        </w:rPr>
        <w:t>To solemnize this day the glorious sun</w:t>
      </w:r>
    </w:p>
    <w:p>
      <w:r>
        <w:rPr>
          <w:sz w:val="22"/>
        </w:rPr>
        <w:t xml:space="preserve">79. </w:t>
      </w:r>
      <w:r>
        <w:rPr>
          <w:sz w:val="22"/>
        </w:rPr>
        <w:t>Stays in his course and plays the alchemist,</w:t>
      </w:r>
    </w:p>
    <w:p>
      <w:r>
        <w:rPr>
          <w:sz w:val="22"/>
        </w:rPr>
        <w:t xml:space="preserve">80. </w:t>
      </w:r>
      <w:r>
        <w:rPr>
          <w:sz w:val="22"/>
        </w:rPr>
        <w:t>Turning with splendor of his precious eye</w:t>
      </w:r>
    </w:p>
    <w:p>
      <w:r>
        <w:rPr>
          <w:sz w:val="22"/>
        </w:rPr>
        <w:t xml:space="preserve">81. </w:t>
      </w:r>
      <w:r>
        <w:rPr>
          <w:sz w:val="22"/>
        </w:rPr>
        <w:t xml:space="preserve">THE MEAGRE CLODDY EARTH TO GLITTERING GOLD: </w:t>
      </w:r>
    </w:p>
    <w:p>
      <w:r>
        <w:rPr>
          <w:sz w:val="22"/>
        </w:rPr>
        <w:t xml:space="preserve">82. </w:t>
      </w:r>
      <w:r>
        <w:rPr>
          <w:sz w:val="22"/>
        </w:rPr>
        <w:t>The yearly course that brings this day about</w:t>
      </w:r>
    </w:p>
    <w:p>
      <w:r>
        <w:rPr>
          <w:sz w:val="22"/>
        </w:rPr>
        <w:t xml:space="preserve">83. </w:t>
      </w:r>
      <w:r>
        <w:rPr>
          <w:sz w:val="22"/>
        </w:rPr>
        <w:t>Shall never see it but a holiday.</w:t>
      </w:r>
    </w:p>
    <w:p>
      <w:r>
        <w:rPr>
          <w:sz w:val="22"/>
        </w:rPr>
        <w:t xml:space="preserve">84. </w:t>
      </w:r>
      <w:r>
        <w:rPr>
          <w:sz w:val="22"/>
        </w:rPr>
        <w:t>A wicked day, and not a holy day!</w:t>
      </w:r>
    </w:p>
    <w:p>
      <w:r>
        <w:rPr>
          <w:sz w:val="22"/>
        </w:rPr>
        <w:t xml:space="preserve">85. </w:t>
      </w:r>
      <w:r>
        <w:rPr>
          <w:sz w:val="22"/>
        </w:rPr>
        <w:t>What hath this day deserved? what hath it done,</w:t>
      </w:r>
    </w:p>
    <w:p>
      <w:r>
        <w:rPr>
          <w:sz w:val="22"/>
        </w:rPr>
        <w:t xml:space="preserve">86. </w:t>
      </w:r>
      <w:r>
        <w:rPr>
          <w:sz w:val="22"/>
        </w:rPr>
        <w:t>That it in golden letters should be set</w:t>
      </w:r>
    </w:p>
    <w:p>
      <w:r>
        <w:rPr>
          <w:sz w:val="22"/>
        </w:rPr>
        <w:t xml:space="preserve">87. </w:t>
      </w:r>
      <w:r>
        <w:rPr>
          <w:sz w:val="22"/>
        </w:rPr>
        <w:t>Among the high tides in the calendar?</w:t>
      </w:r>
    </w:p>
    <w:p>
      <w:r>
        <w:rPr>
          <w:sz w:val="22"/>
        </w:rPr>
        <w:t xml:space="preserve">88. </w:t>
      </w:r>
      <w:r>
        <w:rPr>
          <w:sz w:val="22"/>
        </w:rPr>
        <w:t>Nay, rather turn this day out of the week,</w:t>
      </w:r>
    </w:p>
    <w:p>
      <w:r>
        <w:rPr>
          <w:sz w:val="22"/>
        </w:rPr>
        <w:t xml:space="preserve">89. </w:t>
      </w:r>
      <w:r>
        <w:rPr>
          <w:sz w:val="22"/>
        </w:rPr>
        <w:t>This day of shame, oppression, perjury.</w:t>
      </w:r>
    </w:p>
    <w:p>
      <w:r>
        <w:rPr>
          <w:sz w:val="22"/>
        </w:rPr>
        <w:t xml:space="preserve">90. </w:t>
      </w:r>
      <w:r>
        <w:rPr>
          <w:sz w:val="22"/>
        </w:rPr>
        <w:t>Or, if it must stand still, let wives with child</w:t>
      </w:r>
    </w:p>
    <w:p>
      <w:r>
        <w:rPr>
          <w:sz w:val="22"/>
        </w:rPr>
        <w:t xml:space="preserve">91. </w:t>
      </w:r>
      <w:r>
        <w:rPr>
          <w:sz w:val="22"/>
        </w:rPr>
        <w:t>Pray that their burthens may not fall this day,</w:t>
      </w:r>
    </w:p>
    <w:p>
      <w:r>
        <w:rPr>
          <w:sz w:val="22"/>
        </w:rPr>
        <w:t xml:space="preserve">92. </w:t>
      </w:r>
      <w:r>
        <w:rPr>
          <w:sz w:val="22"/>
        </w:rPr>
        <w:t xml:space="preserve">LEST THAT THEIR HOPES PRODIGIOUSLY BE CROSS'D: </w:t>
      </w:r>
    </w:p>
    <w:p>
      <w:r>
        <w:rPr>
          <w:sz w:val="22"/>
        </w:rPr>
        <w:t xml:space="preserve">93. </w:t>
      </w:r>
      <w:r>
        <w:rPr>
          <w:sz w:val="22"/>
        </w:rPr>
        <w:t>But on this day let seamen fear no wreck;</w:t>
      </w:r>
    </w:p>
    <w:p>
      <w:r>
        <w:rPr>
          <w:sz w:val="22"/>
        </w:rPr>
        <w:t xml:space="preserve">94. </w:t>
      </w:r>
      <w:r>
        <w:rPr>
          <w:sz w:val="22"/>
        </w:rPr>
        <w:t xml:space="preserve">NO BARGAINS BREAK THAT ARE NOT THIS DAY MADE: </w:t>
      </w:r>
    </w:p>
    <w:p>
      <w:r>
        <w:rPr>
          <w:sz w:val="22"/>
        </w:rPr>
        <w:t xml:space="preserve">95. </w:t>
      </w:r>
      <w:r>
        <w:rPr>
          <w:sz w:val="22"/>
        </w:rPr>
        <w:t>This day, all things begun come to ill end,</w:t>
      </w:r>
    </w:p>
    <w:p>
      <w:r>
        <w:rPr>
          <w:sz w:val="22"/>
        </w:rPr>
        <w:t xml:space="preserve">96. </w:t>
      </w:r>
      <w:r>
        <w:rPr>
          <w:sz w:val="22"/>
        </w:rPr>
        <w:t>Yea, faith itself to hollow falsehood change!</w:t>
      </w:r>
    </w:p>
    <w:p>
      <w:r>
        <w:rPr>
          <w:sz w:val="22"/>
        </w:rPr>
        <w:t xml:space="preserve">97. </w:t>
      </w:r>
      <w:r>
        <w:rPr>
          <w:sz w:val="22"/>
        </w:rPr>
        <w:t>KING PHILIP: By heaven, lady, you shall have no cause</w:t>
      </w:r>
    </w:p>
    <w:p>
      <w:r>
        <w:rPr>
          <w:sz w:val="22"/>
        </w:rPr>
        <w:t xml:space="preserve">98. </w:t>
      </w:r>
      <w:r>
        <w:rPr>
          <w:sz w:val="22"/>
        </w:rPr>
        <w:t xml:space="preserve">TO CURSE THE FAIR PROCEEDINGS OF THIS DAY: </w:t>
      </w:r>
    </w:p>
    <w:p>
      <w:r>
        <w:rPr>
          <w:sz w:val="22"/>
        </w:rPr>
        <w:t xml:space="preserve">99. </w:t>
      </w:r>
      <w:r>
        <w:rPr>
          <w:sz w:val="22"/>
        </w:rPr>
        <w:t>Have I not pawn'd to you my majesty?</w:t>
      </w:r>
    </w:p>
    <w:p>
      <w:r>
        <w:rPr>
          <w:sz w:val="22"/>
        </w:rPr>
        <w:t xml:space="preserve">100. </w:t>
      </w:r>
      <w:r>
        <w:rPr>
          <w:sz w:val="22"/>
        </w:rPr>
        <w:t>You have beguiled me with a counterfeit</w:t>
      </w:r>
    </w:p>
    <w:p>
      <w:r>
        <w:rPr>
          <w:sz w:val="22"/>
        </w:rPr>
        <w:t xml:space="preserve">101. </w:t>
      </w:r>
      <w:r>
        <w:rPr>
          <w:sz w:val="22"/>
        </w:rPr>
        <w:t>Resembling majesty, which, being touch'd and tried,</w:t>
      </w:r>
    </w:p>
    <w:p>
      <w:r>
        <w:rPr>
          <w:sz w:val="22"/>
        </w:rPr>
        <w:t xml:space="preserve">102. </w:t>
      </w:r>
      <w:r>
        <w:rPr>
          <w:sz w:val="22"/>
        </w:rPr>
        <w:t>PROVES VALUELESS: you are forsworn, forsworn;</w:t>
      </w:r>
    </w:p>
    <w:p>
      <w:r>
        <w:rPr>
          <w:sz w:val="22"/>
        </w:rPr>
        <w:t xml:space="preserve">103. </w:t>
      </w:r>
      <w:r>
        <w:rPr>
          <w:sz w:val="22"/>
        </w:rPr>
        <w:t>You came in arms to spill mine enemies' blood,</w:t>
      </w:r>
    </w:p>
    <w:p>
      <w:r>
        <w:rPr>
          <w:sz w:val="22"/>
        </w:rPr>
        <w:t xml:space="preserve">104. </w:t>
      </w:r>
      <w:r>
        <w:rPr>
          <w:sz w:val="22"/>
        </w:rPr>
        <w:t xml:space="preserve">BUT NOW IN ARMS YOU STRENGTHEN IT WITH YOURS: </w:t>
      </w:r>
    </w:p>
    <w:p>
      <w:r>
        <w:rPr>
          <w:sz w:val="22"/>
        </w:rPr>
        <w:t xml:space="preserve">105. </w:t>
      </w:r>
      <w:r>
        <w:rPr>
          <w:sz w:val="22"/>
        </w:rPr>
        <w:t>The grappling vigour and rough frown of war</w:t>
      </w:r>
    </w:p>
    <w:p>
      <w:r>
        <w:rPr>
          <w:sz w:val="22"/>
        </w:rPr>
        <w:t xml:space="preserve">106. </w:t>
      </w:r>
      <w:r>
        <w:rPr>
          <w:sz w:val="22"/>
        </w:rPr>
        <w:t>Is cold in amity and painted peace,</w:t>
      </w:r>
    </w:p>
    <w:p>
      <w:r>
        <w:rPr>
          <w:sz w:val="22"/>
        </w:rPr>
        <w:t xml:space="preserve">107. </w:t>
      </w:r>
      <w:r>
        <w:rPr>
          <w:sz w:val="22"/>
        </w:rPr>
        <w:t>And our oppression hath made up this league.</w:t>
      </w:r>
    </w:p>
    <w:p>
      <w:r>
        <w:rPr>
          <w:sz w:val="22"/>
        </w:rPr>
        <w:t xml:space="preserve">108. </w:t>
      </w:r>
      <w:r>
        <w:rPr>
          <w:sz w:val="22"/>
        </w:rPr>
        <w:t>Arm, arm, you heavens, against these perjured kings!</w:t>
      </w:r>
    </w:p>
    <w:p>
      <w:r>
        <w:rPr>
          <w:sz w:val="22"/>
        </w:rPr>
        <w:t xml:space="preserve">109. </w:t>
      </w:r>
      <w:r>
        <w:rPr>
          <w:sz w:val="22"/>
        </w:rPr>
        <w:t>A widow cries; be husband to me, heavens!</w:t>
      </w:r>
    </w:p>
    <w:p>
      <w:r>
        <w:rPr>
          <w:sz w:val="22"/>
        </w:rPr>
        <w:t xml:space="preserve">110. </w:t>
      </w:r>
      <w:r>
        <w:rPr>
          <w:sz w:val="22"/>
        </w:rPr>
        <w:t>Let not the hours of this ungodly day</w:t>
      </w:r>
    </w:p>
    <w:p>
      <w:r>
        <w:rPr>
          <w:sz w:val="22"/>
        </w:rPr>
        <w:t xml:space="preserve">111. </w:t>
      </w:r>
      <w:r>
        <w:rPr>
          <w:sz w:val="22"/>
        </w:rPr>
        <w:t>Wear out the day in peace; but, ere sunset,</w:t>
      </w:r>
    </w:p>
    <w:p>
      <w:r>
        <w:rPr>
          <w:sz w:val="22"/>
        </w:rPr>
        <w:t xml:space="preserve">112. </w:t>
      </w:r>
      <w:r>
        <w:rPr>
          <w:sz w:val="22"/>
        </w:rPr>
        <w:t>Set armed discord 'twixt these perjured kings!</w:t>
      </w:r>
    </w:p>
    <w:p>
      <w:r>
        <w:rPr>
          <w:sz w:val="22"/>
        </w:rPr>
        <w:t xml:space="preserve">113. </w:t>
      </w:r>
      <w:r>
        <w:rPr>
          <w:sz w:val="22"/>
        </w:rPr>
        <w:t>Hear me, O, hear me!</w:t>
      </w:r>
    </w:p>
    <w:p>
      <w:r>
        <w:rPr>
          <w:sz w:val="22"/>
        </w:rPr>
        <w:t xml:space="preserve">114. </w:t>
      </w:r>
      <w:r>
        <w:rPr>
          <w:sz w:val="22"/>
        </w:rPr>
        <w:t>AUSTRIA: Lady Constance, peace!</w:t>
      </w:r>
    </w:p>
    <w:p>
      <w:r>
        <w:rPr>
          <w:sz w:val="22"/>
        </w:rPr>
        <w:t xml:space="preserve">115. </w:t>
      </w:r>
      <w:r>
        <w:rPr>
          <w:sz w:val="22"/>
        </w:rPr>
        <w:t>CONSTANCE: War! war! no peace! peace is to me a war</w:t>
      </w:r>
    </w:p>
    <w:p>
      <w:r>
        <w:rPr>
          <w:sz w:val="22"/>
        </w:rPr>
        <w:t xml:space="preserve">116. </w:t>
      </w:r>
      <w:r>
        <w:rPr>
          <w:sz w:val="22"/>
        </w:rPr>
        <w:t>O Lymoges! O Austria! thou dost shame</w:t>
      </w:r>
    </w:p>
    <w:p>
      <w:r>
        <w:rPr>
          <w:sz w:val="22"/>
        </w:rPr>
        <w:t xml:space="preserve">117. </w:t>
      </w:r>
      <w:r>
        <w:rPr>
          <w:sz w:val="22"/>
        </w:rPr>
        <w:t>THAT BLOODY SPOIL: thou slave, thou wretch, thou coward!</w:t>
      </w:r>
    </w:p>
    <w:p>
      <w:r>
        <w:rPr>
          <w:sz w:val="22"/>
        </w:rPr>
        <w:t xml:space="preserve">118. </w:t>
      </w:r>
      <w:r>
        <w:rPr>
          <w:sz w:val="22"/>
        </w:rPr>
        <w:t>Thou little valiant, great in villany!</w:t>
      </w:r>
    </w:p>
    <w:p>
      <w:r>
        <w:rPr>
          <w:sz w:val="22"/>
        </w:rPr>
        <w:t xml:space="preserve">119. </w:t>
      </w:r>
      <w:r>
        <w:rPr>
          <w:sz w:val="22"/>
        </w:rPr>
        <w:t>Thou ever strong upon the stronger side!</w:t>
      </w:r>
    </w:p>
    <w:p>
      <w:r>
        <w:rPr>
          <w:sz w:val="22"/>
        </w:rPr>
        <w:t xml:space="preserve">120. </w:t>
      </w:r>
      <w:r>
        <w:rPr>
          <w:sz w:val="22"/>
        </w:rPr>
        <w:t>Thou Fortune's champion that dost never fight</w:t>
      </w:r>
    </w:p>
    <w:p>
      <w:r>
        <w:rPr>
          <w:sz w:val="22"/>
        </w:rPr>
        <w:t xml:space="preserve">121. </w:t>
      </w:r>
      <w:r>
        <w:rPr>
          <w:sz w:val="22"/>
        </w:rPr>
        <w:t>But when her humorous ladyship is by</w:t>
      </w:r>
    </w:p>
    <w:p>
      <w:r>
        <w:rPr>
          <w:sz w:val="22"/>
        </w:rPr>
        <w:t xml:space="preserve">122. </w:t>
      </w:r>
      <w:r>
        <w:rPr>
          <w:sz w:val="22"/>
        </w:rPr>
        <w:t>To teach thee safety! thou art perjured too,</w:t>
      </w:r>
    </w:p>
    <w:p>
      <w:r>
        <w:rPr>
          <w:sz w:val="22"/>
        </w:rPr>
        <w:t xml:space="preserve">123. </w:t>
      </w:r>
      <w:r>
        <w:rPr>
          <w:sz w:val="22"/>
        </w:rPr>
        <w:t>And soothest up greatness. What a fool art thou,</w:t>
      </w:r>
    </w:p>
    <w:p>
      <w:r>
        <w:rPr>
          <w:sz w:val="22"/>
        </w:rPr>
        <w:t xml:space="preserve">124. </w:t>
      </w:r>
      <w:r>
        <w:rPr>
          <w:sz w:val="22"/>
        </w:rPr>
        <w:t>A ramping fool, to brag and stamp and swear</w:t>
      </w:r>
    </w:p>
    <w:p>
      <w:r>
        <w:rPr>
          <w:sz w:val="22"/>
        </w:rPr>
        <w:t xml:space="preserve">125. </w:t>
      </w:r>
      <w:r>
        <w:rPr>
          <w:sz w:val="22"/>
        </w:rPr>
        <w:t>Upon my party! Thou cold-blooded slave,</w:t>
      </w:r>
    </w:p>
    <w:p>
      <w:r>
        <w:rPr>
          <w:sz w:val="22"/>
        </w:rPr>
        <w:t xml:space="preserve">126. </w:t>
      </w:r>
      <w:r>
        <w:rPr>
          <w:sz w:val="22"/>
        </w:rPr>
        <w:t>Hast thou not spoke like thunder on my side,</w:t>
      </w:r>
    </w:p>
    <w:p>
      <w:r>
        <w:rPr>
          <w:sz w:val="22"/>
        </w:rPr>
        <w:t xml:space="preserve">127. </w:t>
      </w:r>
      <w:r>
        <w:rPr>
          <w:sz w:val="22"/>
        </w:rPr>
        <w:t>Been sworn my soldier, bidding me depend</w:t>
      </w:r>
    </w:p>
    <w:p>
      <w:r>
        <w:rPr>
          <w:sz w:val="22"/>
        </w:rPr>
        <w:t xml:space="preserve">128. </w:t>
      </w:r>
      <w:r>
        <w:rPr>
          <w:sz w:val="22"/>
        </w:rPr>
        <w:t>Upon thy stars, thy fortune and thy strength,</w:t>
      </w:r>
    </w:p>
    <w:p>
      <w:r>
        <w:rPr>
          <w:sz w:val="22"/>
        </w:rPr>
        <w:t xml:space="preserve">129. </w:t>
      </w:r>
      <w:r>
        <w:rPr>
          <w:sz w:val="22"/>
        </w:rPr>
        <w:t>And dost thou now fall over to my fores?</w:t>
      </w:r>
    </w:p>
    <w:p>
      <w:r>
        <w:rPr>
          <w:sz w:val="22"/>
        </w:rPr>
        <w:t xml:space="preserve">130. </w:t>
      </w:r>
      <w:r>
        <w:rPr>
          <w:sz w:val="22"/>
        </w:rPr>
        <w:t>Thou wear a lion's hide! doff it for shame,</w:t>
      </w:r>
    </w:p>
    <w:p>
      <w:r>
        <w:rPr>
          <w:sz w:val="22"/>
        </w:rPr>
        <w:t xml:space="preserve">131. </w:t>
      </w:r>
      <w:r>
        <w:rPr>
          <w:sz w:val="22"/>
        </w:rPr>
        <w:t>And hang a calf's-skin on those recreant limbs.</w:t>
      </w:r>
    </w:p>
    <w:p>
      <w:r>
        <w:rPr>
          <w:sz w:val="22"/>
        </w:rPr>
        <w:t xml:space="preserve">132. </w:t>
      </w:r>
      <w:r>
        <w:rPr>
          <w:sz w:val="22"/>
        </w:rPr>
        <w:t>AUSTRIA: O, that a man should speak those words to me!</w:t>
      </w:r>
    </w:p>
    <w:p>
      <w:r>
        <w:rPr>
          <w:sz w:val="22"/>
        </w:rPr>
        <w:t xml:space="preserve">133. </w:t>
      </w:r>
      <w:r>
        <w:rPr>
          <w:sz w:val="22"/>
        </w:rPr>
        <w:t>BASTARD: And hang a calf's-skin on those recreant limbs.</w:t>
      </w:r>
    </w:p>
    <w:p>
      <w:r>
        <w:rPr>
          <w:sz w:val="22"/>
        </w:rPr>
        <w:t xml:space="preserve">134. </w:t>
      </w:r>
      <w:r>
        <w:rPr>
          <w:sz w:val="22"/>
        </w:rPr>
        <w:t>AUSTRIA: Thou darest not say so, villain, for thy life.</w:t>
      </w:r>
    </w:p>
    <w:p>
      <w:r>
        <w:rPr>
          <w:sz w:val="22"/>
        </w:rPr>
        <w:t xml:space="preserve">135. </w:t>
      </w:r>
      <w:r>
        <w:rPr>
          <w:sz w:val="22"/>
        </w:rPr>
        <w:t>BASTARD: And hang a calf's-skin on those recreant limbs.</w:t>
      </w:r>
    </w:p>
    <w:p>
      <w:r>
        <w:rPr>
          <w:sz w:val="22"/>
        </w:rPr>
        <w:t xml:space="preserve">136. </w:t>
      </w:r>
      <w:r>
        <w:rPr>
          <w:sz w:val="22"/>
        </w:rPr>
        <w:t>KING JOHN: We like not this; thou dost forget thyself.</w:t>
      </w:r>
    </w:p>
    <w:p>
      <w:r>
        <w:rPr>
          <w:sz w:val="22"/>
        </w:rPr>
        <w:t xml:space="preserve">137. </w:t>
      </w:r>
      <w:r>
        <w:rPr>
          <w:sz w:val="22"/>
        </w:rPr>
        <w:t>KING PHILIP: Here comes the holy legate of the pope.</w:t>
      </w:r>
    </w:p>
    <w:p>
      <w:r>
        <w:rPr>
          <w:sz w:val="22"/>
        </w:rPr>
        <w:t xml:space="preserve">138. </w:t>
      </w:r>
      <w:r>
        <w:rPr>
          <w:sz w:val="22"/>
        </w:rPr>
        <w:t>CARDINAL PANDULPH: Hail, you anointed deputies of heaven!</w:t>
      </w:r>
    </w:p>
    <w:p>
      <w:r>
        <w:rPr>
          <w:sz w:val="22"/>
        </w:rPr>
        <w:t xml:space="preserve">139. </w:t>
      </w:r>
      <w:r>
        <w:rPr>
          <w:sz w:val="22"/>
        </w:rPr>
        <w:t>To thee, King John, my holy errand is.</w:t>
      </w:r>
    </w:p>
    <w:p>
      <w:r>
        <w:rPr>
          <w:sz w:val="22"/>
        </w:rPr>
        <w:t xml:space="preserve">140. </w:t>
      </w:r>
      <w:r>
        <w:rPr>
          <w:sz w:val="22"/>
        </w:rPr>
        <w:t>I Pandulph, of fair Milan cardinal,</w:t>
      </w:r>
    </w:p>
    <w:p>
      <w:r>
        <w:rPr>
          <w:sz w:val="22"/>
        </w:rPr>
        <w:t xml:space="preserve">141. </w:t>
      </w:r>
      <w:r>
        <w:rPr>
          <w:sz w:val="22"/>
        </w:rPr>
        <w:t>And from Pope Innocent the legate here,</w:t>
      </w:r>
    </w:p>
    <w:p>
      <w:r>
        <w:rPr>
          <w:sz w:val="22"/>
        </w:rPr>
        <w:t xml:space="preserve">142. </w:t>
      </w:r>
      <w:r>
        <w:rPr>
          <w:sz w:val="22"/>
        </w:rPr>
        <w:t>Do in his name religiously demand</w:t>
      </w:r>
    </w:p>
    <w:p>
      <w:r>
        <w:rPr>
          <w:sz w:val="22"/>
        </w:rPr>
        <w:t xml:space="preserve">143. </w:t>
      </w:r>
      <w:r>
        <w:rPr>
          <w:sz w:val="22"/>
        </w:rPr>
        <w:t>Why thou against the church, our holy mother,</w:t>
      </w:r>
    </w:p>
    <w:p>
      <w:r>
        <w:rPr>
          <w:sz w:val="22"/>
        </w:rPr>
        <w:t xml:space="preserve">144. </w:t>
      </w:r>
      <w:r>
        <w:rPr>
          <w:sz w:val="22"/>
        </w:rPr>
        <w:t>So wilfully dost spurn; and force perforce</w:t>
      </w:r>
    </w:p>
    <w:p>
      <w:r>
        <w:rPr>
          <w:sz w:val="22"/>
        </w:rPr>
        <w:t xml:space="preserve">145. </w:t>
      </w:r>
      <w:r>
        <w:rPr>
          <w:sz w:val="22"/>
        </w:rPr>
        <w:t>Keep Stephen Langton, chosen archbishop</w:t>
      </w:r>
    </w:p>
    <w:p>
      <w:r>
        <w:rPr>
          <w:sz w:val="22"/>
        </w:rPr>
        <w:t xml:space="preserve">146. </w:t>
      </w:r>
      <w:r>
        <w:rPr>
          <w:sz w:val="22"/>
        </w:rPr>
        <w:t>Of Canterbury, from that holy see?</w:t>
      </w:r>
    </w:p>
    <w:p>
      <w:r>
        <w:rPr>
          <w:sz w:val="22"/>
        </w:rPr>
        <w:t xml:space="preserve">147. </w:t>
      </w:r>
      <w:r>
        <w:rPr>
          <w:sz w:val="22"/>
        </w:rPr>
        <w:t>This, in our foresaid holy father's name,</w:t>
      </w:r>
    </w:p>
    <w:p>
      <w:r>
        <w:rPr>
          <w:sz w:val="22"/>
        </w:rPr>
        <w:t xml:space="preserve">148. </w:t>
      </w:r>
      <w:r>
        <w:rPr>
          <w:sz w:val="22"/>
        </w:rPr>
        <w:t>Pope Innocent, I do demand of thee.</w:t>
      </w:r>
    </w:p>
    <w:p>
      <w:r>
        <w:rPr>
          <w:sz w:val="22"/>
        </w:rPr>
        <w:t xml:space="preserve">149. </w:t>
      </w:r>
      <w:r>
        <w:rPr>
          <w:sz w:val="22"/>
        </w:rPr>
        <w:t>KING JOHN: What earthy name to interrogatories</w:t>
      </w:r>
    </w:p>
    <w:p>
      <w:r>
        <w:rPr>
          <w:sz w:val="22"/>
        </w:rPr>
        <w:t xml:space="preserve">150. </w:t>
      </w:r>
      <w:r>
        <w:rPr>
          <w:sz w:val="22"/>
        </w:rPr>
        <w:t>Can task the free breath of a sacred king?</w:t>
      </w:r>
    </w:p>
    <w:p>
      <w:r>
        <w:rPr>
          <w:sz w:val="22"/>
        </w:rPr>
        <w:t xml:space="preserve">151. </w:t>
      </w:r>
      <w:r>
        <w:rPr>
          <w:sz w:val="22"/>
        </w:rPr>
        <w:t>Thou canst not, cardinal, devise a name</w:t>
      </w:r>
    </w:p>
    <w:p>
      <w:r>
        <w:rPr>
          <w:sz w:val="22"/>
        </w:rPr>
        <w:t xml:space="preserve">152. </w:t>
      </w:r>
      <w:r>
        <w:rPr>
          <w:sz w:val="22"/>
        </w:rPr>
        <w:t>So slight, unworthy and ridiculous,</w:t>
      </w:r>
    </w:p>
    <w:p>
      <w:r>
        <w:rPr>
          <w:sz w:val="22"/>
        </w:rPr>
        <w:t xml:space="preserve">153. </w:t>
      </w:r>
      <w:r>
        <w:rPr>
          <w:sz w:val="22"/>
        </w:rPr>
        <w:t>To charge me to an answer, as the pope.</w:t>
      </w:r>
    </w:p>
    <w:p>
      <w:r>
        <w:rPr>
          <w:sz w:val="22"/>
        </w:rPr>
        <w:t xml:space="preserve">154. </w:t>
      </w:r>
      <w:r>
        <w:rPr>
          <w:sz w:val="22"/>
        </w:rPr>
        <w:t>Tell him this tale; and from the mouth of England</w:t>
      </w:r>
    </w:p>
    <w:p>
      <w:r>
        <w:rPr>
          <w:sz w:val="22"/>
        </w:rPr>
        <w:t xml:space="preserve">155. </w:t>
      </w:r>
      <w:r>
        <w:rPr>
          <w:sz w:val="22"/>
        </w:rPr>
        <w:t>Add thus much more, that no Italian priest</w:t>
      </w:r>
    </w:p>
    <w:p>
      <w:r>
        <w:rPr>
          <w:sz w:val="22"/>
        </w:rPr>
        <w:t xml:space="preserve">156. </w:t>
      </w:r>
      <w:r>
        <w:rPr>
          <w:sz w:val="22"/>
        </w:rPr>
        <w:t>Shall tithe or toll in our dominions;</w:t>
      </w:r>
    </w:p>
    <w:p>
      <w:r>
        <w:rPr>
          <w:sz w:val="22"/>
        </w:rPr>
        <w:t xml:space="preserve">157. </w:t>
      </w:r>
      <w:r>
        <w:rPr>
          <w:sz w:val="22"/>
        </w:rPr>
        <w:t>But as we, under heaven, are supreme head,</w:t>
      </w:r>
    </w:p>
    <w:p>
      <w:r>
        <w:rPr>
          <w:sz w:val="22"/>
        </w:rPr>
        <w:t xml:space="preserve">158. </w:t>
      </w:r>
      <w:r>
        <w:rPr>
          <w:sz w:val="22"/>
        </w:rPr>
        <w:t>So under Him that great supremacy,</w:t>
      </w:r>
    </w:p>
    <w:p>
      <w:r>
        <w:rPr>
          <w:sz w:val="22"/>
        </w:rPr>
        <w:t xml:space="preserve">159. </w:t>
      </w:r>
      <w:r>
        <w:rPr>
          <w:sz w:val="22"/>
        </w:rPr>
        <w:t>Where we do reign, we will alone uphold,</w:t>
      </w:r>
    </w:p>
    <w:p>
      <w:r>
        <w:rPr>
          <w:sz w:val="22"/>
        </w:rPr>
        <w:t xml:space="preserve">160. </w:t>
      </w:r>
      <w:r>
        <w:rPr>
          <w:sz w:val="22"/>
        </w:rPr>
        <w:t xml:space="preserve">WITHOUT THE ASSISTANCE OF A MORTAL HAND: </w:t>
      </w:r>
    </w:p>
    <w:p>
      <w:r>
        <w:rPr>
          <w:sz w:val="22"/>
        </w:rPr>
        <w:t xml:space="preserve">161. </w:t>
      </w:r>
      <w:r>
        <w:rPr>
          <w:sz w:val="22"/>
        </w:rPr>
        <w:t>So tell the pope, all reverence set apart</w:t>
      </w:r>
    </w:p>
    <w:p>
      <w:r>
        <w:rPr>
          <w:sz w:val="22"/>
        </w:rPr>
        <w:t xml:space="preserve">162. </w:t>
      </w:r>
      <w:r>
        <w:rPr>
          <w:sz w:val="22"/>
        </w:rPr>
        <w:t>To him and his usurp'd authority.</w:t>
      </w:r>
    </w:p>
    <w:p>
      <w:r>
        <w:rPr>
          <w:sz w:val="22"/>
        </w:rPr>
        <w:t xml:space="preserve">163. </w:t>
      </w:r>
      <w:r>
        <w:rPr>
          <w:sz w:val="22"/>
        </w:rPr>
        <w:t>KING PHILIP: Brother of England, you blaspheme in this.</w:t>
      </w:r>
    </w:p>
    <w:p>
      <w:r>
        <w:rPr>
          <w:sz w:val="22"/>
        </w:rPr>
        <w:t xml:space="preserve">164. </w:t>
      </w:r>
      <w:r>
        <w:rPr>
          <w:sz w:val="22"/>
        </w:rPr>
        <w:t>KING JOHN: Though you and all the kings of Christendom</w:t>
      </w:r>
    </w:p>
    <w:p>
      <w:r>
        <w:rPr>
          <w:sz w:val="22"/>
        </w:rPr>
        <w:t xml:space="preserve">165. </w:t>
      </w:r>
      <w:r>
        <w:rPr>
          <w:sz w:val="22"/>
        </w:rPr>
        <w:t>Are led so grossly by this meddling priest,</w:t>
      </w:r>
    </w:p>
    <w:p>
      <w:r>
        <w:rPr>
          <w:sz w:val="22"/>
        </w:rPr>
        <w:t xml:space="preserve">166. </w:t>
      </w:r>
      <w:r>
        <w:rPr>
          <w:sz w:val="22"/>
        </w:rPr>
        <w:t>Dreading the curse that money may buy out;</w:t>
      </w:r>
    </w:p>
    <w:p>
      <w:r>
        <w:rPr>
          <w:sz w:val="22"/>
        </w:rPr>
        <w:t xml:space="preserve">167. </w:t>
      </w:r>
      <w:r>
        <w:rPr>
          <w:sz w:val="22"/>
        </w:rPr>
        <w:t>And by the merit of vile gold, dross, dust,</w:t>
      </w:r>
    </w:p>
    <w:p>
      <w:r>
        <w:rPr>
          <w:sz w:val="22"/>
        </w:rPr>
        <w:t xml:space="preserve">168. </w:t>
      </w:r>
      <w:r>
        <w:rPr>
          <w:sz w:val="22"/>
        </w:rPr>
        <w:t>Purchase corrupted pardon of a man,</w:t>
      </w:r>
    </w:p>
    <w:p>
      <w:r>
        <w:rPr>
          <w:sz w:val="22"/>
        </w:rPr>
        <w:t xml:space="preserve">169. </w:t>
      </w:r>
      <w:r>
        <w:rPr>
          <w:sz w:val="22"/>
        </w:rPr>
        <w:t>Who in that sale sells pardon from himself,</w:t>
      </w:r>
    </w:p>
    <w:p>
      <w:r>
        <w:rPr>
          <w:sz w:val="22"/>
        </w:rPr>
        <w:t xml:space="preserve">170. </w:t>
      </w:r>
      <w:r>
        <w:rPr>
          <w:sz w:val="22"/>
        </w:rPr>
        <w:t>Though you and all the rest so grossly led</w:t>
      </w:r>
    </w:p>
    <w:p>
      <w:r>
        <w:rPr>
          <w:sz w:val="22"/>
        </w:rPr>
        <w:t xml:space="preserve">171. </w:t>
      </w:r>
      <w:r>
        <w:rPr>
          <w:sz w:val="22"/>
        </w:rPr>
        <w:t>This juggling witchcraft with revenue cherish,</w:t>
      </w:r>
    </w:p>
    <w:p>
      <w:r>
        <w:rPr>
          <w:sz w:val="22"/>
        </w:rPr>
        <w:t xml:space="preserve">172. </w:t>
      </w:r>
      <w:r>
        <w:rPr>
          <w:sz w:val="22"/>
        </w:rPr>
        <w:t>Yet I alone, alone do me oppose</w:t>
      </w:r>
    </w:p>
    <w:p>
      <w:r>
        <w:rPr>
          <w:sz w:val="22"/>
        </w:rPr>
        <w:t xml:space="preserve">173. </w:t>
      </w:r>
      <w:r>
        <w:rPr>
          <w:sz w:val="22"/>
        </w:rPr>
        <w:t>Against the pope and count his friends my foes.</w:t>
      </w:r>
    </w:p>
    <w:p>
      <w:r>
        <w:rPr>
          <w:sz w:val="22"/>
        </w:rPr>
        <w:t xml:space="preserve">174. </w:t>
      </w:r>
      <w:r>
        <w:rPr>
          <w:sz w:val="22"/>
        </w:rPr>
        <w:t>CARDINAL PANDULPH: Then, by the lawful power that I have,</w:t>
      </w:r>
    </w:p>
    <w:p>
      <w:r>
        <w:rPr>
          <w:sz w:val="22"/>
        </w:rPr>
        <w:t xml:space="preserve">175. </w:t>
      </w:r>
      <w:r>
        <w:rPr>
          <w:sz w:val="22"/>
        </w:rPr>
        <w:t>Thou shalt stand cursed and excommunicate.</w:t>
      </w:r>
    </w:p>
    <w:p>
      <w:r>
        <w:rPr>
          <w:sz w:val="22"/>
        </w:rPr>
        <w:t xml:space="preserve">176. </w:t>
      </w:r>
      <w:r>
        <w:rPr>
          <w:sz w:val="22"/>
        </w:rPr>
        <w:t>And blessed shall he be that doth revolt</w:t>
      </w:r>
    </w:p>
    <w:p>
      <w:r>
        <w:rPr>
          <w:sz w:val="22"/>
        </w:rPr>
        <w:t xml:space="preserve">177. </w:t>
      </w:r>
      <w:r>
        <w:rPr>
          <w:sz w:val="22"/>
        </w:rPr>
        <w:t>From his allegiance to an heretic;</w:t>
      </w:r>
    </w:p>
    <w:p>
      <w:r>
        <w:rPr>
          <w:sz w:val="22"/>
        </w:rPr>
        <w:t xml:space="preserve">178. </w:t>
      </w:r>
      <w:r>
        <w:rPr>
          <w:sz w:val="22"/>
        </w:rPr>
        <w:t>And meritorious shall that hand be call'd,</w:t>
      </w:r>
    </w:p>
    <w:p>
      <w:r>
        <w:rPr>
          <w:sz w:val="22"/>
        </w:rPr>
        <w:t xml:space="preserve">179. </w:t>
      </w:r>
      <w:r>
        <w:rPr>
          <w:sz w:val="22"/>
        </w:rPr>
        <w:t>Canonized and worshipped as a saint,</w:t>
      </w:r>
    </w:p>
    <w:p>
      <w:r>
        <w:rPr>
          <w:sz w:val="22"/>
        </w:rPr>
        <w:t xml:space="preserve">180. </w:t>
      </w:r>
      <w:r>
        <w:rPr>
          <w:sz w:val="22"/>
        </w:rPr>
        <w:t>That takes away by any secret course</w:t>
      </w:r>
    </w:p>
    <w:p>
      <w:r>
        <w:rPr>
          <w:sz w:val="22"/>
        </w:rPr>
        <w:t xml:space="preserve">181. </w:t>
      </w:r>
      <w:r>
        <w:rPr>
          <w:sz w:val="22"/>
        </w:rPr>
        <w:t>Thy hateful life.</w:t>
      </w:r>
    </w:p>
    <w:p>
      <w:r>
        <w:rPr>
          <w:sz w:val="22"/>
        </w:rPr>
        <w:t xml:space="preserve">182. </w:t>
      </w:r>
      <w:r>
        <w:rPr>
          <w:sz w:val="22"/>
        </w:rPr>
        <w:t>CONSTANCE: O, lawful let it be</w:t>
      </w:r>
    </w:p>
    <w:p>
      <w:r>
        <w:rPr>
          <w:sz w:val="22"/>
        </w:rPr>
        <w:t xml:space="preserve">183. </w:t>
      </w:r>
      <w:r>
        <w:rPr>
          <w:sz w:val="22"/>
        </w:rPr>
        <w:t>That I have room with Rome to curse awhile!</w:t>
      </w:r>
    </w:p>
    <w:p>
      <w:r>
        <w:rPr>
          <w:sz w:val="22"/>
        </w:rPr>
        <w:t xml:space="preserve">184. </w:t>
      </w:r>
      <w:r>
        <w:rPr>
          <w:sz w:val="22"/>
        </w:rPr>
        <w:t>Good father cardinal, cry thou amen</w:t>
      </w:r>
    </w:p>
    <w:p>
      <w:r>
        <w:rPr>
          <w:sz w:val="22"/>
        </w:rPr>
        <w:t xml:space="preserve">185. </w:t>
      </w:r>
      <w:r>
        <w:rPr>
          <w:sz w:val="22"/>
        </w:rPr>
        <w:t>To my keen curses; for without my wrong</w:t>
      </w:r>
    </w:p>
    <w:p>
      <w:r>
        <w:rPr>
          <w:sz w:val="22"/>
        </w:rPr>
        <w:t xml:space="preserve">186. </w:t>
      </w:r>
      <w:r>
        <w:rPr>
          <w:sz w:val="22"/>
        </w:rPr>
        <w:t>There is no tongue hath power to curse him right.</w:t>
      </w:r>
    </w:p>
    <w:p>
      <w:r>
        <w:rPr>
          <w:sz w:val="22"/>
        </w:rPr>
        <w:t xml:space="preserve">187. </w:t>
      </w:r>
      <w:r>
        <w:rPr>
          <w:sz w:val="22"/>
        </w:rPr>
        <w:t>CARDINAL PANDULPH: There's law and warrant, lady, for my curse.</w:t>
      </w:r>
    </w:p>
    <w:p>
      <w:r>
        <w:rPr>
          <w:sz w:val="22"/>
        </w:rPr>
        <w:t xml:space="preserve">188. </w:t>
      </w:r>
      <w:r>
        <w:rPr>
          <w:sz w:val="22"/>
        </w:rPr>
        <w:t>AND FOR MINE TOO: when law can do no right,</w:t>
      </w:r>
    </w:p>
    <w:p>
      <w:r>
        <w:rPr>
          <w:sz w:val="22"/>
        </w:rPr>
        <w:t xml:space="preserve">189. </w:t>
      </w:r>
      <w:r>
        <w:rPr>
          <w:sz w:val="22"/>
        </w:rPr>
        <w:t xml:space="preserve">LET IT BE LAWFUL THAT LAW BAR NO WRONG: </w:t>
      </w:r>
    </w:p>
    <w:p>
      <w:r>
        <w:rPr>
          <w:sz w:val="22"/>
        </w:rPr>
        <w:t xml:space="preserve">190. </w:t>
      </w:r>
      <w:r>
        <w:rPr>
          <w:sz w:val="22"/>
        </w:rPr>
        <w:t>Law cannot give my child his kingdom here,</w:t>
      </w:r>
    </w:p>
    <w:p>
      <w:r>
        <w:rPr>
          <w:sz w:val="22"/>
        </w:rPr>
        <w:t xml:space="preserve">191. </w:t>
      </w:r>
      <w:r>
        <w:rPr>
          <w:sz w:val="22"/>
        </w:rPr>
        <w:t>For he that holds his kingdom holds the law;</w:t>
      </w:r>
    </w:p>
    <w:p>
      <w:r>
        <w:rPr>
          <w:sz w:val="22"/>
        </w:rPr>
        <w:t xml:space="preserve">192. </w:t>
      </w:r>
      <w:r>
        <w:rPr>
          <w:sz w:val="22"/>
        </w:rPr>
        <w:t>Therefore, since law itself is perfect wrong,</w:t>
      </w:r>
    </w:p>
    <w:p>
      <w:r>
        <w:rPr>
          <w:sz w:val="22"/>
        </w:rPr>
        <w:t xml:space="preserve">193. </w:t>
      </w:r>
      <w:r>
        <w:rPr>
          <w:sz w:val="22"/>
        </w:rPr>
        <w:t>How can the law forbid my tongue to curse?</w:t>
      </w:r>
    </w:p>
    <w:p>
      <w:r>
        <w:rPr>
          <w:sz w:val="22"/>
        </w:rPr>
        <w:t xml:space="preserve">194. </w:t>
      </w:r>
      <w:r>
        <w:rPr>
          <w:sz w:val="22"/>
        </w:rPr>
        <w:t>CARDINAL PANDULPH: Philip of France, on peril of a curse,</w:t>
      </w:r>
    </w:p>
    <w:p>
      <w:r>
        <w:rPr>
          <w:sz w:val="22"/>
        </w:rPr>
        <w:t xml:space="preserve">195. </w:t>
      </w:r>
      <w:r>
        <w:rPr>
          <w:sz w:val="22"/>
        </w:rPr>
        <w:t>Let go the hand of that arch-heretic;</w:t>
      </w:r>
    </w:p>
    <w:p>
      <w:r>
        <w:rPr>
          <w:sz w:val="22"/>
        </w:rPr>
        <w:t xml:space="preserve">196. </w:t>
      </w:r>
      <w:r>
        <w:rPr>
          <w:sz w:val="22"/>
        </w:rPr>
        <w:t>And raise the power of France upon his head,</w:t>
      </w:r>
    </w:p>
    <w:p>
      <w:r>
        <w:rPr>
          <w:sz w:val="22"/>
        </w:rPr>
        <w:t xml:space="preserve">197. </w:t>
      </w:r>
      <w:r>
        <w:rPr>
          <w:sz w:val="22"/>
        </w:rPr>
        <w:t>Unless he do submit himself to Rome.</w:t>
      </w:r>
    </w:p>
    <w:p>
      <w:r>
        <w:rPr>
          <w:sz w:val="22"/>
        </w:rPr>
        <w:t xml:space="preserve">198. </w:t>
      </w:r>
      <w:r>
        <w:rPr>
          <w:sz w:val="22"/>
        </w:rPr>
        <w:t>QUEEN ELINOR: Look'st thou pale, France? do not let go thy hand.</w:t>
      </w:r>
    </w:p>
    <w:p>
      <w:r>
        <w:rPr>
          <w:sz w:val="22"/>
        </w:rPr>
        <w:t xml:space="preserve">199. </w:t>
      </w:r>
      <w:r>
        <w:rPr>
          <w:sz w:val="22"/>
        </w:rPr>
        <w:t>Look to that, devil; lest that France repent,</w:t>
      </w:r>
    </w:p>
    <w:p>
      <w:r>
        <w:rPr>
          <w:sz w:val="22"/>
        </w:rPr>
        <w:t xml:space="preserve">200. </w:t>
      </w:r>
      <w:r>
        <w:rPr>
          <w:sz w:val="22"/>
        </w:rPr>
        <w:t>And by disjoining hands, hell lose a soul.</w:t>
      </w:r>
    </w:p>
    <w:p>
      <w:r>
        <w:rPr>
          <w:sz w:val="22"/>
        </w:rPr>
        <w:t xml:space="preserve">201. </w:t>
      </w:r>
      <w:r>
        <w:rPr>
          <w:sz w:val="22"/>
        </w:rPr>
        <w:t>AUSTRIA: King Philip, listen to the cardinal.</w:t>
      </w:r>
    </w:p>
    <w:p>
      <w:r>
        <w:rPr>
          <w:sz w:val="22"/>
        </w:rPr>
        <w:t xml:space="preserve">202. </w:t>
      </w:r>
      <w:r>
        <w:rPr>
          <w:sz w:val="22"/>
        </w:rPr>
        <w:t>BASTARD: And hang a calf's-skin on his recreant limbs.</w:t>
      </w:r>
    </w:p>
    <w:p>
      <w:r>
        <w:rPr>
          <w:sz w:val="22"/>
        </w:rPr>
        <w:t xml:space="preserve">203. </w:t>
      </w:r>
      <w:r>
        <w:rPr>
          <w:sz w:val="22"/>
        </w:rPr>
        <w:t>AUSTRIA: Well, ruffian, I must pocket up these wrongs, Because--</w:t>
      </w:r>
    </w:p>
    <w:p>
      <w:r>
        <w:rPr>
          <w:sz w:val="22"/>
        </w:rPr>
        <w:t xml:space="preserve">204. </w:t>
      </w:r>
      <w:r>
        <w:rPr>
          <w:sz w:val="22"/>
        </w:rPr>
        <w:t>BASTARD: Your breeches best may carry them.</w:t>
      </w:r>
    </w:p>
    <w:p>
      <w:r>
        <w:rPr>
          <w:sz w:val="22"/>
        </w:rPr>
        <w:t xml:space="preserve">205. </w:t>
      </w:r>
      <w:r>
        <w:rPr>
          <w:sz w:val="22"/>
        </w:rPr>
        <w:t>KING JOHN: Philip, what say'st thou to the cardinal?</w:t>
      </w:r>
    </w:p>
    <w:p>
      <w:r>
        <w:rPr>
          <w:sz w:val="22"/>
        </w:rPr>
        <w:t xml:space="preserve">206. </w:t>
      </w:r>
      <w:r>
        <w:rPr>
          <w:sz w:val="22"/>
        </w:rPr>
        <w:t>CONSTANCE: What should he say, but as the cardinal?</w:t>
      </w:r>
    </w:p>
    <w:p>
      <w:r>
        <w:rPr>
          <w:sz w:val="22"/>
        </w:rPr>
        <w:t xml:space="preserve">207. </w:t>
      </w:r>
      <w:r>
        <w:rPr>
          <w:sz w:val="22"/>
        </w:rPr>
        <w:t>LEWIS: Bethink you, father; for the difference</w:t>
      </w:r>
    </w:p>
    <w:p>
      <w:r>
        <w:rPr>
          <w:sz w:val="22"/>
        </w:rPr>
        <w:t xml:space="preserve">208. </w:t>
      </w:r>
      <w:r>
        <w:rPr>
          <w:sz w:val="22"/>
        </w:rPr>
        <w:t>Is purchase of a heavy curse from Rome,</w:t>
      </w:r>
    </w:p>
    <w:p>
      <w:r>
        <w:rPr>
          <w:sz w:val="22"/>
        </w:rPr>
        <w:t xml:space="preserve">209. </w:t>
      </w:r>
      <w:r>
        <w:rPr>
          <w:sz w:val="22"/>
        </w:rPr>
        <w:t xml:space="preserve">OR THE LIGHT LOSS OF ENGLAND FOR A FRIEND: </w:t>
      </w:r>
    </w:p>
    <w:p>
      <w:r>
        <w:rPr>
          <w:sz w:val="22"/>
        </w:rPr>
        <w:t xml:space="preserve">210. </w:t>
      </w:r>
      <w:r>
        <w:rPr>
          <w:sz w:val="22"/>
        </w:rPr>
        <w:t>Forego the easier.</w:t>
      </w:r>
    </w:p>
    <w:p>
      <w:r>
        <w:rPr>
          <w:sz w:val="22"/>
        </w:rPr>
        <w:t xml:space="preserve">211. </w:t>
      </w:r>
      <w:r>
        <w:rPr>
          <w:sz w:val="22"/>
        </w:rPr>
        <w:t>BLANCH: That's the curse of Rome.</w:t>
      </w:r>
    </w:p>
    <w:p>
      <w:r>
        <w:rPr>
          <w:sz w:val="22"/>
        </w:rPr>
        <w:t xml:space="preserve">212. </w:t>
      </w:r>
      <w:r>
        <w:rPr>
          <w:sz w:val="22"/>
        </w:rPr>
        <w:t>CONSTANCE: O Lewis, stand fast! the devil tempts thee here</w:t>
      </w:r>
    </w:p>
    <w:p>
      <w:r>
        <w:rPr>
          <w:sz w:val="22"/>
        </w:rPr>
        <w:t xml:space="preserve">213. </w:t>
      </w:r>
      <w:r>
        <w:rPr>
          <w:sz w:val="22"/>
        </w:rPr>
        <w:t>In likeness of a new untrimmed bride.</w:t>
      </w:r>
    </w:p>
    <w:p>
      <w:r>
        <w:rPr>
          <w:sz w:val="22"/>
        </w:rPr>
        <w:t xml:space="preserve">214. </w:t>
      </w:r>
      <w:r>
        <w:rPr>
          <w:sz w:val="22"/>
        </w:rPr>
        <w:t>BLANCH: The Lady Constance speaks not from her faith,</w:t>
      </w:r>
    </w:p>
    <w:p>
      <w:r>
        <w:rPr>
          <w:sz w:val="22"/>
        </w:rPr>
        <w:t xml:space="preserve">215. </w:t>
      </w:r>
      <w:r>
        <w:rPr>
          <w:sz w:val="22"/>
        </w:rPr>
        <w:t>But from her need.</w:t>
      </w:r>
    </w:p>
    <w:p>
      <w:r>
        <w:rPr>
          <w:sz w:val="22"/>
        </w:rPr>
        <w:t xml:space="preserve">216. </w:t>
      </w:r>
      <w:r>
        <w:rPr>
          <w:sz w:val="22"/>
        </w:rPr>
        <w:t>CONSTANCE: O, if thou grant my need,</w:t>
      </w:r>
    </w:p>
    <w:p>
      <w:r>
        <w:rPr>
          <w:sz w:val="22"/>
        </w:rPr>
        <w:t xml:space="preserve">217. </w:t>
      </w:r>
      <w:r>
        <w:rPr>
          <w:sz w:val="22"/>
        </w:rPr>
        <w:t>Which only lives but by the death of faith,</w:t>
      </w:r>
    </w:p>
    <w:p>
      <w:r>
        <w:rPr>
          <w:sz w:val="22"/>
        </w:rPr>
        <w:t xml:space="preserve">218. </w:t>
      </w:r>
      <w:r>
        <w:rPr>
          <w:sz w:val="22"/>
        </w:rPr>
        <w:t>That need must needs infer this principle,</w:t>
      </w:r>
    </w:p>
    <w:p>
      <w:r>
        <w:rPr>
          <w:sz w:val="22"/>
        </w:rPr>
        <w:t xml:space="preserve">219. </w:t>
      </w:r>
      <w:r>
        <w:rPr>
          <w:sz w:val="22"/>
        </w:rPr>
        <w:t>That faith would live again by death of need.</w:t>
      </w:r>
    </w:p>
    <w:p>
      <w:r>
        <w:rPr>
          <w:sz w:val="22"/>
        </w:rPr>
        <w:t xml:space="preserve">220. </w:t>
      </w:r>
      <w:r>
        <w:rPr>
          <w:sz w:val="22"/>
        </w:rPr>
        <w:t>O then, tread down my need, and faith mounts up;</w:t>
      </w:r>
    </w:p>
    <w:p>
      <w:r>
        <w:rPr>
          <w:sz w:val="22"/>
        </w:rPr>
        <w:t xml:space="preserve">221. </w:t>
      </w:r>
      <w:r>
        <w:rPr>
          <w:sz w:val="22"/>
        </w:rPr>
        <w:t>Keep my need up, and faith is trodden down!</w:t>
      </w:r>
    </w:p>
    <w:p>
      <w:r>
        <w:rPr>
          <w:sz w:val="22"/>
        </w:rPr>
        <w:t xml:space="preserve">222. </w:t>
      </w:r>
      <w:r>
        <w:rPr>
          <w:sz w:val="22"/>
        </w:rPr>
        <w:t>KING JOHN: The king is moved, and answers not to this.</w:t>
      </w:r>
    </w:p>
    <w:p>
      <w:r>
        <w:rPr>
          <w:sz w:val="22"/>
        </w:rPr>
        <w:t xml:space="preserve">223. </w:t>
      </w:r>
      <w:r>
        <w:rPr>
          <w:sz w:val="22"/>
        </w:rPr>
        <w:t>O, be removed from him, and answer well!</w:t>
      </w:r>
    </w:p>
    <w:p>
      <w:r>
        <w:rPr>
          <w:sz w:val="22"/>
        </w:rPr>
        <w:t xml:space="preserve">224. </w:t>
      </w:r>
      <w:r>
        <w:rPr>
          <w:sz w:val="22"/>
        </w:rPr>
        <w:t>AUSTRIA: Do so, King Philip; hang no more in doubt.</w:t>
      </w:r>
    </w:p>
    <w:p>
      <w:r>
        <w:rPr>
          <w:sz w:val="22"/>
        </w:rPr>
        <w:t xml:space="preserve">225. </w:t>
      </w:r>
      <w:r>
        <w:rPr>
          <w:sz w:val="22"/>
        </w:rPr>
        <w:t>BASTARD: Hang nothing but a calf's-skin, most sweet lout.</w:t>
      </w:r>
    </w:p>
    <w:p>
      <w:r>
        <w:rPr>
          <w:sz w:val="22"/>
        </w:rPr>
        <w:t xml:space="preserve">226. </w:t>
      </w:r>
      <w:r>
        <w:rPr>
          <w:sz w:val="22"/>
        </w:rPr>
        <w:t>KING PHILIP: I am perplex'd, and know not what to say.</w:t>
      </w:r>
    </w:p>
    <w:p>
      <w:r>
        <w:rPr>
          <w:sz w:val="22"/>
        </w:rPr>
        <w:t xml:space="preserve">227. </w:t>
      </w:r>
      <w:r>
        <w:rPr>
          <w:sz w:val="22"/>
        </w:rPr>
        <w:t>CARDINAL PANDULPH: What canst thou say but will perplex thee more,</w:t>
      </w:r>
    </w:p>
    <w:p>
      <w:r>
        <w:rPr>
          <w:sz w:val="22"/>
        </w:rPr>
        <w:t xml:space="preserve">228. </w:t>
      </w:r>
      <w:r>
        <w:rPr>
          <w:sz w:val="22"/>
        </w:rPr>
        <w:t>If thou stand excommunicate and cursed?</w:t>
      </w:r>
    </w:p>
    <w:p>
      <w:r>
        <w:rPr>
          <w:sz w:val="22"/>
        </w:rPr>
        <w:t xml:space="preserve">229. </w:t>
      </w:r>
      <w:r>
        <w:rPr>
          <w:sz w:val="22"/>
        </w:rPr>
        <w:t>KING PHILIP: Good reverend father, make my person yours,</w:t>
      </w:r>
    </w:p>
    <w:p>
      <w:r>
        <w:rPr>
          <w:sz w:val="22"/>
        </w:rPr>
        <w:t xml:space="preserve">230. </w:t>
      </w:r>
      <w:r>
        <w:rPr>
          <w:sz w:val="22"/>
        </w:rPr>
        <w:t>And tell me how you would bestow yourself.</w:t>
      </w:r>
    </w:p>
    <w:p>
      <w:r>
        <w:rPr>
          <w:sz w:val="22"/>
        </w:rPr>
        <w:t xml:space="preserve">231. </w:t>
      </w:r>
      <w:r>
        <w:rPr>
          <w:sz w:val="22"/>
        </w:rPr>
        <w:t>This royal hand and mine are newly knit,</w:t>
      </w:r>
    </w:p>
    <w:p>
      <w:r>
        <w:rPr>
          <w:sz w:val="22"/>
        </w:rPr>
        <w:t xml:space="preserve">232. </w:t>
      </w:r>
      <w:r>
        <w:rPr>
          <w:sz w:val="22"/>
        </w:rPr>
        <w:t>And the conjunction of our inward souls</w:t>
      </w:r>
    </w:p>
    <w:p>
      <w:r>
        <w:rPr>
          <w:sz w:val="22"/>
        </w:rPr>
        <w:t xml:space="preserve">233. </w:t>
      </w:r>
      <w:r>
        <w:rPr>
          <w:sz w:val="22"/>
        </w:rPr>
        <w:t>Married in league, coupled and linked together</w:t>
      </w:r>
    </w:p>
    <w:p>
      <w:r>
        <w:rPr>
          <w:sz w:val="22"/>
        </w:rPr>
        <w:t xml:space="preserve">234. </w:t>
      </w:r>
      <w:r>
        <w:rPr>
          <w:sz w:val="22"/>
        </w:rPr>
        <w:t>With all religious strength of sacred vows;</w:t>
      </w:r>
    </w:p>
    <w:p>
      <w:r>
        <w:rPr>
          <w:sz w:val="22"/>
        </w:rPr>
        <w:t xml:space="preserve">235. </w:t>
      </w:r>
      <w:r>
        <w:rPr>
          <w:sz w:val="22"/>
        </w:rPr>
        <w:t>The latest breath that gave the sound of words</w:t>
      </w:r>
    </w:p>
    <w:p>
      <w:r>
        <w:rPr>
          <w:sz w:val="22"/>
        </w:rPr>
        <w:t xml:space="preserve">236. </w:t>
      </w:r>
      <w:r>
        <w:rPr>
          <w:sz w:val="22"/>
        </w:rPr>
        <w:t>Was deep-sworn faith, peace, amity, true love</w:t>
      </w:r>
    </w:p>
    <w:p>
      <w:r>
        <w:rPr>
          <w:sz w:val="22"/>
        </w:rPr>
        <w:t xml:space="preserve">237. </w:t>
      </w:r>
      <w:r>
        <w:rPr>
          <w:sz w:val="22"/>
        </w:rPr>
        <w:t>Between our kingdoms and our royal selves,</w:t>
      </w:r>
    </w:p>
    <w:p>
      <w:r>
        <w:rPr>
          <w:sz w:val="22"/>
        </w:rPr>
        <w:t xml:space="preserve">238. </w:t>
      </w:r>
      <w:r>
        <w:rPr>
          <w:sz w:val="22"/>
        </w:rPr>
        <w:t>And even before this truce, but new before,</w:t>
      </w:r>
    </w:p>
    <w:p>
      <w:r>
        <w:rPr>
          <w:sz w:val="22"/>
        </w:rPr>
        <w:t xml:space="preserve">239. </w:t>
      </w:r>
      <w:r>
        <w:rPr>
          <w:sz w:val="22"/>
        </w:rPr>
        <w:t>No longer than we well could wash our hands</w:t>
      </w:r>
    </w:p>
    <w:p>
      <w:r>
        <w:rPr>
          <w:sz w:val="22"/>
        </w:rPr>
        <w:t xml:space="preserve">240. </w:t>
      </w:r>
      <w:r>
        <w:rPr>
          <w:sz w:val="22"/>
        </w:rPr>
        <w:t>To clap this royal bargain up of peace,</w:t>
      </w:r>
    </w:p>
    <w:p>
      <w:r>
        <w:rPr>
          <w:sz w:val="22"/>
        </w:rPr>
        <w:t xml:space="preserve">241. </w:t>
      </w:r>
      <w:r>
        <w:rPr>
          <w:sz w:val="22"/>
        </w:rPr>
        <w:t>Heaven knows, they were besmear'd and over-stain'd</w:t>
      </w:r>
    </w:p>
    <w:p>
      <w:r>
        <w:rPr>
          <w:sz w:val="22"/>
        </w:rPr>
        <w:t xml:space="preserve">242. </w:t>
      </w:r>
      <w:r>
        <w:rPr>
          <w:sz w:val="22"/>
        </w:rPr>
        <w:t>With slaughter's pencil, where revenge did paint</w:t>
      </w:r>
    </w:p>
    <w:p>
      <w:r>
        <w:rPr>
          <w:sz w:val="22"/>
        </w:rPr>
        <w:t xml:space="preserve">243. </w:t>
      </w:r>
      <w:r>
        <w:rPr>
          <w:sz w:val="22"/>
        </w:rPr>
        <w:t xml:space="preserve">THE FEARFUL DIFFERENCE OF INCENSED KINGS: </w:t>
      </w:r>
    </w:p>
    <w:p>
      <w:r>
        <w:rPr>
          <w:sz w:val="22"/>
        </w:rPr>
        <w:t xml:space="preserve">244. </w:t>
      </w:r>
      <w:r>
        <w:rPr>
          <w:sz w:val="22"/>
        </w:rPr>
        <w:t>And shall these hands, so lately purged of blood,</w:t>
      </w:r>
    </w:p>
    <w:p>
      <w:r>
        <w:rPr>
          <w:sz w:val="22"/>
        </w:rPr>
        <w:t xml:space="preserve">245. </w:t>
      </w:r>
      <w:r>
        <w:rPr>
          <w:sz w:val="22"/>
        </w:rPr>
        <w:t>So newly join'd in love, so strong in both,</w:t>
      </w:r>
    </w:p>
    <w:p>
      <w:r>
        <w:rPr>
          <w:sz w:val="22"/>
        </w:rPr>
        <w:t xml:space="preserve">246. </w:t>
      </w:r>
      <w:r>
        <w:rPr>
          <w:sz w:val="22"/>
        </w:rPr>
        <w:t>Unyoke this seizure and this kind regreet?</w:t>
      </w:r>
    </w:p>
    <w:p>
      <w:r>
        <w:rPr>
          <w:sz w:val="22"/>
        </w:rPr>
        <w:t xml:space="preserve">247. </w:t>
      </w:r>
      <w:r>
        <w:rPr>
          <w:sz w:val="22"/>
        </w:rPr>
        <w:t>Play fast and loose with faith? so jest with heaven,</w:t>
      </w:r>
    </w:p>
    <w:p>
      <w:r>
        <w:rPr>
          <w:sz w:val="22"/>
        </w:rPr>
        <w:t xml:space="preserve">248. </w:t>
      </w:r>
      <w:r>
        <w:rPr>
          <w:sz w:val="22"/>
        </w:rPr>
        <w:t>Make such unconstant children of ourselves,</w:t>
      </w:r>
    </w:p>
    <w:p>
      <w:r>
        <w:rPr>
          <w:sz w:val="22"/>
        </w:rPr>
        <w:t xml:space="preserve">249. </w:t>
      </w:r>
      <w:r>
        <w:rPr>
          <w:sz w:val="22"/>
        </w:rPr>
        <w:t>As now again to snatch our palm from palm,</w:t>
      </w:r>
    </w:p>
    <w:p>
      <w:r>
        <w:rPr>
          <w:sz w:val="22"/>
        </w:rPr>
        <w:t xml:space="preserve">250. </w:t>
      </w:r>
      <w:r>
        <w:rPr>
          <w:sz w:val="22"/>
        </w:rPr>
        <w:t>Unswear faith sworn, and on the marriage-bed</w:t>
      </w:r>
    </w:p>
    <w:p>
      <w:r>
        <w:rPr>
          <w:sz w:val="22"/>
        </w:rPr>
        <w:t xml:space="preserve">251. </w:t>
      </w:r>
      <w:r>
        <w:rPr>
          <w:sz w:val="22"/>
        </w:rPr>
        <w:t>Of smiling peace to march a bloody host,</w:t>
      </w:r>
    </w:p>
    <w:p>
      <w:r>
        <w:rPr>
          <w:sz w:val="22"/>
        </w:rPr>
        <w:t xml:space="preserve">252. </w:t>
      </w:r>
      <w:r>
        <w:rPr>
          <w:sz w:val="22"/>
        </w:rPr>
        <w:t>And make a riot on the gentle brow</w:t>
      </w:r>
    </w:p>
    <w:p>
      <w:r>
        <w:rPr>
          <w:sz w:val="22"/>
        </w:rPr>
        <w:t xml:space="preserve">253. </w:t>
      </w:r>
      <w:r>
        <w:rPr>
          <w:sz w:val="22"/>
        </w:rPr>
        <w:t>Of true sincerity? O, holy sir,</w:t>
      </w:r>
    </w:p>
    <w:p>
      <w:r>
        <w:rPr>
          <w:sz w:val="22"/>
        </w:rPr>
        <w:t xml:space="preserve">254. </w:t>
      </w:r>
      <w:r>
        <w:rPr>
          <w:sz w:val="22"/>
        </w:rPr>
        <w:t>My reverend father, let it not be so!</w:t>
      </w:r>
    </w:p>
    <w:p>
      <w:r>
        <w:rPr>
          <w:sz w:val="22"/>
        </w:rPr>
        <w:t xml:space="preserve">255. </w:t>
      </w:r>
      <w:r>
        <w:rPr>
          <w:sz w:val="22"/>
        </w:rPr>
        <w:t>Out of your grace, devise, ordain, impose</w:t>
      </w:r>
    </w:p>
    <w:p>
      <w:r>
        <w:rPr>
          <w:sz w:val="22"/>
        </w:rPr>
        <w:t xml:space="preserve">256. </w:t>
      </w:r>
      <w:r>
        <w:rPr>
          <w:sz w:val="22"/>
        </w:rPr>
        <w:t>Some gentle order; and then we shall be blest</w:t>
      </w:r>
    </w:p>
    <w:p>
      <w:r>
        <w:rPr>
          <w:sz w:val="22"/>
        </w:rPr>
        <w:t xml:space="preserve">257. </w:t>
      </w:r>
      <w:r>
        <w:rPr>
          <w:sz w:val="22"/>
        </w:rPr>
        <w:t>To do your pleasure and continue friends.</w:t>
      </w:r>
    </w:p>
    <w:p>
      <w:r>
        <w:rPr>
          <w:sz w:val="22"/>
        </w:rPr>
        <w:t xml:space="preserve">258. </w:t>
      </w:r>
      <w:r>
        <w:rPr>
          <w:sz w:val="22"/>
        </w:rPr>
        <w:t>CARDINAL PANDULPH: All form is formless, order orderless,</w:t>
      </w:r>
    </w:p>
    <w:p>
      <w:r>
        <w:rPr>
          <w:sz w:val="22"/>
        </w:rPr>
        <w:t xml:space="preserve">259. </w:t>
      </w:r>
      <w:r>
        <w:rPr>
          <w:sz w:val="22"/>
        </w:rPr>
        <w:t>Save what is opposite to England's love.</w:t>
      </w:r>
    </w:p>
    <w:p>
      <w:r>
        <w:rPr>
          <w:sz w:val="22"/>
        </w:rPr>
        <w:t xml:space="preserve">260. </w:t>
      </w:r>
      <w:r>
        <w:rPr>
          <w:sz w:val="22"/>
        </w:rPr>
        <w:t>Therefore to arms! be champion of our church,</w:t>
      </w:r>
    </w:p>
    <w:p>
      <w:r>
        <w:rPr>
          <w:sz w:val="22"/>
        </w:rPr>
        <w:t xml:space="preserve">261. </w:t>
      </w:r>
      <w:r>
        <w:rPr>
          <w:sz w:val="22"/>
        </w:rPr>
        <w:t>Or let the church, our mother, breathe her curse,</w:t>
      </w:r>
    </w:p>
    <w:p>
      <w:r>
        <w:rPr>
          <w:sz w:val="22"/>
        </w:rPr>
        <w:t xml:space="preserve">262. </w:t>
      </w:r>
      <w:r>
        <w:rPr>
          <w:sz w:val="22"/>
        </w:rPr>
        <w:t>A mother's curse, on her revolting son.</w:t>
      </w:r>
    </w:p>
    <w:p>
      <w:r>
        <w:rPr>
          <w:sz w:val="22"/>
        </w:rPr>
        <w:t xml:space="preserve">263. </w:t>
      </w:r>
      <w:r>
        <w:rPr>
          <w:sz w:val="22"/>
        </w:rPr>
        <w:t>France, thou mayst hold a serpent by the tongue,</w:t>
      </w:r>
    </w:p>
    <w:p>
      <w:r>
        <w:rPr>
          <w:sz w:val="22"/>
        </w:rPr>
        <w:t xml:space="preserve">264. </w:t>
      </w:r>
      <w:r>
        <w:rPr>
          <w:sz w:val="22"/>
        </w:rPr>
        <w:t>A chafed lion by the mortal paw,</w:t>
      </w:r>
    </w:p>
    <w:p>
      <w:r>
        <w:rPr>
          <w:sz w:val="22"/>
        </w:rPr>
        <w:t xml:space="preserve">265. </w:t>
      </w:r>
      <w:r>
        <w:rPr>
          <w:sz w:val="22"/>
        </w:rPr>
        <w:t>A fasting tiger safer by the tooth,</w:t>
      </w:r>
    </w:p>
    <w:p>
      <w:r>
        <w:rPr>
          <w:sz w:val="22"/>
        </w:rPr>
        <w:t xml:space="preserve">266. </w:t>
      </w:r>
      <w:r>
        <w:rPr>
          <w:sz w:val="22"/>
        </w:rPr>
        <w:t>Than keep in peace that hand which thou dost hold.</w:t>
      </w:r>
    </w:p>
    <w:p>
      <w:r>
        <w:rPr>
          <w:sz w:val="22"/>
        </w:rPr>
        <w:t xml:space="preserve">267. </w:t>
      </w:r>
      <w:r>
        <w:rPr>
          <w:sz w:val="22"/>
        </w:rPr>
        <w:t>KING PHILIP: I may disjoin my hand, but not my faith.</w:t>
      </w:r>
    </w:p>
    <w:p>
      <w:r>
        <w:rPr>
          <w:sz w:val="22"/>
        </w:rPr>
        <w:t xml:space="preserve">268. </w:t>
      </w:r>
      <w:r>
        <w:rPr>
          <w:sz w:val="22"/>
        </w:rPr>
        <w:t>CARDINAL PANDULPH: So makest thou faith an enemy to faith;</w:t>
      </w:r>
    </w:p>
    <w:p>
      <w:r>
        <w:rPr>
          <w:sz w:val="22"/>
        </w:rPr>
        <w:t xml:space="preserve">269. </w:t>
      </w:r>
      <w:r>
        <w:rPr>
          <w:sz w:val="22"/>
        </w:rPr>
        <w:t>And like a civil war set'st oath to oath,</w:t>
      </w:r>
    </w:p>
    <w:p>
      <w:r>
        <w:rPr>
          <w:sz w:val="22"/>
        </w:rPr>
        <w:t xml:space="preserve">270. </w:t>
      </w:r>
      <w:r>
        <w:rPr>
          <w:sz w:val="22"/>
        </w:rPr>
        <w:t>Thy tongue against thy tongue. O, let thy vow</w:t>
      </w:r>
    </w:p>
    <w:p>
      <w:r>
        <w:rPr>
          <w:sz w:val="22"/>
        </w:rPr>
        <w:t xml:space="preserve">271. </w:t>
      </w:r>
      <w:r>
        <w:rPr>
          <w:sz w:val="22"/>
        </w:rPr>
        <w:t>First made to heaven, first be to heaven perform'd,</w:t>
      </w:r>
    </w:p>
    <w:p>
      <w:r>
        <w:rPr>
          <w:sz w:val="22"/>
        </w:rPr>
        <w:t xml:space="preserve">272. </w:t>
      </w:r>
      <w:r>
        <w:rPr>
          <w:sz w:val="22"/>
        </w:rPr>
        <w:t>That is, to be the champion of our church!</w:t>
      </w:r>
    </w:p>
    <w:p>
      <w:r>
        <w:rPr>
          <w:sz w:val="22"/>
        </w:rPr>
        <w:t xml:space="preserve">273. </w:t>
      </w:r>
      <w:r>
        <w:rPr>
          <w:sz w:val="22"/>
        </w:rPr>
        <w:t>What since thou sworest is sworn against thyself</w:t>
      </w:r>
    </w:p>
    <w:p>
      <w:r>
        <w:rPr>
          <w:sz w:val="22"/>
        </w:rPr>
        <w:t xml:space="preserve">274. </w:t>
      </w:r>
      <w:r>
        <w:rPr>
          <w:sz w:val="22"/>
        </w:rPr>
        <w:t>And may not be performed by thyself,</w:t>
      </w:r>
    </w:p>
    <w:p>
      <w:r>
        <w:rPr>
          <w:sz w:val="22"/>
        </w:rPr>
        <w:t xml:space="preserve">275. </w:t>
      </w:r>
      <w:r>
        <w:rPr>
          <w:sz w:val="22"/>
        </w:rPr>
        <w:t>For that which thou hast sworn to do amiss</w:t>
      </w:r>
    </w:p>
    <w:p>
      <w:r>
        <w:rPr>
          <w:sz w:val="22"/>
        </w:rPr>
        <w:t xml:space="preserve">276. </w:t>
      </w:r>
      <w:r>
        <w:rPr>
          <w:sz w:val="22"/>
        </w:rPr>
        <w:t>Is not amiss when it is truly done,</w:t>
      </w:r>
    </w:p>
    <w:p>
      <w:r>
        <w:rPr>
          <w:sz w:val="22"/>
        </w:rPr>
        <w:t xml:space="preserve">277. </w:t>
      </w:r>
      <w:r>
        <w:rPr>
          <w:sz w:val="22"/>
        </w:rPr>
        <w:t>And being not done, where doing tends to ill,</w:t>
      </w:r>
    </w:p>
    <w:p>
      <w:r>
        <w:rPr>
          <w:sz w:val="22"/>
        </w:rPr>
        <w:t xml:space="preserve">278. </w:t>
      </w:r>
      <w:r>
        <w:rPr>
          <w:sz w:val="22"/>
        </w:rPr>
        <w:t xml:space="preserve">THE TRUTH IS THEN MOST DONE NOT DOING IT: </w:t>
      </w:r>
    </w:p>
    <w:p>
      <w:r>
        <w:rPr>
          <w:sz w:val="22"/>
        </w:rPr>
        <w:t xml:space="preserve">279. </w:t>
      </w:r>
      <w:r>
        <w:rPr>
          <w:sz w:val="22"/>
        </w:rPr>
        <w:t>The better act of purposes mistook</w:t>
      </w:r>
    </w:p>
    <w:p>
      <w:r>
        <w:rPr>
          <w:sz w:val="22"/>
        </w:rPr>
        <w:t xml:space="preserve">280. </w:t>
      </w:r>
      <w:r>
        <w:rPr>
          <w:sz w:val="22"/>
        </w:rPr>
        <w:t>Is to mistake again; though indirect,</w:t>
      </w:r>
    </w:p>
    <w:p>
      <w:r>
        <w:rPr>
          <w:sz w:val="22"/>
        </w:rPr>
        <w:t xml:space="preserve">281. </w:t>
      </w:r>
      <w:r>
        <w:rPr>
          <w:sz w:val="22"/>
        </w:rPr>
        <w:t>Yet indirection thereby grows direct,</w:t>
      </w:r>
    </w:p>
    <w:p>
      <w:r>
        <w:rPr>
          <w:sz w:val="22"/>
        </w:rPr>
        <w:t xml:space="preserve">282. </w:t>
      </w:r>
      <w:r>
        <w:rPr>
          <w:sz w:val="22"/>
        </w:rPr>
        <w:t>And falsehood falsehood cures, as fire cools fire</w:t>
      </w:r>
    </w:p>
    <w:p>
      <w:r>
        <w:rPr>
          <w:sz w:val="22"/>
        </w:rPr>
        <w:t xml:space="preserve">283. </w:t>
      </w:r>
      <w:r>
        <w:rPr>
          <w:sz w:val="22"/>
        </w:rPr>
        <w:t>Within the scorched veins of one new-burn'd.</w:t>
      </w:r>
    </w:p>
    <w:p>
      <w:r>
        <w:rPr>
          <w:sz w:val="22"/>
        </w:rPr>
        <w:t xml:space="preserve">284. </w:t>
      </w:r>
      <w:r>
        <w:rPr>
          <w:sz w:val="22"/>
        </w:rPr>
        <w:t>It is religion that doth make vows kept;</w:t>
      </w:r>
    </w:p>
    <w:p>
      <w:r>
        <w:rPr>
          <w:sz w:val="22"/>
        </w:rPr>
        <w:t xml:space="preserve">285. </w:t>
      </w:r>
      <w:r>
        <w:rPr>
          <w:sz w:val="22"/>
        </w:rPr>
        <w:t>But thou hast sworn against religion,</w:t>
      </w:r>
    </w:p>
    <w:p>
      <w:r>
        <w:rPr>
          <w:sz w:val="22"/>
        </w:rPr>
        <w:t xml:space="preserve">286. </w:t>
      </w:r>
      <w:r>
        <w:rPr>
          <w:sz w:val="22"/>
        </w:rPr>
        <w:t>By what thou swear'st against the thing thou swear'st,</w:t>
      </w:r>
    </w:p>
    <w:p>
      <w:r>
        <w:rPr>
          <w:sz w:val="22"/>
        </w:rPr>
        <w:t xml:space="preserve">287. </w:t>
      </w:r>
      <w:r>
        <w:rPr>
          <w:sz w:val="22"/>
        </w:rPr>
        <w:t>And makest an oath the surety for thy truth</w:t>
      </w:r>
    </w:p>
    <w:p>
      <w:r>
        <w:rPr>
          <w:sz w:val="22"/>
        </w:rPr>
        <w:t xml:space="preserve">288. </w:t>
      </w:r>
      <w:r>
        <w:rPr>
          <w:sz w:val="22"/>
        </w:rPr>
        <w:t>AGAINST AN OATH: the truth thou art unsure</w:t>
      </w:r>
    </w:p>
    <w:p>
      <w:r>
        <w:rPr>
          <w:sz w:val="22"/>
        </w:rPr>
        <w:t xml:space="preserve">289. </w:t>
      </w:r>
      <w:r>
        <w:rPr>
          <w:sz w:val="22"/>
        </w:rPr>
        <w:t>To swear, swears only not to be forsworn;</w:t>
      </w:r>
    </w:p>
    <w:p>
      <w:r>
        <w:rPr>
          <w:sz w:val="22"/>
        </w:rPr>
        <w:t xml:space="preserve">290. </w:t>
      </w:r>
      <w:r>
        <w:rPr>
          <w:sz w:val="22"/>
        </w:rPr>
        <w:t>Else what a mockery should it be to swear!</w:t>
      </w:r>
    </w:p>
    <w:p>
      <w:r>
        <w:rPr>
          <w:sz w:val="22"/>
        </w:rPr>
        <w:t xml:space="preserve">291. </w:t>
      </w:r>
      <w:r>
        <w:rPr>
          <w:sz w:val="22"/>
        </w:rPr>
        <w:t>But thou dost swear only to be forsworn;</w:t>
      </w:r>
    </w:p>
    <w:p>
      <w:r>
        <w:rPr>
          <w:sz w:val="22"/>
        </w:rPr>
        <w:t xml:space="preserve">292. </w:t>
      </w:r>
      <w:r>
        <w:rPr>
          <w:sz w:val="22"/>
        </w:rPr>
        <w:t>And most forsworn, to keep what thou dost swear.</w:t>
      </w:r>
    </w:p>
    <w:p>
      <w:r>
        <w:rPr>
          <w:sz w:val="22"/>
        </w:rPr>
        <w:t xml:space="preserve">293. </w:t>
      </w:r>
      <w:r>
        <w:rPr>
          <w:sz w:val="22"/>
        </w:rPr>
        <w:t>Therefore thy later vows against thy first</w:t>
      </w:r>
    </w:p>
    <w:p>
      <w:r>
        <w:rPr>
          <w:sz w:val="22"/>
        </w:rPr>
        <w:t xml:space="preserve">294. </w:t>
      </w:r>
      <w:r>
        <w:rPr>
          <w:sz w:val="22"/>
        </w:rPr>
        <w:t>Is in thyself rebellion to thyself;</w:t>
      </w:r>
    </w:p>
    <w:p>
      <w:r>
        <w:rPr>
          <w:sz w:val="22"/>
        </w:rPr>
        <w:t xml:space="preserve">295. </w:t>
      </w:r>
      <w:r>
        <w:rPr>
          <w:sz w:val="22"/>
        </w:rPr>
        <w:t>And better conquest never canst thou make</w:t>
      </w:r>
    </w:p>
    <w:p>
      <w:r>
        <w:rPr>
          <w:sz w:val="22"/>
        </w:rPr>
        <w:t xml:space="preserve">296. </w:t>
      </w:r>
      <w:r>
        <w:rPr>
          <w:sz w:val="22"/>
        </w:rPr>
        <w:t>Than arm thy constant and thy nobler parts</w:t>
      </w:r>
    </w:p>
    <w:p>
      <w:r>
        <w:rPr>
          <w:sz w:val="22"/>
        </w:rPr>
        <w:t xml:space="preserve">297. </w:t>
      </w:r>
      <w:r>
        <w:rPr>
          <w:sz w:val="22"/>
        </w:rPr>
        <w:t xml:space="preserve">AGAINST THESE GIDDY LOOSE SUGGESTIONS: </w:t>
      </w:r>
    </w:p>
    <w:p>
      <w:r>
        <w:rPr>
          <w:sz w:val="22"/>
        </w:rPr>
        <w:t xml:space="preserve">298. </w:t>
      </w:r>
      <w:r>
        <w:rPr>
          <w:sz w:val="22"/>
        </w:rPr>
        <w:t>Upon which better part our prayers come in,</w:t>
      </w:r>
    </w:p>
    <w:p>
      <w:r>
        <w:rPr>
          <w:sz w:val="22"/>
        </w:rPr>
        <w:t xml:space="preserve">299. </w:t>
      </w:r>
      <w:r>
        <w:rPr>
          <w:sz w:val="22"/>
        </w:rPr>
        <w:t>If thou vouchsafe them. But if not, then know</w:t>
      </w:r>
    </w:p>
    <w:p>
      <w:r>
        <w:rPr>
          <w:sz w:val="22"/>
        </w:rPr>
        <w:t xml:space="preserve">300. </w:t>
      </w:r>
      <w:r>
        <w:rPr>
          <w:sz w:val="22"/>
        </w:rPr>
        <w:t>The peril of our curses light on thee</w:t>
      </w:r>
    </w:p>
    <w:p>
      <w:r>
        <w:rPr>
          <w:sz w:val="22"/>
        </w:rPr>
        <w:t xml:space="preserve">301. </w:t>
      </w:r>
      <w:r>
        <w:rPr>
          <w:sz w:val="22"/>
        </w:rPr>
        <w:t>So heavy as thou shalt not shake them off,</w:t>
      </w:r>
    </w:p>
    <w:p>
      <w:r>
        <w:rPr>
          <w:sz w:val="22"/>
        </w:rPr>
        <w:t xml:space="preserve">302. </w:t>
      </w:r>
      <w:r>
        <w:rPr>
          <w:sz w:val="22"/>
        </w:rPr>
        <w:t>But in despair die under their black weight.</w:t>
      </w:r>
    </w:p>
    <w:p>
      <w:r>
        <w:rPr>
          <w:sz w:val="22"/>
        </w:rPr>
        <w:t xml:space="preserve">303. </w:t>
      </w:r>
      <w:r>
        <w:rPr>
          <w:sz w:val="22"/>
        </w:rPr>
        <w:t>AUSTRIA: Rebellion, flat rebellion!</w:t>
      </w:r>
    </w:p>
    <w:p>
      <w:r>
        <w:rPr>
          <w:sz w:val="22"/>
        </w:rPr>
        <w:t xml:space="preserve">304. </w:t>
      </w:r>
      <w:r>
        <w:rPr>
          <w:sz w:val="22"/>
        </w:rPr>
        <w:t>BASTARD: Will't not be?</w:t>
      </w:r>
    </w:p>
    <w:p>
      <w:r>
        <w:rPr>
          <w:sz w:val="22"/>
        </w:rPr>
        <w:t xml:space="preserve">305. </w:t>
      </w:r>
      <w:r>
        <w:rPr>
          <w:sz w:val="22"/>
        </w:rPr>
        <w:t>Will not a calfs-skin stop that mouth of thine?</w:t>
      </w:r>
    </w:p>
    <w:p>
      <w:r>
        <w:rPr>
          <w:sz w:val="22"/>
        </w:rPr>
        <w:t xml:space="preserve">306. </w:t>
      </w:r>
      <w:r>
        <w:rPr>
          <w:sz w:val="22"/>
        </w:rPr>
        <w:t>LEWIS: Father, to arms!</w:t>
      </w:r>
    </w:p>
    <w:p>
      <w:r>
        <w:rPr>
          <w:sz w:val="22"/>
        </w:rPr>
        <w:t xml:space="preserve">307. </w:t>
      </w:r>
      <w:r>
        <w:rPr>
          <w:sz w:val="22"/>
        </w:rPr>
        <w:t>BLANCH: Upon thy wedding-day?</w:t>
      </w:r>
    </w:p>
    <w:p>
      <w:r>
        <w:rPr>
          <w:sz w:val="22"/>
        </w:rPr>
        <w:t xml:space="preserve">308. </w:t>
      </w:r>
      <w:r>
        <w:rPr>
          <w:sz w:val="22"/>
        </w:rPr>
        <w:t>Against the blood that thou hast married?</w:t>
      </w:r>
    </w:p>
    <w:p>
      <w:r>
        <w:rPr>
          <w:sz w:val="22"/>
        </w:rPr>
        <w:t xml:space="preserve">309. </w:t>
      </w:r>
      <w:r>
        <w:rPr>
          <w:sz w:val="22"/>
        </w:rPr>
        <w:t>What, shall our feast be kept with slaughter'd men?</w:t>
      </w:r>
    </w:p>
    <w:p>
      <w:r>
        <w:rPr>
          <w:sz w:val="22"/>
        </w:rPr>
        <w:t xml:space="preserve">310. </w:t>
      </w:r>
      <w:r>
        <w:rPr>
          <w:sz w:val="22"/>
        </w:rPr>
        <w:t>Shall braying trumpets and loud churlish drums,</w:t>
      </w:r>
    </w:p>
    <w:p>
      <w:r>
        <w:rPr>
          <w:sz w:val="22"/>
        </w:rPr>
        <w:t xml:space="preserve">311. </w:t>
      </w:r>
      <w:r>
        <w:rPr>
          <w:sz w:val="22"/>
        </w:rPr>
        <w:t>Clamours of hell, be measures to our pomp?</w:t>
      </w:r>
    </w:p>
    <w:p>
      <w:r>
        <w:rPr>
          <w:sz w:val="22"/>
        </w:rPr>
        <w:t xml:space="preserve">312. </w:t>
      </w:r>
      <w:r>
        <w:rPr>
          <w:sz w:val="22"/>
        </w:rPr>
        <w:t>O husband, hear me! ay, alack, how new</w:t>
      </w:r>
    </w:p>
    <w:p>
      <w:r>
        <w:rPr>
          <w:sz w:val="22"/>
        </w:rPr>
        <w:t xml:space="preserve">313. </w:t>
      </w:r>
      <w:r>
        <w:rPr>
          <w:sz w:val="22"/>
        </w:rPr>
        <w:t>Is husband in my mouth! even for that name,</w:t>
      </w:r>
    </w:p>
    <w:p>
      <w:r>
        <w:rPr>
          <w:sz w:val="22"/>
        </w:rPr>
        <w:t xml:space="preserve">314. </w:t>
      </w:r>
      <w:r>
        <w:rPr>
          <w:sz w:val="22"/>
        </w:rPr>
        <w:t>Which till this time my tongue did ne'er pronounce,</w:t>
      </w:r>
    </w:p>
    <w:p>
      <w:r>
        <w:rPr>
          <w:sz w:val="22"/>
        </w:rPr>
        <w:t xml:space="preserve">315. </w:t>
      </w:r>
      <w:r>
        <w:rPr>
          <w:sz w:val="22"/>
        </w:rPr>
        <w:t>Upon my knee I beg, go not to arms</w:t>
      </w:r>
    </w:p>
    <w:p>
      <w:r>
        <w:rPr>
          <w:sz w:val="22"/>
        </w:rPr>
        <w:t xml:space="preserve">316. </w:t>
      </w:r>
      <w:r>
        <w:rPr>
          <w:sz w:val="22"/>
        </w:rPr>
        <w:t>Against mine uncle.</w:t>
      </w:r>
    </w:p>
    <w:p>
      <w:r>
        <w:rPr>
          <w:sz w:val="22"/>
        </w:rPr>
        <w:t xml:space="preserve">317. </w:t>
      </w:r>
      <w:r>
        <w:rPr>
          <w:sz w:val="22"/>
        </w:rPr>
        <w:t>CONSTANCE: O, upon my knee,</w:t>
      </w:r>
    </w:p>
    <w:p>
      <w:r>
        <w:rPr>
          <w:sz w:val="22"/>
        </w:rPr>
        <w:t xml:space="preserve">318. </w:t>
      </w:r>
      <w:r>
        <w:rPr>
          <w:sz w:val="22"/>
        </w:rPr>
        <w:t>Made hard with kneeling, I do pray to thee,</w:t>
      </w:r>
    </w:p>
    <w:p>
      <w:r>
        <w:rPr>
          <w:sz w:val="22"/>
        </w:rPr>
        <w:t xml:space="preserve">319. </w:t>
      </w:r>
      <w:r>
        <w:rPr>
          <w:sz w:val="22"/>
        </w:rPr>
        <w:t>Thou virtuous Dauphin, alter not the doom</w:t>
      </w:r>
    </w:p>
    <w:p>
      <w:r>
        <w:rPr>
          <w:sz w:val="22"/>
        </w:rPr>
        <w:t xml:space="preserve">320. </w:t>
      </w:r>
      <w:r>
        <w:rPr>
          <w:sz w:val="22"/>
        </w:rPr>
        <w:t>Forethought by heaven!</w:t>
      </w:r>
    </w:p>
    <w:p>
      <w:r>
        <w:rPr>
          <w:sz w:val="22"/>
        </w:rPr>
        <w:t xml:space="preserve">321. </w:t>
      </w:r>
      <w:r>
        <w:rPr>
          <w:sz w:val="22"/>
        </w:rPr>
        <w:t>BLANCH: Now shall I see thy love: what motive may</w:t>
      </w:r>
    </w:p>
    <w:p>
      <w:r>
        <w:rPr>
          <w:sz w:val="22"/>
        </w:rPr>
        <w:t xml:space="preserve">322. </w:t>
      </w:r>
      <w:r>
        <w:rPr>
          <w:sz w:val="22"/>
        </w:rPr>
        <w:t>Be stronger with thee than the name of wife?</w:t>
      </w:r>
    </w:p>
    <w:p>
      <w:r>
        <w:rPr>
          <w:sz w:val="22"/>
        </w:rPr>
        <w:t xml:space="preserve">323. </w:t>
      </w:r>
      <w:r>
        <w:rPr>
          <w:sz w:val="22"/>
        </w:rPr>
        <w:t>CONSTANCE: That which upholdeth him that thee upholds,</w:t>
      </w:r>
    </w:p>
    <w:p>
      <w:r>
        <w:rPr>
          <w:sz w:val="22"/>
        </w:rPr>
        <w:t xml:space="preserve">324. </w:t>
      </w:r>
      <w:r>
        <w:rPr>
          <w:sz w:val="22"/>
        </w:rPr>
        <w:t>HIS HONOUR: O, thine honour, Lewis, thine honour!</w:t>
      </w:r>
    </w:p>
    <w:p>
      <w:r>
        <w:rPr>
          <w:sz w:val="22"/>
        </w:rPr>
        <w:t xml:space="preserve">325. </w:t>
      </w:r>
      <w:r>
        <w:rPr>
          <w:sz w:val="22"/>
        </w:rPr>
        <w:t>LEWIS: I muse your majesty doth seem so cold,</w:t>
      </w:r>
    </w:p>
    <w:p>
      <w:r>
        <w:rPr>
          <w:sz w:val="22"/>
        </w:rPr>
        <w:t xml:space="preserve">326. </w:t>
      </w:r>
      <w:r>
        <w:rPr>
          <w:sz w:val="22"/>
        </w:rPr>
        <w:t>When such profound respects do pull you on.</w:t>
      </w:r>
    </w:p>
    <w:p>
      <w:r>
        <w:rPr>
          <w:sz w:val="22"/>
        </w:rPr>
        <w:t xml:space="preserve">327. </w:t>
      </w:r>
      <w:r>
        <w:rPr>
          <w:sz w:val="22"/>
        </w:rPr>
        <w:t>CARDINAL PANDULPH: I will denounce a curse upon his head.</w:t>
      </w:r>
    </w:p>
    <w:p>
      <w:r>
        <w:rPr>
          <w:sz w:val="22"/>
        </w:rPr>
        <w:t xml:space="preserve">328. </w:t>
      </w:r>
      <w:r>
        <w:rPr>
          <w:sz w:val="22"/>
        </w:rPr>
        <w:t>KING PHILIP: Thou shalt not need. England, I will fall from thee.</w:t>
      </w:r>
    </w:p>
    <w:p>
      <w:r>
        <w:rPr>
          <w:sz w:val="22"/>
        </w:rPr>
        <w:t xml:space="preserve">329. </w:t>
      </w:r>
      <w:r>
        <w:rPr>
          <w:sz w:val="22"/>
        </w:rPr>
        <w:t>CONSTANCE: O fair return of banish'd majesty!</w:t>
      </w:r>
    </w:p>
    <w:p>
      <w:r>
        <w:rPr>
          <w:sz w:val="22"/>
        </w:rPr>
        <w:t xml:space="preserve">330. </w:t>
      </w:r>
      <w:r>
        <w:rPr>
          <w:sz w:val="22"/>
        </w:rPr>
        <w:t>QUEEN ELINOR: O foul revolt of French inconstancy!</w:t>
      </w:r>
    </w:p>
    <w:p>
      <w:r>
        <w:rPr>
          <w:sz w:val="22"/>
        </w:rPr>
        <w:t xml:space="preserve">331. </w:t>
      </w:r>
      <w:r>
        <w:rPr>
          <w:sz w:val="22"/>
        </w:rPr>
        <w:t>KING JOHN: France, thou shalt rue this hour within this hour.</w:t>
      </w:r>
    </w:p>
    <w:p>
      <w:r>
        <w:rPr>
          <w:sz w:val="22"/>
        </w:rPr>
        <w:t xml:space="preserve">332. </w:t>
      </w:r>
      <w:r>
        <w:rPr>
          <w:sz w:val="22"/>
        </w:rPr>
        <w:t>BASTARD: Old Time the clock-setter, that bald sexton Time,</w:t>
      </w:r>
    </w:p>
    <w:p>
      <w:r>
        <w:rPr>
          <w:sz w:val="22"/>
        </w:rPr>
        <w:t xml:space="preserve">333. </w:t>
      </w:r>
      <w:r>
        <w:rPr>
          <w:sz w:val="22"/>
        </w:rPr>
        <w:t>Is it as he will? well then, France shall rue.</w:t>
      </w:r>
    </w:p>
    <w:p>
      <w:r>
        <w:rPr>
          <w:sz w:val="22"/>
        </w:rPr>
        <w:t xml:space="preserve">334. </w:t>
      </w:r>
      <w:r>
        <w:rPr>
          <w:sz w:val="22"/>
        </w:rPr>
        <w:t>BLANCH: The sun's o'ercast with blood: fair day, adieu!</w:t>
      </w:r>
    </w:p>
    <w:p>
      <w:r>
        <w:rPr>
          <w:sz w:val="22"/>
        </w:rPr>
        <w:t xml:space="preserve">335. </w:t>
      </w:r>
      <w:r>
        <w:rPr>
          <w:sz w:val="22"/>
        </w:rPr>
        <w:t>Which is the side that I must go withal?</w:t>
      </w:r>
    </w:p>
    <w:p>
      <w:r>
        <w:rPr>
          <w:sz w:val="22"/>
        </w:rPr>
        <w:t xml:space="preserve">336. </w:t>
      </w:r>
      <w:r>
        <w:rPr>
          <w:sz w:val="22"/>
        </w:rPr>
        <w:t>I AM WITH BOTH: each army hath a hand;</w:t>
      </w:r>
    </w:p>
    <w:p>
      <w:r>
        <w:rPr>
          <w:sz w:val="22"/>
        </w:rPr>
        <w:t xml:space="preserve">337. </w:t>
      </w:r>
      <w:r>
        <w:rPr>
          <w:sz w:val="22"/>
        </w:rPr>
        <w:t>And in their rage, I having hold of both,</w:t>
      </w:r>
    </w:p>
    <w:p>
      <w:r>
        <w:rPr>
          <w:sz w:val="22"/>
        </w:rPr>
        <w:t xml:space="preserve">338. </w:t>
      </w:r>
      <w:r>
        <w:rPr>
          <w:sz w:val="22"/>
        </w:rPr>
        <w:t>They swirl asunder and dismember me.</w:t>
      </w:r>
    </w:p>
    <w:p>
      <w:r>
        <w:rPr>
          <w:sz w:val="22"/>
        </w:rPr>
        <w:t xml:space="preserve">339. </w:t>
      </w:r>
      <w:r>
        <w:rPr>
          <w:sz w:val="22"/>
        </w:rPr>
        <w:t>Husband, I cannot pray that thou mayst win;</w:t>
      </w:r>
    </w:p>
    <w:p>
      <w:r>
        <w:rPr>
          <w:sz w:val="22"/>
        </w:rPr>
        <w:t xml:space="preserve">340. </w:t>
      </w:r>
      <w:r>
        <w:rPr>
          <w:sz w:val="22"/>
        </w:rPr>
        <w:t>Uncle, I needs must pray that thou mayst lose;</w:t>
      </w:r>
    </w:p>
    <w:p>
      <w:r>
        <w:rPr>
          <w:sz w:val="22"/>
        </w:rPr>
        <w:t xml:space="preserve">341. </w:t>
      </w:r>
      <w:r>
        <w:rPr>
          <w:sz w:val="22"/>
        </w:rPr>
        <w:t>Father, I may not wish the fortune thine;</w:t>
      </w:r>
    </w:p>
    <w:p>
      <w:r>
        <w:rPr>
          <w:sz w:val="22"/>
        </w:rPr>
        <w:t xml:space="preserve">342. </w:t>
      </w:r>
      <w:r>
        <w:rPr>
          <w:sz w:val="22"/>
        </w:rPr>
        <w:t xml:space="preserve">Grandam, I will not wish thy fortunes thrive: </w:t>
      </w:r>
    </w:p>
    <w:p>
      <w:r>
        <w:rPr>
          <w:sz w:val="22"/>
        </w:rPr>
        <w:t xml:space="preserve">343. </w:t>
      </w:r>
      <w:r>
        <w:rPr>
          <w:sz w:val="22"/>
        </w:rPr>
        <w:t>Whoever wins, on that side shall I lose</w:t>
      </w:r>
    </w:p>
    <w:p>
      <w:r>
        <w:rPr>
          <w:sz w:val="22"/>
        </w:rPr>
        <w:t xml:space="preserve">344. </w:t>
      </w:r>
      <w:r>
        <w:rPr>
          <w:sz w:val="22"/>
        </w:rPr>
        <w:t>Assured loss before the match be play'd.</w:t>
      </w:r>
    </w:p>
    <w:p>
      <w:r>
        <w:rPr>
          <w:sz w:val="22"/>
        </w:rPr>
        <w:t xml:space="preserve">345. </w:t>
      </w:r>
      <w:r>
        <w:rPr>
          <w:sz w:val="22"/>
        </w:rPr>
        <w:t>LEWIS: Lady, with me, with me thy fortune lies.</w:t>
      </w:r>
    </w:p>
    <w:p>
      <w:r>
        <w:rPr>
          <w:sz w:val="22"/>
        </w:rPr>
        <w:t xml:space="preserve">346. </w:t>
      </w:r>
      <w:r>
        <w:rPr>
          <w:sz w:val="22"/>
        </w:rPr>
        <w:t>BLANCH: There where my fortune lives, there my life dies.</w:t>
      </w:r>
    </w:p>
    <w:p>
      <w:r>
        <w:rPr>
          <w:sz w:val="22"/>
        </w:rPr>
        <w:t xml:space="preserve">347. </w:t>
      </w:r>
      <w:r>
        <w:rPr>
          <w:sz w:val="22"/>
        </w:rPr>
        <w:t>KING JOHN: Cousin, go draw our puissance together.</w:t>
      </w:r>
    </w:p>
    <w:p>
      <w:r>
        <w:rPr>
          <w:sz w:val="22"/>
        </w:rPr>
        <w:t xml:space="preserve">348. </w:t>
      </w:r>
      <w:r>
        <w:rPr>
          <w:sz w:val="22"/>
        </w:rPr>
        <w:t>France, I am burn'd up with inflaming wrath;</w:t>
      </w:r>
    </w:p>
    <w:p>
      <w:r>
        <w:rPr>
          <w:sz w:val="22"/>
        </w:rPr>
        <w:t xml:space="preserve">349. </w:t>
      </w:r>
      <w:r>
        <w:rPr>
          <w:sz w:val="22"/>
        </w:rPr>
        <w:t>A rage whose heat hath this condition,</w:t>
      </w:r>
    </w:p>
    <w:p>
      <w:r>
        <w:rPr>
          <w:sz w:val="22"/>
        </w:rPr>
        <w:t xml:space="preserve">350. </w:t>
      </w:r>
      <w:r>
        <w:rPr>
          <w:sz w:val="22"/>
        </w:rPr>
        <w:t>That nothing can allay, nothing but blood,</w:t>
      </w:r>
    </w:p>
    <w:p>
      <w:r>
        <w:rPr>
          <w:sz w:val="22"/>
        </w:rPr>
        <w:t xml:space="preserve">351. </w:t>
      </w:r>
      <w:r>
        <w:rPr>
          <w:sz w:val="22"/>
        </w:rPr>
        <w:t>The blood, and dearest-valued blood, of France.</w:t>
      </w:r>
    </w:p>
    <w:p>
      <w:r>
        <w:rPr>
          <w:sz w:val="22"/>
        </w:rPr>
        <w:t xml:space="preserve">352. </w:t>
      </w:r>
      <w:r>
        <w:rPr>
          <w:sz w:val="22"/>
        </w:rPr>
        <w:t>KING PHILIP: Thy rage sham burn thee up, and thou shalt turn</w:t>
      </w:r>
    </w:p>
    <w:p>
      <w:r>
        <w:rPr>
          <w:sz w:val="22"/>
        </w:rPr>
        <w:t xml:space="preserve">353. </w:t>
      </w:r>
      <w:r>
        <w:rPr>
          <w:sz w:val="22"/>
        </w:rPr>
        <w:t xml:space="preserve">To ashes, ere our blood shall quench that fire: </w:t>
      </w:r>
    </w:p>
    <w:p>
      <w:r>
        <w:rPr>
          <w:sz w:val="22"/>
        </w:rPr>
        <w:t xml:space="preserve">354. </w:t>
      </w:r>
      <w:r>
        <w:rPr>
          <w:sz w:val="22"/>
        </w:rPr>
        <w:t>Look to thyself, thou art in jeopardy.</w:t>
      </w:r>
    </w:p>
    <w:p>
      <w:r>
        <w:rPr>
          <w:sz w:val="22"/>
        </w:rPr>
        <w:t xml:space="preserve">355. </w:t>
      </w:r>
      <w:r>
        <w:rPr>
          <w:sz w:val="22"/>
        </w:rPr>
        <w:t>KING JOHN: No more than he that threats. To arms let's hie!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Alarums, excursions. Enter the BASTARD, with AUSTRIA'S head</w:t>
      </w:r>
    </w:p>
    <w:p>
      <w:r>
        <w:rPr>
          <w:sz w:val="22"/>
        </w:rPr>
        <w:t xml:space="preserve">2. </w:t>
      </w:r>
      <w:r>
        <w:rPr>
          <w:sz w:val="22"/>
        </w:rPr>
        <w:t>BASTARD: Now, by my life, this day grows wondrous hot;</w:t>
      </w:r>
    </w:p>
    <w:p>
      <w:r>
        <w:rPr>
          <w:sz w:val="22"/>
        </w:rPr>
        <w:t xml:space="preserve">3. </w:t>
      </w:r>
      <w:r>
        <w:rPr>
          <w:sz w:val="22"/>
        </w:rPr>
        <w:t>Some airy devil hovers in the sky</w:t>
      </w:r>
    </w:p>
    <w:p>
      <w:r>
        <w:rPr>
          <w:sz w:val="22"/>
        </w:rPr>
        <w:t xml:space="preserve">4. </w:t>
      </w:r>
      <w:r>
        <w:rPr>
          <w:sz w:val="22"/>
        </w:rPr>
        <w:t>And pours down mischief. Austria's head lie there,</w:t>
      </w:r>
    </w:p>
    <w:p>
      <w:r>
        <w:rPr>
          <w:sz w:val="22"/>
        </w:rPr>
        <w:t xml:space="preserve">5. </w:t>
      </w:r>
      <w:r>
        <w:rPr>
          <w:sz w:val="22"/>
        </w:rPr>
        <w:t>While Philip breathes.</w:t>
      </w:r>
    </w:p>
    <w:p>
      <w:r>
        <w:rPr>
          <w:sz w:val="22"/>
        </w:rPr>
        <w:t xml:space="preserve">6. </w:t>
      </w:r>
      <w:r>
        <w:rPr>
          <w:sz w:val="22"/>
        </w:rPr>
        <w:t>KING JOHN: Hubert, keep this boy. Philip, make up:</w:t>
      </w:r>
    </w:p>
    <w:p>
      <w:r>
        <w:rPr>
          <w:sz w:val="22"/>
        </w:rPr>
        <w:t xml:space="preserve">7. </w:t>
      </w:r>
      <w:r>
        <w:rPr>
          <w:sz w:val="22"/>
        </w:rPr>
        <w:t>My mother is assailed in our tent,</w:t>
      </w:r>
    </w:p>
    <w:p>
      <w:r>
        <w:rPr>
          <w:sz w:val="22"/>
        </w:rPr>
        <w:t xml:space="preserve">8. </w:t>
      </w:r>
      <w:r>
        <w:rPr>
          <w:sz w:val="22"/>
        </w:rPr>
        <w:t>And ta'en, I fear.</w:t>
      </w:r>
    </w:p>
    <w:p>
      <w:r>
        <w:rPr>
          <w:sz w:val="22"/>
        </w:rPr>
        <w:t xml:space="preserve">9. </w:t>
      </w:r>
      <w:r>
        <w:rPr>
          <w:sz w:val="22"/>
        </w:rPr>
        <w:t>BASTARD: My lord, I rescued her;</w:t>
      </w:r>
    </w:p>
    <w:p>
      <w:r>
        <w:rPr>
          <w:sz w:val="22"/>
        </w:rPr>
        <w:t xml:space="preserve">10. </w:t>
      </w:r>
      <w:r>
        <w:rPr>
          <w:sz w:val="22"/>
        </w:rPr>
        <w:t>Her highness is in safety, fear you not:</w:t>
      </w:r>
    </w:p>
    <w:p>
      <w:r>
        <w:rPr>
          <w:sz w:val="22"/>
        </w:rPr>
        <w:t xml:space="preserve">11. </w:t>
      </w:r>
      <w:r>
        <w:rPr>
          <w:sz w:val="22"/>
        </w:rPr>
        <w:t>But on, my liege; for very little pains</w:t>
      </w:r>
    </w:p>
    <w:p>
      <w:r>
        <w:rPr>
          <w:sz w:val="22"/>
        </w:rPr>
        <w:t xml:space="preserve">12. </w:t>
      </w:r>
      <w:r>
        <w:rPr>
          <w:sz w:val="22"/>
        </w:rPr>
        <w:t>Will bring this labour to an happy end.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Alarums, excursions, retreat. Enter KING JOHN,  QUEEN ELINOR, ARTHUR, the BASTARD, HUBERT, and Lords</w:t>
      </w:r>
    </w:p>
    <w:p>
      <w:r>
        <w:rPr>
          <w:sz w:val="22"/>
        </w:rPr>
        <w:t xml:space="preserve">2. </w:t>
      </w:r>
      <w:r>
        <w:rPr>
          <w:sz w:val="22"/>
        </w:rPr>
        <w:t>KING JOHN: [To QUEEN ELINOR]  So shall it be; your grace shall</w:t>
      </w:r>
    </w:p>
    <w:p>
      <w:r>
        <w:rPr>
          <w:sz w:val="22"/>
        </w:rPr>
        <w:t xml:space="preserve">3. </w:t>
      </w:r>
      <w:r>
        <w:rPr>
          <w:sz w:val="22"/>
        </w:rPr>
        <w:t>stay behind</w:t>
      </w:r>
    </w:p>
    <w:p>
      <w:r>
        <w:rPr>
          <w:sz w:val="22"/>
        </w:rPr>
        <w:t xml:space="preserve">4. </w:t>
      </w:r>
      <w:r>
        <w:rPr>
          <w:sz w:val="22"/>
        </w:rPr>
        <w:t>So strongly guarded.</w:t>
      </w:r>
    </w:p>
    <w:p>
      <w:r>
        <w:rPr>
          <w:sz w:val="22"/>
        </w:rPr>
        <w:t xml:space="preserve">5. </w:t>
      </w:r>
      <w:r>
        <w:rPr>
          <w:sz w:val="22"/>
        </w:rPr>
        <w:t>Cousin, look not sad:</w:t>
      </w:r>
    </w:p>
    <w:p>
      <w:r>
        <w:rPr>
          <w:sz w:val="22"/>
        </w:rPr>
        <w:t xml:space="preserve">6. </w:t>
      </w:r>
      <w:r>
        <w:rPr>
          <w:sz w:val="22"/>
        </w:rPr>
        <w:t>Thy grandam loves thee; and thy uncle will</w:t>
      </w:r>
    </w:p>
    <w:p>
      <w:r>
        <w:rPr>
          <w:sz w:val="22"/>
        </w:rPr>
        <w:t xml:space="preserve">7. </w:t>
      </w:r>
      <w:r>
        <w:rPr>
          <w:sz w:val="22"/>
        </w:rPr>
        <w:t>As dear be to thee as thy father was.</w:t>
      </w:r>
    </w:p>
    <w:p>
      <w:r>
        <w:rPr>
          <w:sz w:val="22"/>
        </w:rPr>
        <w:t xml:space="preserve">8. </w:t>
      </w:r>
      <w:r>
        <w:rPr>
          <w:sz w:val="22"/>
        </w:rPr>
        <w:t>ARTHUR: O, this will make my mother die with grief!</w:t>
      </w:r>
    </w:p>
    <w:p>
      <w:r>
        <w:rPr>
          <w:sz w:val="22"/>
        </w:rPr>
        <w:t xml:space="preserve">9. </w:t>
      </w:r>
      <w:r>
        <w:rPr>
          <w:sz w:val="22"/>
        </w:rPr>
        <w:t>KING JOHN: [To the BASTARD]  Cousin, away for England!</w:t>
      </w:r>
    </w:p>
    <w:p>
      <w:r>
        <w:rPr>
          <w:sz w:val="22"/>
        </w:rPr>
        <w:t xml:space="preserve">10. </w:t>
      </w:r>
      <w:r>
        <w:rPr>
          <w:sz w:val="22"/>
        </w:rPr>
        <w:t>haste before:</w:t>
      </w:r>
    </w:p>
    <w:p>
      <w:r>
        <w:rPr>
          <w:sz w:val="22"/>
        </w:rPr>
        <w:t xml:space="preserve">11. </w:t>
      </w:r>
      <w:r>
        <w:rPr>
          <w:sz w:val="22"/>
        </w:rPr>
        <w:t>And, ere our coming, see thou shake the bags</w:t>
      </w:r>
    </w:p>
    <w:p>
      <w:r>
        <w:rPr>
          <w:sz w:val="22"/>
        </w:rPr>
        <w:t xml:space="preserve">12. </w:t>
      </w:r>
      <w:r>
        <w:rPr>
          <w:sz w:val="22"/>
        </w:rPr>
        <w:t>Of hoarding abbots; imprisoned angels</w:t>
      </w:r>
    </w:p>
    <w:p>
      <w:r>
        <w:rPr>
          <w:sz w:val="22"/>
        </w:rPr>
        <w:t xml:space="preserve">13. </w:t>
      </w:r>
      <w:r>
        <w:rPr>
          <w:sz w:val="22"/>
        </w:rPr>
        <w:t>Set at liberty: the fat ribs of peace</w:t>
      </w:r>
    </w:p>
    <w:p>
      <w:r>
        <w:rPr>
          <w:sz w:val="22"/>
        </w:rPr>
        <w:t xml:space="preserve">14. </w:t>
      </w:r>
      <w:r>
        <w:rPr>
          <w:sz w:val="22"/>
        </w:rPr>
        <w:t>Must by the hungry now be fed upon:</w:t>
      </w:r>
    </w:p>
    <w:p>
      <w:r>
        <w:rPr>
          <w:sz w:val="22"/>
        </w:rPr>
        <w:t xml:space="preserve">15. </w:t>
      </w:r>
      <w:r>
        <w:rPr>
          <w:sz w:val="22"/>
        </w:rPr>
        <w:t>Use our commission in his utmost force.</w:t>
      </w:r>
    </w:p>
    <w:p>
      <w:r>
        <w:rPr>
          <w:sz w:val="22"/>
        </w:rPr>
        <w:t xml:space="preserve">16. </w:t>
      </w:r>
      <w:r>
        <w:rPr>
          <w:sz w:val="22"/>
        </w:rPr>
        <w:t>BASTARD: Bell, book, and candle shall not drive me back,</w:t>
      </w:r>
    </w:p>
    <w:p>
      <w:r>
        <w:rPr>
          <w:sz w:val="22"/>
        </w:rPr>
        <w:t xml:space="preserve">17. </w:t>
      </w:r>
      <w:r>
        <w:rPr>
          <w:sz w:val="22"/>
        </w:rPr>
        <w:t>When gold and silver becks me to come on.</w:t>
      </w:r>
    </w:p>
    <w:p>
      <w:r>
        <w:rPr>
          <w:sz w:val="22"/>
        </w:rPr>
        <w:t xml:space="preserve">18. </w:t>
      </w:r>
      <w:r>
        <w:rPr>
          <w:sz w:val="22"/>
        </w:rPr>
        <w:t>I leave your highness. Grandam, I will pray,</w:t>
      </w:r>
    </w:p>
    <w:p>
      <w:r>
        <w:rPr>
          <w:sz w:val="22"/>
        </w:rPr>
        <w:t xml:space="preserve">19. </w:t>
      </w:r>
      <w:r>
        <w:rPr>
          <w:sz w:val="22"/>
        </w:rPr>
        <w:t>If ever I remember to be holy,</w:t>
      </w:r>
    </w:p>
    <w:p>
      <w:r>
        <w:rPr>
          <w:sz w:val="22"/>
        </w:rPr>
        <w:t xml:space="preserve">20. </w:t>
      </w:r>
      <w:r>
        <w:rPr>
          <w:sz w:val="22"/>
        </w:rPr>
        <w:t>For your fair safety; so, I kiss your hand.</w:t>
      </w:r>
    </w:p>
    <w:p>
      <w:r>
        <w:rPr>
          <w:sz w:val="22"/>
        </w:rPr>
        <w:t xml:space="preserve">21. </w:t>
      </w:r>
      <w:r>
        <w:rPr>
          <w:sz w:val="22"/>
        </w:rPr>
        <w:t>ELINOR: Farewell, gentle cousin.</w:t>
      </w:r>
    </w:p>
    <w:p>
      <w:r>
        <w:rPr>
          <w:sz w:val="22"/>
        </w:rPr>
        <w:t xml:space="preserve">22. </w:t>
      </w:r>
      <w:r>
        <w:rPr>
          <w:sz w:val="22"/>
        </w:rPr>
        <w:t>KING JOHN: Coz, farewell.</w:t>
      </w:r>
    </w:p>
    <w:p>
      <w:r>
        <w:rPr>
          <w:sz w:val="22"/>
        </w:rPr>
        <w:t xml:space="preserve">23. </w:t>
      </w:r>
      <w:r>
        <w:rPr>
          <w:sz w:val="22"/>
        </w:rPr>
        <w:t>QUEEN ELINOR: Come hither, little kinsman; hark, a word.</w:t>
      </w:r>
    </w:p>
    <w:p>
      <w:r>
        <w:rPr>
          <w:sz w:val="22"/>
        </w:rPr>
        <w:t xml:space="preserve">24. </w:t>
      </w:r>
      <w:r>
        <w:rPr>
          <w:sz w:val="22"/>
        </w:rPr>
        <w:t>KING JOHN: Come hither, Hubert. O my gentle Hubert,</w:t>
      </w:r>
    </w:p>
    <w:p>
      <w:r>
        <w:rPr>
          <w:sz w:val="22"/>
        </w:rPr>
        <w:t xml:space="preserve">25. </w:t>
      </w:r>
      <w:r>
        <w:rPr>
          <w:sz w:val="22"/>
        </w:rPr>
        <w:t>We owe thee much! within this wall of flesh</w:t>
      </w:r>
    </w:p>
    <w:p>
      <w:r>
        <w:rPr>
          <w:sz w:val="22"/>
        </w:rPr>
        <w:t xml:space="preserve">26. </w:t>
      </w:r>
      <w:r>
        <w:rPr>
          <w:sz w:val="22"/>
        </w:rPr>
        <w:t>There is a soul counts thee her creditor</w:t>
      </w:r>
    </w:p>
    <w:p>
      <w:r>
        <w:rPr>
          <w:sz w:val="22"/>
        </w:rPr>
        <w:t xml:space="preserve">27. </w:t>
      </w:r>
      <w:r>
        <w:rPr>
          <w:sz w:val="22"/>
        </w:rPr>
        <w:t>And with advantage means to pay thy love:</w:t>
      </w:r>
    </w:p>
    <w:p>
      <w:r>
        <w:rPr>
          <w:sz w:val="22"/>
        </w:rPr>
        <w:t xml:space="preserve">28. </w:t>
      </w:r>
      <w:r>
        <w:rPr>
          <w:sz w:val="22"/>
        </w:rPr>
        <w:t>And my good friend, thy voluntary oath</w:t>
      </w:r>
    </w:p>
    <w:p>
      <w:r>
        <w:rPr>
          <w:sz w:val="22"/>
        </w:rPr>
        <w:t xml:space="preserve">29. </w:t>
      </w:r>
      <w:r>
        <w:rPr>
          <w:sz w:val="22"/>
        </w:rPr>
        <w:t>Lives in this bosom, dearly cherished.</w:t>
      </w:r>
    </w:p>
    <w:p>
      <w:r>
        <w:rPr>
          <w:sz w:val="22"/>
        </w:rPr>
        <w:t xml:space="preserve">30. </w:t>
      </w:r>
      <w:r>
        <w:rPr>
          <w:sz w:val="22"/>
        </w:rPr>
        <w:t>Give me thy hand. I had a thing to say,</w:t>
      </w:r>
    </w:p>
    <w:p>
      <w:r>
        <w:rPr>
          <w:sz w:val="22"/>
        </w:rPr>
        <w:t xml:space="preserve">31. </w:t>
      </w:r>
      <w:r>
        <w:rPr>
          <w:sz w:val="22"/>
        </w:rPr>
        <w:t>But I will fit it with some better time.</w:t>
      </w:r>
    </w:p>
    <w:p>
      <w:r>
        <w:rPr>
          <w:sz w:val="22"/>
        </w:rPr>
        <w:t xml:space="preserve">32. </w:t>
      </w:r>
      <w:r>
        <w:rPr>
          <w:sz w:val="22"/>
        </w:rPr>
        <w:t>By heaven, Hubert, I am almost ashamed</w:t>
      </w:r>
    </w:p>
    <w:p>
      <w:r>
        <w:rPr>
          <w:sz w:val="22"/>
        </w:rPr>
        <w:t xml:space="preserve">33. </w:t>
      </w:r>
      <w:r>
        <w:rPr>
          <w:sz w:val="22"/>
        </w:rPr>
        <w:t>To say what good respect I have of thee.</w:t>
      </w:r>
    </w:p>
    <w:p>
      <w:r>
        <w:rPr>
          <w:sz w:val="22"/>
        </w:rPr>
        <w:t xml:space="preserve">34. </w:t>
      </w:r>
      <w:r>
        <w:rPr>
          <w:sz w:val="22"/>
        </w:rPr>
        <w:t>HUBERT: I am much bounden to your majesty.</w:t>
      </w:r>
    </w:p>
    <w:p>
      <w:r>
        <w:rPr>
          <w:sz w:val="22"/>
        </w:rPr>
        <w:t xml:space="preserve">35. </w:t>
      </w:r>
      <w:r>
        <w:rPr>
          <w:sz w:val="22"/>
        </w:rPr>
        <w:t>KING JOHN: Good friend, thou hast no cause to say so yet,</w:t>
      </w:r>
    </w:p>
    <w:p>
      <w:r>
        <w:rPr>
          <w:sz w:val="22"/>
        </w:rPr>
        <w:t xml:space="preserve">36. </w:t>
      </w:r>
      <w:r>
        <w:rPr>
          <w:sz w:val="22"/>
        </w:rPr>
        <w:t>But thou shalt have; and creep time ne'er so slow,</w:t>
      </w:r>
    </w:p>
    <w:p>
      <w:r>
        <w:rPr>
          <w:sz w:val="22"/>
        </w:rPr>
        <w:t xml:space="preserve">37. </w:t>
      </w:r>
      <w:r>
        <w:rPr>
          <w:sz w:val="22"/>
        </w:rPr>
        <w:t>Yet it shall come from me to do thee good.</w:t>
      </w:r>
    </w:p>
    <w:p>
      <w:r>
        <w:rPr>
          <w:sz w:val="22"/>
        </w:rPr>
        <w:t xml:space="preserve">38. </w:t>
      </w:r>
      <w:r>
        <w:rPr>
          <w:sz w:val="22"/>
        </w:rPr>
        <w:t>I had a thing to say, but let it go:</w:t>
      </w:r>
    </w:p>
    <w:p>
      <w:r>
        <w:rPr>
          <w:sz w:val="22"/>
        </w:rPr>
        <w:t xml:space="preserve">39. </w:t>
      </w:r>
      <w:r>
        <w:rPr>
          <w:sz w:val="22"/>
        </w:rPr>
        <w:t>The sun is in the heaven, and the proud day,</w:t>
      </w:r>
    </w:p>
    <w:p>
      <w:r>
        <w:rPr>
          <w:sz w:val="22"/>
        </w:rPr>
        <w:t xml:space="preserve">40. </w:t>
      </w:r>
      <w:r>
        <w:rPr>
          <w:sz w:val="22"/>
        </w:rPr>
        <w:t>Attended with the pleasures of the world,</w:t>
      </w:r>
    </w:p>
    <w:p>
      <w:r>
        <w:rPr>
          <w:sz w:val="22"/>
        </w:rPr>
        <w:t xml:space="preserve">41. </w:t>
      </w:r>
      <w:r>
        <w:rPr>
          <w:sz w:val="22"/>
        </w:rPr>
        <w:t>Is all too wanton and too full of gawds</w:t>
      </w:r>
    </w:p>
    <w:p>
      <w:r>
        <w:rPr>
          <w:sz w:val="22"/>
        </w:rPr>
        <w:t xml:space="preserve">42. </w:t>
      </w:r>
      <w:r>
        <w:rPr>
          <w:sz w:val="22"/>
        </w:rPr>
        <w:t>To give me audience: if the midnight bell</w:t>
      </w:r>
    </w:p>
    <w:p>
      <w:r>
        <w:rPr>
          <w:sz w:val="22"/>
        </w:rPr>
        <w:t xml:space="preserve">43. </w:t>
      </w:r>
      <w:r>
        <w:rPr>
          <w:sz w:val="22"/>
        </w:rPr>
        <w:t>Did, with his iron tongue and brazen mouth,</w:t>
      </w:r>
    </w:p>
    <w:p>
      <w:r>
        <w:rPr>
          <w:sz w:val="22"/>
        </w:rPr>
        <w:t xml:space="preserve">44. </w:t>
      </w:r>
      <w:r>
        <w:rPr>
          <w:sz w:val="22"/>
        </w:rPr>
        <w:t>Sound on into the drowsy race of night;</w:t>
      </w:r>
    </w:p>
    <w:p>
      <w:r>
        <w:rPr>
          <w:sz w:val="22"/>
        </w:rPr>
        <w:t xml:space="preserve">45. </w:t>
      </w:r>
      <w:r>
        <w:rPr>
          <w:sz w:val="22"/>
        </w:rPr>
        <w:t>If this same were a churchyard where we stand,</w:t>
      </w:r>
    </w:p>
    <w:p>
      <w:r>
        <w:rPr>
          <w:sz w:val="22"/>
        </w:rPr>
        <w:t xml:space="preserve">46. </w:t>
      </w:r>
      <w:r>
        <w:rPr>
          <w:sz w:val="22"/>
        </w:rPr>
        <w:t>And thou possessed with a thousand wrongs,</w:t>
      </w:r>
    </w:p>
    <w:p>
      <w:r>
        <w:rPr>
          <w:sz w:val="22"/>
        </w:rPr>
        <w:t xml:space="preserve">47. </w:t>
      </w:r>
      <w:r>
        <w:rPr>
          <w:sz w:val="22"/>
        </w:rPr>
        <w:t>Or if that surly spirit, melancholy,</w:t>
      </w:r>
    </w:p>
    <w:p>
      <w:r>
        <w:rPr>
          <w:sz w:val="22"/>
        </w:rPr>
        <w:t xml:space="preserve">48. </w:t>
      </w:r>
      <w:r>
        <w:rPr>
          <w:sz w:val="22"/>
        </w:rPr>
        <w:t>Had baked thy blood and made it heavy-thick,</w:t>
      </w:r>
    </w:p>
    <w:p>
      <w:r>
        <w:rPr>
          <w:sz w:val="22"/>
        </w:rPr>
        <w:t xml:space="preserve">49. </w:t>
      </w:r>
      <w:r>
        <w:rPr>
          <w:sz w:val="22"/>
        </w:rPr>
        <w:t>Which else runs tickling up and down the veins,</w:t>
      </w:r>
    </w:p>
    <w:p>
      <w:r>
        <w:rPr>
          <w:sz w:val="22"/>
        </w:rPr>
        <w:t xml:space="preserve">50. </w:t>
      </w:r>
      <w:r>
        <w:rPr>
          <w:sz w:val="22"/>
        </w:rPr>
        <w:t>Making that idiot, laughter, keep men's eyes</w:t>
      </w:r>
    </w:p>
    <w:p>
      <w:r>
        <w:rPr>
          <w:sz w:val="22"/>
        </w:rPr>
        <w:t xml:space="preserve">51. </w:t>
      </w:r>
      <w:r>
        <w:rPr>
          <w:sz w:val="22"/>
        </w:rPr>
        <w:t>And strain their cheeks to idle merriment,</w:t>
      </w:r>
    </w:p>
    <w:p>
      <w:r>
        <w:rPr>
          <w:sz w:val="22"/>
        </w:rPr>
        <w:t xml:space="preserve">52. </w:t>
      </w:r>
      <w:r>
        <w:rPr>
          <w:sz w:val="22"/>
        </w:rPr>
        <w:t>A passion hateful to my purposes,</w:t>
      </w:r>
    </w:p>
    <w:p>
      <w:r>
        <w:rPr>
          <w:sz w:val="22"/>
        </w:rPr>
        <w:t xml:space="preserve">53. </w:t>
      </w:r>
      <w:r>
        <w:rPr>
          <w:sz w:val="22"/>
        </w:rPr>
        <w:t>Or if that thou couldst see me without eyes,</w:t>
      </w:r>
    </w:p>
    <w:p>
      <w:r>
        <w:rPr>
          <w:sz w:val="22"/>
        </w:rPr>
        <w:t xml:space="preserve">54. </w:t>
      </w:r>
      <w:r>
        <w:rPr>
          <w:sz w:val="22"/>
        </w:rPr>
        <w:t>Hear me without thine ears, and make reply</w:t>
      </w:r>
    </w:p>
    <w:p>
      <w:r>
        <w:rPr>
          <w:sz w:val="22"/>
        </w:rPr>
        <w:t xml:space="preserve">55. </w:t>
      </w:r>
      <w:r>
        <w:rPr>
          <w:sz w:val="22"/>
        </w:rPr>
        <w:t>Without a tongue, using conceit alone,</w:t>
      </w:r>
    </w:p>
    <w:p>
      <w:r>
        <w:rPr>
          <w:sz w:val="22"/>
        </w:rPr>
        <w:t xml:space="preserve">56. </w:t>
      </w:r>
      <w:r>
        <w:rPr>
          <w:sz w:val="22"/>
        </w:rPr>
        <w:t>Without eyes, ears and harmful sound of words;</w:t>
      </w:r>
    </w:p>
    <w:p>
      <w:r>
        <w:rPr>
          <w:sz w:val="22"/>
        </w:rPr>
        <w:t xml:space="preserve">57. </w:t>
      </w:r>
      <w:r>
        <w:rPr>
          <w:sz w:val="22"/>
        </w:rPr>
        <w:t>Then, in despite of brooded watchful day,</w:t>
      </w:r>
    </w:p>
    <w:p>
      <w:r>
        <w:rPr>
          <w:sz w:val="22"/>
        </w:rPr>
        <w:t xml:space="preserve">58. </w:t>
      </w:r>
      <w:r>
        <w:rPr>
          <w:sz w:val="22"/>
        </w:rPr>
        <w:t>I would into thy bosom pour my thoughts:</w:t>
      </w:r>
    </w:p>
    <w:p>
      <w:r>
        <w:rPr>
          <w:sz w:val="22"/>
        </w:rPr>
        <w:t xml:space="preserve">59. </w:t>
      </w:r>
      <w:r>
        <w:rPr>
          <w:sz w:val="22"/>
        </w:rPr>
        <w:t>But, ah, I will not! yet I love thee well;</w:t>
      </w:r>
    </w:p>
    <w:p>
      <w:r>
        <w:rPr>
          <w:sz w:val="22"/>
        </w:rPr>
        <w:t xml:space="preserve">60. </w:t>
      </w:r>
      <w:r>
        <w:rPr>
          <w:sz w:val="22"/>
        </w:rPr>
        <w:t>And, by my troth, I think thou lovest me well.</w:t>
      </w:r>
    </w:p>
    <w:p>
      <w:r>
        <w:rPr>
          <w:sz w:val="22"/>
        </w:rPr>
        <w:t xml:space="preserve">61. </w:t>
      </w:r>
      <w:r>
        <w:rPr>
          <w:sz w:val="22"/>
        </w:rPr>
        <w:t>HUBERT: So well, that what you bid me undertake,</w:t>
      </w:r>
    </w:p>
    <w:p>
      <w:r>
        <w:rPr>
          <w:sz w:val="22"/>
        </w:rPr>
        <w:t xml:space="preserve">62. </w:t>
      </w:r>
      <w:r>
        <w:rPr>
          <w:sz w:val="22"/>
        </w:rPr>
        <w:t>Though that my death were adjunct to my act,</w:t>
      </w:r>
    </w:p>
    <w:p>
      <w:r>
        <w:rPr>
          <w:sz w:val="22"/>
        </w:rPr>
        <w:t xml:space="preserve">63. </w:t>
      </w:r>
      <w:r>
        <w:rPr>
          <w:sz w:val="22"/>
        </w:rPr>
        <w:t>By heaven, I would do it.</w:t>
      </w:r>
    </w:p>
    <w:p>
      <w:r>
        <w:rPr>
          <w:sz w:val="22"/>
        </w:rPr>
        <w:t xml:space="preserve">64. </w:t>
      </w:r>
      <w:r>
        <w:rPr>
          <w:sz w:val="22"/>
        </w:rPr>
        <w:t>KING JOHN: Do not I know thou wouldst?</w:t>
      </w:r>
    </w:p>
    <w:p>
      <w:r>
        <w:rPr>
          <w:sz w:val="22"/>
        </w:rPr>
        <w:t xml:space="preserve">65. </w:t>
      </w:r>
      <w:r>
        <w:rPr>
          <w:sz w:val="22"/>
        </w:rPr>
        <w:t>Good Hubert, Hubert, Hubert, throw thine eye</w:t>
      </w:r>
    </w:p>
    <w:p>
      <w:r>
        <w:rPr>
          <w:sz w:val="22"/>
        </w:rPr>
        <w:t xml:space="preserve">66. </w:t>
      </w:r>
      <w:r>
        <w:rPr>
          <w:sz w:val="22"/>
        </w:rPr>
        <w:t>On yon young boy: I'll tell thee what, my friend,</w:t>
      </w:r>
    </w:p>
    <w:p>
      <w:r>
        <w:rPr>
          <w:sz w:val="22"/>
        </w:rPr>
        <w:t xml:space="preserve">67. </w:t>
      </w:r>
      <w:r>
        <w:rPr>
          <w:sz w:val="22"/>
        </w:rPr>
        <w:t>He is a very serpent in my way;</w:t>
      </w:r>
    </w:p>
    <w:p>
      <w:r>
        <w:rPr>
          <w:sz w:val="22"/>
        </w:rPr>
        <w:t xml:space="preserve">68. </w:t>
      </w:r>
      <w:r>
        <w:rPr>
          <w:sz w:val="22"/>
        </w:rPr>
        <w:t>And whereso'er this foot of mine doth tread,</w:t>
      </w:r>
    </w:p>
    <w:p>
      <w:r>
        <w:rPr>
          <w:sz w:val="22"/>
        </w:rPr>
        <w:t xml:space="preserve">69. </w:t>
      </w:r>
      <w:r>
        <w:rPr>
          <w:sz w:val="22"/>
        </w:rPr>
        <w:t>He lies before me: dost thou understand me?</w:t>
      </w:r>
    </w:p>
    <w:p>
      <w:r>
        <w:rPr>
          <w:sz w:val="22"/>
        </w:rPr>
        <w:t xml:space="preserve">70. </w:t>
      </w:r>
      <w:r>
        <w:rPr>
          <w:sz w:val="22"/>
        </w:rPr>
        <w:t>Thou art his keeper.</w:t>
      </w:r>
    </w:p>
    <w:p>
      <w:r>
        <w:rPr>
          <w:sz w:val="22"/>
        </w:rPr>
        <w:t xml:space="preserve">71. </w:t>
      </w:r>
      <w:r>
        <w:rPr>
          <w:sz w:val="22"/>
        </w:rPr>
        <w:t>HUBERT: And I'll keep him so,</w:t>
      </w:r>
    </w:p>
    <w:p>
      <w:r>
        <w:rPr>
          <w:sz w:val="22"/>
        </w:rPr>
        <w:t xml:space="preserve">72. </w:t>
      </w:r>
      <w:r>
        <w:rPr>
          <w:sz w:val="22"/>
        </w:rPr>
        <w:t>That he shall not offend your majesty.</w:t>
      </w:r>
    </w:p>
    <w:p>
      <w:r>
        <w:rPr>
          <w:sz w:val="22"/>
        </w:rPr>
        <w:t xml:space="preserve">73. </w:t>
      </w:r>
      <w:r>
        <w:rPr>
          <w:sz w:val="22"/>
        </w:rPr>
        <w:t>KING JOHN: Death.</w:t>
      </w:r>
    </w:p>
    <w:p>
      <w:r>
        <w:rPr>
          <w:sz w:val="22"/>
        </w:rPr>
        <w:t xml:space="preserve">74. </w:t>
      </w:r>
      <w:r>
        <w:rPr>
          <w:sz w:val="22"/>
        </w:rPr>
        <w:t>HUBERT: My lord?</w:t>
      </w:r>
    </w:p>
    <w:p>
      <w:r>
        <w:rPr>
          <w:sz w:val="22"/>
        </w:rPr>
        <w:t xml:space="preserve">75. </w:t>
      </w:r>
      <w:r>
        <w:rPr>
          <w:sz w:val="22"/>
        </w:rPr>
        <w:t>KING JOHN: A grave.</w:t>
      </w:r>
    </w:p>
    <w:p>
      <w:r>
        <w:rPr>
          <w:sz w:val="22"/>
        </w:rPr>
        <w:t xml:space="preserve">76. </w:t>
      </w:r>
      <w:r>
        <w:rPr>
          <w:sz w:val="22"/>
        </w:rPr>
        <w:t>HUBERT: He shall not live.</w:t>
      </w:r>
    </w:p>
    <w:p>
      <w:r>
        <w:rPr>
          <w:sz w:val="22"/>
        </w:rPr>
        <w:t xml:space="preserve">77. </w:t>
      </w:r>
      <w:r>
        <w:rPr>
          <w:sz w:val="22"/>
        </w:rPr>
        <w:t>KING JOHN: Enough.</w:t>
      </w:r>
    </w:p>
    <w:p>
      <w:r>
        <w:rPr>
          <w:sz w:val="22"/>
        </w:rPr>
        <w:t xml:space="preserve">78. </w:t>
      </w:r>
      <w:r>
        <w:rPr>
          <w:sz w:val="22"/>
        </w:rPr>
        <w:t>I could be merry now. Hubert, I love thee;</w:t>
      </w:r>
    </w:p>
    <w:p>
      <w:r>
        <w:rPr>
          <w:sz w:val="22"/>
        </w:rPr>
        <w:t xml:space="preserve">79. </w:t>
      </w:r>
      <w:r>
        <w:rPr>
          <w:sz w:val="22"/>
        </w:rPr>
        <w:t>Well, I'll not say what I intend for thee:</w:t>
      </w:r>
    </w:p>
    <w:p>
      <w:r>
        <w:rPr>
          <w:sz w:val="22"/>
        </w:rPr>
        <w:t xml:space="preserve">80. </w:t>
      </w:r>
      <w:r>
        <w:rPr>
          <w:sz w:val="22"/>
        </w:rPr>
        <w:t>Remember. Madam, fare you well:</w:t>
      </w:r>
    </w:p>
    <w:p>
      <w:r>
        <w:rPr>
          <w:sz w:val="22"/>
        </w:rPr>
        <w:t xml:space="preserve">81. </w:t>
      </w:r>
      <w:r>
        <w:rPr>
          <w:sz w:val="22"/>
        </w:rPr>
        <w:t>I'll send those powers o'er to your majesty.</w:t>
      </w:r>
    </w:p>
    <w:p>
      <w:r>
        <w:rPr>
          <w:sz w:val="22"/>
        </w:rPr>
        <w:t xml:space="preserve">82. </w:t>
      </w:r>
      <w:r>
        <w:rPr>
          <w:sz w:val="22"/>
        </w:rPr>
        <w:t>ELINOR: My blessing go with thee!</w:t>
      </w:r>
    </w:p>
    <w:p>
      <w:r>
        <w:rPr>
          <w:sz w:val="22"/>
        </w:rPr>
        <w:t xml:space="preserve">83. </w:t>
      </w:r>
      <w:r>
        <w:rPr>
          <w:sz w:val="22"/>
        </w:rPr>
        <w:t>KING JOHN: For England, cousin, go:</w:t>
      </w:r>
    </w:p>
    <w:p>
      <w:r>
        <w:rPr>
          <w:sz w:val="22"/>
        </w:rPr>
        <w:t xml:space="preserve">84. </w:t>
      </w:r>
      <w:r>
        <w:rPr>
          <w:sz w:val="22"/>
        </w:rPr>
        <w:t>Hubert shall be your man, attend on you</w:t>
      </w:r>
    </w:p>
    <w:p>
      <w:r>
        <w:rPr>
          <w:sz w:val="22"/>
        </w:rPr>
        <w:t xml:space="preserve">85. </w:t>
      </w:r>
      <w:r>
        <w:rPr>
          <w:sz w:val="22"/>
        </w:rPr>
        <w:t>With all true duty. On toward Calais, ho!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4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KING PHILIP: So, by a roaring tempest on the flood,</w:t>
      </w:r>
    </w:p>
    <w:p>
      <w:r>
        <w:rPr>
          <w:sz w:val="22"/>
        </w:rPr>
        <w:t xml:space="preserve">2. </w:t>
      </w:r>
      <w:r>
        <w:rPr>
          <w:sz w:val="22"/>
        </w:rPr>
        <w:t>A whole armado of convicted sail</w:t>
      </w:r>
    </w:p>
    <w:p>
      <w:r>
        <w:rPr>
          <w:sz w:val="22"/>
        </w:rPr>
        <w:t xml:space="preserve">3. </w:t>
      </w:r>
      <w:r>
        <w:rPr>
          <w:sz w:val="22"/>
        </w:rPr>
        <w:t>Is scatter'd and disjoin'd from fellowship.</w:t>
      </w:r>
    </w:p>
    <w:p>
      <w:r>
        <w:rPr>
          <w:sz w:val="22"/>
        </w:rPr>
        <w:t xml:space="preserve">4. </w:t>
      </w:r>
      <w:r>
        <w:rPr>
          <w:sz w:val="22"/>
        </w:rPr>
        <w:t>CARDINAL PANDULPH: Courage and comfort! all shall yet go well.</w:t>
      </w:r>
    </w:p>
    <w:p>
      <w:r>
        <w:rPr>
          <w:sz w:val="22"/>
        </w:rPr>
        <w:t xml:space="preserve">5. </w:t>
      </w:r>
      <w:r>
        <w:rPr>
          <w:sz w:val="22"/>
        </w:rPr>
        <w:t>KING PHILIP: What can go well, when we have run so ill?</w:t>
      </w:r>
    </w:p>
    <w:p>
      <w:r>
        <w:rPr>
          <w:sz w:val="22"/>
        </w:rPr>
        <w:t xml:space="preserve">6. </w:t>
      </w:r>
      <w:r>
        <w:rPr>
          <w:sz w:val="22"/>
        </w:rPr>
        <w:t>Are we not beaten? Is not Angiers lost?</w:t>
      </w:r>
    </w:p>
    <w:p>
      <w:r>
        <w:rPr>
          <w:sz w:val="22"/>
        </w:rPr>
        <w:t xml:space="preserve">7. </w:t>
      </w:r>
      <w:r>
        <w:rPr>
          <w:sz w:val="22"/>
        </w:rPr>
        <w:t>Arthur ta'en prisoner? divers dear friends slain?</w:t>
      </w:r>
    </w:p>
    <w:p>
      <w:r>
        <w:rPr>
          <w:sz w:val="22"/>
        </w:rPr>
        <w:t xml:space="preserve">8. </w:t>
      </w:r>
      <w:r>
        <w:rPr>
          <w:sz w:val="22"/>
        </w:rPr>
        <w:t>And bloody England into England gone,</w:t>
      </w:r>
    </w:p>
    <w:p>
      <w:r>
        <w:rPr>
          <w:sz w:val="22"/>
        </w:rPr>
        <w:t xml:space="preserve">9. </w:t>
      </w:r>
      <w:r>
        <w:rPr>
          <w:sz w:val="22"/>
        </w:rPr>
        <w:t>O'erbearing interruption, spite of France?</w:t>
      </w:r>
    </w:p>
    <w:p>
      <w:r>
        <w:rPr>
          <w:sz w:val="22"/>
        </w:rPr>
        <w:t xml:space="preserve">10. </w:t>
      </w:r>
      <w:r>
        <w:rPr>
          <w:sz w:val="22"/>
        </w:rPr>
        <w:t>LEWIS: What he hath won, that hath he fortified:</w:t>
      </w:r>
    </w:p>
    <w:p>
      <w:r>
        <w:rPr>
          <w:sz w:val="22"/>
        </w:rPr>
        <w:t xml:space="preserve">11. </w:t>
      </w:r>
      <w:r>
        <w:rPr>
          <w:sz w:val="22"/>
        </w:rPr>
        <w:t>So hot a speed with such advice disposed,</w:t>
      </w:r>
    </w:p>
    <w:p>
      <w:r>
        <w:rPr>
          <w:sz w:val="22"/>
        </w:rPr>
        <w:t xml:space="preserve">12. </w:t>
      </w:r>
      <w:r>
        <w:rPr>
          <w:sz w:val="22"/>
        </w:rPr>
        <w:t>Such temperate order in so fierce a cause,</w:t>
      </w:r>
    </w:p>
    <w:p>
      <w:r>
        <w:rPr>
          <w:sz w:val="22"/>
        </w:rPr>
        <w:t xml:space="preserve">13. </w:t>
      </w:r>
      <w:r>
        <w:rPr>
          <w:sz w:val="22"/>
        </w:rPr>
        <w:t>DOTH WANT EXAMPLE: who hath read or heard</w:t>
      </w:r>
    </w:p>
    <w:p>
      <w:r>
        <w:rPr>
          <w:sz w:val="22"/>
        </w:rPr>
        <w:t xml:space="preserve">14. </w:t>
      </w:r>
      <w:r>
        <w:rPr>
          <w:sz w:val="22"/>
        </w:rPr>
        <w:t>Of any kindred action like to this?</w:t>
      </w:r>
    </w:p>
    <w:p>
      <w:r>
        <w:rPr>
          <w:sz w:val="22"/>
        </w:rPr>
        <w:t xml:space="preserve">15. </w:t>
      </w:r>
      <w:r>
        <w:rPr>
          <w:sz w:val="22"/>
        </w:rPr>
        <w:t>KING PHILIP: Well could I bear that England had this praise,</w:t>
      </w:r>
    </w:p>
    <w:p>
      <w:r>
        <w:rPr>
          <w:sz w:val="22"/>
        </w:rPr>
        <w:t xml:space="preserve">16. </w:t>
      </w:r>
      <w:r>
        <w:rPr>
          <w:sz w:val="22"/>
        </w:rPr>
        <w:t>So we could find some pattern of our shame.</w:t>
      </w:r>
    </w:p>
    <w:p>
      <w:r>
        <w:rPr>
          <w:sz w:val="22"/>
        </w:rPr>
        <w:t xml:space="preserve">17. </w:t>
      </w:r>
      <w:r>
        <w:rPr>
          <w:sz w:val="22"/>
        </w:rPr>
        <w:t>Look, who comes here! a grave unto a soul;</w:t>
      </w:r>
    </w:p>
    <w:p>
      <w:r>
        <w:rPr>
          <w:sz w:val="22"/>
        </w:rPr>
        <w:t xml:space="preserve">18. </w:t>
      </w:r>
      <w:r>
        <w:rPr>
          <w:sz w:val="22"/>
        </w:rPr>
        <w:t>Holding the eternal spirit against her will,</w:t>
      </w:r>
    </w:p>
    <w:p>
      <w:r>
        <w:rPr>
          <w:sz w:val="22"/>
        </w:rPr>
        <w:t xml:space="preserve">19. </w:t>
      </w:r>
      <w:r>
        <w:rPr>
          <w:sz w:val="22"/>
        </w:rPr>
        <w:t>In the vile prison of afflicted breath.</w:t>
      </w:r>
    </w:p>
    <w:p>
      <w:r>
        <w:rPr>
          <w:sz w:val="22"/>
        </w:rPr>
        <w:t xml:space="preserve">20. </w:t>
      </w:r>
      <w:r>
        <w:rPr>
          <w:sz w:val="22"/>
        </w:rPr>
        <w:t>I prithee, lady, go away with me.</w:t>
      </w:r>
    </w:p>
    <w:p>
      <w:r>
        <w:rPr>
          <w:sz w:val="22"/>
        </w:rPr>
        <w:t xml:space="preserve">21. </w:t>
      </w:r>
      <w:r>
        <w:rPr>
          <w:sz w:val="22"/>
        </w:rPr>
        <w:t>CONSTANCE: Lo, now I now see the issue of your peace.</w:t>
      </w:r>
    </w:p>
    <w:p>
      <w:r>
        <w:rPr>
          <w:sz w:val="22"/>
        </w:rPr>
        <w:t xml:space="preserve">22. </w:t>
      </w:r>
      <w:r>
        <w:rPr>
          <w:sz w:val="22"/>
        </w:rPr>
        <w:t>KING PHILIP: Patience, good lady! comfort, gentle Constance!</w:t>
      </w:r>
    </w:p>
    <w:p>
      <w:r>
        <w:rPr>
          <w:sz w:val="22"/>
        </w:rPr>
        <w:t xml:space="preserve">23. </w:t>
      </w:r>
      <w:r>
        <w:rPr>
          <w:sz w:val="22"/>
        </w:rPr>
        <w:t>No, I defy all counsel, all redress,</w:t>
      </w:r>
    </w:p>
    <w:p>
      <w:r>
        <w:rPr>
          <w:sz w:val="22"/>
        </w:rPr>
        <w:t xml:space="preserve">24. </w:t>
      </w:r>
      <w:r>
        <w:rPr>
          <w:sz w:val="22"/>
        </w:rPr>
        <w:t>But that which ends all counsel, true redress,</w:t>
      </w:r>
    </w:p>
    <w:p>
      <w:r>
        <w:rPr>
          <w:sz w:val="22"/>
        </w:rPr>
        <w:t xml:space="preserve">25. </w:t>
      </w:r>
      <w:r>
        <w:rPr>
          <w:sz w:val="22"/>
        </w:rPr>
        <w:t>Death, death; O amiable lovely death!</w:t>
      </w:r>
    </w:p>
    <w:p>
      <w:r>
        <w:rPr>
          <w:sz w:val="22"/>
        </w:rPr>
        <w:t xml:space="preserve">26. </w:t>
      </w:r>
      <w:r>
        <w:rPr>
          <w:sz w:val="22"/>
        </w:rPr>
        <w:t>Thou odouriferous stench! sound rottenness!</w:t>
      </w:r>
    </w:p>
    <w:p>
      <w:r>
        <w:rPr>
          <w:sz w:val="22"/>
        </w:rPr>
        <w:t xml:space="preserve">27. </w:t>
      </w:r>
      <w:r>
        <w:rPr>
          <w:sz w:val="22"/>
        </w:rPr>
        <w:t>Arise forth from the couch of lasting night,</w:t>
      </w:r>
    </w:p>
    <w:p>
      <w:r>
        <w:rPr>
          <w:sz w:val="22"/>
        </w:rPr>
        <w:t xml:space="preserve">28. </w:t>
      </w:r>
      <w:r>
        <w:rPr>
          <w:sz w:val="22"/>
        </w:rPr>
        <w:t>Thou hate and terror to prosperity,</w:t>
      </w:r>
    </w:p>
    <w:p>
      <w:r>
        <w:rPr>
          <w:sz w:val="22"/>
        </w:rPr>
        <w:t xml:space="preserve">29. </w:t>
      </w:r>
      <w:r>
        <w:rPr>
          <w:sz w:val="22"/>
        </w:rPr>
        <w:t>And I will kiss thy detestable bones</w:t>
      </w:r>
    </w:p>
    <w:p>
      <w:r>
        <w:rPr>
          <w:sz w:val="22"/>
        </w:rPr>
        <w:t xml:space="preserve">30. </w:t>
      </w:r>
      <w:r>
        <w:rPr>
          <w:sz w:val="22"/>
        </w:rPr>
        <w:t>And put my eyeballs in thy vaulty brows</w:t>
      </w:r>
    </w:p>
    <w:p>
      <w:r>
        <w:rPr>
          <w:sz w:val="22"/>
        </w:rPr>
        <w:t xml:space="preserve">31. </w:t>
      </w:r>
      <w:r>
        <w:rPr>
          <w:sz w:val="22"/>
        </w:rPr>
        <w:t>And ring these fingers with thy household worms</w:t>
      </w:r>
    </w:p>
    <w:p>
      <w:r>
        <w:rPr>
          <w:sz w:val="22"/>
        </w:rPr>
        <w:t xml:space="preserve">32. </w:t>
      </w:r>
      <w:r>
        <w:rPr>
          <w:sz w:val="22"/>
        </w:rPr>
        <w:t>And stop this gap of breath with fulsome dust</w:t>
      </w:r>
    </w:p>
    <w:p>
      <w:r>
        <w:rPr>
          <w:sz w:val="22"/>
        </w:rPr>
        <w:t xml:space="preserve">33. </w:t>
      </w:r>
      <w:r>
        <w:rPr>
          <w:sz w:val="22"/>
        </w:rPr>
        <w:t xml:space="preserve">AND BE A CARRION MONSTER LIKE THYSELF: </w:t>
      </w:r>
    </w:p>
    <w:p>
      <w:r>
        <w:rPr>
          <w:sz w:val="22"/>
        </w:rPr>
        <w:t xml:space="preserve">34. </w:t>
      </w:r>
      <w:r>
        <w:rPr>
          <w:sz w:val="22"/>
        </w:rPr>
        <w:t>Come, grin on me, and I will think thou smilest</w:t>
      </w:r>
    </w:p>
    <w:p>
      <w:r>
        <w:rPr>
          <w:sz w:val="22"/>
        </w:rPr>
        <w:t xml:space="preserve">35. </w:t>
      </w:r>
      <w:r>
        <w:rPr>
          <w:sz w:val="22"/>
        </w:rPr>
        <w:t>And buss thee as thy wife. Misery's love,</w:t>
      </w:r>
    </w:p>
    <w:p>
      <w:r>
        <w:rPr>
          <w:sz w:val="22"/>
        </w:rPr>
        <w:t xml:space="preserve">36. </w:t>
      </w:r>
      <w:r>
        <w:rPr>
          <w:sz w:val="22"/>
        </w:rPr>
        <w:t>O, come to me!</w:t>
      </w:r>
    </w:p>
    <w:p>
      <w:r>
        <w:rPr>
          <w:sz w:val="22"/>
        </w:rPr>
        <w:t xml:space="preserve">37. </w:t>
      </w:r>
      <w:r>
        <w:rPr>
          <w:sz w:val="22"/>
        </w:rPr>
        <w:t>KING PHILIP: O fair affliction, peace!</w:t>
      </w:r>
    </w:p>
    <w:p>
      <w:r>
        <w:rPr>
          <w:sz w:val="22"/>
        </w:rPr>
        <w:t xml:space="preserve">38. </w:t>
      </w:r>
      <w:r>
        <w:rPr>
          <w:sz w:val="22"/>
        </w:rPr>
        <w:t>No, no, I will not, having breath to cry:</w:t>
      </w:r>
    </w:p>
    <w:p>
      <w:r>
        <w:rPr>
          <w:sz w:val="22"/>
        </w:rPr>
        <w:t xml:space="preserve">39. </w:t>
      </w:r>
      <w:r>
        <w:rPr>
          <w:sz w:val="22"/>
        </w:rPr>
        <w:t>O, that my tongue were in the thunder's mouth!</w:t>
      </w:r>
    </w:p>
    <w:p>
      <w:r>
        <w:rPr>
          <w:sz w:val="22"/>
        </w:rPr>
        <w:t xml:space="preserve">40. </w:t>
      </w:r>
      <w:r>
        <w:rPr>
          <w:sz w:val="22"/>
        </w:rPr>
        <w:t>Then with a passion would I shake the world;</w:t>
      </w:r>
    </w:p>
    <w:p>
      <w:r>
        <w:rPr>
          <w:sz w:val="22"/>
        </w:rPr>
        <w:t xml:space="preserve">41. </w:t>
      </w:r>
      <w:r>
        <w:rPr>
          <w:sz w:val="22"/>
        </w:rPr>
        <w:t>And rouse from sleep that fell anatomy</w:t>
      </w:r>
    </w:p>
    <w:p>
      <w:r>
        <w:rPr>
          <w:sz w:val="22"/>
        </w:rPr>
        <w:t xml:space="preserve">42. </w:t>
      </w:r>
      <w:r>
        <w:rPr>
          <w:sz w:val="22"/>
        </w:rPr>
        <w:t>Which cannot hear a lady's feeble voice,</w:t>
      </w:r>
    </w:p>
    <w:p>
      <w:r>
        <w:rPr>
          <w:sz w:val="22"/>
        </w:rPr>
        <w:t xml:space="preserve">43. </w:t>
      </w:r>
      <w:r>
        <w:rPr>
          <w:sz w:val="22"/>
        </w:rPr>
        <w:t>Which scorns a modern invocation.</w:t>
      </w:r>
    </w:p>
    <w:p>
      <w:r>
        <w:rPr>
          <w:sz w:val="22"/>
        </w:rPr>
        <w:t xml:space="preserve">44. </w:t>
      </w:r>
      <w:r>
        <w:rPr>
          <w:sz w:val="22"/>
        </w:rPr>
        <w:t>CARDINAL PANDULPH: Lady, you utter madness, and not sorrow.</w:t>
      </w:r>
    </w:p>
    <w:p>
      <w:r>
        <w:rPr>
          <w:sz w:val="22"/>
        </w:rPr>
        <w:t xml:space="preserve">45. </w:t>
      </w:r>
      <w:r>
        <w:rPr>
          <w:sz w:val="22"/>
        </w:rPr>
        <w:t>Thou art not holy to belie me so;</w:t>
      </w:r>
    </w:p>
    <w:p>
      <w:r>
        <w:rPr>
          <w:sz w:val="22"/>
        </w:rPr>
        <w:t xml:space="preserve">46. </w:t>
      </w:r>
      <w:r>
        <w:rPr>
          <w:sz w:val="22"/>
        </w:rPr>
        <w:t>I AM NOT MAD: this hair I tear is mine;</w:t>
      </w:r>
    </w:p>
    <w:p>
      <w:r>
        <w:rPr>
          <w:sz w:val="22"/>
        </w:rPr>
        <w:t xml:space="preserve">47. </w:t>
      </w:r>
      <w:r>
        <w:rPr>
          <w:sz w:val="22"/>
        </w:rPr>
        <w:t>My name is Constance; I was Geffrey's wife;</w:t>
      </w:r>
    </w:p>
    <w:p>
      <w:r>
        <w:rPr>
          <w:sz w:val="22"/>
        </w:rPr>
        <w:t xml:space="preserve">48. </w:t>
      </w:r>
      <w:r>
        <w:rPr>
          <w:sz w:val="22"/>
        </w:rPr>
        <w:t xml:space="preserve">Young Arthur is my son, and he is lost: </w:t>
      </w:r>
    </w:p>
    <w:p>
      <w:r>
        <w:rPr>
          <w:sz w:val="22"/>
        </w:rPr>
        <w:t xml:space="preserve">49. </w:t>
      </w:r>
      <w:r>
        <w:rPr>
          <w:sz w:val="22"/>
        </w:rPr>
        <w:t>I AM NOT MAD: I would to heaven I were!</w:t>
      </w:r>
    </w:p>
    <w:p>
      <w:r>
        <w:rPr>
          <w:sz w:val="22"/>
        </w:rPr>
        <w:t xml:space="preserve">50. </w:t>
      </w:r>
      <w:r>
        <w:rPr>
          <w:sz w:val="22"/>
        </w:rPr>
        <w:t xml:space="preserve">For then, 'tis like I should forget myself: </w:t>
      </w:r>
    </w:p>
    <w:p>
      <w:r>
        <w:rPr>
          <w:sz w:val="22"/>
        </w:rPr>
        <w:t xml:space="preserve">51. </w:t>
      </w:r>
      <w:r>
        <w:rPr>
          <w:sz w:val="22"/>
        </w:rPr>
        <w:t>O, if I could, what grief should I forget!</w:t>
      </w:r>
    </w:p>
    <w:p>
      <w:r>
        <w:rPr>
          <w:sz w:val="22"/>
        </w:rPr>
        <w:t xml:space="preserve">52. </w:t>
      </w:r>
      <w:r>
        <w:rPr>
          <w:sz w:val="22"/>
        </w:rPr>
        <w:t>Preach some philosophy to make me mad,</w:t>
      </w:r>
    </w:p>
    <w:p>
      <w:r>
        <w:rPr>
          <w:sz w:val="22"/>
        </w:rPr>
        <w:t xml:space="preserve">53. </w:t>
      </w:r>
      <w:r>
        <w:rPr>
          <w:sz w:val="22"/>
        </w:rPr>
        <w:t>And thou shalt be canonized, cardinal;</w:t>
      </w:r>
    </w:p>
    <w:p>
      <w:r>
        <w:rPr>
          <w:sz w:val="22"/>
        </w:rPr>
        <w:t xml:space="preserve">54. </w:t>
      </w:r>
      <w:r>
        <w:rPr>
          <w:sz w:val="22"/>
        </w:rPr>
        <w:t>For being not mad but sensible of grief,</w:t>
      </w:r>
    </w:p>
    <w:p>
      <w:r>
        <w:rPr>
          <w:sz w:val="22"/>
        </w:rPr>
        <w:t xml:space="preserve">55. </w:t>
      </w:r>
      <w:r>
        <w:rPr>
          <w:sz w:val="22"/>
        </w:rPr>
        <w:t>My reasonable part produces reason</w:t>
      </w:r>
    </w:p>
    <w:p>
      <w:r>
        <w:rPr>
          <w:sz w:val="22"/>
        </w:rPr>
        <w:t xml:space="preserve">56. </w:t>
      </w:r>
      <w:r>
        <w:rPr>
          <w:sz w:val="22"/>
        </w:rPr>
        <w:t>How I may be deliver'd of these woes,</w:t>
      </w:r>
    </w:p>
    <w:p>
      <w:r>
        <w:rPr>
          <w:sz w:val="22"/>
        </w:rPr>
        <w:t xml:space="preserve">57. </w:t>
      </w:r>
      <w:r>
        <w:rPr>
          <w:sz w:val="22"/>
        </w:rPr>
        <w:t xml:space="preserve">AND TEACHES ME TO KILL OR HANG MYSELF: </w:t>
      </w:r>
    </w:p>
    <w:p>
      <w:r>
        <w:rPr>
          <w:sz w:val="22"/>
        </w:rPr>
        <w:t xml:space="preserve">58. </w:t>
      </w:r>
      <w:r>
        <w:rPr>
          <w:sz w:val="22"/>
        </w:rPr>
        <w:t>If I were mad, I should forget my son,</w:t>
      </w:r>
    </w:p>
    <w:p>
      <w:r>
        <w:rPr>
          <w:sz w:val="22"/>
        </w:rPr>
        <w:t xml:space="preserve">59. </w:t>
      </w:r>
      <w:r>
        <w:rPr>
          <w:sz w:val="22"/>
        </w:rPr>
        <w:t xml:space="preserve">OR MADLY THINK A BABE OF CLOUTS WERE HE: </w:t>
      </w:r>
    </w:p>
    <w:p>
      <w:r>
        <w:rPr>
          <w:sz w:val="22"/>
        </w:rPr>
        <w:t xml:space="preserve">60. </w:t>
      </w:r>
      <w:r>
        <w:rPr>
          <w:sz w:val="22"/>
        </w:rPr>
        <w:t>I am not mad; too well, too well I feel</w:t>
      </w:r>
    </w:p>
    <w:p>
      <w:r>
        <w:rPr>
          <w:sz w:val="22"/>
        </w:rPr>
        <w:t xml:space="preserve">61. </w:t>
      </w:r>
      <w:r>
        <w:rPr>
          <w:sz w:val="22"/>
        </w:rPr>
        <w:t>The different plague of each calamity.</w:t>
      </w:r>
    </w:p>
    <w:p>
      <w:r>
        <w:rPr>
          <w:sz w:val="22"/>
        </w:rPr>
        <w:t xml:space="preserve">62. </w:t>
      </w:r>
      <w:r>
        <w:rPr>
          <w:sz w:val="22"/>
        </w:rPr>
        <w:t>KING PHILIP: Bind up those tresses. O, what love I note</w:t>
      </w:r>
    </w:p>
    <w:p>
      <w:r>
        <w:rPr>
          <w:sz w:val="22"/>
        </w:rPr>
        <w:t xml:space="preserve">63. </w:t>
      </w:r>
      <w:r>
        <w:rPr>
          <w:sz w:val="22"/>
        </w:rPr>
        <w:t>In the fair multitude of those her hairs!</w:t>
      </w:r>
    </w:p>
    <w:p>
      <w:r>
        <w:rPr>
          <w:sz w:val="22"/>
        </w:rPr>
        <w:t xml:space="preserve">64. </w:t>
      </w:r>
      <w:r>
        <w:rPr>
          <w:sz w:val="22"/>
        </w:rPr>
        <w:t>Where but by chance a silver drop hath fallen,</w:t>
      </w:r>
    </w:p>
    <w:p>
      <w:r>
        <w:rPr>
          <w:sz w:val="22"/>
        </w:rPr>
        <w:t xml:space="preserve">65. </w:t>
      </w:r>
      <w:r>
        <w:rPr>
          <w:sz w:val="22"/>
        </w:rPr>
        <w:t>Even to that drop ten thousand wiry friends</w:t>
      </w:r>
    </w:p>
    <w:p>
      <w:r>
        <w:rPr>
          <w:sz w:val="22"/>
        </w:rPr>
        <w:t xml:space="preserve">66. </w:t>
      </w:r>
      <w:r>
        <w:rPr>
          <w:sz w:val="22"/>
        </w:rPr>
        <w:t>Do glue themselves in sociable grief,</w:t>
      </w:r>
    </w:p>
    <w:p>
      <w:r>
        <w:rPr>
          <w:sz w:val="22"/>
        </w:rPr>
        <w:t xml:space="preserve">67. </w:t>
      </w:r>
      <w:r>
        <w:rPr>
          <w:sz w:val="22"/>
        </w:rPr>
        <w:t>Like true, inseparable, faithful loves,</w:t>
      </w:r>
    </w:p>
    <w:p>
      <w:r>
        <w:rPr>
          <w:sz w:val="22"/>
        </w:rPr>
        <w:t xml:space="preserve">68. </w:t>
      </w:r>
      <w:r>
        <w:rPr>
          <w:sz w:val="22"/>
        </w:rPr>
        <w:t>Sticking together in calamity.</w:t>
      </w:r>
    </w:p>
    <w:p>
      <w:r>
        <w:rPr>
          <w:sz w:val="22"/>
        </w:rPr>
        <w:t xml:space="preserve">69. </w:t>
      </w:r>
      <w:r>
        <w:rPr>
          <w:sz w:val="22"/>
        </w:rPr>
        <w:t>To England, if you will.</w:t>
      </w:r>
    </w:p>
    <w:p>
      <w:r>
        <w:rPr>
          <w:sz w:val="22"/>
        </w:rPr>
        <w:t xml:space="preserve">70. </w:t>
      </w:r>
      <w:r>
        <w:rPr>
          <w:sz w:val="22"/>
        </w:rPr>
        <w:t>KING PHILIP: Bind up your hairs.</w:t>
      </w:r>
    </w:p>
    <w:p>
      <w:r>
        <w:rPr>
          <w:sz w:val="22"/>
        </w:rPr>
        <w:t xml:space="preserve">71. </w:t>
      </w:r>
      <w:r>
        <w:rPr>
          <w:sz w:val="22"/>
        </w:rPr>
        <w:t>Yes, that I will; and wherefore will I do it?</w:t>
      </w:r>
    </w:p>
    <w:p>
      <w:r>
        <w:rPr>
          <w:sz w:val="22"/>
        </w:rPr>
        <w:t xml:space="preserve">72. </w:t>
      </w:r>
      <w:r>
        <w:rPr>
          <w:sz w:val="22"/>
        </w:rPr>
        <w:t>I tore them from their bonds and cried aloud</w:t>
      </w:r>
    </w:p>
    <w:p>
      <w:r>
        <w:rPr>
          <w:sz w:val="22"/>
        </w:rPr>
        <w:t xml:space="preserve">73. </w:t>
      </w:r>
      <w:r>
        <w:rPr>
          <w:sz w:val="22"/>
        </w:rPr>
        <w:t>'O that these hands could so redeem my son,</w:t>
      </w:r>
    </w:p>
    <w:p>
      <w:r>
        <w:rPr>
          <w:sz w:val="22"/>
        </w:rPr>
        <w:t xml:space="preserve">74. </w:t>
      </w:r>
      <w:r>
        <w:rPr>
          <w:sz w:val="22"/>
        </w:rPr>
        <w:t>As they have given these hairs their liberty!'</w:t>
      </w:r>
    </w:p>
    <w:p>
      <w:r>
        <w:rPr>
          <w:sz w:val="22"/>
        </w:rPr>
        <w:t xml:space="preserve">75. </w:t>
      </w:r>
      <w:r>
        <w:rPr>
          <w:sz w:val="22"/>
        </w:rPr>
        <w:t>But now I envy at their liberty,</w:t>
      </w:r>
    </w:p>
    <w:p>
      <w:r>
        <w:rPr>
          <w:sz w:val="22"/>
        </w:rPr>
        <w:t xml:space="preserve">76. </w:t>
      </w:r>
      <w:r>
        <w:rPr>
          <w:sz w:val="22"/>
        </w:rPr>
        <w:t>And will again commit them to their bonds,</w:t>
      </w:r>
    </w:p>
    <w:p>
      <w:r>
        <w:rPr>
          <w:sz w:val="22"/>
        </w:rPr>
        <w:t xml:space="preserve">77. </w:t>
      </w:r>
      <w:r>
        <w:rPr>
          <w:sz w:val="22"/>
        </w:rPr>
        <w:t>Because my poor child is a prisoner.</w:t>
      </w:r>
    </w:p>
    <w:p>
      <w:r>
        <w:rPr>
          <w:sz w:val="22"/>
        </w:rPr>
        <w:t xml:space="preserve">78. </w:t>
      </w:r>
      <w:r>
        <w:rPr>
          <w:sz w:val="22"/>
        </w:rPr>
        <w:t>And, father cardinal, I have heard you say</w:t>
      </w:r>
    </w:p>
    <w:p>
      <w:r>
        <w:rPr>
          <w:sz w:val="22"/>
        </w:rPr>
        <w:t xml:space="preserve">79. </w:t>
      </w:r>
      <w:r>
        <w:rPr>
          <w:sz w:val="22"/>
        </w:rPr>
        <w:t xml:space="preserve">THAT WE SHALL SEE AND KNOW OUR FRIENDS IN HEAVEN: </w:t>
      </w:r>
    </w:p>
    <w:p>
      <w:r>
        <w:rPr>
          <w:sz w:val="22"/>
        </w:rPr>
        <w:t xml:space="preserve">80. </w:t>
      </w:r>
      <w:r>
        <w:rPr>
          <w:sz w:val="22"/>
        </w:rPr>
        <w:t>If that be true, I shall see my boy again;</w:t>
      </w:r>
    </w:p>
    <w:p>
      <w:r>
        <w:rPr>
          <w:sz w:val="22"/>
        </w:rPr>
        <w:t xml:space="preserve">81. </w:t>
      </w:r>
      <w:r>
        <w:rPr>
          <w:sz w:val="22"/>
        </w:rPr>
        <w:t>For since the birth of Cain, the first male child,</w:t>
      </w:r>
    </w:p>
    <w:p>
      <w:r>
        <w:rPr>
          <w:sz w:val="22"/>
        </w:rPr>
        <w:t xml:space="preserve">82. </w:t>
      </w:r>
      <w:r>
        <w:rPr>
          <w:sz w:val="22"/>
        </w:rPr>
        <w:t>To him that did but yesterday suspire,</w:t>
      </w:r>
    </w:p>
    <w:p>
      <w:r>
        <w:rPr>
          <w:sz w:val="22"/>
        </w:rPr>
        <w:t xml:space="preserve">83. </w:t>
      </w:r>
      <w:r>
        <w:rPr>
          <w:sz w:val="22"/>
        </w:rPr>
        <w:t>There was not such a gracious creature born.</w:t>
      </w:r>
    </w:p>
    <w:p>
      <w:r>
        <w:rPr>
          <w:sz w:val="22"/>
        </w:rPr>
        <w:t xml:space="preserve">84. </w:t>
      </w:r>
      <w:r>
        <w:rPr>
          <w:sz w:val="22"/>
        </w:rPr>
        <w:t>But now will canker-sorrow eat my bud</w:t>
      </w:r>
    </w:p>
    <w:p>
      <w:r>
        <w:rPr>
          <w:sz w:val="22"/>
        </w:rPr>
        <w:t xml:space="preserve">85. </w:t>
      </w:r>
      <w:r>
        <w:rPr>
          <w:sz w:val="22"/>
        </w:rPr>
        <w:t>And chase the native beauty from his cheek</w:t>
      </w:r>
    </w:p>
    <w:p>
      <w:r>
        <w:rPr>
          <w:sz w:val="22"/>
        </w:rPr>
        <w:t xml:space="preserve">86. </w:t>
      </w:r>
      <w:r>
        <w:rPr>
          <w:sz w:val="22"/>
        </w:rPr>
        <w:t>And he will look as hollow as a ghost,</w:t>
      </w:r>
    </w:p>
    <w:p>
      <w:r>
        <w:rPr>
          <w:sz w:val="22"/>
        </w:rPr>
        <w:t xml:space="preserve">87. </w:t>
      </w:r>
      <w:r>
        <w:rPr>
          <w:sz w:val="22"/>
        </w:rPr>
        <w:t>As dim and meagre as an ague's fit,</w:t>
      </w:r>
    </w:p>
    <w:p>
      <w:r>
        <w:rPr>
          <w:sz w:val="22"/>
        </w:rPr>
        <w:t xml:space="preserve">88. </w:t>
      </w:r>
      <w:r>
        <w:rPr>
          <w:sz w:val="22"/>
        </w:rPr>
        <w:t>And so he'll die; and, rising so again,</w:t>
      </w:r>
    </w:p>
    <w:p>
      <w:r>
        <w:rPr>
          <w:sz w:val="22"/>
        </w:rPr>
        <w:t xml:space="preserve">89. </w:t>
      </w:r>
      <w:r>
        <w:rPr>
          <w:sz w:val="22"/>
        </w:rPr>
        <w:t>When I shall meet him in the court of heaven</w:t>
      </w:r>
    </w:p>
    <w:p>
      <w:r>
        <w:rPr>
          <w:sz w:val="22"/>
        </w:rPr>
        <w:t xml:space="preserve">90. </w:t>
      </w:r>
      <w:r>
        <w:rPr>
          <w:sz w:val="22"/>
        </w:rPr>
        <w:t>I SHALL NOT KNOW HIM: therefore never, never</w:t>
      </w:r>
    </w:p>
    <w:p>
      <w:r>
        <w:rPr>
          <w:sz w:val="22"/>
        </w:rPr>
        <w:t xml:space="preserve">91. </w:t>
      </w:r>
      <w:r>
        <w:rPr>
          <w:sz w:val="22"/>
        </w:rPr>
        <w:t>Must I behold my pretty Arthur more.</w:t>
      </w:r>
    </w:p>
    <w:p>
      <w:r>
        <w:rPr>
          <w:sz w:val="22"/>
        </w:rPr>
        <w:t xml:space="preserve">92. </w:t>
      </w:r>
      <w:r>
        <w:rPr>
          <w:sz w:val="22"/>
        </w:rPr>
        <w:t>CARDINAL PANDULPH: You hold too heinous a respect of grief.</w:t>
      </w:r>
    </w:p>
    <w:p>
      <w:r>
        <w:rPr>
          <w:sz w:val="22"/>
        </w:rPr>
        <w:t xml:space="preserve">93. </w:t>
      </w:r>
      <w:r>
        <w:rPr>
          <w:sz w:val="22"/>
        </w:rPr>
        <w:t>He talks to me that never had a son.</w:t>
      </w:r>
    </w:p>
    <w:p>
      <w:r>
        <w:rPr>
          <w:sz w:val="22"/>
        </w:rPr>
        <w:t xml:space="preserve">94. </w:t>
      </w:r>
      <w:r>
        <w:rPr>
          <w:sz w:val="22"/>
        </w:rPr>
        <w:t>KING PHILIP: You are as fond of grief as of your child.</w:t>
      </w:r>
    </w:p>
    <w:p>
      <w:r>
        <w:rPr>
          <w:sz w:val="22"/>
        </w:rPr>
        <w:t xml:space="preserve">95. </w:t>
      </w:r>
      <w:r>
        <w:rPr>
          <w:sz w:val="22"/>
        </w:rPr>
        <w:t>Grief fills the room up of my absent child,</w:t>
      </w:r>
    </w:p>
    <w:p>
      <w:r>
        <w:rPr>
          <w:sz w:val="22"/>
        </w:rPr>
        <w:t xml:space="preserve">96. </w:t>
      </w:r>
      <w:r>
        <w:rPr>
          <w:sz w:val="22"/>
        </w:rPr>
        <w:t>Lies in his bed, walks up and down with me,</w:t>
      </w:r>
    </w:p>
    <w:p>
      <w:r>
        <w:rPr>
          <w:sz w:val="22"/>
        </w:rPr>
        <w:t xml:space="preserve">97. </w:t>
      </w:r>
      <w:r>
        <w:rPr>
          <w:sz w:val="22"/>
        </w:rPr>
        <w:t>Puts on his pretty looks, repeats his words,</w:t>
      </w:r>
    </w:p>
    <w:p>
      <w:r>
        <w:rPr>
          <w:sz w:val="22"/>
        </w:rPr>
        <w:t xml:space="preserve">98. </w:t>
      </w:r>
      <w:r>
        <w:rPr>
          <w:sz w:val="22"/>
        </w:rPr>
        <w:t>Remembers me of all his gracious parts,</w:t>
      </w:r>
    </w:p>
    <w:p>
      <w:r>
        <w:rPr>
          <w:sz w:val="22"/>
        </w:rPr>
        <w:t xml:space="preserve">99. </w:t>
      </w:r>
      <w:r>
        <w:rPr>
          <w:sz w:val="22"/>
        </w:rPr>
        <w:t>Stuffs out his vacant garments with his form;</w:t>
      </w:r>
    </w:p>
    <w:p>
      <w:r>
        <w:rPr>
          <w:sz w:val="22"/>
        </w:rPr>
        <w:t xml:space="preserve">100. </w:t>
      </w:r>
      <w:r>
        <w:rPr>
          <w:sz w:val="22"/>
        </w:rPr>
        <w:t>Then, have I reason to be fond of grief?</w:t>
      </w:r>
    </w:p>
    <w:p>
      <w:r>
        <w:rPr>
          <w:sz w:val="22"/>
        </w:rPr>
        <w:t xml:space="preserve">101. </w:t>
      </w:r>
      <w:r>
        <w:rPr>
          <w:sz w:val="22"/>
        </w:rPr>
        <w:t>FARE YOU WELL: had you such a loss as I,</w:t>
      </w:r>
    </w:p>
    <w:p>
      <w:r>
        <w:rPr>
          <w:sz w:val="22"/>
        </w:rPr>
        <w:t xml:space="preserve">102. </w:t>
      </w:r>
      <w:r>
        <w:rPr>
          <w:sz w:val="22"/>
        </w:rPr>
        <w:t>I could give better comfort than you do.</w:t>
      </w:r>
    </w:p>
    <w:p>
      <w:r>
        <w:rPr>
          <w:sz w:val="22"/>
        </w:rPr>
        <w:t xml:space="preserve">103. </w:t>
      </w:r>
      <w:r>
        <w:rPr>
          <w:sz w:val="22"/>
        </w:rPr>
        <w:t>I will not keep this form upon my head,</w:t>
      </w:r>
    </w:p>
    <w:p>
      <w:r>
        <w:rPr>
          <w:sz w:val="22"/>
        </w:rPr>
        <w:t xml:space="preserve">104. </w:t>
      </w:r>
      <w:r>
        <w:rPr>
          <w:sz w:val="22"/>
        </w:rPr>
        <w:t>When there is such disorder in my wit.</w:t>
      </w:r>
    </w:p>
    <w:p>
      <w:r>
        <w:rPr>
          <w:sz w:val="22"/>
        </w:rPr>
        <w:t xml:space="preserve">105. </w:t>
      </w:r>
      <w:r>
        <w:rPr>
          <w:sz w:val="22"/>
        </w:rPr>
        <w:t>O Lord! my boy, my Arthur, my fair son!</w:t>
      </w:r>
    </w:p>
    <w:p>
      <w:r>
        <w:rPr>
          <w:sz w:val="22"/>
        </w:rPr>
        <w:t xml:space="preserve">106. </w:t>
      </w:r>
      <w:r>
        <w:rPr>
          <w:sz w:val="22"/>
        </w:rPr>
        <w:t>My life, my joy, my food, my all the world!</w:t>
      </w:r>
    </w:p>
    <w:p>
      <w:r>
        <w:rPr>
          <w:sz w:val="22"/>
        </w:rPr>
        <w:t xml:space="preserve">107. </w:t>
      </w:r>
      <w:r>
        <w:rPr>
          <w:sz w:val="22"/>
        </w:rPr>
        <w:t>My widow-comfort, and my sorrows' cure!</w:t>
      </w:r>
    </w:p>
    <w:p>
      <w:r>
        <w:rPr>
          <w:sz w:val="22"/>
        </w:rPr>
        <w:t xml:space="preserve">108. </w:t>
      </w:r>
      <w:r>
        <w:rPr>
          <w:sz w:val="22"/>
        </w:rPr>
        <w:t>KING PHILIP: I fear some outrage, and I'll follow her.</w:t>
      </w:r>
    </w:p>
    <w:p>
      <w:r>
        <w:rPr>
          <w:sz w:val="22"/>
        </w:rPr>
        <w:t xml:space="preserve">109. </w:t>
      </w:r>
      <w:r>
        <w:rPr>
          <w:sz w:val="22"/>
        </w:rPr>
        <w:t>LEWIS: There's nothing in this world can make me joy:</w:t>
      </w:r>
    </w:p>
    <w:p>
      <w:r>
        <w:rPr>
          <w:sz w:val="22"/>
        </w:rPr>
        <w:t xml:space="preserve">110. </w:t>
      </w:r>
      <w:r>
        <w:rPr>
          <w:sz w:val="22"/>
        </w:rPr>
        <w:t>Life is as tedious as a twice-told tale</w:t>
      </w:r>
    </w:p>
    <w:p>
      <w:r>
        <w:rPr>
          <w:sz w:val="22"/>
        </w:rPr>
        <w:t xml:space="preserve">111. </w:t>
      </w:r>
      <w:r>
        <w:rPr>
          <w:sz w:val="22"/>
        </w:rPr>
        <w:t>Vexing the dull ear of a drowsy man;</w:t>
      </w:r>
    </w:p>
    <w:p>
      <w:r>
        <w:rPr>
          <w:sz w:val="22"/>
        </w:rPr>
        <w:t xml:space="preserve">112. </w:t>
      </w:r>
      <w:r>
        <w:rPr>
          <w:sz w:val="22"/>
        </w:rPr>
        <w:t>And bitter shame hath spoil'd the sweet world's taste</w:t>
      </w:r>
    </w:p>
    <w:p>
      <w:r>
        <w:rPr>
          <w:sz w:val="22"/>
        </w:rPr>
        <w:t xml:space="preserve">113. </w:t>
      </w:r>
      <w:r>
        <w:rPr>
          <w:sz w:val="22"/>
        </w:rPr>
        <w:t>That it yields nought but shame and bitterness.</w:t>
      </w:r>
    </w:p>
    <w:p>
      <w:r>
        <w:rPr>
          <w:sz w:val="22"/>
        </w:rPr>
        <w:t xml:space="preserve">114. </w:t>
      </w:r>
      <w:r>
        <w:rPr>
          <w:sz w:val="22"/>
        </w:rPr>
        <w:t>CARDINAL PANDULPH: Before the curing of a strong disease,</w:t>
      </w:r>
    </w:p>
    <w:p>
      <w:r>
        <w:rPr>
          <w:sz w:val="22"/>
        </w:rPr>
        <w:t xml:space="preserve">115. </w:t>
      </w:r>
      <w:r>
        <w:rPr>
          <w:sz w:val="22"/>
        </w:rPr>
        <w:t>Even in the instant of repair and health,</w:t>
      </w:r>
    </w:p>
    <w:p>
      <w:r>
        <w:rPr>
          <w:sz w:val="22"/>
        </w:rPr>
        <w:t xml:space="preserve">116. </w:t>
      </w:r>
      <w:r>
        <w:rPr>
          <w:sz w:val="22"/>
        </w:rPr>
        <w:t>The fit is strongest; evils that take leave,</w:t>
      </w:r>
    </w:p>
    <w:p>
      <w:r>
        <w:rPr>
          <w:sz w:val="22"/>
        </w:rPr>
        <w:t xml:space="preserve">117. </w:t>
      </w:r>
      <w:r>
        <w:rPr>
          <w:sz w:val="22"/>
        </w:rPr>
        <w:t xml:space="preserve">ON THEIR DEPARTURE MOST OF ALL SHOW EVIL: </w:t>
      </w:r>
    </w:p>
    <w:p>
      <w:r>
        <w:rPr>
          <w:sz w:val="22"/>
        </w:rPr>
        <w:t xml:space="preserve">118. </w:t>
      </w:r>
      <w:r>
        <w:rPr>
          <w:sz w:val="22"/>
        </w:rPr>
        <w:t>What have you lost by losing of this day?</w:t>
      </w:r>
    </w:p>
    <w:p>
      <w:r>
        <w:rPr>
          <w:sz w:val="22"/>
        </w:rPr>
        <w:t xml:space="preserve">119. </w:t>
      </w:r>
      <w:r>
        <w:rPr>
          <w:sz w:val="22"/>
        </w:rPr>
        <w:t>All days of glory, joy and happiness.</w:t>
      </w:r>
    </w:p>
    <w:p>
      <w:r>
        <w:rPr>
          <w:sz w:val="22"/>
        </w:rPr>
        <w:t xml:space="preserve">120. </w:t>
      </w:r>
      <w:r>
        <w:rPr>
          <w:sz w:val="22"/>
        </w:rPr>
        <w:t>CARDINAL PANDULPH: If you had won it, certainly you had.</w:t>
      </w:r>
    </w:p>
    <w:p>
      <w:r>
        <w:rPr>
          <w:sz w:val="22"/>
        </w:rPr>
        <w:t xml:space="preserve">121. </w:t>
      </w:r>
      <w:r>
        <w:rPr>
          <w:sz w:val="22"/>
        </w:rPr>
        <w:t>No, no; when Fortune means to men most good,</w:t>
      </w:r>
    </w:p>
    <w:p>
      <w:r>
        <w:rPr>
          <w:sz w:val="22"/>
        </w:rPr>
        <w:t xml:space="preserve">122. </w:t>
      </w:r>
      <w:r>
        <w:rPr>
          <w:sz w:val="22"/>
        </w:rPr>
        <w:t>She looks upon them with a threatening eye.</w:t>
      </w:r>
    </w:p>
    <w:p>
      <w:r>
        <w:rPr>
          <w:sz w:val="22"/>
        </w:rPr>
        <w:t xml:space="preserve">123. </w:t>
      </w:r>
      <w:r>
        <w:rPr>
          <w:sz w:val="22"/>
        </w:rPr>
        <w:t>'Tis strange to think how much King John hath lost</w:t>
      </w:r>
    </w:p>
    <w:p>
      <w:r>
        <w:rPr>
          <w:sz w:val="22"/>
        </w:rPr>
        <w:t xml:space="preserve">124. </w:t>
      </w:r>
      <w:r>
        <w:rPr>
          <w:sz w:val="22"/>
        </w:rPr>
        <w:t xml:space="preserve">IN THIS WHICH HE ACCOUNTS SO CLEARLY WON: </w:t>
      </w:r>
    </w:p>
    <w:p>
      <w:r>
        <w:rPr>
          <w:sz w:val="22"/>
        </w:rPr>
        <w:t xml:space="preserve">125. </w:t>
      </w:r>
      <w:r>
        <w:rPr>
          <w:sz w:val="22"/>
        </w:rPr>
        <w:t>Are not you grieved that Arthur is his prisoner?</w:t>
      </w:r>
    </w:p>
    <w:p>
      <w:r>
        <w:rPr>
          <w:sz w:val="22"/>
        </w:rPr>
        <w:t xml:space="preserve">126. </w:t>
      </w:r>
      <w:r>
        <w:rPr>
          <w:sz w:val="22"/>
        </w:rPr>
        <w:t>As heartily as he is glad he hath him.</w:t>
      </w:r>
    </w:p>
    <w:p>
      <w:r>
        <w:rPr>
          <w:sz w:val="22"/>
        </w:rPr>
        <w:t xml:space="preserve">127. </w:t>
      </w:r>
      <w:r>
        <w:rPr>
          <w:sz w:val="22"/>
        </w:rPr>
        <w:t>CARDINAL PANDULPH: Your mind is all as youthful as your blood.</w:t>
      </w:r>
    </w:p>
    <w:p>
      <w:r>
        <w:rPr>
          <w:sz w:val="22"/>
        </w:rPr>
        <w:t xml:space="preserve">128. </w:t>
      </w:r>
      <w:r>
        <w:rPr>
          <w:sz w:val="22"/>
        </w:rPr>
        <w:t>Now hear me speak with a prophetic spirit;</w:t>
      </w:r>
    </w:p>
    <w:p>
      <w:r>
        <w:rPr>
          <w:sz w:val="22"/>
        </w:rPr>
        <w:t xml:space="preserve">129. </w:t>
      </w:r>
      <w:r>
        <w:rPr>
          <w:sz w:val="22"/>
        </w:rPr>
        <w:t>For even the breath of what I mean to speak</w:t>
      </w:r>
    </w:p>
    <w:p>
      <w:r>
        <w:rPr>
          <w:sz w:val="22"/>
        </w:rPr>
        <w:t xml:space="preserve">130. </w:t>
      </w:r>
      <w:r>
        <w:rPr>
          <w:sz w:val="22"/>
        </w:rPr>
        <w:t>Shall blow each dust, each straw, each little rub,</w:t>
      </w:r>
    </w:p>
    <w:p>
      <w:r>
        <w:rPr>
          <w:sz w:val="22"/>
        </w:rPr>
        <w:t xml:space="preserve">131. </w:t>
      </w:r>
      <w:r>
        <w:rPr>
          <w:sz w:val="22"/>
        </w:rPr>
        <w:t>Out of the path which shall directly lead</w:t>
      </w:r>
    </w:p>
    <w:p>
      <w:r>
        <w:rPr>
          <w:sz w:val="22"/>
        </w:rPr>
        <w:t xml:space="preserve">132. </w:t>
      </w:r>
      <w:r>
        <w:rPr>
          <w:sz w:val="22"/>
        </w:rPr>
        <w:t>Thy foot to England's throne; and therefore mark.</w:t>
      </w:r>
    </w:p>
    <w:p>
      <w:r>
        <w:rPr>
          <w:sz w:val="22"/>
        </w:rPr>
        <w:t xml:space="preserve">133. </w:t>
      </w:r>
      <w:r>
        <w:rPr>
          <w:sz w:val="22"/>
        </w:rPr>
        <w:t>John hath seized Arthur; and it cannot be</w:t>
      </w:r>
    </w:p>
    <w:p>
      <w:r>
        <w:rPr>
          <w:sz w:val="22"/>
        </w:rPr>
        <w:t xml:space="preserve">134. </w:t>
      </w:r>
      <w:r>
        <w:rPr>
          <w:sz w:val="22"/>
        </w:rPr>
        <w:t>That, whiles warm life plays in that infant's veins,</w:t>
      </w:r>
    </w:p>
    <w:p>
      <w:r>
        <w:rPr>
          <w:sz w:val="22"/>
        </w:rPr>
        <w:t xml:space="preserve">135. </w:t>
      </w:r>
      <w:r>
        <w:rPr>
          <w:sz w:val="22"/>
        </w:rPr>
        <w:t>The misplaced John should entertain an hour,</w:t>
      </w:r>
    </w:p>
    <w:p>
      <w:r>
        <w:rPr>
          <w:sz w:val="22"/>
        </w:rPr>
        <w:t xml:space="preserve">136. </w:t>
      </w:r>
      <w:r>
        <w:rPr>
          <w:sz w:val="22"/>
        </w:rPr>
        <w:t>One minute, nay, one quiet breath of rest.</w:t>
      </w:r>
    </w:p>
    <w:p>
      <w:r>
        <w:rPr>
          <w:sz w:val="22"/>
        </w:rPr>
        <w:t xml:space="preserve">137. </w:t>
      </w:r>
      <w:r>
        <w:rPr>
          <w:sz w:val="22"/>
        </w:rPr>
        <w:t>A sceptre snatch'd with an unruly hand</w:t>
      </w:r>
    </w:p>
    <w:p>
      <w:r>
        <w:rPr>
          <w:sz w:val="22"/>
        </w:rPr>
        <w:t xml:space="preserve">138. </w:t>
      </w:r>
      <w:r>
        <w:rPr>
          <w:sz w:val="22"/>
        </w:rPr>
        <w:t>Must be as boisterously maintain'd as gain'd;</w:t>
      </w:r>
    </w:p>
    <w:p>
      <w:r>
        <w:rPr>
          <w:sz w:val="22"/>
        </w:rPr>
        <w:t xml:space="preserve">139. </w:t>
      </w:r>
      <w:r>
        <w:rPr>
          <w:sz w:val="22"/>
        </w:rPr>
        <w:t>And he that stands upon a slippery place</w:t>
      </w:r>
    </w:p>
    <w:p>
      <w:r>
        <w:rPr>
          <w:sz w:val="22"/>
        </w:rPr>
        <w:t xml:space="preserve">140. </w:t>
      </w:r>
      <w:r>
        <w:rPr>
          <w:sz w:val="22"/>
        </w:rPr>
        <w:t xml:space="preserve">MAKES NICE OF NO VILE HOLD TO STAY HIM UP: </w:t>
      </w:r>
    </w:p>
    <w:p>
      <w:r>
        <w:rPr>
          <w:sz w:val="22"/>
        </w:rPr>
        <w:t xml:space="preserve">141. </w:t>
      </w:r>
      <w:r>
        <w:rPr>
          <w:sz w:val="22"/>
        </w:rPr>
        <w:t>That John may stand, then Arthur needs must fall;</w:t>
      </w:r>
    </w:p>
    <w:p>
      <w:r>
        <w:rPr>
          <w:sz w:val="22"/>
        </w:rPr>
        <w:t xml:space="preserve">142. </w:t>
      </w:r>
      <w:r>
        <w:rPr>
          <w:sz w:val="22"/>
        </w:rPr>
        <w:t>So be it, for it cannot be but so.</w:t>
      </w:r>
    </w:p>
    <w:p>
      <w:r>
        <w:rPr>
          <w:sz w:val="22"/>
        </w:rPr>
        <w:t xml:space="preserve">143. </w:t>
      </w:r>
      <w:r>
        <w:rPr>
          <w:sz w:val="22"/>
        </w:rPr>
        <w:t>But what shall I gain by young Arthur's fall?</w:t>
      </w:r>
    </w:p>
    <w:p>
      <w:r>
        <w:rPr>
          <w:sz w:val="22"/>
        </w:rPr>
        <w:t xml:space="preserve">144. </w:t>
      </w:r>
      <w:r>
        <w:rPr>
          <w:sz w:val="22"/>
        </w:rPr>
        <w:t>CARDINAL PANDULPH: You, in the right of Lady Blanch your wife,</w:t>
      </w:r>
    </w:p>
    <w:p>
      <w:r>
        <w:rPr>
          <w:sz w:val="22"/>
        </w:rPr>
        <w:t xml:space="preserve">145. </w:t>
      </w:r>
      <w:r>
        <w:rPr>
          <w:sz w:val="22"/>
        </w:rPr>
        <w:t>May then make all the claim that Arthur did.</w:t>
      </w:r>
    </w:p>
    <w:p>
      <w:r>
        <w:rPr>
          <w:sz w:val="22"/>
        </w:rPr>
        <w:t xml:space="preserve">146. </w:t>
      </w:r>
      <w:r>
        <w:rPr>
          <w:sz w:val="22"/>
        </w:rPr>
        <w:t>And lose it, life and all, as Arthur did.</w:t>
      </w:r>
    </w:p>
    <w:p>
      <w:r>
        <w:rPr>
          <w:sz w:val="22"/>
        </w:rPr>
        <w:t xml:space="preserve">147. </w:t>
      </w:r>
      <w:r>
        <w:rPr>
          <w:sz w:val="22"/>
        </w:rPr>
        <w:t>CARDINAL PANDULPH: How green you are and fresh in this old world!</w:t>
      </w:r>
    </w:p>
    <w:p>
      <w:r>
        <w:rPr>
          <w:sz w:val="22"/>
        </w:rPr>
        <w:t xml:space="preserve">148. </w:t>
      </w:r>
      <w:r>
        <w:rPr>
          <w:sz w:val="22"/>
        </w:rPr>
        <w:t>John lays you plots; the times conspire with you;</w:t>
      </w:r>
    </w:p>
    <w:p>
      <w:r>
        <w:rPr>
          <w:sz w:val="22"/>
        </w:rPr>
        <w:t xml:space="preserve">149. </w:t>
      </w:r>
      <w:r>
        <w:rPr>
          <w:sz w:val="22"/>
        </w:rPr>
        <w:t>For he that steeps his safety in true blood</w:t>
      </w:r>
    </w:p>
    <w:p>
      <w:r>
        <w:rPr>
          <w:sz w:val="22"/>
        </w:rPr>
        <w:t xml:space="preserve">150. </w:t>
      </w:r>
      <w:r>
        <w:rPr>
          <w:sz w:val="22"/>
        </w:rPr>
        <w:t>Shall find but bloody safety and untrue.</w:t>
      </w:r>
    </w:p>
    <w:p>
      <w:r>
        <w:rPr>
          <w:sz w:val="22"/>
        </w:rPr>
        <w:t xml:space="preserve">151. </w:t>
      </w:r>
      <w:r>
        <w:rPr>
          <w:sz w:val="22"/>
        </w:rPr>
        <w:t>This act so evilly born shall cool the hearts</w:t>
      </w:r>
    </w:p>
    <w:p>
      <w:r>
        <w:rPr>
          <w:sz w:val="22"/>
        </w:rPr>
        <w:t xml:space="preserve">152. </w:t>
      </w:r>
      <w:r>
        <w:rPr>
          <w:sz w:val="22"/>
        </w:rPr>
        <w:t>Of all his people and freeze up their zeal,</w:t>
      </w:r>
    </w:p>
    <w:p>
      <w:r>
        <w:rPr>
          <w:sz w:val="22"/>
        </w:rPr>
        <w:t xml:space="preserve">153. </w:t>
      </w:r>
      <w:r>
        <w:rPr>
          <w:sz w:val="22"/>
        </w:rPr>
        <w:t>That none so small advantage shall step forth</w:t>
      </w:r>
    </w:p>
    <w:p>
      <w:r>
        <w:rPr>
          <w:sz w:val="22"/>
        </w:rPr>
        <w:t xml:space="preserve">154. </w:t>
      </w:r>
      <w:r>
        <w:rPr>
          <w:sz w:val="22"/>
        </w:rPr>
        <w:t>To cheque his reign, but they will cherish it;</w:t>
      </w:r>
    </w:p>
    <w:p>
      <w:r>
        <w:rPr>
          <w:sz w:val="22"/>
        </w:rPr>
        <w:t xml:space="preserve">155. </w:t>
      </w:r>
      <w:r>
        <w:rPr>
          <w:sz w:val="22"/>
        </w:rPr>
        <w:t>No natural exhalation in the sky,</w:t>
      </w:r>
    </w:p>
    <w:p>
      <w:r>
        <w:rPr>
          <w:sz w:val="22"/>
        </w:rPr>
        <w:t xml:space="preserve">156. </w:t>
      </w:r>
      <w:r>
        <w:rPr>
          <w:sz w:val="22"/>
        </w:rPr>
        <w:t>No scope of nature, no distemper'd day,</w:t>
      </w:r>
    </w:p>
    <w:p>
      <w:r>
        <w:rPr>
          <w:sz w:val="22"/>
        </w:rPr>
        <w:t xml:space="preserve">157. </w:t>
      </w:r>
      <w:r>
        <w:rPr>
          <w:sz w:val="22"/>
        </w:rPr>
        <w:t>No common wind, no customed event,</w:t>
      </w:r>
    </w:p>
    <w:p>
      <w:r>
        <w:rPr>
          <w:sz w:val="22"/>
        </w:rPr>
        <w:t xml:space="preserve">158. </w:t>
      </w:r>
      <w:r>
        <w:rPr>
          <w:sz w:val="22"/>
        </w:rPr>
        <w:t>But they will pluck away his natural cause</w:t>
      </w:r>
    </w:p>
    <w:p>
      <w:r>
        <w:rPr>
          <w:sz w:val="22"/>
        </w:rPr>
        <w:t xml:space="preserve">159. </w:t>
      </w:r>
      <w:r>
        <w:rPr>
          <w:sz w:val="22"/>
        </w:rPr>
        <w:t>And call them meteors, prodigies and signs,</w:t>
      </w:r>
    </w:p>
    <w:p>
      <w:r>
        <w:rPr>
          <w:sz w:val="22"/>
        </w:rPr>
        <w:t xml:space="preserve">160. </w:t>
      </w:r>
      <w:r>
        <w:rPr>
          <w:sz w:val="22"/>
        </w:rPr>
        <w:t>Abortives, presages and tongues of heaven,</w:t>
      </w:r>
    </w:p>
    <w:p>
      <w:r>
        <w:rPr>
          <w:sz w:val="22"/>
        </w:rPr>
        <w:t xml:space="preserve">161. </w:t>
      </w:r>
      <w:r>
        <w:rPr>
          <w:sz w:val="22"/>
        </w:rPr>
        <w:t>Plainly denouncing vengeance upon John.</w:t>
      </w:r>
    </w:p>
    <w:p>
      <w:r>
        <w:rPr>
          <w:sz w:val="22"/>
        </w:rPr>
        <w:t xml:space="preserve">162. </w:t>
      </w:r>
      <w:r>
        <w:rPr>
          <w:sz w:val="22"/>
        </w:rPr>
        <w:t>May be he will not touch young Arthur's life,</w:t>
      </w:r>
    </w:p>
    <w:p>
      <w:r>
        <w:rPr>
          <w:sz w:val="22"/>
        </w:rPr>
        <w:t xml:space="preserve">163. </w:t>
      </w:r>
      <w:r>
        <w:rPr>
          <w:sz w:val="22"/>
        </w:rPr>
        <w:t>But hold himself safe in his prisonment.</w:t>
      </w:r>
    </w:p>
    <w:p>
      <w:r>
        <w:rPr>
          <w:sz w:val="22"/>
        </w:rPr>
        <w:t xml:space="preserve">164. </w:t>
      </w:r>
      <w:r>
        <w:rPr>
          <w:sz w:val="22"/>
        </w:rPr>
        <w:t>CARDINAL PANDULPH: O, sir, when he shall hear of your approach,</w:t>
      </w:r>
    </w:p>
    <w:p>
      <w:r>
        <w:rPr>
          <w:sz w:val="22"/>
        </w:rPr>
        <w:t xml:space="preserve">165. </w:t>
      </w:r>
      <w:r>
        <w:rPr>
          <w:sz w:val="22"/>
        </w:rPr>
        <w:t>If that young Arthur be not gone already,</w:t>
      </w:r>
    </w:p>
    <w:p>
      <w:r>
        <w:rPr>
          <w:sz w:val="22"/>
        </w:rPr>
        <w:t xml:space="preserve">166. </w:t>
      </w:r>
      <w:r>
        <w:rPr>
          <w:sz w:val="22"/>
        </w:rPr>
        <w:t>Even at that news he dies; and then the hearts</w:t>
      </w:r>
    </w:p>
    <w:p>
      <w:r>
        <w:rPr>
          <w:sz w:val="22"/>
        </w:rPr>
        <w:t xml:space="preserve">167. </w:t>
      </w:r>
      <w:r>
        <w:rPr>
          <w:sz w:val="22"/>
        </w:rPr>
        <w:t>Of all his people shall revolt from him</w:t>
      </w:r>
    </w:p>
    <w:p>
      <w:r>
        <w:rPr>
          <w:sz w:val="22"/>
        </w:rPr>
        <w:t xml:space="preserve">168. </w:t>
      </w:r>
      <w:r>
        <w:rPr>
          <w:sz w:val="22"/>
        </w:rPr>
        <w:t>And kiss the lips of unacquainted change</w:t>
      </w:r>
    </w:p>
    <w:p>
      <w:r>
        <w:rPr>
          <w:sz w:val="22"/>
        </w:rPr>
        <w:t xml:space="preserve">169. </w:t>
      </w:r>
      <w:r>
        <w:rPr>
          <w:sz w:val="22"/>
        </w:rPr>
        <w:t>And pick strong matter of revolt and wrath</w:t>
      </w:r>
    </w:p>
    <w:p>
      <w:r>
        <w:rPr>
          <w:sz w:val="22"/>
        </w:rPr>
        <w:t xml:space="preserve">170. </w:t>
      </w:r>
      <w:r>
        <w:rPr>
          <w:sz w:val="22"/>
        </w:rPr>
        <w:t>Out of the bloody fingers' ends of John.</w:t>
      </w:r>
    </w:p>
    <w:p>
      <w:r>
        <w:rPr>
          <w:sz w:val="22"/>
        </w:rPr>
        <w:t xml:space="preserve">171. </w:t>
      </w:r>
      <w:r>
        <w:rPr>
          <w:sz w:val="22"/>
        </w:rPr>
        <w:t xml:space="preserve">METHINKS I SEE THIS HURLY ALL ON FOOT: </w:t>
      </w:r>
    </w:p>
    <w:p>
      <w:r>
        <w:rPr>
          <w:sz w:val="22"/>
        </w:rPr>
        <w:t xml:space="preserve">172. </w:t>
      </w:r>
      <w:r>
        <w:rPr>
          <w:sz w:val="22"/>
        </w:rPr>
        <w:t>And, O, what better matter breeds for you</w:t>
      </w:r>
    </w:p>
    <w:p>
      <w:r>
        <w:rPr>
          <w:sz w:val="22"/>
        </w:rPr>
        <w:t xml:space="preserve">173. </w:t>
      </w:r>
      <w:r>
        <w:rPr>
          <w:sz w:val="22"/>
        </w:rPr>
        <w:t>Than I have named! The bastard Faulconbridge</w:t>
      </w:r>
    </w:p>
    <w:p>
      <w:r>
        <w:rPr>
          <w:sz w:val="22"/>
        </w:rPr>
        <w:t xml:space="preserve">174. </w:t>
      </w:r>
      <w:r>
        <w:rPr>
          <w:sz w:val="22"/>
        </w:rPr>
        <w:t>Is now in England, ransacking the church,</w:t>
      </w:r>
    </w:p>
    <w:p>
      <w:r>
        <w:rPr>
          <w:sz w:val="22"/>
        </w:rPr>
        <w:t xml:space="preserve">175. </w:t>
      </w:r>
      <w:r>
        <w:rPr>
          <w:sz w:val="22"/>
        </w:rPr>
        <w:t>OFFENDING CHARITY: if but a dozen French</w:t>
      </w:r>
    </w:p>
    <w:p>
      <w:r>
        <w:rPr>
          <w:sz w:val="22"/>
        </w:rPr>
        <w:t xml:space="preserve">176. </w:t>
      </w:r>
      <w:r>
        <w:rPr>
          <w:sz w:val="22"/>
        </w:rPr>
        <w:t>Were there in arms, they would be as a call</w:t>
      </w:r>
    </w:p>
    <w:p>
      <w:r>
        <w:rPr>
          <w:sz w:val="22"/>
        </w:rPr>
        <w:t xml:space="preserve">177. </w:t>
      </w:r>
      <w:r>
        <w:rPr>
          <w:sz w:val="22"/>
        </w:rPr>
        <w:t>To train ten thousand English to their side,</w:t>
      </w:r>
    </w:p>
    <w:p>
      <w:r>
        <w:rPr>
          <w:sz w:val="22"/>
        </w:rPr>
        <w:t xml:space="preserve">178. </w:t>
      </w:r>
      <w:r>
        <w:rPr>
          <w:sz w:val="22"/>
        </w:rPr>
        <w:t>Or as a little snow, tumbled about,</w:t>
      </w:r>
    </w:p>
    <w:p>
      <w:r>
        <w:rPr>
          <w:sz w:val="22"/>
        </w:rPr>
        <w:t xml:space="preserve">179. </w:t>
      </w:r>
      <w:r>
        <w:rPr>
          <w:sz w:val="22"/>
        </w:rPr>
        <w:t>Anon becomes a mountain. O noble Dauphin,</w:t>
      </w:r>
    </w:p>
    <w:p>
      <w:r>
        <w:rPr>
          <w:sz w:val="22"/>
        </w:rPr>
        <w:t xml:space="preserve">180. </w:t>
      </w:r>
      <w:r>
        <w:rPr>
          <w:sz w:val="22"/>
        </w:rPr>
        <w:t>GO WITH ME TO THE KING: 'tis wonderful</w:t>
      </w:r>
    </w:p>
    <w:p>
      <w:r>
        <w:rPr>
          <w:sz w:val="22"/>
        </w:rPr>
        <w:t xml:space="preserve">181. </w:t>
      </w:r>
      <w:r>
        <w:rPr>
          <w:sz w:val="22"/>
        </w:rPr>
        <w:t>What may be wrought out of their discontent,</w:t>
      </w:r>
    </w:p>
    <w:p>
      <w:r>
        <w:rPr>
          <w:sz w:val="22"/>
        </w:rPr>
        <w:t xml:space="preserve">182. </w:t>
      </w:r>
      <w:r>
        <w:rPr>
          <w:sz w:val="22"/>
        </w:rPr>
        <w:t>Now that their souls are topful of offence.</w:t>
      </w:r>
    </w:p>
    <w:p>
      <w:r>
        <w:rPr>
          <w:sz w:val="22"/>
        </w:rPr>
        <w:t xml:space="preserve">183. </w:t>
      </w:r>
      <w:r>
        <w:rPr>
          <w:sz w:val="22"/>
        </w:rPr>
        <w:t>FOR ENGLAND GO: I will whet on the king.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4,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HUBERT: Heat me these irons hot; and look thou stand</w:t>
      </w:r>
    </w:p>
    <w:p>
      <w:r>
        <w:rPr>
          <w:sz w:val="22"/>
        </w:rPr>
        <w:t xml:space="preserve">2. </w:t>
      </w:r>
      <w:r>
        <w:rPr>
          <w:sz w:val="22"/>
        </w:rPr>
        <w:t>WITHIN THE ARRAS: when I strike my foot</w:t>
      </w:r>
    </w:p>
    <w:p>
      <w:r>
        <w:rPr>
          <w:sz w:val="22"/>
        </w:rPr>
        <w:t xml:space="preserve">3. </w:t>
      </w:r>
      <w:r>
        <w:rPr>
          <w:sz w:val="22"/>
        </w:rPr>
        <w:t>Upon the bosom of the ground, rush forth,</w:t>
      </w:r>
    </w:p>
    <w:p>
      <w:r>
        <w:rPr>
          <w:sz w:val="22"/>
        </w:rPr>
        <w:t xml:space="preserve">4. </w:t>
      </w:r>
      <w:r>
        <w:rPr>
          <w:sz w:val="22"/>
        </w:rPr>
        <w:t>And bind the boy which you shall find with me</w:t>
      </w:r>
    </w:p>
    <w:p>
      <w:r>
        <w:rPr>
          <w:sz w:val="22"/>
        </w:rPr>
        <w:t xml:space="preserve">5. </w:t>
      </w:r>
      <w:r>
        <w:rPr>
          <w:sz w:val="22"/>
        </w:rPr>
        <w:t>FAST TO THE CHAIR: be heedful: hence, and watch.</w:t>
      </w:r>
    </w:p>
    <w:p>
      <w:r>
        <w:rPr>
          <w:sz w:val="22"/>
        </w:rPr>
        <w:t xml:space="preserve">6. </w:t>
      </w:r>
      <w:r>
        <w:rPr>
          <w:sz w:val="22"/>
        </w:rPr>
        <w:t>FIRST EXECUTIONER: I hope your warrant will bear out the deed.</w:t>
      </w:r>
    </w:p>
    <w:p>
      <w:r>
        <w:rPr>
          <w:sz w:val="22"/>
        </w:rPr>
        <w:t xml:space="preserve">7. </w:t>
      </w:r>
      <w:r>
        <w:rPr>
          <w:sz w:val="22"/>
        </w:rPr>
        <w:t>Uncleanly scruples! fear not you: look to't.</w:t>
      </w:r>
    </w:p>
    <w:p>
      <w:r>
        <w:rPr>
          <w:sz w:val="22"/>
        </w:rPr>
        <w:t xml:space="preserve">8. </w:t>
      </w:r>
      <w:r>
        <w:rPr>
          <w:sz w:val="22"/>
        </w:rPr>
        <w:t>Young lad, come forth; I have to say with you.</w:t>
      </w:r>
    </w:p>
    <w:p>
      <w:r>
        <w:rPr>
          <w:sz w:val="22"/>
        </w:rPr>
        <w:t xml:space="preserve">9. </w:t>
      </w:r>
      <w:r>
        <w:rPr>
          <w:sz w:val="22"/>
        </w:rPr>
        <w:t>ARTHUR: Good morrow, Hubert.</w:t>
      </w:r>
    </w:p>
    <w:p>
      <w:r>
        <w:rPr>
          <w:sz w:val="22"/>
        </w:rPr>
        <w:t xml:space="preserve">10. </w:t>
      </w:r>
      <w:r>
        <w:rPr>
          <w:sz w:val="22"/>
        </w:rPr>
        <w:t>HUBERT: Good morrow, little prince.</w:t>
      </w:r>
    </w:p>
    <w:p>
      <w:r>
        <w:rPr>
          <w:sz w:val="22"/>
        </w:rPr>
        <w:t xml:space="preserve">11. </w:t>
      </w:r>
      <w:r>
        <w:rPr>
          <w:sz w:val="22"/>
        </w:rPr>
        <w:t>ARTHUR: As little prince, having so great a title</w:t>
      </w:r>
    </w:p>
    <w:p>
      <w:r>
        <w:rPr>
          <w:sz w:val="22"/>
        </w:rPr>
        <w:t xml:space="preserve">12. </w:t>
      </w:r>
      <w:r>
        <w:rPr>
          <w:sz w:val="22"/>
        </w:rPr>
        <w:t>To be more prince, as may be. You are sad.</w:t>
      </w:r>
    </w:p>
    <w:p>
      <w:r>
        <w:rPr>
          <w:sz w:val="22"/>
        </w:rPr>
        <w:t xml:space="preserve">13. </w:t>
      </w:r>
      <w:r>
        <w:rPr>
          <w:sz w:val="22"/>
        </w:rPr>
        <w:t>HUBERT: Indeed, I have been merrier.</w:t>
      </w:r>
    </w:p>
    <w:p>
      <w:r>
        <w:rPr>
          <w:sz w:val="22"/>
        </w:rPr>
        <w:t xml:space="preserve">14. </w:t>
      </w:r>
      <w:r>
        <w:rPr>
          <w:sz w:val="22"/>
        </w:rPr>
        <w:t>ARTHUR: Mercy on me!</w:t>
      </w:r>
    </w:p>
    <w:p>
      <w:r>
        <w:rPr>
          <w:sz w:val="22"/>
        </w:rPr>
        <w:t xml:space="preserve">15. </w:t>
      </w:r>
      <w:r>
        <w:rPr>
          <w:sz w:val="22"/>
        </w:rPr>
        <w:t xml:space="preserve">METHINKS NO BODY SHOULD BE SAD BUT I: </w:t>
      </w:r>
    </w:p>
    <w:p>
      <w:r>
        <w:rPr>
          <w:sz w:val="22"/>
        </w:rPr>
        <w:t xml:space="preserve">16. </w:t>
      </w:r>
      <w:r>
        <w:rPr>
          <w:sz w:val="22"/>
        </w:rPr>
        <w:t>Yet, I remember, when I was in France,</w:t>
      </w:r>
    </w:p>
    <w:p>
      <w:r>
        <w:rPr>
          <w:sz w:val="22"/>
        </w:rPr>
        <w:t xml:space="preserve">17. </w:t>
      </w:r>
      <w:r>
        <w:rPr>
          <w:sz w:val="22"/>
        </w:rPr>
        <w:t>Young gentlemen would be as sad as night,</w:t>
      </w:r>
    </w:p>
    <w:p>
      <w:r>
        <w:rPr>
          <w:sz w:val="22"/>
        </w:rPr>
        <w:t xml:space="preserve">18. </w:t>
      </w:r>
      <w:r>
        <w:rPr>
          <w:sz w:val="22"/>
        </w:rPr>
        <w:t>Only for wantonness. By my christendom,</w:t>
      </w:r>
    </w:p>
    <w:p>
      <w:r>
        <w:rPr>
          <w:sz w:val="22"/>
        </w:rPr>
        <w:t xml:space="preserve">19. </w:t>
      </w:r>
      <w:r>
        <w:rPr>
          <w:sz w:val="22"/>
        </w:rPr>
        <w:t>So I were out of prison and kept sheep,</w:t>
      </w:r>
    </w:p>
    <w:p>
      <w:r>
        <w:rPr>
          <w:sz w:val="22"/>
        </w:rPr>
        <w:t xml:space="preserve">20. </w:t>
      </w:r>
      <w:r>
        <w:rPr>
          <w:sz w:val="22"/>
        </w:rPr>
        <w:t>I should be as merry as the day is long;</w:t>
      </w:r>
    </w:p>
    <w:p>
      <w:r>
        <w:rPr>
          <w:sz w:val="22"/>
        </w:rPr>
        <w:t xml:space="preserve">21. </w:t>
      </w:r>
      <w:r>
        <w:rPr>
          <w:sz w:val="22"/>
        </w:rPr>
        <w:t>And so I would be here, but that I doubt</w:t>
      </w:r>
    </w:p>
    <w:p>
      <w:r>
        <w:rPr>
          <w:sz w:val="22"/>
        </w:rPr>
        <w:t xml:space="preserve">22. </w:t>
      </w:r>
      <w:r>
        <w:rPr>
          <w:sz w:val="22"/>
        </w:rPr>
        <w:t xml:space="preserve">MY UNCLE PRACTISES MORE HARM TO ME: </w:t>
      </w:r>
    </w:p>
    <w:p>
      <w:r>
        <w:rPr>
          <w:sz w:val="22"/>
        </w:rPr>
        <w:t xml:space="preserve">23. </w:t>
      </w:r>
      <w:r>
        <w:rPr>
          <w:sz w:val="22"/>
        </w:rPr>
        <w:t xml:space="preserve">HE IS AFRAID OF ME AND I OF HIM: </w:t>
      </w:r>
    </w:p>
    <w:p>
      <w:r>
        <w:rPr>
          <w:sz w:val="22"/>
        </w:rPr>
        <w:t xml:space="preserve">24. </w:t>
      </w:r>
      <w:r>
        <w:rPr>
          <w:sz w:val="22"/>
        </w:rPr>
        <w:t>Is it my fault that I was Geffrey's son?</w:t>
      </w:r>
    </w:p>
    <w:p>
      <w:r>
        <w:rPr>
          <w:sz w:val="22"/>
        </w:rPr>
        <w:t xml:space="preserve">25. </w:t>
      </w:r>
      <w:r>
        <w:rPr>
          <w:sz w:val="22"/>
        </w:rPr>
        <w:t>No, indeed, is't not; and I would to heaven</w:t>
      </w:r>
    </w:p>
    <w:p>
      <w:r>
        <w:rPr>
          <w:sz w:val="22"/>
        </w:rPr>
        <w:t xml:space="preserve">26. </w:t>
      </w:r>
      <w:r>
        <w:rPr>
          <w:sz w:val="22"/>
        </w:rPr>
        <w:t>I were your son, so you would love me, Hubert.</w:t>
      </w:r>
    </w:p>
    <w:p>
      <w:r>
        <w:rPr>
          <w:sz w:val="22"/>
        </w:rPr>
        <w:t xml:space="preserve">27. </w:t>
      </w:r>
      <w:r>
        <w:rPr>
          <w:sz w:val="22"/>
        </w:rPr>
        <w:t>HUBERT: [Aside] If I talk to him, with his innocent prate</w:t>
      </w:r>
    </w:p>
    <w:p>
      <w:r>
        <w:rPr>
          <w:sz w:val="22"/>
        </w:rPr>
        <w:t xml:space="preserve">28. </w:t>
      </w:r>
      <w:r>
        <w:rPr>
          <w:sz w:val="22"/>
        </w:rPr>
        <w:t xml:space="preserve">HE WILL AWAKE MY MERCY WHICH LIES DEAD: </w:t>
      </w:r>
    </w:p>
    <w:p>
      <w:r>
        <w:rPr>
          <w:sz w:val="22"/>
        </w:rPr>
        <w:t xml:space="preserve">29. </w:t>
      </w:r>
      <w:r>
        <w:rPr>
          <w:sz w:val="22"/>
        </w:rPr>
        <w:t>Therefore I will be sudden and dispatch.</w:t>
      </w:r>
    </w:p>
    <w:p>
      <w:r>
        <w:rPr>
          <w:sz w:val="22"/>
        </w:rPr>
        <w:t xml:space="preserve">30. </w:t>
      </w:r>
      <w:r>
        <w:rPr>
          <w:sz w:val="22"/>
        </w:rPr>
        <w:t>ARTHUR: Are you sick, Hubert? you look pale to-day:</w:t>
      </w:r>
    </w:p>
    <w:p>
      <w:r>
        <w:rPr>
          <w:sz w:val="22"/>
        </w:rPr>
        <w:t xml:space="preserve">31. </w:t>
      </w:r>
      <w:r>
        <w:rPr>
          <w:sz w:val="22"/>
        </w:rPr>
        <w:t>In sooth, I would you were a little sick,</w:t>
      </w:r>
    </w:p>
    <w:p>
      <w:r>
        <w:rPr>
          <w:sz w:val="22"/>
        </w:rPr>
        <w:t xml:space="preserve">32. </w:t>
      </w:r>
      <w:r>
        <w:rPr>
          <w:sz w:val="22"/>
        </w:rPr>
        <w:t xml:space="preserve">THAT I MIGHT SIT ALL NIGHT AND WATCH WITH YOU: </w:t>
      </w:r>
    </w:p>
    <w:p>
      <w:r>
        <w:rPr>
          <w:sz w:val="22"/>
        </w:rPr>
        <w:t xml:space="preserve">33. </w:t>
      </w:r>
      <w:r>
        <w:rPr>
          <w:sz w:val="22"/>
        </w:rPr>
        <w:t>I warrant I love you more than you do me.</w:t>
      </w:r>
    </w:p>
    <w:p>
      <w:r>
        <w:rPr>
          <w:sz w:val="22"/>
        </w:rPr>
        <w:t xml:space="preserve">34. </w:t>
      </w:r>
      <w:r>
        <w:rPr>
          <w:sz w:val="22"/>
        </w:rPr>
        <w:t>HUBERT: [Aside] His words do take possession of my bosom.</w:t>
      </w:r>
    </w:p>
    <w:p>
      <w:r>
        <w:rPr>
          <w:sz w:val="22"/>
        </w:rPr>
        <w:t xml:space="preserve">35. </w:t>
      </w:r>
      <w:r>
        <w:rPr>
          <w:sz w:val="22"/>
        </w:rPr>
        <w:t>Read here, young Arthur.</w:t>
      </w:r>
    </w:p>
    <w:p>
      <w:r>
        <w:rPr>
          <w:sz w:val="22"/>
        </w:rPr>
        <w:t xml:space="preserve">36. </w:t>
      </w:r>
      <w:r>
        <w:rPr>
          <w:sz w:val="22"/>
        </w:rPr>
        <w:t>How now, foolish rheum!</w:t>
      </w:r>
    </w:p>
    <w:p>
      <w:r>
        <w:rPr>
          <w:sz w:val="22"/>
        </w:rPr>
        <w:t xml:space="preserve">37. </w:t>
      </w:r>
      <w:r>
        <w:rPr>
          <w:sz w:val="22"/>
        </w:rPr>
        <w:t>Turning dispiteous torture out of door!</w:t>
      </w:r>
    </w:p>
    <w:p>
      <w:r>
        <w:rPr>
          <w:sz w:val="22"/>
        </w:rPr>
        <w:t xml:space="preserve">38. </w:t>
      </w:r>
      <w:r>
        <w:rPr>
          <w:sz w:val="22"/>
        </w:rPr>
        <w:t>I must be brief, lest resolution drop</w:t>
      </w:r>
    </w:p>
    <w:p>
      <w:r>
        <w:rPr>
          <w:sz w:val="22"/>
        </w:rPr>
        <w:t xml:space="preserve">39. </w:t>
      </w:r>
      <w:r>
        <w:rPr>
          <w:sz w:val="22"/>
        </w:rPr>
        <w:t>Out at mine eyes in tender womanish tears.</w:t>
      </w:r>
    </w:p>
    <w:p>
      <w:r>
        <w:rPr>
          <w:sz w:val="22"/>
        </w:rPr>
        <w:t xml:space="preserve">40. </w:t>
      </w:r>
      <w:r>
        <w:rPr>
          <w:sz w:val="22"/>
        </w:rPr>
        <w:t>Can you not read it? Is it not fair writ?</w:t>
      </w:r>
    </w:p>
    <w:p>
      <w:r>
        <w:rPr>
          <w:sz w:val="22"/>
        </w:rPr>
        <w:t xml:space="preserve">41. </w:t>
      </w:r>
      <w:r>
        <w:rPr>
          <w:sz w:val="22"/>
        </w:rPr>
        <w:t>ARTHUR: Too fairly, Hubert, for so foul effect:</w:t>
      </w:r>
    </w:p>
    <w:p>
      <w:r>
        <w:rPr>
          <w:sz w:val="22"/>
        </w:rPr>
        <w:t xml:space="preserve">42. </w:t>
      </w:r>
      <w:r>
        <w:rPr>
          <w:sz w:val="22"/>
        </w:rPr>
        <w:t>Must you with hot irons burn out both mine eyes?</w:t>
      </w:r>
    </w:p>
    <w:p>
      <w:r>
        <w:rPr>
          <w:sz w:val="22"/>
        </w:rPr>
        <w:t xml:space="preserve">43. </w:t>
      </w:r>
      <w:r>
        <w:rPr>
          <w:sz w:val="22"/>
        </w:rPr>
        <w:t>HUBERT: Young boy, I must.</w:t>
      </w:r>
    </w:p>
    <w:p>
      <w:r>
        <w:rPr>
          <w:sz w:val="22"/>
        </w:rPr>
        <w:t xml:space="preserve">44. </w:t>
      </w:r>
      <w:r>
        <w:rPr>
          <w:sz w:val="22"/>
        </w:rPr>
        <w:t>ARTHUR: And will you?</w:t>
      </w:r>
    </w:p>
    <w:p>
      <w:r>
        <w:rPr>
          <w:sz w:val="22"/>
        </w:rPr>
        <w:t xml:space="preserve">45. </w:t>
      </w:r>
      <w:r>
        <w:rPr>
          <w:sz w:val="22"/>
        </w:rPr>
        <w:t>HUBERT: And I will.</w:t>
      </w:r>
    </w:p>
    <w:p>
      <w:r>
        <w:rPr>
          <w:sz w:val="22"/>
        </w:rPr>
        <w:t xml:space="preserve">46. </w:t>
      </w:r>
      <w:r>
        <w:rPr>
          <w:sz w:val="22"/>
        </w:rPr>
        <w:t>ARTHUR: Have you the heart? When your head did but ache,</w:t>
      </w:r>
    </w:p>
    <w:p>
      <w:r>
        <w:rPr>
          <w:sz w:val="22"/>
        </w:rPr>
        <w:t xml:space="preserve">47. </w:t>
      </w:r>
      <w:r>
        <w:rPr>
          <w:sz w:val="22"/>
        </w:rPr>
        <w:t>I knit my handercher about your brows,</w:t>
      </w:r>
    </w:p>
    <w:p>
      <w:r>
        <w:rPr>
          <w:sz w:val="22"/>
        </w:rPr>
        <w:t xml:space="preserve">48. </w:t>
      </w:r>
      <w:r>
        <w:rPr>
          <w:sz w:val="22"/>
        </w:rPr>
        <w:t>The best I had, a princess wrought it me,</w:t>
      </w:r>
    </w:p>
    <w:p>
      <w:r>
        <w:rPr>
          <w:sz w:val="22"/>
        </w:rPr>
        <w:t xml:space="preserve">49. </w:t>
      </w:r>
      <w:r>
        <w:rPr>
          <w:sz w:val="22"/>
        </w:rPr>
        <w:t>And I did never ask it you again;</w:t>
      </w:r>
    </w:p>
    <w:p>
      <w:r>
        <w:rPr>
          <w:sz w:val="22"/>
        </w:rPr>
        <w:t xml:space="preserve">50. </w:t>
      </w:r>
      <w:r>
        <w:rPr>
          <w:sz w:val="22"/>
        </w:rPr>
        <w:t>And with my hand at midnight held your head,</w:t>
      </w:r>
    </w:p>
    <w:p>
      <w:r>
        <w:rPr>
          <w:sz w:val="22"/>
        </w:rPr>
        <w:t xml:space="preserve">51. </w:t>
      </w:r>
      <w:r>
        <w:rPr>
          <w:sz w:val="22"/>
        </w:rPr>
        <w:t>And like the watchful minutes to the hour,</w:t>
      </w:r>
    </w:p>
    <w:p>
      <w:r>
        <w:rPr>
          <w:sz w:val="22"/>
        </w:rPr>
        <w:t xml:space="preserve">52. </w:t>
      </w:r>
      <w:r>
        <w:rPr>
          <w:sz w:val="22"/>
        </w:rPr>
        <w:t>Still and anon cheer'd up the heavy time,</w:t>
      </w:r>
    </w:p>
    <w:p>
      <w:r>
        <w:rPr>
          <w:sz w:val="22"/>
        </w:rPr>
        <w:t xml:space="preserve">53. </w:t>
      </w:r>
      <w:r>
        <w:rPr>
          <w:sz w:val="22"/>
        </w:rPr>
        <w:t>Saying, 'What lack you?' and 'Where lies your grief?'</w:t>
      </w:r>
    </w:p>
    <w:p>
      <w:r>
        <w:rPr>
          <w:sz w:val="22"/>
        </w:rPr>
        <w:t xml:space="preserve">54. </w:t>
      </w:r>
      <w:r>
        <w:rPr>
          <w:sz w:val="22"/>
        </w:rPr>
        <w:t>Or 'What good love may I perform for you?'</w:t>
      </w:r>
    </w:p>
    <w:p>
      <w:r>
        <w:rPr>
          <w:sz w:val="22"/>
        </w:rPr>
        <w:t xml:space="preserve">55. </w:t>
      </w:r>
      <w:r>
        <w:rPr>
          <w:sz w:val="22"/>
        </w:rPr>
        <w:t>Many a poor man's son would have lien still</w:t>
      </w:r>
    </w:p>
    <w:p>
      <w:r>
        <w:rPr>
          <w:sz w:val="22"/>
        </w:rPr>
        <w:t xml:space="preserve">56. </w:t>
      </w:r>
      <w:r>
        <w:rPr>
          <w:sz w:val="22"/>
        </w:rPr>
        <w:t>And ne'er have spoke a loving word to you;</w:t>
      </w:r>
    </w:p>
    <w:p>
      <w:r>
        <w:rPr>
          <w:sz w:val="22"/>
        </w:rPr>
        <w:t xml:space="preserve">57. </w:t>
      </w:r>
      <w:r>
        <w:rPr>
          <w:sz w:val="22"/>
        </w:rPr>
        <w:t>But you at your sick service had a prince.</w:t>
      </w:r>
    </w:p>
    <w:p>
      <w:r>
        <w:rPr>
          <w:sz w:val="22"/>
        </w:rPr>
        <w:t xml:space="preserve">58. </w:t>
      </w:r>
      <w:r>
        <w:rPr>
          <w:sz w:val="22"/>
        </w:rPr>
        <w:t>Nay, you may think my love was crafty love</w:t>
      </w:r>
    </w:p>
    <w:p>
      <w:r>
        <w:rPr>
          <w:sz w:val="22"/>
        </w:rPr>
        <w:t xml:space="preserve">59. </w:t>
      </w:r>
      <w:r>
        <w:rPr>
          <w:sz w:val="22"/>
        </w:rPr>
        <w:t>AND CALL IT CUNNING: do, an if you will:</w:t>
      </w:r>
    </w:p>
    <w:p>
      <w:r>
        <w:rPr>
          <w:sz w:val="22"/>
        </w:rPr>
        <w:t xml:space="preserve">60. </w:t>
      </w:r>
      <w:r>
        <w:rPr>
          <w:sz w:val="22"/>
        </w:rPr>
        <w:t>If heaven be pleased that you must use me ill,</w:t>
      </w:r>
    </w:p>
    <w:p>
      <w:r>
        <w:rPr>
          <w:sz w:val="22"/>
        </w:rPr>
        <w:t xml:space="preserve">61. </w:t>
      </w:r>
      <w:r>
        <w:rPr>
          <w:sz w:val="22"/>
        </w:rPr>
        <w:t>Why then you must. Will you put out mine eyes?</w:t>
      </w:r>
    </w:p>
    <w:p>
      <w:r>
        <w:rPr>
          <w:sz w:val="22"/>
        </w:rPr>
        <w:t xml:space="preserve">62. </w:t>
      </w:r>
      <w:r>
        <w:rPr>
          <w:sz w:val="22"/>
        </w:rPr>
        <w:t>These eyes that never did nor never shall</w:t>
      </w:r>
    </w:p>
    <w:p>
      <w:r>
        <w:rPr>
          <w:sz w:val="22"/>
        </w:rPr>
        <w:t xml:space="preserve">63. </w:t>
      </w:r>
      <w:r>
        <w:rPr>
          <w:sz w:val="22"/>
        </w:rPr>
        <w:t>So much as frown on you.</w:t>
      </w:r>
    </w:p>
    <w:p>
      <w:r>
        <w:rPr>
          <w:sz w:val="22"/>
        </w:rPr>
        <w:t xml:space="preserve">64. </w:t>
      </w:r>
      <w:r>
        <w:rPr>
          <w:sz w:val="22"/>
        </w:rPr>
        <w:t>HUBERT: I have sworn to do it;</w:t>
      </w:r>
    </w:p>
    <w:p>
      <w:r>
        <w:rPr>
          <w:sz w:val="22"/>
        </w:rPr>
        <w:t xml:space="preserve">65. </w:t>
      </w:r>
      <w:r>
        <w:rPr>
          <w:sz w:val="22"/>
        </w:rPr>
        <w:t>And with hot irons must I burn them out.</w:t>
      </w:r>
    </w:p>
    <w:p>
      <w:r>
        <w:rPr>
          <w:sz w:val="22"/>
        </w:rPr>
        <w:t xml:space="preserve">66. </w:t>
      </w:r>
      <w:r>
        <w:rPr>
          <w:sz w:val="22"/>
        </w:rPr>
        <w:t>ARTHUR: Ah, none but in this iron age would do it!</w:t>
      </w:r>
    </w:p>
    <w:p>
      <w:r>
        <w:rPr>
          <w:sz w:val="22"/>
        </w:rPr>
        <w:t xml:space="preserve">67. </w:t>
      </w:r>
      <w:r>
        <w:rPr>
          <w:sz w:val="22"/>
        </w:rPr>
        <w:t>The iron of itself, though heat red-hot,</w:t>
      </w:r>
    </w:p>
    <w:p>
      <w:r>
        <w:rPr>
          <w:sz w:val="22"/>
        </w:rPr>
        <w:t xml:space="preserve">68. </w:t>
      </w:r>
      <w:r>
        <w:rPr>
          <w:sz w:val="22"/>
        </w:rPr>
        <w:t>Approaching near these eyes, would drink my tears</w:t>
      </w:r>
    </w:p>
    <w:p>
      <w:r>
        <w:rPr>
          <w:sz w:val="22"/>
        </w:rPr>
        <w:t xml:space="preserve">69. </w:t>
      </w:r>
      <w:r>
        <w:rPr>
          <w:sz w:val="22"/>
        </w:rPr>
        <w:t>And quench his fiery indignation</w:t>
      </w:r>
    </w:p>
    <w:p>
      <w:r>
        <w:rPr>
          <w:sz w:val="22"/>
        </w:rPr>
        <w:t xml:space="preserve">70. </w:t>
      </w:r>
      <w:r>
        <w:rPr>
          <w:sz w:val="22"/>
        </w:rPr>
        <w:t>Even in the matter of mine innocence;</w:t>
      </w:r>
    </w:p>
    <w:p>
      <w:r>
        <w:rPr>
          <w:sz w:val="22"/>
        </w:rPr>
        <w:t xml:space="preserve">71. </w:t>
      </w:r>
      <w:r>
        <w:rPr>
          <w:sz w:val="22"/>
        </w:rPr>
        <w:t>Nay, after that, consume away in rust</w:t>
      </w:r>
    </w:p>
    <w:p>
      <w:r>
        <w:rPr>
          <w:sz w:val="22"/>
        </w:rPr>
        <w:t xml:space="preserve">72. </w:t>
      </w:r>
      <w:r>
        <w:rPr>
          <w:sz w:val="22"/>
        </w:rPr>
        <w:t>But for containing fire to harm mine eye.</w:t>
      </w:r>
    </w:p>
    <w:p>
      <w:r>
        <w:rPr>
          <w:sz w:val="22"/>
        </w:rPr>
        <w:t xml:space="preserve">73. </w:t>
      </w:r>
      <w:r>
        <w:rPr>
          <w:sz w:val="22"/>
        </w:rPr>
        <w:t>Are you more stubborn-hard than hammer'd iron?</w:t>
      </w:r>
    </w:p>
    <w:p>
      <w:r>
        <w:rPr>
          <w:sz w:val="22"/>
        </w:rPr>
        <w:t xml:space="preserve">74. </w:t>
      </w:r>
      <w:r>
        <w:rPr>
          <w:sz w:val="22"/>
        </w:rPr>
        <w:t>An if an angel should have come to me</w:t>
      </w:r>
    </w:p>
    <w:p>
      <w:r>
        <w:rPr>
          <w:sz w:val="22"/>
        </w:rPr>
        <w:t xml:space="preserve">75. </w:t>
      </w:r>
      <w:r>
        <w:rPr>
          <w:sz w:val="22"/>
        </w:rPr>
        <w:t>And told me Hubert should put out mine eyes,</w:t>
      </w:r>
    </w:p>
    <w:p>
      <w:r>
        <w:rPr>
          <w:sz w:val="22"/>
        </w:rPr>
        <w:t xml:space="preserve">76. </w:t>
      </w:r>
      <w:r>
        <w:rPr>
          <w:sz w:val="22"/>
        </w:rPr>
        <w:t>I would not have believed him,--no tongue but Hubert's.</w:t>
      </w:r>
    </w:p>
    <w:p>
      <w:r>
        <w:rPr>
          <w:sz w:val="22"/>
        </w:rPr>
        <w:t xml:space="preserve">77. </w:t>
      </w:r>
      <w:r>
        <w:rPr>
          <w:sz w:val="22"/>
        </w:rPr>
        <w:t>HUBERT: Come forth.</w:t>
      </w:r>
    </w:p>
    <w:p>
      <w:r>
        <w:rPr>
          <w:sz w:val="22"/>
        </w:rPr>
        <w:t xml:space="preserve">78. </w:t>
      </w:r>
      <w:r>
        <w:rPr>
          <w:sz w:val="22"/>
        </w:rPr>
        <w:t>Do as I bid you do.</w:t>
      </w:r>
    </w:p>
    <w:p>
      <w:r>
        <w:rPr>
          <w:sz w:val="22"/>
        </w:rPr>
        <w:t xml:space="preserve">79. </w:t>
      </w:r>
      <w:r>
        <w:rPr>
          <w:sz w:val="22"/>
        </w:rPr>
        <w:t>ARTHUR: O, save me, Hubert, save me! my eyes are out</w:t>
      </w:r>
    </w:p>
    <w:p>
      <w:r>
        <w:rPr>
          <w:sz w:val="22"/>
        </w:rPr>
        <w:t xml:space="preserve">80. </w:t>
      </w:r>
      <w:r>
        <w:rPr>
          <w:sz w:val="22"/>
        </w:rPr>
        <w:t>Even with the fierce looks of these bloody men.</w:t>
      </w:r>
    </w:p>
    <w:p>
      <w:r>
        <w:rPr>
          <w:sz w:val="22"/>
        </w:rPr>
        <w:t xml:space="preserve">81. </w:t>
      </w:r>
      <w:r>
        <w:rPr>
          <w:sz w:val="22"/>
        </w:rPr>
        <w:t>HUBERT: Give me the iron, I say, and bind him here.</w:t>
      </w:r>
    </w:p>
    <w:p>
      <w:r>
        <w:rPr>
          <w:sz w:val="22"/>
        </w:rPr>
        <w:t xml:space="preserve">82. </w:t>
      </w:r>
      <w:r>
        <w:rPr>
          <w:sz w:val="22"/>
        </w:rPr>
        <w:t>ARTHUR: Alas, what need you be so boisterous-rough?</w:t>
      </w:r>
    </w:p>
    <w:p>
      <w:r>
        <w:rPr>
          <w:sz w:val="22"/>
        </w:rPr>
        <w:t xml:space="preserve">83. </w:t>
      </w:r>
      <w:r>
        <w:rPr>
          <w:sz w:val="22"/>
        </w:rPr>
        <w:t>I will not struggle, I will stand stone-still.</w:t>
      </w:r>
    </w:p>
    <w:p>
      <w:r>
        <w:rPr>
          <w:sz w:val="22"/>
        </w:rPr>
        <w:t xml:space="preserve">84. </w:t>
      </w:r>
      <w:r>
        <w:rPr>
          <w:sz w:val="22"/>
        </w:rPr>
        <w:t>For heaven sake, Hubert, let me not be bound!</w:t>
      </w:r>
    </w:p>
    <w:p>
      <w:r>
        <w:rPr>
          <w:sz w:val="22"/>
        </w:rPr>
        <w:t xml:space="preserve">85. </w:t>
      </w:r>
      <w:r>
        <w:rPr>
          <w:sz w:val="22"/>
        </w:rPr>
        <w:t>Nay, hear me, Hubert, drive these men away,</w:t>
      </w:r>
    </w:p>
    <w:p>
      <w:r>
        <w:rPr>
          <w:sz w:val="22"/>
        </w:rPr>
        <w:t xml:space="preserve">86. </w:t>
      </w:r>
      <w:r>
        <w:rPr>
          <w:sz w:val="22"/>
        </w:rPr>
        <w:t>And I will sit as quiet as a lamb;</w:t>
      </w:r>
    </w:p>
    <w:p>
      <w:r>
        <w:rPr>
          <w:sz w:val="22"/>
        </w:rPr>
        <w:t xml:space="preserve">87. </w:t>
      </w:r>
      <w:r>
        <w:rPr>
          <w:sz w:val="22"/>
        </w:rPr>
        <w:t>I will not stir, nor wince, nor speak a word,</w:t>
      </w:r>
    </w:p>
    <w:p>
      <w:r>
        <w:rPr>
          <w:sz w:val="22"/>
        </w:rPr>
        <w:t xml:space="preserve">88. </w:t>
      </w:r>
      <w:r>
        <w:rPr>
          <w:sz w:val="22"/>
        </w:rPr>
        <w:t xml:space="preserve">NOR LOOK UPON THE IRON ANGERLY: </w:t>
      </w:r>
    </w:p>
    <w:p>
      <w:r>
        <w:rPr>
          <w:sz w:val="22"/>
        </w:rPr>
        <w:t xml:space="preserve">89. </w:t>
      </w:r>
      <w:r>
        <w:rPr>
          <w:sz w:val="22"/>
        </w:rPr>
        <w:t>Thrust but these men away, and I'll forgive you,</w:t>
      </w:r>
    </w:p>
    <w:p>
      <w:r>
        <w:rPr>
          <w:sz w:val="22"/>
        </w:rPr>
        <w:t xml:space="preserve">90. </w:t>
      </w:r>
      <w:r>
        <w:rPr>
          <w:sz w:val="22"/>
        </w:rPr>
        <w:t>Whatever torment you do put me to.</w:t>
      </w:r>
    </w:p>
    <w:p>
      <w:r>
        <w:rPr>
          <w:sz w:val="22"/>
        </w:rPr>
        <w:t xml:space="preserve">91. </w:t>
      </w:r>
      <w:r>
        <w:rPr>
          <w:sz w:val="22"/>
        </w:rPr>
        <w:t>HUBERT: Go, stand within; let me alone with him.</w:t>
      </w:r>
    </w:p>
    <w:p>
      <w:r>
        <w:rPr>
          <w:sz w:val="22"/>
        </w:rPr>
        <w:t xml:space="preserve">92. </w:t>
      </w:r>
      <w:r>
        <w:rPr>
          <w:sz w:val="22"/>
        </w:rPr>
        <w:t>FIRST EXECUTIONER: I am best pleased to be from such a deed.</w:t>
      </w:r>
    </w:p>
    <w:p>
      <w:r>
        <w:rPr>
          <w:sz w:val="22"/>
        </w:rPr>
        <w:t xml:space="preserve">93. </w:t>
      </w:r>
      <w:r>
        <w:rPr>
          <w:sz w:val="22"/>
        </w:rPr>
        <w:t>ARTHUR: Alas, I then have chid away my friend!</w:t>
      </w:r>
    </w:p>
    <w:p>
      <w:r>
        <w:rPr>
          <w:sz w:val="22"/>
        </w:rPr>
        <w:t xml:space="preserve">94. </w:t>
      </w:r>
      <w:r>
        <w:rPr>
          <w:sz w:val="22"/>
        </w:rPr>
        <w:t xml:space="preserve">He hath a stern look, but a gentle heart: </w:t>
      </w:r>
    </w:p>
    <w:p>
      <w:r>
        <w:rPr>
          <w:sz w:val="22"/>
        </w:rPr>
        <w:t xml:space="preserve">95. </w:t>
      </w:r>
      <w:r>
        <w:rPr>
          <w:sz w:val="22"/>
        </w:rPr>
        <w:t>Let him come back, that his compassion may</w:t>
      </w:r>
    </w:p>
    <w:p>
      <w:r>
        <w:rPr>
          <w:sz w:val="22"/>
        </w:rPr>
        <w:t xml:space="preserve">96. </w:t>
      </w:r>
      <w:r>
        <w:rPr>
          <w:sz w:val="22"/>
        </w:rPr>
        <w:t>Give life to yours.</w:t>
      </w:r>
    </w:p>
    <w:p>
      <w:r>
        <w:rPr>
          <w:sz w:val="22"/>
        </w:rPr>
        <w:t xml:space="preserve">97. </w:t>
      </w:r>
      <w:r>
        <w:rPr>
          <w:sz w:val="22"/>
        </w:rPr>
        <w:t>HUBERT: Come, boy, prepare yourself.</w:t>
      </w:r>
    </w:p>
    <w:p>
      <w:r>
        <w:rPr>
          <w:sz w:val="22"/>
        </w:rPr>
        <w:t xml:space="preserve">98. </w:t>
      </w:r>
      <w:r>
        <w:rPr>
          <w:sz w:val="22"/>
        </w:rPr>
        <w:t>ARTHUR: Is there no remedy?</w:t>
      </w:r>
    </w:p>
    <w:p>
      <w:r>
        <w:rPr>
          <w:sz w:val="22"/>
        </w:rPr>
        <w:t xml:space="preserve">99. </w:t>
      </w:r>
      <w:r>
        <w:rPr>
          <w:sz w:val="22"/>
        </w:rPr>
        <w:t>HUBERT: None, but to lose your eyes.</w:t>
      </w:r>
    </w:p>
    <w:p>
      <w:r>
        <w:rPr>
          <w:sz w:val="22"/>
        </w:rPr>
        <w:t xml:space="preserve">100. </w:t>
      </w:r>
      <w:r>
        <w:rPr>
          <w:sz w:val="22"/>
        </w:rPr>
        <w:t>ARTHUR: O heaven, that there were but a mote in yours,</w:t>
      </w:r>
    </w:p>
    <w:p>
      <w:r>
        <w:rPr>
          <w:sz w:val="22"/>
        </w:rPr>
        <w:t xml:space="preserve">101. </w:t>
      </w:r>
      <w:r>
        <w:rPr>
          <w:sz w:val="22"/>
        </w:rPr>
        <w:t>A grain, a dust, a gnat, a wandering hair,</w:t>
      </w:r>
    </w:p>
    <w:p>
      <w:r>
        <w:rPr>
          <w:sz w:val="22"/>
        </w:rPr>
        <w:t xml:space="preserve">102. </w:t>
      </w:r>
      <w:r>
        <w:rPr>
          <w:sz w:val="22"/>
        </w:rPr>
        <w:t>Any annoyance in that precious sense!</w:t>
      </w:r>
    </w:p>
    <w:p>
      <w:r>
        <w:rPr>
          <w:sz w:val="22"/>
        </w:rPr>
        <w:t xml:space="preserve">103. </w:t>
      </w:r>
      <w:r>
        <w:rPr>
          <w:sz w:val="22"/>
        </w:rPr>
        <w:t>Then feeling what small things are boisterous there,</w:t>
      </w:r>
    </w:p>
    <w:p>
      <w:r>
        <w:rPr>
          <w:sz w:val="22"/>
        </w:rPr>
        <w:t xml:space="preserve">104. </w:t>
      </w:r>
      <w:r>
        <w:rPr>
          <w:sz w:val="22"/>
        </w:rPr>
        <w:t>Your vile intent must needs seem horrible.</w:t>
      </w:r>
    </w:p>
    <w:p>
      <w:r>
        <w:rPr>
          <w:sz w:val="22"/>
        </w:rPr>
        <w:t xml:space="preserve">105. </w:t>
      </w:r>
      <w:r>
        <w:rPr>
          <w:sz w:val="22"/>
        </w:rPr>
        <w:t>HUBERT: Is this your promise? go to, hold your tongue.</w:t>
      </w:r>
    </w:p>
    <w:p>
      <w:r>
        <w:rPr>
          <w:sz w:val="22"/>
        </w:rPr>
        <w:t xml:space="preserve">106. </w:t>
      </w:r>
      <w:r>
        <w:rPr>
          <w:sz w:val="22"/>
        </w:rPr>
        <w:t>ARTHUR: Hubert, the utterance of a brace of tongues</w:t>
      </w:r>
    </w:p>
    <w:p>
      <w:r>
        <w:rPr>
          <w:sz w:val="22"/>
        </w:rPr>
        <w:t xml:space="preserve">107. </w:t>
      </w:r>
      <w:r>
        <w:rPr>
          <w:sz w:val="22"/>
        </w:rPr>
        <w:t xml:space="preserve">MUST NEEDS WANT PLEADING FOR A PAIR OF EYES: </w:t>
      </w:r>
    </w:p>
    <w:p>
      <w:r>
        <w:rPr>
          <w:sz w:val="22"/>
        </w:rPr>
        <w:t xml:space="preserve">108. </w:t>
      </w:r>
      <w:r>
        <w:rPr>
          <w:sz w:val="22"/>
        </w:rPr>
        <w:t>Let me not hold my tongue, let me not, Hubert;</w:t>
      </w:r>
    </w:p>
    <w:p>
      <w:r>
        <w:rPr>
          <w:sz w:val="22"/>
        </w:rPr>
        <w:t xml:space="preserve">109. </w:t>
      </w:r>
      <w:r>
        <w:rPr>
          <w:sz w:val="22"/>
        </w:rPr>
        <w:t>Or, Hubert, if you will, cut out my tongue,</w:t>
      </w:r>
    </w:p>
    <w:p>
      <w:r>
        <w:rPr>
          <w:sz w:val="22"/>
        </w:rPr>
        <w:t xml:space="preserve">110. </w:t>
      </w:r>
      <w:r>
        <w:rPr>
          <w:sz w:val="22"/>
        </w:rPr>
        <w:t>SO I MAY KEEP MINE EYES: O, spare mine eyes.</w:t>
      </w:r>
    </w:p>
    <w:p>
      <w:r>
        <w:rPr>
          <w:sz w:val="22"/>
        </w:rPr>
        <w:t xml:space="preserve">111. </w:t>
      </w:r>
      <w:r>
        <w:rPr>
          <w:sz w:val="22"/>
        </w:rPr>
        <w:t>Though to no use but still to look on you!</w:t>
      </w:r>
    </w:p>
    <w:p>
      <w:r>
        <w:rPr>
          <w:sz w:val="22"/>
        </w:rPr>
        <w:t xml:space="preserve">112. </w:t>
      </w:r>
      <w:r>
        <w:rPr>
          <w:sz w:val="22"/>
        </w:rPr>
        <w:t>Lo, by my truth, the instrument is cold</w:t>
      </w:r>
    </w:p>
    <w:p>
      <w:r>
        <w:rPr>
          <w:sz w:val="22"/>
        </w:rPr>
        <w:t xml:space="preserve">113. </w:t>
      </w:r>
      <w:r>
        <w:rPr>
          <w:sz w:val="22"/>
        </w:rPr>
        <w:t>And would not harm me.</w:t>
      </w:r>
    </w:p>
    <w:p>
      <w:r>
        <w:rPr>
          <w:sz w:val="22"/>
        </w:rPr>
        <w:t xml:space="preserve">114. </w:t>
      </w:r>
      <w:r>
        <w:rPr>
          <w:sz w:val="22"/>
        </w:rPr>
        <w:t>HUBERT: I can heat it, boy.</w:t>
      </w:r>
    </w:p>
    <w:p>
      <w:r>
        <w:rPr>
          <w:sz w:val="22"/>
        </w:rPr>
        <w:t xml:space="preserve">115. </w:t>
      </w:r>
      <w:r>
        <w:rPr>
          <w:sz w:val="22"/>
        </w:rPr>
        <w:t>ARTHUR: No, in good sooth: the fire is dead with grief,</w:t>
      </w:r>
    </w:p>
    <w:p>
      <w:r>
        <w:rPr>
          <w:sz w:val="22"/>
        </w:rPr>
        <w:t xml:space="preserve">116. </w:t>
      </w:r>
      <w:r>
        <w:rPr>
          <w:sz w:val="22"/>
        </w:rPr>
        <w:t>Being create for comfort, to be used</w:t>
      </w:r>
    </w:p>
    <w:p>
      <w:r>
        <w:rPr>
          <w:sz w:val="22"/>
        </w:rPr>
        <w:t xml:space="preserve">117. </w:t>
      </w:r>
      <w:r>
        <w:rPr>
          <w:sz w:val="22"/>
        </w:rPr>
        <w:t>IN UNDESERVED EXTREMES: see else yourself;</w:t>
      </w:r>
    </w:p>
    <w:p>
      <w:r>
        <w:rPr>
          <w:sz w:val="22"/>
        </w:rPr>
        <w:t xml:space="preserve">118. </w:t>
      </w:r>
      <w:r>
        <w:rPr>
          <w:sz w:val="22"/>
        </w:rPr>
        <w:t>There is no malice in this burning coal;</w:t>
      </w:r>
    </w:p>
    <w:p>
      <w:r>
        <w:rPr>
          <w:sz w:val="22"/>
        </w:rPr>
        <w:t xml:space="preserve">119. </w:t>
      </w:r>
      <w:r>
        <w:rPr>
          <w:sz w:val="22"/>
        </w:rPr>
        <w:t>The breath of heaven has blown his spirit out</w:t>
      </w:r>
    </w:p>
    <w:p>
      <w:r>
        <w:rPr>
          <w:sz w:val="22"/>
        </w:rPr>
        <w:t xml:space="preserve">120. </w:t>
      </w:r>
      <w:r>
        <w:rPr>
          <w:sz w:val="22"/>
        </w:rPr>
        <w:t>And strew'd repentent ashes on his head.</w:t>
      </w:r>
    </w:p>
    <w:p>
      <w:r>
        <w:rPr>
          <w:sz w:val="22"/>
        </w:rPr>
        <w:t xml:space="preserve">121. </w:t>
      </w:r>
      <w:r>
        <w:rPr>
          <w:sz w:val="22"/>
        </w:rPr>
        <w:t>HUBERT: But with my breath I can revive it, boy.</w:t>
      </w:r>
    </w:p>
    <w:p>
      <w:r>
        <w:rPr>
          <w:sz w:val="22"/>
        </w:rPr>
        <w:t xml:space="preserve">122. </w:t>
      </w:r>
      <w:r>
        <w:rPr>
          <w:sz w:val="22"/>
        </w:rPr>
        <w:t>ARTHUR: An if you do, you will but make it blush</w:t>
      </w:r>
    </w:p>
    <w:p>
      <w:r>
        <w:rPr>
          <w:sz w:val="22"/>
        </w:rPr>
        <w:t xml:space="preserve">123. </w:t>
      </w:r>
      <w:r>
        <w:rPr>
          <w:sz w:val="22"/>
        </w:rPr>
        <w:t xml:space="preserve">And glow with shame of your proceedings, Hubert: </w:t>
      </w:r>
    </w:p>
    <w:p>
      <w:r>
        <w:rPr>
          <w:sz w:val="22"/>
        </w:rPr>
        <w:t xml:space="preserve">124. </w:t>
      </w:r>
      <w:r>
        <w:rPr>
          <w:sz w:val="22"/>
        </w:rPr>
        <w:t>Nay, it perchance will sparkle in your eyes;</w:t>
      </w:r>
    </w:p>
    <w:p>
      <w:r>
        <w:rPr>
          <w:sz w:val="22"/>
        </w:rPr>
        <w:t xml:space="preserve">125. </w:t>
      </w:r>
      <w:r>
        <w:rPr>
          <w:sz w:val="22"/>
        </w:rPr>
        <w:t>And like a dog that is compell'd to fight,</w:t>
      </w:r>
    </w:p>
    <w:p>
      <w:r>
        <w:rPr>
          <w:sz w:val="22"/>
        </w:rPr>
        <w:t xml:space="preserve">126. </w:t>
      </w:r>
      <w:r>
        <w:rPr>
          <w:sz w:val="22"/>
        </w:rPr>
        <w:t>Snatch at his master that doth tarre him on.</w:t>
      </w:r>
    </w:p>
    <w:p>
      <w:r>
        <w:rPr>
          <w:sz w:val="22"/>
        </w:rPr>
        <w:t xml:space="preserve">127. </w:t>
      </w:r>
      <w:r>
        <w:rPr>
          <w:sz w:val="22"/>
        </w:rPr>
        <w:t>All things that you should use to do me wrong</w:t>
      </w:r>
    </w:p>
    <w:p>
      <w:r>
        <w:rPr>
          <w:sz w:val="22"/>
        </w:rPr>
        <w:t xml:space="preserve">128. </w:t>
      </w:r>
      <w:r>
        <w:rPr>
          <w:sz w:val="22"/>
        </w:rPr>
        <w:t>DENY THEIR OFFICE: only you do lack</w:t>
      </w:r>
    </w:p>
    <w:p>
      <w:r>
        <w:rPr>
          <w:sz w:val="22"/>
        </w:rPr>
        <w:t xml:space="preserve">129. </w:t>
      </w:r>
      <w:r>
        <w:rPr>
          <w:sz w:val="22"/>
        </w:rPr>
        <w:t>That mercy which fierce fire and iron extends,</w:t>
      </w:r>
    </w:p>
    <w:p>
      <w:r>
        <w:rPr>
          <w:sz w:val="22"/>
        </w:rPr>
        <w:t xml:space="preserve">130. </w:t>
      </w:r>
      <w:r>
        <w:rPr>
          <w:sz w:val="22"/>
        </w:rPr>
        <w:t>Creatures of note for mercy-lacking uses.</w:t>
      </w:r>
    </w:p>
    <w:p>
      <w:r>
        <w:rPr>
          <w:sz w:val="22"/>
        </w:rPr>
        <w:t xml:space="preserve">131. </w:t>
      </w:r>
      <w:r>
        <w:rPr>
          <w:sz w:val="22"/>
        </w:rPr>
        <w:t>HUBERT: Well, see to live; I will not touch thine eye</w:t>
      </w:r>
    </w:p>
    <w:p>
      <w:r>
        <w:rPr>
          <w:sz w:val="22"/>
        </w:rPr>
        <w:t xml:space="preserve">132. </w:t>
      </w:r>
      <w:r>
        <w:rPr>
          <w:sz w:val="22"/>
        </w:rPr>
        <w:t xml:space="preserve">FOR ALL THE TREASURE THAT THINE UNCLE OWES: </w:t>
      </w:r>
    </w:p>
    <w:p>
      <w:r>
        <w:rPr>
          <w:sz w:val="22"/>
        </w:rPr>
        <w:t xml:space="preserve">133. </w:t>
      </w:r>
      <w:r>
        <w:rPr>
          <w:sz w:val="22"/>
        </w:rPr>
        <w:t>Yet am I sworn and I did purpose, boy,</w:t>
      </w:r>
    </w:p>
    <w:p>
      <w:r>
        <w:rPr>
          <w:sz w:val="22"/>
        </w:rPr>
        <w:t xml:space="preserve">134. </w:t>
      </w:r>
      <w:r>
        <w:rPr>
          <w:sz w:val="22"/>
        </w:rPr>
        <w:t>With this same very iron to burn them out.</w:t>
      </w:r>
    </w:p>
    <w:p>
      <w:r>
        <w:rPr>
          <w:sz w:val="22"/>
        </w:rPr>
        <w:t xml:space="preserve">135. </w:t>
      </w:r>
      <w:r>
        <w:rPr>
          <w:sz w:val="22"/>
        </w:rPr>
        <w:t>ARTHUR: O, now you look like Hubert! all this while</w:t>
      </w:r>
    </w:p>
    <w:p>
      <w:r>
        <w:rPr>
          <w:sz w:val="22"/>
        </w:rPr>
        <w:t xml:space="preserve">136. </w:t>
      </w:r>
      <w:r>
        <w:rPr>
          <w:sz w:val="22"/>
        </w:rPr>
        <w:t>You were disguised.</w:t>
      </w:r>
    </w:p>
    <w:p>
      <w:r>
        <w:rPr>
          <w:sz w:val="22"/>
        </w:rPr>
        <w:t xml:space="preserve">137. </w:t>
      </w:r>
      <w:r>
        <w:rPr>
          <w:sz w:val="22"/>
        </w:rPr>
        <w:t>HUBERT: Peace; no more. Adieu.</w:t>
      </w:r>
    </w:p>
    <w:p>
      <w:r>
        <w:rPr>
          <w:sz w:val="22"/>
        </w:rPr>
        <w:t xml:space="preserve">138. </w:t>
      </w:r>
      <w:r>
        <w:rPr>
          <w:sz w:val="22"/>
        </w:rPr>
        <w:t>Your uncle must not know but you are dead;</w:t>
      </w:r>
    </w:p>
    <w:p>
      <w:r>
        <w:rPr>
          <w:sz w:val="22"/>
        </w:rPr>
        <w:t xml:space="preserve">139. </w:t>
      </w:r>
      <w:r>
        <w:rPr>
          <w:sz w:val="22"/>
        </w:rPr>
        <w:t xml:space="preserve">I'LL FILL THESE DOGGED SPIES WITH FALSE REPORTS: </w:t>
      </w:r>
    </w:p>
    <w:p>
      <w:r>
        <w:rPr>
          <w:sz w:val="22"/>
        </w:rPr>
        <w:t xml:space="preserve">140. </w:t>
      </w:r>
      <w:r>
        <w:rPr>
          <w:sz w:val="22"/>
        </w:rPr>
        <w:t>And, pretty child, sleep doubtless and secure,</w:t>
      </w:r>
    </w:p>
    <w:p>
      <w:r>
        <w:rPr>
          <w:sz w:val="22"/>
        </w:rPr>
        <w:t xml:space="preserve">141. </w:t>
      </w:r>
      <w:r>
        <w:rPr>
          <w:sz w:val="22"/>
        </w:rPr>
        <w:t>That Hubert, for the wealth of all the world,</w:t>
      </w:r>
    </w:p>
    <w:p>
      <w:r>
        <w:rPr>
          <w:sz w:val="22"/>
        </w:rPr>
        <w:t xml:space="preserve">142. </w:t>
      </w:r>
      <w:r>
        <w:rPr>
          <w:sz w:val="22"/>
        </w:rPr>
        <w:t>Will not offend thee.</w:t>
      </w:r>
    </w:p>
    <w:p>
      <w:r>
        <w:rPr>
          <w:sz w:val="22"/>
        </w:rPr>
        <w:t xml:space="preserve">143. </w:t>
      </w:r>
      <w:r>
        <w:rPr>
          <w:sz w:val="22"/>
        </w:rPr>
        <w:t>ARTHUR: O heaven! I thank you, Hubert.</w:t>
      </w:r>
    </w:p>
    <w:p>
      <w:r>
        <w:rPr>
          <w:sz w:val="22"/>
        </w:rPr>
        <w:t xml:space="preserve">144. </w:t>
      </w:r>
      <w:r>
        <w:rPr>
          <w:sz w:val="22"/>
        </w:rPr>
        <w:t>HUBERT: Silence; no more: go closely in with me:</w:t>
      </w:r>
    </w:p>
    <w:p>
      <w:r>
        <w:rPr>
          <w:sz w:val="22"/>
        </w:rPr>
        <w:t xml:space="preserve">145. </w:t>
      </w:r>
      <w:r>
        <w:rPr>
          <w:sz w:val="22"/>
        </w:rPr>
        <w:t>Much danger do I undergo for thee.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4,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KING JOHN: Here once again we sit, once again crown'd,</w:t>
      </w:r>
    </w:p>
    <w:p>
      <w:r>
        <w:rPr>
          <w:sz w:val="22"/>
        </w:rPr>
        <w:t xml:space="preserve">2. </w:t>
      </w:r>
      <w:r>
        <w:rPr>
          <w:sz w:val="22"/>
        </w:rPr>
        <w:t>And looked upon, I hope, with cheerful eyes.</w:t>
      </w:r>
    </w:p>
    <w:p>
      <w:r>
        <w:rPr>
          <w:sz w:val="22"/>
        </w:rPr>
        <w:t xml:space="preserve">3. </w:t>
      </w:r>
      <w:r>
        <w:rPr>
          <w:sz w:val="22"/>
        </w:rPr>
        <w:t>PEMBROKE: This 'once again,' but that your highness pleased,</w:t>
      </w:r>
    </w:p>
    <w:p>
      <w:r>
        <w:rPr>
          <w:sz w:val="22"/>
        </w:rPr>
        <w:t xml:space="preserve">4. </w:t>
      </w:r>
      <w:r>
        <w:rPr>
          <w:sz w:val="22"/>
        </w:rPr>
        <w:t>WAS ONCE SUPERFLUOUS: you were crown'd before,</w:t>
      </w:r>
    </w:p>
    <w:p>
      <w:r>
        <w:rPr>
          <w:sz w:val="22"/>
        </w:rPr>
        <w:t xml:space="preserve">5. </w:t>
      </w:r>
      <w:r>
        <w:rPr>
          <w:sz w:val="22"/>
        </w:rPr>
        <w:t>And that high royalty was ne'er pluck'd off,</w:t>
      </w:r>
    </w:p>
    <w:p>
      <w:r>
        <w:rPr>
          <w:sz w:val="22"/>
        </w:rPr>
        <w:t xml:space="preserve">6. </w:t>
      </w:r>
      <w:r>
        <w:rPr>
          <w:sz w:val="22"/>
        </w:rPr>
        <w:t>The faiths of men ne'er stained with revolt;</w:t>
      </w:r>
    </w:p>
    <w:p>
      <w:r>
        <w:rPr>
          <w:sz w:val="22"/>
        </w:rPr>
        <w:t xml:space="preserve">7. </w:t>
      </w:r>
      <w:r>
        <w:rPr>
          <w:sz w:val="22"/>
        </w:rPr>
        <w:t>Fresh expectation troubled not the land</w:t>
      </w:r>
    </w:p>
    <w:p>
      <w:r>
        <w:rPr>
          <w:sz w:val="22"/>
        </w:rPr>
        <w:t xml:space="preserve">8. </w:t>
      </w:r>
      <w:r>
        <w:rPr>
          <w:sz w:val="22"/>
        </w:rPr>
        <w:t>With any long'd-for change or better state.</w:t>
      </w:r>
    </w:p>
    <w:p>
      <w:r>
        <w:rPr>
          <w:sz w:val="22"/>
        </w:rPr>
        <w:t xml:space="preserve">9. </w:t>
      </w:r>
      <w:r>
        <w:rPr>
          <w:sz w:val="22"/>
        </w:rPr>
        <w:t>SALISBURY: Therefore, to be possess'd with double pomp,</w:t>
      </w:r>
    </w:p>
    <w:p>
      <w:r>
        <w:rPr>
          <w:sz w:val="22"/>
        </w:rPr>
        <w:t xml:space="preserve">10. </w:t>
      </w:r>
      <w:r>
        <w:rPr>
          <w:sz w:val="22"/>
        </w:rPr>
        <w:t>To guard a title that was rich before,</w:t>
      </w:r>
    </w:p>
    <w:p>
      <w:r>
        <w:rPr>
          <w:sz w:val="22"/>
        </w:rPr>
        <w:t xml:space="preserve">11. </w:t>
      </w:r>
      <w:r>
        <w:rPr>
          <w:sz w:val="22"/>
        </w:rPr>
        <w:t>To gild refined gold, to paint the lily,</w:t>
      </w:r>
    </w:p>
    <w:p>
      <w:r>
        <w:rPr>
          <w:sz w:val="22"/>
        </w:rPr>
        <w:t xml:space="preserve">12. </w:t>
      </w:r>
      <w:r>
        <w:rPr>
          <w:sz w:val="22"/>
        </w:rPr>
        <w:t>To throw a perfume on the violet,</w:t>
      </w:r>
    </w:p>
    <w:p>
      <w:r>
        <w:rPr>
          <w:sz w:val="22"/>
        </w:rPr>
        <w:t xml:space="preserve">13. </w:t>
      </w:r>
      <w:r>
        <w:rPr>
          <w:sz w:val="22"/>
        </w:rPr>
        <w:t>To smooth the ice, or add another hue</w:t>
      </w:r>
    </w:p>
    <w:p>
      <w:r>
        <w:rPr>
          <w:sz w:val="22"/>
        </w:rPr>
        <w:t xml:space="preserve">14. </w:t>
      </w:r>
      <w:r>
        <w:rPr>
          <w:sz w:val="22"/>
        </w:rPr>
        <w:t>Unto the rainbow, or with taper-light</w:t>
      </w:r>
    </w:p>
    <w:p>
      <w:r>
        <w:rPr>
          <w:sz w:val="22"/>
        </w:rPr>
        <w:t xml:space="preserve">15. </w:t>
      </w:r>
      <w:r>
        <w:rPr>
          <w:sz w:val="22"/>
        </w:rPr>
        <w:t>To seek the beauteous eye of heaven to garnish,</w:t>
      </w:r>
    </w:p>
    <w:p>
      <w:r>
        <w:rPr>
          <w:sz w:val="22"/>
        </w:rPr>
        <w:t xml:space="preserve">16. </w:t>
      </w:r>
      <w:r>
        <w:rPr>
          <w:sz w:val="22"/>
        </w:rPr>
        <w:t>Is wasteful and ridiculous excess.</w:t>
      </w:r>
    </w:p>
    <w:p>
      <w:r>
        <w:rPr>
          <w:sz w:val="22"/>
        </w:rPr>
        <w:t xml:space="preserve">17. </w:t>
      </w:r>
      <w:r>
        <w:rPr>
          <w:sz w:val="22"/>
        </w:rPr>
        <w:t>PEMBROKE: But that your royal pleasure must be done,</w:t>
      </w:r>
    </w:p>
    <w:p>
      <w:r>
        <w:rPr>
          <w:sz w:val="22"/>
        </w:rPr>
        <w:t xml:space="preserve">18. </w:t>
      </w:r>
      <w:r>
        <w:rPr>
          <w:sz w:val="22"/>
        </w:rPr>
        <w:t>This act is as an ancient tale new told,</w:t>
      </w:r>
    </w:p>
    <w:p>
      <w:r>
        <w:rPr>
          <w:sz w:val="22"/>
        </w:rPr>
        <w:t xml:space="preserve">19. </w:t>
      </w:r>
      <w:r>
        <w:rPr>
          <w:sz w:val="22"/>
        </w:rPr>
        <w:t>And in the last repeating troublesome,</w:t>
      </w:r>
    </w:p>
    <w:p>
      <w:r>
        <w:rPr>
          <w:sz w:val="22"/>
        </w:rPr>
        <w:t xml:space="preserve">20. </w:t>
      </w:r>
      <w:r>
        <w:rPr>
          <w:sz w:val="22"/>
        </w:rPr>
        <w:t>Being urged at a time unseasonable.</w:t>
      </w:r>
    </w:p>
    <w:p>
      <w:r>
        <w:rPr>
          <w:sz w:val="22"/>
        </w:rPr>
        <w:t xml:space="preserve">21. </w:t>
      </w:r>
      <w:r>
        <w:rPr>
          <w:sz w:val="22"/>
        </w:rPr>
        <w:t>SALISBURY: In this the antique and well noted face</w:t>
      </w:r>
    </w:p>
    <w:p>
      <w:r>
        <w:rPr>
          <w:sz w:val="22"/>
        </w:rPr>
        <w:t xml:space="preserve">22. </w:t>
      </w:r>
      <w:r>
        <w:rPr>
          <w:sz w:val="22"/>
        </w:rPr>
        <w:t>Of plain old form is much disfigured;</w:t>
      </w:r>
    </w:p>
    <w:p>
      <w:r>
        <w:rPr>
          <w:sz w:val="22"/>
        </w:rPr>
        <w:t xml:space="preserve">23. </w:t>
      </w:r>
      <w:r>
        <w:rPr>
          <w:sz w:val="22"/>
        </w:rPr>
        <w:t>And, like a shifted wind unto a sail,</w:t>
      </w:r>
    </w:p>
    <w:p>
      <w:r>
        <w:rPr>
          <w:sz w:val="22"/>
        </w:rPr>
        <w:t xml:space="preserve">24. </w:t>
      </w:r>
      <w:r>
        <w:rPr>
          <w:sz w:val="22"/>
        </w:rPr>
        <w:t>It makes the course of thoughts to fetch about,</w:t>
      </w:r>
    </w:p>
    <w:p>
      <w:r>
        <w:rPr>
          <w:sz w:val="22"/>
        </w:rPr>
        <w:t xml:space="preserve">25. </w:t>
      </w:r>
      <w:r>
        <w:rPr>
          <w:sz w:val="22"/>
        </w:rPr>
        <w:t>Startles and frights consideration,</w:t>
      </w:r>
    </w:p>
    <w:p>
      <w:r>
        <w:rPr>
          <w:sz w:val="22"/>
        </w:rPr>
        <w:t xml:space="preserve">26. </w:t>
      </w:r>
      <w:r>
        <w:rPr>
          <w:sz w:val="22"/>
        </w:rPr>
        <w:t>Makes sound opinion sick and truth suspected,</w:t>
      </w:r>
    </w:p>
    <w:p>
      <w:r>
        <w:rPr>
          <w:sz w:val="22"/>
        </w:rPr>
        <w:t xml:space="preserve">27. </w:t>
      </w:r>
      <w:r>
        <w:rPr>
          <w:sz w:val="22"/>
        </w:rPr>
        <w:t>For putting on so new a fashion'd robe.</w:t>
      </w:r>
    </w:p>
    <w:p>
      <w:r>
        <w:rPr>
          <w:sz w:val="22"/>
        </w:rPr>
        <w:t xml:space="preserve">28. </w:t>
      </w:r>
      <w:r>
        <w:rPr>
          <w:sz w:val="22"/>
        </w:rPr>
        <w:t>PEMBROKE: When workmen strive to do better than well,</w:t>
      </w:r>
    </w:p>
    <w:p>
      <w:r>
        <w:rPr>
          <w:sz w:val="22"/>
        </w:rPr>
        <w:t xml:space="preserve">29. </w:t>
      </w:r>
      <w:r>
        <w:rPr>
          <w:sz w:val="22"/>
        </w:rPr>
        <w:t>They do confound their skill in covetousness;</w:t>
      </w:r>
    </w:p>
    <w:p>
      <w:r>
        <w:rPr>
          <w:sz w:val="22"/>
        </w:rPr>
        <w:t xml:space="preserve">30. </w:t>
      </w:r>
      <w:r>
        <w:rPr>
          <w:sz w:val="22"/>
        </w:rPr>
        <w:t>And oftentimes excusing of a fault</w:t>
      </w:r>
    </w:p>
    <w:p>
      <w:r>
        <w:rPr>
          <w:sz w:val="22"/>
        </w:rPr>
        <w:t xml:space="preserve">31. </w:t>
      </w:r>
      <w:r>
        <w:rPr>
          <w:sz w:val="22"/>
        </w:rPr>
        <w:t>Doth make the fault the worse by the excuse,</w:t>
      </w:r>
    </w:p>
    <w:p>
      <w:r>
        <w:rPr>
          <w:sz w:val="22"/>
        </w:rPr>
        <w:t xml:space="preserve">32. </w:t>
      </w:r>
      <w:r>
        <w:rPr>
          <w:sz w:val="22"/>
        </w:rPr>
        <w:t>As patches set upon a little breach</w:t>
      </w:r>
    </w:p>
    <w:p>
      <w:r>
        <w:rPr>
          <w:sz w:val="22"/>
        </w:rPr>
        <w:t xml:space="preserve">33. </w:t>
      </w:r>
      <w:r>
        <w:rPr>
          <w:sz w:val="22"/>
        </w:rPr>
        <w:t>Discredit more in hiding of the fault</w:t>
      </w:r>
    </w:p>
    <w:p>
      <w:r>
        <w:rPr>
          <w:sz w:val="22"/>
        </w:rPr>
        <w:t xml:space="preserve">34. </w:t>
      </w:r>
      <w:r>
        <w:rPr>
          <w:sz w:val="22"/>
        </w:rPr>
        <w:t>Than did the fault before it was so patch'd.</w:t>
      </w:r>
    </w:p>
    <w:p>
      <w:r>
        <w:rPr>
          <w:sz w:val="22"/>
        </w:rPr>
        <w:t xml:space="preserve">35. </w:t>
      </w:r>
      <w:r>
        <w:rPr>
          <w:sz w:val="22"/>
        </w:rPr>
        <w:t>SALISBURY: To this effect, before you were new crown'd,</w:t>
      </w:r>
    </w:p>
    <w:p>
      <w:r>
        <w:rPr>
          <w:sz w:val="22"/>
        </w:rPr>
        <w:t xml:space="preserve">36. </w:t>
      </w:r>
      <w:r>
        <w:rPr>
          <w:sz w:val="22"/>
        </w:rPr>
        <w:t>WE BREATHED OUR COUNSEL: but it pleased your highness</w:t>
      </w:r>
    </w:p>
    <w:p>
      <w:r>
        <w:rPr>
          <w:sz w:val="22"/>
        </w:rPr>
        <w:t xml:space="preserve">37. </w:t>
      </w:r>
      <w:r>
        <w:rPr>
          <w:sz w:val="22"/>
        </w:rPr>
        <w:t>To overbear it, and we are all well pleased,</w:t>
      </w:r>
    </w:p>
    <w:p>
      <w:r>
        <w:rPr>
          <w:sz w:val="22"/>
        </w:rPr>
        <w:t xml:space="preserve">38. </w:t>
      </w:r>
      <w:r>
        <w:rPr>
          <w:sz w:val="22"/>
        </w:rPr>
        <w:t>Since all and every part of what we would</w:t>
      </w:r>
    </w:p>
    <w:p>
      <w:r>
        <w:rPr>
          <w:sz w:val="22"/>
        </w:rPr>
        <w:t xml:space="preserve">39. </w:t>
      </w:r>
      <w:r>
        <w:rPr>
          <w:sz w:val="22"/>
        </w:rPr>
        <w:t>Doth make a stand at what your highness will.</w:t>
      </w:r>
    </w:p>
    <w:p>
      <w:r>
        <w:rPr>
          <w:sz w:val="22"/>
        </w:rPr>
        <w:t xml:space="preserve">40. </w:t>
      </w:r>
      <w:r>
        <w:rPr>
          <w:sz w:val="22"/>
        </w:rPr>
        <w:t>KING JOHN: Some reasons of this double coronation</w:t>
      </w:r>
    </w:p>
    <w:p>
      <w:r>
        <w:rPr>
          <w:sz w:val="22"/>
        </w:rPr>
        <w:t xml:space="preserve">41. </w:t>
      </w:r>
      <w:r>
        <w:rPr>
          <w:sz w:val="22"/>
        </w:rPr>
        <w:t>I have possess'd you with and think them strong;</w:t>
      </w:r>
    </w:p>
    <w:p>
      <w:r>
        <w:rPr>
          <w:sz w:val="22"/>
        </w:rPr>
        <w:t xml:space="preserve">42. </w:t>
      </w:r>
      <w:r>
        <w:rPr>
          <w:sz w:val="22"/>
        </w:rPr>
        <w:t>And more, more strong, then lesser is my fear,</w:t>
      </w:r>
    </w:p>
    <w:p>
      <w:r>
        <w:rPr>
          <w:sz w:val="22"/>
        </w:rPr>
        <w:t xml:space="preserve">43. </w:t>
      </w:r>
      <w:r>
        <w:rPr>
          <w:sz w:val="22"/>
        </w:rPr>
        <w:t>I SHALL INDUE YOU WITH: meantime but ask</w:t>
      </w:r>
    </w:p>
    <w:p>
      <w:r>
        <w:rPr>
          <w:sz w:val="22"/>
        </w:rPr>
        <w:t xml:space="preserve">44. </w:t>
      </w:r>
      <w:r>
        <w:rPr>
          <w:sz w:val="22"/>
        </w:rPr>
        <w:t>What you would have reform'd that is not well,</w:t>
      </w:r>
    </w:p>
    <w:p>
      <w:r>
        <w:rPr>
          <w:sz w:val="22"/>
        </w:rPr>
        <w:t xml:space="preserve">45. </w:t>
      </w:r>
      <w:r>
        <w:rPr>
          <w:sz w:val="22"/>
        </w:rPr>
        <w:t>And well shall you perceive how willingly</w:t>
      </w:r>
    </w:p>
    <w:p>
      <w:r>
        <w:rPr>
          <w:sz w:val="22"/>
        </w:rPr>
        <w:t xml:space="preserve">46. </w:t>
      </w:r>
      <w:r>
        <w:rPr>
          <w:sz w:val="22"/>
        </w:rPr>
        <w:t>I will both hear and grant you your requests.</w:t>
      </w:r>
    </w:p>
    <w:p>
      <w:r>
        <w:rPr>
          <w:sz w:val="22"/>
        </w:rPr>
        <w:t xml:space="preserve">47. </w:t>
      </w:r>
      <w:r>
        <w:rPr>
          <w:sz w:val="22"/>
        </w:rPr>
        <w:t>PEMBROKE: Then I, as one that am the tongue of these,</w:t>
      </w:r>
    </w:p>
    <w:p>
      <w:r>
        <w:rPr>
          <w:sz w:val="22"/>
        </w:rPr>
        <w:t xml:space="preserve">48. </w:t>
      </w:r>
      <w:r>
        <w:rPr>
          <w:sz w:val="22"/>
        </w:rPr>
        <w:t>To sound the purpose of all their hearts,</w:t>
      </w:r>
    </w:p>
    <w:p>
      <w:r>
        <w:rPr>
          <w:sz w:val="22"/>
        </w:rPr>
        <w:t xml:space="preserve">49. </w:t>
      </w:r>
      <w:r>
        <w:rPr>
          <w:sz w:val="22"/>
        </w:rPr>
        <w:t>Both for myself and them, but, chief of all,</w:t>
      </w:r>
    </w:p>
    <w:p>
      <w:r>
        <w:rPr>
          <w:sz w:val="22"/>
        </w:rPr>
        <w:t xml:space="preserve">50. </w:t>
      </w:r>
      <w:r>
        <w:rPr>
          <w:sz w:val="22"/>
        </w:rPr>
        <w:t>Your safety, for the which myself and them</w:t>
      </w:r>
    </w:p>
    <w:p>
      <w:r>
        <w:rPr>
          <w:sz w:val="22"/>
        </w:rPr>
        <w:t xml:space="preserve">51. </w:t>
      </w:r>
      <w:r>
        <w:rPr>
          <w:sz w:val="22"/>
        </w:rPr>
        <w:t>Bend their best studies, heartily request</w:t>
      </w:r>
    </w:p>
    <w:p>
      <w:r>
        <w:rPr>
          <w:sz w:val="22"/>
        </w:rPr>
        <w:t xml:space="preserve">52. </w:t>
      </w:r>
      <w:r>
        <w:rPr>
          <w:sz w:val="22"/>
        </w:rPr>
        <w:t>The enfranchisement of Arthur; whose restraint</w:t>
      </w:r>
    </w:p>
    <w:p>
      <w:r>
        <w:rPr>
          <w:sz w:val="22"/>
        </w:rPr>
        <w:t xml:space="preserve">53. </w:t>
      </w:r>
      <w:r>
        <w:rPr>
          <w:sz w:val="22"/>
        </w:rPr>
        <w:t>Doth move the murmuring lips of discontent</w:t>
      </w:r>
    </w:p>
    <w:p>
      <w:r>
        <w:rPr>
          <w:sz w:val="22"/>
        </w:rPr>
        <w:t xml:space="preserve">54. </w:t>
      </w:r>
      <w:r>
        <w:rPr>
          <w:sz w:val="22"/>
        </w:rPr>
        <w:t>To break into this dangerous argument,--</w:t>
      </w:r>
    </w:p>
    <w:p>
      <w:r>
        <w:rPr>
          <w:sz w:val="22"/>
        </w:rPr>
        <w:t xml:space="preserve">55. </w:t>
      </w:r>
      <w:r>
        <w:rPr>
          <w:sz w:val="22"/>
        </w:rPr>
        <w:t>If what in rest you have in right you hold,</w:t>
      </w:r>
    </w:p>
    <w:p>
      <w:r>
        <w:rPr>
          <w:sz w:val="22"/>
        </w:rPr>
        <w:t xml:space="preserve">56. </w:t>
      </w:r>
      <w:r>
        <w:rPr>
          <w:sz w:val="22"/>
        </w:rPr>
        <w:t>Why then your fears, which, as they say, attend</w:t>
      </w:r>
    </w:p>
    <w:p>
      <w:r>
        <w:rPr>
          <w:sz w:val="22"/>
        </w:rPr>
        <w:t xml:space="preserve">57. </w:t>
      </w:r>
      <w:r>
        <w:rPr>
          <w:sz w:val="22"/>
        </w:rPr>
        <w:t>The steps of wrong, should move you to mew up</w:t>
      </w:r>
    </w:p>
    <w:p>
      <w:r>
        <w:rPr>
          <w:sz w:val="22"/>
        </w:rPr>
        <w:t xml:space="preserve">58. </w:t>
      </w:r>
      <w:r>
        <w:rPr>
          <w:sz w:val="22"/>
        </w:rPr>
        <w:t>Your tender kinsman and to choke his days</w:t>
      </w:r>
    </w:p>
    <w:p>
      <w:r>
        <w:rPr>
          <w:sz w:val="22"/>
        </w:rPr>
        <w:t xml:space="preserve">59. </w:t>
      </w:r>
      <w:r>
        <w:rPr>
          <w:sz w:val="22"/>
        </w:rPr>
        <w:t>With barbarous ignorance and deny his youth</w:t>
      </w:r>
    </w:p>
    <w:p>
      <w:r>
        <w:rPr>
          <w:sz w:val="22"/>
        </w:rPr>
        <w:t xml:space="preserve">60. </w:t>
      </w:r>
      <w:r>
        <w:rPr>
          <w:sz w:val="22"/>
        </w:rPr>
        <w:t>The rich advantage of good exercise?</w:t>
      </w:r>
    </w:p>
    <w:p>
      <w:r>
        <w:rPr>
          <w:sz w:val="22"/>
        </w:rPr>
        <w:t xml:space="preserve">61. </w:t>
      </w:r>
      <w:r>
        <w:rPr>
          <w:sz w:val="22"/>
        </w:rPr>
        <w:t>That the time's enemies may not have this</w:t>
      </w:r>
    </w:p>
    <w:p>
      <w:r>
        <w:rPr>
          <w:sz w:val="22"/>
        </w:rPr>
        <w:t xml:space="preserve">62. </w:t>
      </w:r>
      <w:r>
        <w:rPr>
          <w:sz w:val="22"/>
        </w:rPr>
        <w:t>To grace occasions, let it be our suit</w:t>
      </w:r>
    </w:p>
    <w:p>
      <w:r>
        <w:rPr>
          <w:sz w:val="22"/>
        </w:rPr>
        <w:t xml:space="preserve">63. </w:t>
      </w:r>
      <w:r>
        <w:rPr>
          <w:sz w:val="22"/>
        </w:rPr>
        <w:t>That you have bid us ask his liberty;</w:t>
      </w:r>
    </w:p>
    <w:p>
      <w:r>
        <w:rPr>
          <w:sz w:val="22"/>
        </w:rPr>
        <w:t xml:space="preserve">64. </w:t>
      </w:r>
      <w:r>
        <w:rPr>
          <w:sz w:val="22"/>
        </w:rPr>
        <w:t>Which for our goods we do no further ask</w:t>
      </w:r>
    </w:p>
    <w:p>
      <w:r>
        <w:rPr>
          <w:sz w:val="22"/>
        </w:rPr>
        <w:t xml:space="preserve">65. </w:t>
      </w:r>
      <w:r>
        <w:rPr>
          <w:sz w:val="22"/>
        </w:rPr>
        <w:t>Than whereupon our weal, on you depending,</w:t>
      </w:r>
    </w:p>
    <w:p>
      <w:r>
        <w:rPr>
          <w:sz w:val="22"/>
        </w:rPr>
        <w:t xml:space="preserve">66. </w:t>
      </w:r>
      <w:r>
        <w:rPr>
          <w:sz w:val="22"/>
        </w:rPr>
        <w:t>Counts it your weal he have his liberty.</w:t>
      </w:r>
    </w:p>
    <w:p>
      <w:r>
        <w:rPr>
          <w:sz w:val="22"/>
        </w:rPr>
        <w:t xml:space="preserve">67. </w:t>
      </w:r>
      <w:r>
        <w:rPr>
          <w:sz w:val="22"/>
        </w:rPr>
        <w:t>KING JOHN: Let it be so: I do commit his youth</w:t>
      </w:r>
    </w:p>
    <w:p>
      <w:r>
        <w:rPr>
          <w:sz w:val="22"/>
        </w:rPr>
        <w:t xml:space="preserve">68. </w:t>
      </w:r>
      <w:r>
        <w:rPr>
          <w:sz w:val="22"/>
        </w:rPr>
        <w:t>To your direction. Hubert, what news with you?</w:t>
      </w:r>
    </w:p>
    <w:p>
      <w:r>
        <w:rPr>
          <w:sz w:val="22"/>
        </w:rPr>
        <w:t xml:space="preserve">69. </w:t>
      </w:r>
      <w:r>
        <w:rPr>
          <w:sz w:val="22"/>
        </w:rPr>
        <w:t>This is the man should do the bloody deed;</w:t>
      </w:r>
    </w:p>
    <w:p>
      <w:r>
        <w:rPr>
          <w:sz w:val="22"/>
        </w:rPr>
        <w:t xml:space="preserve">70. </w:t>
      </w:r>
      <w:r>
        <w:rPr>
          <w:sz w:val="22"/>
        </w:rPr>
        <w:t xml:space="preserve">HE SHOW'D HIS WARRANT TO A FRIEND OF MINE: </w:t>
      </w:r>
    </w:p>
    <w:p>
      <w:r>
        <w:rPr>
          <w:sz w:val="22"/>
        </w:rPr>
        <w:t xml:space="preserve">71. </w:t>
      </w:r>
      <w:r>
        <w:rPr>
          <w:sz w:val="22"/>
        </w:rPr>
        <w:t>The image of a wicked heinous fault</w:t>
      </w:r>
    </w:p>
    <w:p>
      <w:r>
        <w:rPr>
          <w:sz w:val="22"/>
        </w:rPr>
        <w:t xml:space="preserve">72. </w:t>
      </w:r>
      <w:r>
        <w:rPr>
          <w:sz w:val="22"/>
        </w:rPr>
        <w:t>Lives in his eye; that close aspect of his</w:t>
      </w:r>
    </w:p>
    <w:p>
      <w:r>
        <w:rPr>
          <w:sz w:val="22"/>
        </w:rPr>
        <w:t xml:space="preserve">73. </w:t>
      </w:r>
      <w:r>
        <w:rPr>
          <w:sz w:val="22"/>
        </w:rPr>
        <w:t>Does show the mood of a much troubled breast;</w:t>
      </w:r>
    </w:p>
    <w:p>
      <w:r>
        <w:rPr>
          <w:sz w:val="22"/>
        </w:rPr>
        <w:t xml:space="preserve">74. </w:t>
      </w:r>
      <w:r>
        <w:rPr>
          <w:sz w:val="22"/>
        </w:rPr>
        <w:t>And I do fearfully believe 'tis done,</w:t>
      </w:r>
    </w:p>
    <w:p>
      <w:r>
        <w:rPr>
          <w:sz w:val="22"/>
        </w:rPr>
        <w:t xml:space="preserve">75. </w:t>
      </w:r>
      <w:r>
        <w:rPr>
          <w:sz w:val="22"/>
        </w:rPr>
        <w:t>What we so fear'd he had a charge to do.</w:t>
      </w:r>
    </w:p>
    <w:p>
      <w:r>
        <w:rPr>
          <w:sz w:val="22"/>
        </w:rPr>
        <w:t xml:space="preserve">76. </w:t>
      </w:r>
      <w:r>
        <w:rPr>
          <w:sz w:val="22"/>
        </w:rPr>
        <w:t>SALISBURY: The colour of the king doth come and go</w:t>
      </w:r>
    </w:p>
    <w:p>
      <w:r>
        <w:rPr>
          <w:sz w:val="22"/>
        </w:rPr>
        <w:t xml:space="preserve">77. </w:t>
      </w:r>
      <w:r>
        <w:rPr>
          <w:sz w:val="22"/>
        </w:rPr>
        <w:t>Between his purpose and his conscience,</w:t>
      </w:r>
    </w:p>
    <w:p>
      <w:r>
        <w:rPr>
          <w:sz w:val="22"/>
        </w:rPr>
        <w:t xml:space="preserve">78. </w:t>
      </w:r>
      <w:r>
        <w:rPr>
          <w:sz w:val="22"/>
        </w:rPr>
        <w:t xml:space="preserve">LIKE HERALDS 'TWIXT TWO DREADFUL BATTLES SET: </w:t>
      </w:r>
    </w:p>
    <w:p>
      <w:r>
        <w:rPr>
          <w:sz w:val="22"/>
        </w:rPr>
        <w:t xml:space="preserve">79. </w:t>
      </w:r>
      <w:r>
        <w:rPr>
          <w:sz w:val="22"/>
        </w:rPr>
        <w:t>His passion is so ripe, it needs must break.</w:t>
      </w:r>
    </w:p>
    <w:p>
      <w:r>
        <w:rPr>
          <w:sz w:val="22"/>
        </w:rPr>
        <w:t xml:space="preserve">80. </w:t>
      </w:r>
      <w:r>
        <w:rPr>
          <w:sz w:val="22"/>
        </w:rPr>
        <w:t>PEMBROKE: And when it breaks, I fear will issue thence</w:t>
      </w:r>
    </w:p>
    <w:p>
      <w:r>
        <w:rPr>
          <w:sz w:val="22"/>
        </w:rPr>
        <w:t xml:space="preserve">81. </w:t>
      </w:r>
      <w:r>
        <w:rPr>
          <w:sz w:val="22"/>
        </w:rPr>
        <w:t>The foul corruption of a sweet child's death.</w:t>
      </w:r>
    </w:p>
    <w:p>
      <w:r>
        <w:rPr>
          <w:sz w:val="22"/>
        </w:rPr>
        <w:t xml:space="preserve">82. </w:t>
      </w:r>
      <w:r>
        <w:rPr>
          <w:sz w:val="22"/>
        </w:rPr>
        <w:t>KING JOHN: We cannot hold mortality's strong hand:</w:t>
      </w:r>
    </w:p>
    <w:p>
      <w:r>
        <w:rPr>
          <w:sz w:val="22"/>
        </w:rPr>
        <w:t xml:space="preserve">83. </w:t>
      </w:r>
      <w:r>
        <w:rPr>
          <w:sz w:val="22"/>
        </w:rPr>
        <w:t>Good lords, although my will to give is living,</w:t>
      </w:r>
    </w:p>
    <w:p>
      <w:r>
        <w:rPr>
          <w:sz w:val="22"/>
        </w:rPr>
        <w:t xml:space="preserve">84. </w:t>
      </w:r>
      <w:r>
        <w:rPr>
          <w:sz w:val="22"/>
        </w:rPr>
        <w:t xml:space="preserve">THE SUIT WHICH YOU DEMAND IS GONE AND DEAD: </w:t>
      </w:r>
    </w:p>
    <w:p>
      <w:r>
        <w:rPr>
          <w:sz w:val="22"/>
        </w:rPr>
        <w:t xml:space="preserve">85. </w:t>
      </w:r>
      <w:r>
        <w:rPr>
          <w:sz w:val="22"/>
        </w:rPr>
        <w:t>He tells us Arthur is deceased to-night.</w:t>
      </w:r>
    </w:p>
    <w:p>
      <w:r>
        <w:rPr>
          <w:sz w:val="22"/>
        </w:rPr>
        <w:t xml:space="preserve">86. </w:t>
      </w:r>
      <w:r>
        <w:rPr>
          <w:sz w:val="22"/>
        </w:rPr>
        <w:t>SALISBURY: Indeed we fear'd his sickness was past cure.</w:t>
      </w:r>
    </w:p>
    <w:p>
      <w:r>
        <w:rPr>
          <w:sz w:val="22"/>
        </w:rPr>
        <w:t xml:space="preserve">87. </w:t>
      </w:r>
      <w:r>
        <w:rPr>
          <w:sz w:val="22"/>
        </w:rPr>
        <w:t>PEMBROKE: Indeed we heard how near his death he was</w:t>
      </w:r>
    </w:p>
    <w:p>
      <w:r>
        <w:rPr>
          <w:sz w:val="22"/>
        </w:rPr>
        <w:t xml:space="preserve">88. </w:t>
      </w:r>
      <w:r>
        <w:rPr>
          <w:sz w:val="22"/>
        </w:rPr>
        <w:t xml:space="preserve">BEFORE THE CHILD HIMSELF FELT HE WAS SICK: </w:t>
      </w:r>
    </w:p>
    <w:p>
      <w:r>
        <w:rPr>
          <w:sz w:val="22"/>
        </w:rPr>
        <w:t xml:space="preserve">89. </w:t>
      </w:r>
      <w:r>
        <w:rPr>
          <w:sz w:val="22"/>
        </w:rPr>
        <w:t>This must be answer'd either here or hence.</w:t>
      </w:r>
    </w:p>
    <w:p>
      <w:r>
        <w:rPr>
          <w:sz w:val="22"/>
        </w:rPr>
        <w:t xml:space="preserve">90. </w:t>
      </w:r>
      <w:r>
        <w:rPr>
          <w:sz w:val="22"/>
        </w:rPr>
        <w:t>KING JOHN: Why do you bend such solemn brows on me?</w:t>
      </w:r>
    </w:p>
    <w:p>
      <w:r>
        <w:rPr>
          <w:sz w:val="22"/>
        </w:rPr>
        <w:t xml:space="preserve">91. </w:t>
      </w:r>
      <w:r>
        <w:rPr>
          <w:sz w:val="22"/>
        </w:rPr>
        <w:t>Think you I bear the shears of destiny?</w:t>
      </w:r>
    </w:p>
    <w:p>
      <w:r>
        <w:rPr>
          <w:sz w:val="22"/>
        </w:rPr>
        <w:t xml:space="preserve">92. </w:t>
      </w:r>
      <w:r>
        <w:rPr>
          <w:sz w:val="22"/>
        </w:rPr>
        <w:t>Have I commandment on the pulse of life?</w:t>
      </w:r>
    </w:p>
    <w:p>
      <w:r>
        <w:rPr>
          <w:sz w:val="22"/>
        </w:rPr>
        <w:t xml:space="preserve">93. </w:t>
      </w:r>
      <w:r>
        <w:rPr>
          <w:sz w:val="22"/>
        </w:rPr>
        <w:t>SALISBURY: It is apparent foul play; and 'tis shame</w:t>
      </w:r>
    </w:p>
    <w:p>
      <w:r>
        <w:rPr>
          <w:sz w:val="22"/>
        </w:rPr>
        <w:t xml:space="preserve">94. </w:t>
      </w:r>
      <w:r>
        <w:rPr>
          <w:sz w:val="22"/>
        </w:rPr>
        <w:t xml:space="preserve">THAT GREATNESS SHOULD SO GROSSLY OFFER IT: </w:t>
      </w:r>
    </w:p>
    <w:p>
      <w:r>
        <w:rPr>
          <w:sz w:val="22"/>
        </w:rPr>
        <w:t xml:space="preserve">95. </w:t>
      </w:r>
      <w:r>
        <w:rPr>
          <w:sz w:val="22"/>
        </w:rPr>
        <w:t>So thrive it in your game! and so, farewell.</w:t>
      </w:r>
    </w:p>
    <w:p>
      <w:r>
        <w:rPr>
          <w:sz w:val="22"/>
        </w:rPr>
        <w:t xml:space="preserve">96. </w:t>
      </w:r>
      <w:r>
        <w:rPr>
          <w:sz w:val="22"/>
        </w:rPr>
        <w:t>PEMBROKE: Stay yet, Lord Salisbury; I'll go with thee,</w:t>
      </w:r>
    </w:p>
    <w:p>
      <w:r>
        <w:rPr>
          <w:sz w:val="22"/>
        </w:rPr>
        <w:t xml:space="preserve">97. </w:t>
      </w:r>
      <w:r>
        <w:rPr>
          <w:sz w:val="22"/>
        </w:rPr>
        <w:t>And find the inheritance of this poor child,</w:t>
      </w:r>
    </w:p>
    <w:p>
      <w:r>
        <w:rPr>
          <w:sz w:val="22"/>
        </w:rPr>
        <w:t xml:space="preserve">98. </w:t>
      </w:r>
      <w:r>
        <w:rPr>
          <w:sz w:val="22"/>
        </w:rPr>
        <w:t>His little kingdom of a forced grave.</w:t>
      </w:r>
    </w:p>
    <w:p>
      <w:r>
        <w:rPr>
          <w:sz w:val="22"/>
        </w:rPr>
        <w:t xml:space="preserve">99. </w:t>
      </w:r>
      <w:r>
        <w:rPr>
          <w:sz w:val="22"/>
        </w:rPr>
        <w:t>That blood which owed the breadth of all this isle,</w:t>
      </w:r>
    </w:p>
    <w:p>
      <w:r>
        <w:rPr>
          <w:sz w:val="22"/>
        </w:rPr>
        <w:t xml:space="preserve">100. </w:t>
      </w:r>
      <w:r>
        <w:rPr>
          <w:sz w:val="22"/>
        </w:rPr>
        <w:t>THREE FOOT OF IT DOTH HOLD: bad world the while!</w:t>
      </w:r>
    </w:p>
    <w:p>
      <w:r>
        <w:rPr>
          <w:sz w:val="22"/>
        </w:rPr>
        <w:t xml:space="preserve">101. </w:t>
      </w:r>
      <w:r>
        <w:rPr>
          <w:sz w:val="22"/>
        </w:rPr>
        <w:t>THIS MUST NOT BE THUS BORNE: this will break out</w:t>
      </w:r>
    </w:p>
    <w:p>
      <w:r>
        <w:rPr>
          <w:sz w:val="22"/>
        </w:rPr>
        <w:t xml:space="preserve">102. </w:t>
      </w:r>
      <w:r>
        <w:rPr>
          <w:sz w:val="22"/>
        </w:rPr>
        <w:t>To all our sorrows, and ere long I doubt.</w:t>
      </w:r>
    </w:p>
    <w:p>
      <w:r>
        <w:rPr>
          <w:sz w:val="22"/>
        </w:rPr>
        <w:t xml:space="preserve">103. </w:t>
      </w:r>
      <w:r>
        <w:rPr>
          <w:sz w:val="22"/>
        </w:rPr>
        <w:t>KING JOHN: They burn in indignation. I repent:</w:t>
      </w:r>
    </w:p>
    <w:p>
      <w:r>
        <w:rPr>
          <w:sz w:val="22"/>
        </w:rPr>
        <w:t xml:space="preserve">104. </w:t>
      </w:r>
      <w:r>
        <w:rPr>
          <w:sz w:val="22"/>
        </w:rPr>
        <w:t>There is no sure foundation set on blood,</w:t>
      </w:r>
    </w:p>
    <w:p>
      <w:r>
        <w:rPr>
          <w:sz w:val="22"/>
        </w:rPr>
        <w:t xml:space="preserve">105. </w:t>
      </w:r>
      <w:r>
        <w:rPr>
          <w:sz w:val="22"/>
        </w:rPr>
        <w:t>No certain life achieved by others' death.</w:t>
      </w:r>
    </w:p>
    <w:p>
      <w:r>
        <w:rPr>
          <w:sz w:val="22"/>
        </w:rPr>
        <w:t xml:space="preserve">106. </w:t>
      </w:r>
      <w:r>
        <w:rPr>
          <w:sz w:val="22"/>
        </w:rPr>
        <w:t>A FEARFUL EYE THOU HAST: where is that blood</w:t>
      </w:r>
    </w:p>
    <w:p>
      <w:r>
        <w:rPr>
          <w:sz w:val="22"/>
        </w:rPr>
        <w:t xml:space="preserve">107. </w:t>
      </w:r>
      <w:r>
        <w:rPr>
          <w:sz w:val="22"/>
        </w:rPr>
        <w:t>That I have seen inhabit in those cheeks?</w:t>
      </w:r>
    </w:p>
    <w:p>
      <w:r>
        <w:rPr>
          <w:sz w:val="22"/>
        </w:rPr>
        <w:t xml:space="preserve">108. </w:t>
      </w:r>
      <w:r>
        <w:rPr>
          <w:sz w:val="22"/>
        </w:rPr>
        <w:t xml:space="preserve">SO FOUL A SKY CLEARS NOT WITHOUT A STORM: </w:t>
      </w:r>
    </w:p>
    <w:p>
      <w:r>
        <w:rPr>
          <w:sz w:val="22"/>
        </w:rPr>
        <w:t xml:space="preserve">109. </w:t>
      </w:r>
      <w:r>
        <w:rPr>
          <w:sz w:val="22"/>
        </w:rPr>
        <w:t>POUR DOWN THY WEATHER: how goes all in France?</w:t>
      </w:r>
    </w:p>
    <w:p>
      <w:r>
        <w:rPr>
          <w:sz w:val="22"/>
        </w:rPr>
        <w:t xml:space="preserve">110. </w:t>
      </w:r>
      <w:r>
        <w:rPr>
          <w:sz w:val="22"/>
        </w:rPr>
        <w:t>MESSENGER: From France to England. Never such a power</w:t>
      </w:r>
    </w:p>
    <w:p>
      <w:r>
        <w:rPr>
          <w:sz w:val="22"/>
        </w:rPr>
        <w:t xml:space="preserve">111. </w:t>
      </w:r>
      <w:r>
        <w:rPr>
          <w:sz w:val="22"/>
        </w:rPr>
        <w:t>For any foreign preparation</w:t>
      </w:r>
    </w:p>
    <w:p>
      <w:r>
        <w:rPr>
          <w:sz w:val="22"/>
        </w:rPr>
        <w:t xml:space="preserve">112. </w:t>
      </w:r>
      <w:r>
        <w:rPr>
          <w:sz w:val="22"/>
        </w:rPr>
        <w:t>Was levied in the body of a land.</w:t>
      </w:r>
    </w:p>
    <w:p>
      <w:r>
        <w:rPr>
          <w:sz w:val="22"/>
        </w:rPr>
        <w:t xml:space="preserve">113. </w:t>
      </w:r>
      <w:r>
        <w:rPr>
          <w:sz w:val="22"/>
        </w:rPr>
        <w:t>The copy of your speed is learn'd by them;</w:t>
      </w:r>
    </w:p>
    <w:p>
      <w:r>
        <w:rPr>
          <w:sz w:val="22"/>
        </w:rPr>
        <w:t xml:space="preserve">114. </w:t>
      </w:r>
      <w:r>
        <w:rPr>
          <w:sz w:val="22"/>
        </w:rPr>
        <w:t>For when you should be told they do prepare,</w:t>
      </w:r>
    </w:p>
    <w:p>
      <w:r>
        <w:rPr>
          <w:sz w:val="22"/>
        </w:rPr>
        <w:t xml:space="preserve">115. </w:t>
      </w:r>
      <w:r>
        <w:rPr>
          <w:sz w:val="22"/>
        </w:rPr>
        <w:t>The tidings come that they are all arrived.</w:t>
      </w:r>
    </w:p>
    <w:p>
      <w:r>
        <w:rPr>
          <w:sz w:val="22"/>
        </w:rPr>
        <w:t xml:space="preserve">116. </w:t>
      </w:r>
      <w:r>
        <w:rPr>
          <w:sz w:val="22"/>
        </w:rPr>
        <w:t>O, where hath our intelligence been drunk?</w:t>
      </w:r>
    </w:p>
    <w:p>
      <w:r>
        <w:rPr>
          <w:sz w:val="22"/>
        </w:rPr>
        <w:t xml:space="preserve">117. </w:t>
      </w:r>
      <w:r>
        <w:rPr>
          <w:sz w:val="22"/>
        </w:rPr>
        <w:t>Where hath it slept? Where is my mother's care,</w:t>
      </w:r>
    </w:p>
    <w:p>
      <w:r>
        <w:rPr>
          <w:sz w:val="22"/>
        </w:rPr>
        <w:t xml:space="preserve">118. </w:t>
      </w:r>
      <w:r>
        <w:rPr>
          <w:sz w:val="22"/>
        </w:rPr>
        <w:t>That such an army could be drawn in France,</w:t>
      </w:r>
    </w:p>
    <w:p>
      <w:r>
        <w:rPr>
          <w:sz w:val="22"/>
        </w:rPr>
        <w:t xml:space="preserve">119. </w:t>
      </w:r>
      <w:r>
        <w:rPr>
          <w:sz w:val="22"/>
        </w:rPr>
        <w:t>And she not hear of it?</w:t>
      </w:r>
    </w:p>
    <w:p>
      <w:r>
        <w:rPr>
          <w:sz w:val="22"/>
        </w:rPr>
        <w:t xml:space="preserve">120. </w:t>
      </w:r>
      <w:r>
        <w:rPr>
          <w:sz w:val="22"/>
        </w:rPr>
        <w:t>My liege, her ear</w:t>
      </w:r>
    </w:p>
    <w:p>
      <w:r>
        <w:rPr>
          <w:sz w:val="22"/>
        </w:rPr>
        <w:t xml:space="preserve">121. </w:t>
      </w:r>
      <w:r>
        <w:rPr>
          <w:sz w:val="22"/>
        </w:rPr>
        <w:t>Is stopp'd with dust; the first of April died</w:t>
      </w:r>
    </w:p>
    <w:p>
      <w:r>
        <w:rPr>
          <w:sz w:val="22"/>
        </w:rPr>
        <w:t xml:space="preserve">122. </w:t>
      </w:r>
      <w:r>
        <w:rPr>
          <w:sz w:val="22"/>
        </w:rPr>
        <w:t>YOUR NOBLE MOTHER: and, as I hear, my lord,</w:t>
      </w:r>
    </w:p>
    <w:p>
      <w:r>
        <w:rPr>
          <w:sz w:val="22"/>
        </w:rPr>
        <w:t xml:space="preserve">123. </w:t>
      </w:r>
      <w:r>
        <w:rPr>
          <w:sz w:val="22"/>
        </w:rPr>
        <w:t>The Lady Constance in a frenzy died</w:t>
      </w:r>
    </w:p>
    <w:p>
      <w:r>
        <w:rPr>
          <w:sz w:val="22"/>
        </w:rPr>
        <w:t xml:space="preserve">124. </w:t>
      </w:r>
      <w:r>
        <w:rPr>
          <w:sz w:val="22"/>
        </w:rPr>
        <w:t>THREE DAYS BEFORE: but this from rumour's tongue</w:t>
      </w:r>
    </w:p>
    <w:p>
      <w:r>
        <w:rPr>
          <w:sz w:val="22"/>
        </w:rPr>
        <w:t xml:space="preserve">125. </w:t>
      </w:r>
      <w:r>
        <w:rPr>
          <w:sz w:val="22"/>
        </w:rPr>
        <w:t>I idly heard; if true or false I know not.</w:t>
      </w:r>
    </w:p>
    <w:p>
      <w:r>
        <w:rPr>
          <w:sz w:val="22"/>
        </w:rPr>
        <w:t xml:space="preserve">126. </w:t>
      </w:r>
      <w:r>
        <w:rPr>
          <w:sz w:val="22"/>
        </w:rPr>
        <w:t>Withhold thy speed, dreadful occasion!</w:t>
      </w:r>
    </w:p>
    <w:p>
      <w:r>
        <w:rPr>
          <w:sz w:val="22"/>
        </w:rPr>
        <w:t xml:space="preserve">127. </w:t>
      </w:r>
      <w:r>
        <w:rPr>
          <w:sz w:val="22"/>
        </w:rPr>
        <w:t>O, make a league with me, till I have pleased</w:t>
      </w:r>
    </w:p>
    <w:p>
      <w:r>
        <w:rPr>
          <w:sz w:val="22"/>
        </w:rPr>
        <w:t xml:space="preserve">128. </w:t>
      </w:r>
      <w:r>
        <w:rPr>
          <w:sz w:val="22"/>
        </w:rPr>
        <w:t>My discontented peers! What! mother dead!</w:t>
      </w:r>
    </w:p>
    <w:p>
      <w:r>
        <w:rPr>
          <w:sz w:val="22"/>
        </w:rPr>
        <w:t xml:space="preserve">129. </w:t>
      </w:r>
      <w:r>
        <w:rPr>
          <w:sz w:val="22"/>
        </w:rPr>
        <w:t>How wildly then walks my estate in France!</w:t>
      </w:r>
    </w:p>
    <w:p>
      <w:r>
        <w:rPr>
          <w:sz w:val="22"/>
        </w:rPr>
        <w:t xml:space="preserve">130. </w:t>
      </w:r>
      <w:r>
        <w:rPr>
          <w:sz w:val="22"/>
        </w:rPr>
        <w:t>Under whose conduct came those powers of France</w:t>
      </w:r>
    </w:p>
    <w:p>
      <w:r>
        <w:rPr>
          <w:sz w:val="22"/>
        </w:rPr>
        <w:t xml:space="preserve">131. </w:t>
      </w:r>
      <w:r>
        <w:rPr>
          <w:sz w:val="22"/>
        </w:rPr>
        <w:t>That thou for truth givest out are landed here?</w:t>
      </w:r>
    </w:p>
    <w:p>
      <w:r>
        <w:rPr>
          <w:sz w:val="22"/>
        </w:rPr>
        <w:t xml:space="preserve">132. </w:t>
      </w:r>
      <w:r>
        <w:rPr>
          <w:sz w:val="22"/>
        </w:rPr>
        <w:t>Under the Dauphin.</w:t>
      </w:r>
    </w:p>
    <w:p>
      <w:r>
        <w:rPr>
          <w:sz w:val="22"/>
        </w:rPr>
        <w:t xml:space="preserve">133. </w:t>
      </w:r>
      <w:r>
        <w:rPr>
          <w:sz w:val="22"/>
        </w:rPr>
        <w:t>Thou hast made me giddy</w:t>
      </w:r>
    </w:p>
    <w:p>
      <w:r>
        <w:rPr>
          <w:sz w:val="22"/>
        </w:rPr>
        <w:t xml:space="preserve">134. </w:t>
      </w:r>
      <w:r>
        <w:rPr>
          <w:sz w:val="22"/>
        </w:rPr>
        <w:t>With these ill tidings.</w:t>
      </w:r>
    </w:p>
    <w:p>
      <w:r>
        <w:rPr>
          <w:sz w:val="22"/>
        </w:rPr>
        <w:t xml:space="preserve">135. </w:t>
      </w:r>
      <w:r>
        <w:rPr>
          <w:sz w:val="22"/>
        </w:rPr>
        <w:t>Now, what says the world</w:t>
      </w:r>
    </w:p>
    <w:p>
      <w:r>
        <w:rPr>
          <w:sz w:val="22"/>
        </w:rPr>
        <w:t xml:space="preserve">136. </w:t>
      </w:r>
      <w:r>
        <w:rPr>
          <w:sz w:val="22"/>
        </w:rPr>
        <w:t>To your proceedings? do not seek to stuff</w:t>
      </w:r>
    </w:p>
    <w:p>
      <w:r>
        <w:rPr>
          <w:sz w:val="22"/>
        </w:rPr>
        <w:t xml:space="preserve">137. </w:t>
      </w:r>
      <w:r>
        <w:rPr>
          <w:sz w:val="22"/>
        </w:rPr>
        <w:t>My head with more ill news, for it is full.</w:t>
      </w:r>
    </w:p>
    <w:p>
      <w:r>
        <w:rPr>
          <w:sz w:val="22"/>
        </w:rPr>
        <w:t xml:space="preserve">138. </w:t>
      </w:r>
      <w:r>
        <w:rPr>
          <w:sz w:val="22"/>
        </w:rPr>
        <w:t>BASTARD: But if you be afeard to hear the worst,</w:t>
      </w:r>
    </w:p>
    <w:p>
      <w:r>
        <w:rPr>
          <w:sz w:val="22"/>
        </w:rPr>
        <w:t xml:space="preserve">139. </w:t>
      </w:r>
      <w:r>
        <w:rPr>
          <w:sz w:val="22"/>
        </w:rPr>
        <w:t>Then let the worst unheard fall on your bead.</w:t>
      </w:r>
    </w:p>
    <w:p>
      <w:r>
        <w:rPr>
          <w:sz w:val="22"/>
        </w:rPr>
        <w:t xml:space="preserve">140. </w:t>
      </w:r>
      <w:r>
        <w:rPr>
          <w:sz w:val="22"/>
        </w:rPr>
        <w:t>KING JOHN: Bear with me cousin, for I was amazed</w:t>
      </w:r>
    </w:p>
    <w:p>
      <w:r>
        <w:rPr>
          <w:sz w:val="22"/>
        </w:rPr>
        <w:t xml:space="preserve">141. </w:t>
      </w:r>
      <w:r>
        <w:rPr>
          <w:sz w:val="22"/>
        </w:rPr>
        <w:t>UNDER THE TIDE: but now I breathe again</w:t>
      </w:r>
    </w:p>
    <w:p>
      <w:r>
        <w:rPr>
          <w:sz w:val="22"/>
        </w:rPr>
        <w:t xml:space="preserve">142. </w:t>
      </w:r>
      <w:r>
        <w:rPr>
          <w:sz w:val="22"/>
        </w:rPr>
        <w:t>Aloft the flood, and can give audience</w:t>
      </w:r>
    </w:p>
    <w:p>
      <w:r>
        <w:rPr>
          <w:sz w:val="22"/>
        </w:rPr>
        <w:t xml:space="preserve">143. </w:t>
      </w:r>
      <w:r>
        <w:rPr>
          <w:sz w:val="22"/>
        </w:rPr>
        <w:t>To any tongue, speak it of what it will.</w:t>
      </w:r>
    </w:p>
    <w:p>
      <w:r>
        <w:rPr>
          <w:sz w:val="22"/>
        </w:rPr>
        <w:t xml:space="preserve">144. </w:t>
      </w:r>
      <w:r>
        <w:rPr>
          <w:sz w:val="22"/>
        </w:rPr>
        <w:t>How I have sped among the clergymen,</w:t>
      </w:r>
    </w:p>
    <w:p>
      <w:r>
        <w:rPr>
          <w:sz w:val="22"/>
        </w:rPr>
        <w:t xml:space="preserve">145. </w:t>
      </w:r>
      <w:r>
        <w:rPr>
          <w:sz w:val="22"/>
        </w:rPr>
        <w:t>The sums I have collected shall express.</w:t>
      </w:r>
    </w:p>
    <w:p>
      <w:r>
        <w:rPr>
          <w:sz w:val="22"/>
        </w:rPr>
        <w:t xml:space="preserve">146. </w:t>
      </w:r>
      <w:r>
        <w:rPr>
          <w:sz w:val="22"/>
        </w:rPr>
        <w:t>But as I travell'd hither through the land,</w:t>
      </w:r>
    </w:p>
    <w:p>
      <w:r>
        <w:rPr>
          <w:sz w:val="22"/>
        </w:rPr>
        <w:t xml:space="preserve">147. </w:t>
      </w:r>
      <w:r>
        <w:rPr>
          <w:sz w:val="22"/>
        </w:rPr>
        <w:t>I find the people strangely fantasied;</w:t>
      </w:r>
    </w:p>
    <w:p>
      <w:r>
        <w:rPr>
          <w:sz w:val="22"/>
        </w:rPr>
        <w:t xml:space="preserve">148. </w:t>
      </w:r>
      <w:r>
        <w:rPr>
          <w:sz w:val="22"/>
        </w:rPr>
        <w:t>Possess'd with rumours, full of idle dreams,</w:t>
      </w:r>
    </w:p>
    <w:p>
      <w:r>
        <w:rPr>
          <w:sz w:val="22"/>
        </w:rPr>
        <w:t xml:space="preserve">149. </w:t>
      </w:r>
      <w:r>
        <w:rPr>
          <w:sz w:val="22"/>
        </w:rPr>
        <w:t xml:space="preserve">Not knowing what they fear, but full of fear: </w:t>
      </w:r>
    </w:p>
    <w:p>
      <w:r>
        <w:rPr>
          <w:sz w:val="22"/>
        </w:rPr>
        <w:t xml:space="preserve">150. </w:t>
      </w:r>
      <w:r>
        <w:rPr>
          <w:sz w:val="22"/>
        </w:rPr>
        <w:t>And here a prophet, that I brought with me</w:t>
      </w:r>
    </w:p>
    <w:p>
      <w:r>
        <w:rPr>
          <w:sz w:val="22"/>
        </w:rPr>
        <w:t xml:space="preserve">151. </w:t>
      </w:r>
      <w:r>
        <w:rPr>
          <w:sz w:val="22"/>
        </w:rPr>
        <w:t>From forth the streets of Pomfret, whom I found</w:t>
      </w:r>
    </w:p>
    <w:p>
      <w:r>
        <w:rPr>
          <w:sz w:val="22"/>
        </w:rPr>
        <w:t xml:space="preserve">152. </w:t>
      </w:r>
      <w:r>
        <w:rPr>
          <w:sz w:val="22"/>
        </w:rPr>
        <w:t>With many hundreds treading on his heels;</w:t>
      </w:r>
    </w:p>
    <w:p>
      <w:r>
        <w:rPr>
          <w:sz w:val="22"/>
        </w:rPr>
        <w:t xml:space="preserve">153. </w:t>
      </w:r>
      <w:r>
        <w:rPr>
          <w:sz w:val="22"/>
        </w:rPr>
        <w:t>To whom he sung, in rude harsh-sounding rhymes,</w:t>
      </w:r>
    </w:p>
    <w:p>
      <w:r>
        <w:rPr>
          <w:sz w:val="22"/>
        </w:rPr>
        <w:t xml:space="preserve">154. </w:t>
      </w:r>
      <w:r>
        <w:rPr>
          <w:sz w:val="22"/>
        </w:rPr>
        <w:t>That, ere the next Ascension-day at noon,</w:t>
      </w:r>
    </w:p>
    <w:p>
      <w:r>
        <w:rPr>
          <w:sz w:val="22"/>
        </w:rPr>
        <w:t xml:space="preserve">155. </w:t>
      </w:r>
      <w:r>
        <w:rPr>
          <w:sz w:val="22"/>
        </w:rPr>
        <w:t>Your highness should deliver up your crown.</w:t>
      </w:r>
    </w:p>
    <w:p>
      <w:r>
        <w:rPr>
          <w:sz w:val="22"/>
        </w:rPr>
        <w:t xml:space="preserve">156. </w:t>
      </w:r>
      <w:r>
        <w:rPr>
          <w:sz w:val="22"/>
        </w:rPr>
        <w:t>KING JOHN: Thou idle dreamer, wherefore didst thou so?</w:t>
      </w:r>
    </w:p>
    <w:p>
      <w:r>
        <w:rPr>
          <w:sz w:val="22"/>
        </w:rPr>
        <w:t xml:space="preserve">157. </w:t>
      </w:r>
      <w:r>
        <w:rPr>
          <w:sz w:val="22"/>
        </w:rPr>
        <w:t>PETER: Foreknowing that the truth will fall out so.</w:t>
      </w:r>
    </w:p>
    <w:p>
      <w:r>
        <w:rPr>
          <w:sz w:val="22"/>
        </w:rPr>
        <w:t xml:space="preserve">158. </w:t>
      </w:r>
      <w:r>
        <w:rPr>
          <w:sz w:val="22"/>
        </w:rPr>
        <w:t>KING JOHN: Hubert, away with him; imprison him;</w:t>
      </w:r>
    </w:p>
    <w:p>
      <w:r>
        <w:rPr>
          <w:sz w:val="22"/>
        </w:rPr>
        <w:t xml:space="preserve">159. </w:t>
      </w:r>
      <w:r>
        <w:rPr>
          <w:sz w:val="22"/>
        </w:rPr>
        <w:t>And on that day at noon whereon he says</w:t>
      </w:r>
    </w:p>
    <w:p>
      <w:r>
        <w:rPr>
          <w:sz w:val="22"/>
        </w:rPr>
        <w:t xml:space="preserve">160. </w:t>
      </w:r>
      <w:r>
        <w:rPr>
          <w:sz w:val="22"/>
        </w:rPr>
        <w:t>I shall yield up my crown, let him be hang'd.</w:t>
      </w:r>
    </w:p>
    <w:p>
      <w:r>
        <w:rPr>
          <w:sz w:val="22"/>
        </w:rPr>
        <w:t xml:space="preserve">161. </w:t>
      </w:r>
      <w:r>
        <w:rPr>
          <w:sz w:val="22"/>
        </w:rPr>
        <w:t>Deliver him to safety; and return,</w:t>
      </w:r>
    </w:p>
    <w:p>
      <w:r>
        <w:rPr>
          <w:sz w:val="22"/>
        </w:rPr>
        <w:t xml:space="preserve">162. </w:t>
      </w:r>
      <w:r>
        <w:rPr>
          <w:sz w:val="22"/>
        </w:rPr>
        <w:t>For I must use thee.</w:t>
      </w:r>
    </w:p>
    <w:p>
      <w:r>
        <w:rPr>
          <w:sz w:val="22"/>
        </w:rPr>
        <w:t xml:space="preserve">163. </w:t>
      </w:r>
      <w:r>
        <w:rPr>
          <w:sz w:val="22"/>
        </w:rPr>
        <w:t>O my gentle cousin,</w:t>
      </w:r>
    </w:p>
    <w:p>
      <w:r>
        <w:rPr>
          <w:sz w:val="22"/>
        </w:rPr>
        <w:t xml:space="preserve">164. </w:t>
      </w:r>
      <w:r>
        <w:rPr>
          <w:sz w:val="22"/>
        </w:rPr>
        <w:t>Hear'st thou the news abroad, who are arrived?</w:t>
      </w:r>
    </w:p>
    <w:p>
      <w:r>
        <w:rPr>
          <w:sz w:val="22"/>
        </w:rPr>
        <w:t xml:space="preserve">165. </w:t>
      </w:r>
      <w:r>
        <w:rPr>
          <w:sz w:val="22"/>
        </w:rPr>
        <w:t>BASTARD: The French, my lord; men's mouths are full of it:</w:t>
      </w:r>
    </w:p>
    <w:p>
      <w:r>
        <w:rPr>
          <w:sz w:val="22"/>
        </w:rPr>
        <w:t xml:space="preserve">166. </w:t>
      </w:r>
      <w:r>
        <w:rPr>
          <w:sz w:val="22"/>
        </w:rPr>
        <w:t>Besides, I met Lord Bigot and Lord Salisbury,</w:t>
      </w:r>
    </w:p>
    <w:p>
      <w:r>
        <w:rPr>
          <w:sz w:val="22"/>
        </w:rPr>
        <w:t xml:space="preserve">167. </w:t>
      </w:r>
      <w:r>
        <w:rPr>
          <w:sz w:val="22"/>
        </w:rPr>
        <w:t>With eyes as red as new-enkindled fire,</w:t>
      </w:r>
    </w:p>
    <w:p>
      <w:r>
        <w:rPr>
          <w:sz w:val="22"/>
        </w:rPr>
        <w:t xml:space="preserve">168. </w:t>
      </w:r>
      <w:r>
        <w:rPr>
          <w:sz w:val="22"/>
        </w:rPr>
        <w:t>And others more, going to seek the grave</w:t>
      </w:r>
    </w:p>
    <w:p>
      <w:r>
        <w:rPr>
          <w:sz w:val="22"/>
        </w:rPr>
        <w:t xml:space="preserve">169. </w:t>
      </w:r>
      <w:r>
        <w:rPr>
          <w:sz w:val="22"/>
        </w:rPr>
        <w:t>Of Arthur, who they say is kill'd to-night</w:t>
      </w:r>
    </w:p>
    <w:p>
      <w:r>
        <w:rPr>
          <w:sz w:val="22"/>
        </w:rPr>
        <w:t xml:space="preserve">170. </w:t>
      </w:r>
      <w:r>
        <w:rPr>
          <w:sz w:val="22"/>
        </w:rPr>
        <w:t>On your suggestion.</w:t>
      </w:r>
    </w:p>
    <w:p>
      <w:r>
        <w:rPr>
          <w:sz w:val="22"/>
        </w:rPr>
        <w:t xml:space="preserve">171. </w:t>
      </w:r>
      <w:r>
        <w:rPr>
          <w:sz w:val="22"/>
        </w:rPr>
        <w:t>KING JOHN: Gentle kinsman, go,</w:t>
      </w:r>
    </w:p>
    <w:p>
      <w:r>
        <w:rPr>
          <w:sz w:val="22"/>
        </w:rPr>
        <w:t xml:space="preserve">172. </w:t>
      </w:r>
      <w:r>
        <w:rPr>
          <w:sz w:val="22"/>
        </w:rPr>
        <w:t xml:space="preserve">AND THRUST THYSELF INTO THEIR COMPANIES: </w:t>
      </w:r>
    </w:p>
    <w:p>
      <w:r>
        <w:rPr>
          <w:sz w:val="22"/>
        </w:rPr>
        <w:t xml:space="preserve">173. </w:t>
      </w:r>
      <w:r>
        <w:rPr>
          <w:sz w:val="22"/>
        </w:rPr>
        <w:t>I have a way to win their loves again;</w:t>
      </w:r>
    </w:p>
    <w:p>
      <w:r>
        <w:rPr>
          <w:sz w:val="22"/>
        </w:rPr>
        <w:t xml:space="preserve">174. </w:t>
      </w:r>
      <w:r>
        <w:rPr>
          <w:sz w:val="22"/>
        </w:rPr>
        <w:t>Bring them before me.</w:t>
      </w:r>
    </w:p>
    <w:p>
      <w:r>
        <w:rPr>
          <w:sz w:val="22"/>
        </w:rPr>
        <w:t xml:space="preserve">175. </w:t>
      </w:r>
      <w:r>
        <w:rPr>
          <w:sz w:val="22"/>
        </w:rPr>
        <w:t>I will seek them out.</w:t>
      </w:r>
    </w:p>
    <w:p>
      <w:r>
        <w:rPr>
          <w:sz w:val="22"/>
        </w:rPr>
        <w:t xml:space="preserve">176. </w:t>
      </w:r>
      <w:r>
        <w:rPr>
          <w:sz w:val="22"/>
        </w:rPr>
        <w:t>KING JOHN: Nay, but make haste; the better foot before.</w:t>
      </w:r>
    </w:p>
    <w:p>
      <w:r>
        <w:rPr>
          <w:sz w:val="22"/>
        </w:rPr>
        <w:t xml:space="preserve">177. </w:t>
      </w:r>
      <w:r>
        <w:rPr>
          <w:sz w:val="22"/>
        </w:rPr>
        <w:t>O, let me have no subject enemies,</w:t>
      </w:r>
    </w:p>
    <w:p>
      <w:r>
        <w:rPr>
          <w:sz w:val="22"/>
        </w:rPr>
        <w:t xml:space="preserve">178. </w:t>
      </w:r>
      <w:r>
        <w:rPr>
          <w:sz w:val="22"/>
        </w:rPr>
        <w:t>When adverse foreigners affright my towns</w:t>
      </w:r>
    </w:p>
    <w:p>
      <w:r>
        <w:rPr>
          <w:sz w:val="22"/>
        </w:rPr>
        <w:t xml:space="preserve">179. </w:t>
      </w:r>
      <w:r>
        <w:rPr>
          <w:sz w:val="22"/>
        </w:rPr>
        <w:t>With dreadful pomp of stout invasion!</w:t>
      </w:r>
    </w:p>
    <w:p>
      <w:r>
        <w:rPr>
          <w:sz w:val="22"/>
        </w:rPr>
        <w:t xml:space="preserve">180. </w:t>
      </w:r>
      <w:r>
        <w:rPr>
          <w:sz w:val="22"/>
        </w:rPr>
        <w:t>Be Mercury, set feathers to thy heels,</w:t>
      </w:r>
    </w:p>
    <w:p>
      <w:r>
        <w:rPr>
          <w:sz w:val="22"/>
        </w:rPr>
        <w:t xml:space="preserve">181. </w:t>
      </w:r>
      <w:r>
        <w:rPr>
          <w:sz w:val="22"/>
        </w:rPr>
        <w:t>And fly like thought from them to me again.</w:t>
      </w:r>
    </w:p>
    <w:p>
      <w:r>
        <w:rPr>
          <w:sz w:val="22"/>
        </w:rPr>
        <w:t xml:space="preserve">182. </w:t>
      </w:r>
      <w:r>
        <w:rPr>
          <w:sz w:val="22"/>
        </w:rPr>
        <w:t>The spirit of the time shall teach me speed.</w:t>
      </w:r>
    </w:p>
    <w:p>
      <w:r>
        <w:rPr>
          <w:sz w:val="22"/>
        </w:rPr>
        <w:t xml:space="preserve">183. </w:t>
      </w:r>
      <w:r>
        <w:rPr>
          <w:sz w:val="22"/>
        </w:rPr>
        <w:t>KING JOHN: Spoke like a sprightful noble gentleman.</w:t>
      </w:r>
    </w:p>
    <w:p>
      <w:r>
        <w:rPr>
          <w:sz w:val="22"/>
        </w:rPr>
        <w:t xml:space="preserve">184. </w:t>
      </w:r>
      <w:r>
        <w:rPr>
          <w:sz w:val="22"/>
        </w:rPr>
        <w:t>Go after him; for he perhaps shall need</w:t>
      </w:r>
    </w:p>
    <w:p>
      <w:r>
        <w:rPr>
          <w:sz w:val="22"/>
        </w:rPr>
        <w:t xml:space="preserve">185. </w:t>
      </w:r>
      <w:r>
        <w:rPr>
          <w:sz w:val="22"/>
        </w:rPr>
        <w:t>Some messenger betwixt me and the peers;</w:t>
      </w:r>
    </w:p>
    <w:p>
      <w:r>
        <w:rPr>
          <w:sz w:val="22"/>
        </w:rPr>
        <w:t xml:space="preserve">186. </w:t>
      </w:r>
      <w:r>
        <w:rPr>
          <w:sz w:val="22"/>
        </w:rPr>
        <w:t>And be thou he.</w:t>
      </w:r>
    </w:p>
    <w:p>
      <w:r>
        <w:rPr>
          <w:sz w:val="22"/>
        </w:rPr>
        <w:t xml:space="preserve">187. </w:t>
      </w:r>
      <w:r>
        <w:rPr>
          <w:sz w:val="22"/>
        </w:rPr>
        <w:t>MESSENGER: With all my heart, my liege.</w:t>
      </w:r>
    </w:p>
    <w:p>
      <w:r>
        <w:rPr>
          <w:sz w:val="22"/>
        </w:rPr>
        <w:t xml:space="preserve">188. </w:t>
      </w:r>
      <w:r>
        <w:rPr>
          <w:sz w:val="22"/>
        </w:rPr>
        <w:t>My mother dead!</w:t>
      </w:r>
    </w:p>
    <w:p>
      <w:r>
        <w:rPr>
          <w:sz w:val="22"/>
        </w:rPr>
        <w:t xml:space="preserve">189. </w:t>
      </w:r>
      <w:r>
        <w:rPr>
          <w:sz w:val="22"/>
        </w:rPr>
        <w:t>HUBERT: My lord, they say five moons were seen to-night;</w:t>
      </w:r>
    </w:p>
    <w:p>
      <w:r>
        <w:rPr>
          <w:sz w:val="22"/>
        </w:rPr>
        <w:t xml:space="preserve">190. </w:t>
      </w:r>
      <w:r>
        <w:rPr>
          <w:sz w:val="22"/>
        </w:rPr>
        <w:t>Four fixed, and the fifth did whirl about</w:t>
      </w:r>
    </w:p>
    <w:p>
      <w:r>
        <w:rPr>
          <w:sz w:val="22"/>
        </w:rPr>
        <w:t xml:space="preserve">191. </w:t>
      </w:r>
      <w:r>
        <w:rPr>
          <w:sz w:val="22"/>
        </w:rPr>
        <w:t>The other four in wondrous motion.</w:t>
      </w:r>
    </w:p>
    <w:p>
      <w:r>
        <w:rPr>
          <w:sz w:val="22"/>
        </w:rPr>
        <w:t xml:space="preserve">192. </w:t>
      </w:r>
      <w:r>
        <w:rPr>
          <w:sz w:val="22"/>
        </w:rPr>
        <w:t>KING JOHN: Five moons!</w:t>
      </w:r>
    </w:p>
    <w:p>
      <w:r>
        <w:rPr>
          <w:sz w:val="22"/>
        </w:rPr>
        <w:t xml:space="preserve">193. </w:t>
      </w:r>
      <w:r>
        <w:rPr>
          <w:sz w:val="22"/>
        </w:rPr>
        <w:t>Old men and beldams in the streets</w:t>
      </w:r>
    </w:p>
    <w:p>
      <w:r>
        <w:rPr>
          <w:sz w:val="22"/>
        </w:rPr>
        <w:t xml:space="preserve">194. </w:t>
      </w:r>
      <w:r>
        <w:rPr>
          <w:sz w:val="22"/>
        </w:rPr>
        <w:t xml:space="preserve">DO PROPHESY UPON IT DANGEROUSLY: </w:t>
      </w:r>
    </w:p>
    <w:p>
      <w:r>
        <w:rPr>
          <w:sz w:val="22"/>
        </w:rPr>
        <w:t xml:space="preserve">195. </w:t>
      </w:r>
      <w:r>
        <w:rPr>
          <w:sz w:val="22"/>
        </w:rPr>
        <w:t xml:space="preserve">YOUNG ARTHUR'S DEATH IS COMMON IN THEIR MOUTHS: </w:t>
      </w:r>
    </w:p>
    <w:p>
      <w:r>
        <w:rPr>
          <w:sz w:val="22"/>
        </w:rPr>
        <w:t xml:space="preserve">196. </w:t>
      </w:r>
      <w:r>
        <w:rPr>
          <w:sz w:val="22"/>
        </w:rPr>
        <w:t>And when they talk of him, they shake their heads</w:t>
      </w:r>
    </w:p>
    <w:p>
      <w:r>
        <w:rPr>
          <w:sz w:val="22"/>
        </w:rPr>
        <w:t xml:space="preserve">197. </w:t>
      </w:r>
      <w:r>
        <w:rPr>
          <w:sz w:val="22"/>
        </w:rPr>
        <w:t>And whisper one another in the ear;</w:t>
      </w:r>
    </w:p>
    <w:p>
      <w:r>
        <w:rPr>
          <w:sz w:val="22"/>
        </w:rPr>
        <w:t xml:space="preserve">198. </w:t>
      </w:r>
      <w:r>
        <w:rPr>
          <w:sz w:val="22"/>
        </w:rPr>
        <w:t>And he that speaks doth gripe the hearer's wrist,</w:t>
      </w:r>
    </w:p>
    <w:p>
      <w:r>
        <w:rPr>
          <w:sz w:val="22"/>
        </w:rPr>
        <w:t xml:space="preserve">199. </w:t>
      </w:r>
      <w:r>
        <w:rPr>
          <w:sz w:val="22"/>
        </w:rPr>
        <w:t>Whilst he that hears makes fearful action,</w:t>
      </w:r>
    </w:p>
    <w:p>
      <w:r>
        <w:rPr>
          <w:sz w:val="22"/>
        </w:rPr>
        <w:t xml:space="preserve">200. </w:t>
      </w:r>
      <w:r>
        <w:rPr>
          <w:sz w:val="22"/>
        </w:rPr>
        <w:t>With wrinkled brows, with nods, with rolling eyes.</w:t>
      </w:r>
    </w:p>
    <w:p>
      <w:r>
        <w:rPr>
          <w:sz w:val="22"/>
        </w:rPr>
        <w:t xml:space="preserve">201. </w:t>
      </w:r>
      <w:r>
        <w:rPr>
          <w:sz w:val="22"/>
        </w:rPr>
        <w:t>I saw a smith stand with his hammer, thus,</w:t>
      </w:r>
    </w:p>
    <w:p>
      <w:r>
        <w:rPr>
          <w:sz w:val="22"/>
        </w:rPr>
        <w:t xml:space="preserve">202. </w:t>
      </w:r>
      <w:r>
        <w:rPr>
          <w:sz w:val="22"/>
        </w:rPr>
        <w:t>The whilst his iron did on the anvil cool,</w:t>
      </w:r>
    </w:p>
    <w:p>
      <w:r>
        <w:rPr>
          <w:sz w:val="22"/>
        </w:rPr>
        <w:t xml:space="preserve">203. </w:t>
      </w:r>
      <w:r>
        <w:rPr>
          <w:sz w:val="22"/>
        </w:rPr>
        <w:t>With open mouth swallowing a tailor's news;</w:t>
      </w:r>
    </w:p>
    <w:p>
      <w:r>
        <w:rPr>
          <w:sz w:val="22"/>
        </w:rPr>
        <w:t xml:space="preserve">204. </w:t>
      </w:r>
      <w:r>
        <w:rPr>
          <w:sz w:val="22"/>
        </w:rPr>
        <w:t>Who, with his shears and measure in his hand,</w:t>
      </w:r>
    </w:p>
    <w:p>
      <w:r>
        <w:rPr>
          <w:sz w:val="22"/>
        </w:rPr>
        <w:t xml:space="preserve">205. </w:t>
      </w:r>
      <w:r>
        <w:rPr>
          <w:sz w:val="22"/>
        </w:rPr>
        <w:t>Standing on slippers, which his nimble haste</w:t>
      </w:r>
    </w:p>
    <w:p>
      <w:r>
        <w:rPr>
          <w:sz w:val="22"/>
        </w:rPr>
        <w:t xml:space="preserve">206. </w:t>
      </w:r>
      <w:r>
        <w:rPr>
          <w:sz w:val="22"/>
        </w:rPr>
        <w:t>Had falsely thrust upon contrary feet,</w:t>
      </w:r>
    </w:p>
    <w:p>
      <w:r>
        <w:rPr>
          <w:sz w:val="22"/>
        </w:rPr>
        <w:t xml:space="preserve">207. </w:t>
      </w:r>
      <w:r>
        <w:rPr>
          <w:sz w:val="22"/>
        </w:rPr>
        <w:t>Told of a many thousand warlike French</w:t>
      </w:r>
    </w:p>
    <w:p>
      <w:r>
        <w:rPr>
          <w:sz w:val="22"/>
        </w:rPr>
        <w:t xml:space="preserve">208. </w:t>
      </w:r>
      <w:r>
        <w:rPr>
          <w:sz w:val="22"/>
        </w:rPr>
        <w:t xml:space="preserve">THAT WERE EMBATTAILED AND RANK'D IN KENT: </w:t>
      </w:r>
    </w:p>
    <w:p>
      <w:r>
        <w:rPr>
          <w:sz w:val="22"/>
        </w:rPr>
        <w:t xml:space="preserve">209. </w:t>
      </w:r>
      <w:r>
        <w:rPr>
          <w:sz w:val="22"/>
        </w:rPr>
        <w:t>Another lean unwash'd artificer</w:t>
      </w:r>
    </w:p>
    <w:p>
      <w:r>
        <w:rPr>
          <w:sz w:val="22"/>
        </w:rPr>
        <w:t xml:space="preserve">210. </w:t>
      </w:r>
      <w:r>
        <w:rPr>
          <w:sz w:val="22"/>
        </w:rPr>
        <w:t>Cuts off his tale and talks of Arthur's death.</w:t>
      </w:r>
    </w:p>
    <w:p>
      <w:r>
        <w:rPr>
          <w:sz w:val="22"/>
        </w:rPr>
        <w:t xml:space="preserve">211. </w:t>
      </w:r>
      <w:r>
        <w:rPr>
          <w:sz w:val="22"/>
        </w:rPr>
        <w:t>KING JOHN: Why seek'st thou to possess me with these fears?</w:t>
      </w:r>
    </w:p>
    <w:p>
      <w:r>
        <w:rPr>
          <w:sz w:val="22"/>
        </w:rPr>
        <w:t xml:space="preserve">212. </w:t>
      </w:r>
      <w:r>
        <w:rPr>
          <w:sz w:val="22"/>
        </w:rPr>
        <w:t>Why urgest thou so oft young Arthur's death?</w:t>
      </w:r>
    </w:p>
    <w:p>
      <w:r>
        <w:rPr>
          <w:sz w:val="22"/>
        </w:rPr>
        <w:t xml:space="preserve">213. </w:t>
      </w:r>
      <w:r>
        <w:rPr>
          <w:sz w:val="22"/>
        </w:rPr>
        <w:t>THY HAND HATH MURDER'D HIM: I had a mighty cause</w:t>
      </w:r>
    </w:p>
    <w:p>
      <w:r>
        <w:rPr>
          <w:sz w:val="22"/>
        </w:rPr>
        <w:t xml:space="preserve">214. </w:t>
      </w:r>
      <w:r>
        <w:rPr>
          <w:sz w:val="22"/>
        </w:rPr>
        <w:t>To wish him dead, but thou hadst none to kill him.</w:t>
      </w:r>
    </w:p>
    <w:p>
      <w:r>
        <w:rPr>
          <w:sz w:val="22"/>
        </w:rPr>
        <w:t xml:space="preserve">215. </w:t>
      </w:r>
      <w:r>
        <w:rPr>
          <w:sz w:val="22"/>
        </w:rPr>
        <w:t>No had, my lord! why, did you not provoke me?</w:t>
      </w:r>
    </w:p>
    <w:p>
      <w:r>
        <w:rPr>
          <w:sz w:val="22"/>
        </w:rPr>
        <w:t xml:space="preserve">216. </w:t>
      </w:r>
      <w:r>
        <w:rPr>
          <w:sz w:val="22"/>
        </w:rPr>
        <w:t>KING JOHN: It is the curse of kings to be attended</w:t>
      </w:r>
    </w:p>
    <w:p>
      <w:r>
        <w:rPr>
          <w:sz w:val="22"/>
        </w:rPr>
        <w:t xml:space="preserve">217. </w:t>
      </w:r>
      <w:r>
        <w:rPr>
          <w:sz w:val="22"/>
        </w:rPr>
        <w:t>By slaves that take their humours for a warrant</w:t>
      </w:r>
    </w:p>
    <w:p>
      <w:r>
        <w:rPr>
          <w:sz w:val="22"/>
        </w:rPr>
        <w:t xml:space="preserve">218. </w:t>
      </w:r>
      <w:r>
        <w:rPr>
          <w:sz w:val="22"/>
        </w:rPr>
        <w:t>To break within the bloody house of life,</w:t>
      </w:r>
    </w:p>
    <w:p>
      <w:r>
        <w:rPr>
          <w:sz w:val="22"/>
        </w:rPr>
        <w:t xml:space="preserve">219. </w:t>
      </w:r>
      <w:r>
        <w:rPr>
          <w:sz w:val="22"/>
        </w:rPr>
        <w:t>And on the winking of authority</w:t>
      </w:r>
    </w:p>
    <w:p>
      <w:r>
        <w:rPr>
          <w:sz w:val="22"/>
        </w:rPr>
        <w:t xml:space="preserve">220. </w:t>
      </w:r>
      <w:r>
        <w:rPr>
          <w:sz w:val="22"/>
        </w:rPr>
        <w:t>To understand a law, to know the meaning</w:t>
      </w:r>
    </w:p>
    <w:p>
      <w:r>
        <w:rPr>
          <w:sz w:val="22"/>
        </w:rPr>
        <w:t xml:space="preserve">221. </w:t>
      </w:r>
      <w:r>
        <w:rPr>
          <w:sz w:val="22"/>
        </w:rPr>
        <w:t>Of dangerous majesty, when perchance it frowns</w:t>
      </w:r>
    </w:p>
    <w:p>
      <w:r>
        <w:rPr>
          <w:sz w:val="22"/>
        </w:rPr>
        <w:t xml:space="preserve">222. </w:t>
      </w:r>
      <w:r>
        <w:rPr>
          <w:sz w:val="22"/>
        </w:rPr>
        <w:t>More upon humour than advised respect.</w:t>
      </w:r>
    </w:p>
    <w:p>
      <w:r>
        <w:rPr>
          <w:sz w:val="22"/>
        </w:rPr>
        <w:t xml:space="preserve">223. </w:t>
      </w:r>
      <w:r>
        <w:rPr>
          <w:sz w:val="22"/>
        </w:rPr>
        <w:t>Here is your hand and seal for what I did.</w:t>
      </w:r>
    </w:p>
    <w:p>
      <w:r>
        <w:rPr>
          <w:sz w:val="22"/>
        </w:rPr>
        <w:t xml:space="preserve">224. </w:t>
      </w:r>
      <w:r>
        <w:rPr>
          <w:sz w:val="22"/>
        </w:rPr>
        <w:t>KING JOHN: O, when the last account 'twixt heaven and earth</w:t>
      </w:r>
    </w:p>
    <w:p>
      <w:r>
        <w:rPr>
          <w:sz w:val="22"/>
        </w:rPr>
        <w:t xml:space="preserve">225. </w:t>
      </w:r>
      <w:r>
        <w:rPr>
          <w:sz w:val="22"/>
        </w:rPr>
        <w:t>Is to be made, then shall this hand and seal</w:t>
      </w:r>
    </w:p>
    <w:p>
      <w:r>
        <w:rPr>
          <w:sz w:val="22"/>
        </w:rPr>
        <w:t xml:space="preserve">226. </w:t>
      </w:r>
      <w:r>
        <w:rPr>
          <w:sz w:val="22"/>
        </w:rPr>
        <w:t>Witness against us to damnation!</w:t>
      </w:r>
    </w:p>
    <w:p>
      <w:r>
        <w:rPr>
          <w:sz w:val="22"/>
        </w:rPr>
        <w:t xml:space="preserve">227. </w:t>
      </w:r>
      <w:r>
        <w:rPr>
          <w:sz w:val="22"/>
        </w:rPr>
        <w:t>How oft the sight of means to do ill deeds</w:t>
      </w:r>
    </w:p>
    <w:p>
      <w:r>
        <w:rPr>
          <w:sz w:val="22"/>
        </w:rPr>
        <w:t xml:space="preserve">228. </w:t>
      </w:r>
      <w:r>
        <w:rPr>
          <w:sz w:val="22"/>
        </w:rPr>
        <w:t>Make deeds ill done! Hadst not thou been by,</w:t>
      </w:r>
    </w:p>
    <w:p>
      <w:r>
        <w:rPr>
          <w:sz w:val="22"/>
        </w:rPr>
        <w:t xml:space="preserve">229. </w:t>
      </w:r>
      <w:r>
        <w:rPr>
          <w:sz w:val="22"/>
        </w:rPr>
        <w:t>A fellow by the hand of nature mark'd,</w:t>
      </w:r>
    </w:p>
    <w:p>
      <w:r>
        <w:rPr>
          <w:sz w:val="22"/>
        </w:rPr>
        <w:t xml:space="preserve">230. </w:t>
      </w:r>
      <w:r>
        <w:rPr>
          <w:sz w:val="22"/>
        </w:rPr>
        <w:t>Quoted and sign'd to do a deed of shame,</w:t>
      </w:r>
    </w:p>
    <w:p>
      <w:r>
        <w:rPr>
          <w:sz w:val="22"/>
        </w:rPr>
        <w:t xml:space="preserve">231. </w:t>
      </w:r>
      <w:r>
        <w:rPr>
          <w:sz w:val="22"/>
        </w:rPr>
        <w:t xml:space="preserve">THIS MURDER HAD NOT COME INTO MY MIND: </w:t>
      </w:r>
    </w:p>
    <w:p>
      <w:r>
        <w:rPr>
          <w:sz w:val="22"/>
        </w:rPr>
        <w:t xml:space="preserve">232. </w:t>
      </w:r>
      <w:r>
        <w:rPr>
          <w:sz w:val="22"/>
        </w:rPr>
        <w:t>But taking note of thy abhorr'd aspect,</w:t>
      </w:r>
    </w:p>
    <w:p>
      <w:r>
        <w:rPr>
          <w:sz w:val="22"/>
        </w:rPr>
        <w:t xml:space="preserve">233. </w:t>
      </w:r>
      <w:r>
        <w:rPr>
          <w:sz w:val="22"/>
        </w:rPr>
        <w:t>Finding thee fit for bloody villany,</w:t>
      </w:r>
    </w:p>
    <w:p>
      <w:r>
        <w:rPr>
          <w:sz w:val="22"/>
        </w:rPr>
        <w:t xml:space="preserve">234. </w:t>
      </w:r>
      <w:r>
        <w:rPr>
          <w:sz w:val="22"/>
        </w:rPr>
        <w:t>Apt, liable to be employ'd in danger,</w:t>
      </w:r>
    </w:p>
    <w:p>
      <w:r>
        <w:rPr>
          <w:sz w:val="22"/>
        </w:rPr>
        <w:t xml:space="preserve">235. </w:t>
      </w:r>
      <w:r>
        <w:rPr>
          <w:sz w:val="22"/>
        </w:rPr>
        <w:t>I faintly broke with thee of Arthur's death;</w:t>
      </w:r>
    </w:p>
    <w:p>
      <w:r>
        <w:rPr>
          <w:sz w:val="22"/>
        </w:rPr>
        <w:t xml:space="preserve">236. </w:t>
      </w:r>
      <w:r>
        <w:rPr>
          <w:sz w:val="22"/>
        </w:rPr>
        <w:t>And thou, to be endeared to a king,</w:t>
      </w:r>
    </w:p>
    <w:p>
      <w:r>
        <w:rPr>
          <w:sz w:val="22"/>
        </w:rPr>
        <w:t xml:space="preserve">237. </w:t>
      </w:r>
      <w:r>
        <w:rPr>
          <w:sz w:val="22"/>
        </w:rPr>
        <w:t>Made it no conscience to destroy a prince.</w:t>
      </w:r>
    </w:p>
    <w:p>
      <w:r>
        <w:rPr>
          <w:sz w:val="22"/>
        </w:rPr>
        <w:t xml:space="preserve">238. </w:t>
      </w:r>
      <w:r>
        <w:rPr>
          <w:sz w:val="22"/>
        </w:rPr>
        <w:t>My lord--</w:t>
      </w:r>
    </w:p>
    <w:p>
      <w:r>
        <w:rPr>
          <w:sz w:val="22"/>
        </w:rPr>
        <w:t xml:space="preserve">239. </w:t>
      </w:r>
      <w:r>
        <w:rPr>
          <w:sz w:val="22"/>
        </w:rPr>
        <w:t>KING JOHN: Hadst thou but shook thy head or made a pause</w:t>
      </w:r>
    </w:p>
    <w:p>
      <w:r>
        <w:rPr>
          <w:sz w:val="22"/>
        </w:rPr>
        <w:t xml:space="preserve">240. </w:t>
      </w:r>
      <w:r>
        <w:rPr>
          <w:sz w:val="22"/>
        </w:rPr>
        <w:t>When I spake darkly what I purposed,</w:t>
      </w:r>
    </w:p>
    <w:p>
      <w:r>
        <w:rPr>
          <w:sz w:val="22"/>
        </w:rPr>
        <w:t xml:space="preserve">241. </w:t>
      </w:r>
      <w:r>
        <w:rPr>
          <w:sz w:val="22"/>
        </w:rPr>
        <w:t>Or turn'd an eye of doubt upon my face,</w:t>
      </w:r>
    </w:p>
    <w:p>
      <w:r>
        <w:rPr>
          <w:sz w:val="22"/>
        </w:rPr>
        <w:t xml:space="preserve">242. </w:t>
      </w:r>
      <w:r>
        <w:rPr>
          <w:sz w:val="22"/>
        </w:rPr>
        <w:t>As bid me tell my tale in express words,</w:t>
      </w:r>
    </w:p>
    <w:p>
      <w:r>
        <w:rPr>
          <w:sz w:val="22"/>
        </w:rPr>
        <w:t xml:space="preserve">243. </w:t>
      </w:r>
      <w:r>
        <w:rPr>
          <w:sz w:val="22"/>
        </w:rPr>
        <w:t>Deep shame had struck me dumb, made me break off,</w:t>
      </w:r>
    </w:p>
    <w:p>
      <w:r>
        <w:rPr>
          <w:sz w:val="22"/>
        </w:rPr>
        <w:t xml:space="preserve">244. </w:t>
      </w:r>
      <w:r>
        <w:rPr>
          <w:sz w:val="22"/>
        </w:rPr>
        <w:t xml:space="preserve">AND THOSE THY FEARS MIGHT HAVE WROUGHT FEARS IN ME: </w:t>
      </w:r>
    </w:p>
    <w:p>
      <w:r>
        <w:rPr>
          <w:sz w:val="22"/>
        </w:rPr>
        <w:t xml:space="preserve">245. </w:t>
      </w:r>
      <w:r>
        <w:rPr>
          <w:sz w:val="22"/>
        </w:rPr>
        <w:t>But thou didst understand me by my signs</w:t>
      </w:r>
    </w:p>
    <w:p>
      <w:r>
        <w:rPr>
          <w:sz w:val="22"/>
        </w:rPr>
        <w:t xml:space="preserve">246. </w:t>
      </w:r>
      <w:r>
        <w:rPr>
          <w:sz w:val="22"/>
        </w:rPr>
        <w:t>And didst in signs again parley with sin;</w:t>
      </w:r>
    </w:p>
    <w:p>
      <w:r>
        <w:rPr>
          <w:sz w:val="22"/>
        </w:rPr>
        <w:t xml:space="preserve">247. </w:t>
      </w:r>
      <w:r>
        <w:rPr>
          <w:sz w:val="22"/>
        </w:rPr>
        <w:t>Yea, without stop, didst let thy heart consent,</w:t>
      </w:r>
    </w:p>
    <w:p>
      <w:r>
        <w:rPr>
          <w:sz w:val="22"/>
        </w:rPr>
        <w:t xml:space="preserve">248. </w:t>
      </w:r>
      <w:r>
        <w:rPr>
          <w:sz w:val="22"/>
        </w:rPr>
        <w:t>And consequently thy rude hand to act</w:t>
      </w:r>
    </w:p>
    <w:p>
      <w:r>
        <w:rPr>
          <w:sz w:val="22"/>
        </w:rPr>
        <w:t xml:space="preserve">249. </w:t>
      </w:r>
      <w:r>
        <w:rPr>
          <w:sz w:val="22"/>
        </w:rPr>
        <w:t>The deed, which both our tongues held vile to name.</w:t>
      </w:r>
    </w:p>
    <w:p>
      <w:r>
        <w:rPr>
          <w:sz w:val="22"/>
        </w:rPr>
        <w:t xml:space="preserve">250. </w:t>
      </w:r>
      <w:r>
        <w:rPr>
          <w:sz w:val="22"/>
        </w:rPr>
        <w:t>Out of my sight, and never see me more!</w:t>
      </w:r>
    </w:p>
    <w:p>
      <w:r>
        <w:rPr>
          <w:sz w:val="22"/>
        </w:rPr>
        <w:t xml:space="preserve">251. </w:t>
      </w:r>
      <w:r>
        <w:rPr>
          <w:sz w:val="22"/>
        </w:rPr>
        <w:t>My nobles leave me; and my state is braved,</w:t>
      </w:r>
    </w:p>
    <w:p>
      <w:r>
        <w:rPr>
          <w:sz w:val="22"/>
        </w:rPr>
        <w:t xml:space="preserve">252. </w:t>
      </w:r>
      <w:r>
        <w:rPr>
          <w:sz w:val="22"/>
        </w:rPr>
        <w:t xml:space="preserve">Even at my gates, with ranks of foreign powers: </w:t>
      </w:r>
    </w:p>
    <w:p>
      <w:r>
        <w:rPr>
          <w:sz w:val="22"/>
        </w:rPr>
        <w:t xml:space="preserve">253. </w:t>
      </w:r>
      <w:r>
        <w:rPr>
          <w:sz w:val="22"/>
        </w:rPr>
        <w:t>Nay, in the body of this fleshly land,</w:t>
      </w:r>
    </w:p>
    <w:p>
      <w:r>
        <w:rPr>
          <w:sz w:val="22"/>
        </w:rPr>
        <w:t xml:space="preserve">254. </w:t>
      </w:r>
      <w:r>
        <w:rPr>
          <w:sz w:val="22"/>
        </w:rPr>
        <w:t>This kingdom, this confine of blood and breath,</w:t>
      </w:r>
    </w:p>
    <w:p>
      <w:r>
        <w:rPr>
          <w:sz w:val="22"/>
        </w:rPr>
        <w:t xml:space="preserve">255. </w:t>
      </w:r>
      <w:r>
        <w:rPr>
          <w:sz w:val="22"/>
        </w:rPr>
        <w:t>Hostility and civil tumult reigns</w:t>
      </w:r>
    </w:p>
    <w:p>
      <w:r>
        <w:rPr>
          <w:sz w:val="22"/>
        </w:rPr>
        <w:t xml:space="preserve">256. </w:t>
      </w:r>
      <w:r>
        <w:rPr>
          <w:sz w:val="22"/>
        </w:rPr>
        <w:t>Between my conscience and my cousin's death.</w:t>
      </w:r>
    </w:p>
    <w:p>
      <w:r>
        <w:rPr>
          <w:sz w:val="22"/>
        </w:rPr>
        <w:t xml:space="preserve">257. </w:t>
      </w:r>
      <w:r>
        <w:rPr>
          <w:sz w:val="22"/>
        </w:rPr>
        <w:t>Arm you against your other enemies,</w:t>
      </w:r>
    </w:p>
    <w:p>
      <w:r>
        <w:rPr>
          <w:sz w:val="22"/>
        </w:rPr>
        <w:t xml:space="preserve">258. </w:t>
      </w:r>
      <w:r>
        <w:rPr>
          <w:sz w:val="22"/>
        </w:rPr>
        <w:t>I'll make a peace between your soul and you.</w:t>
      </w:r>
    </w:p>
    <w:p>
      <w:r>
        <w:rPr>
          <w:sz w:val="22"/>
        </w:rPr>
        <w:t xml:space="preserve">259. </w:t>
      </w:r>
      <w:r>
        <w:rPr>
          <w:sz w:val="22"/>
        </w:rPr>
        <w:t>YOUNG ARTHUR IS ALIVE: this hand of mine</w:t>
      </w:r>
    </w:p>
    <w:p>
      <w:r>
        <w:rPr>
          <w:sz w:val="22"/>
        </w:rPr>
        <w:t xml:space="preserve">260. </w:t>
      </w:r>
      <w:r>
        <w:rPr>
          <w:sz w:val="22"/>
        </w:rPr>
        <w:t>Is yet a maiden and an innocent hand,</w:t>
      </w:r>
    </w:p>
    <w:p>
      <w:r>
        <w:rPr>
          <w:sz w:val="22"/>
        </w:rPr>
        <w:t xml:space="preserve">261. </w:t>
      </w:r>
      <w:r>
        <w:rPr>
          <w:sz w:val="22"/>
        </w:rPr>
        <w:t>Not painted with the crimson spots of blood.</w:t>
      </w:r>
    </w:p>
    <w:p>
      <w:r>
        <w:rPr>
          <w:sz w:val="22"/>
        </w:rPr>
        <w:t xml:space="preserve">262. </w:t>
      </w:r>
      <w:r>
        <w:rPr>
          <w:sz w:val="22"/>
        </w:rPr>
        <w:t>Within this bosom never enter'd yet</w:t>
      </w:r>
    </w:p>
    <w:p>
      <w:r>
        <w:rPr>
          <w:sz w:val="22"/>
        </w:rPr>
        <w:t xml:space="preserve">263. </w:t>
      </w:r>
      <w:r>
        <w:rPr>
          <w:sz w:val="22"/>
        </w:rPr>
        <w:t>The dreadful motion of a murderous thought;</w:t>
      </w:r>
    </w:p>
    <w:p>
      <w:r>
        <w:rPr>
          <w:sz w:val="22"/>
        </w:rPr>
        <w:t xml:space="preserve">264. </w:t>
      </w:r>
      <w:r>
        <w:rPr>
          <w:sz w:val="22"/>
        </w:rPr>
        <w:t>And you have slander'd nature in my form,</w:t>
      </w:r>
    </w:p>
    <w:p>
      <w:r>
        <w:rPr>
          <w:sz w:val="22"/>
        </w:rPr>
        <w:t xml:space="preserve">265. </w:t>
      </w:r>
      <w:r>
        <w:rPr>
          <w:sz w:val="22"/>
        </w:rPr>
        <w:t>Which, howsoever rude exteriorly,</w:t>
      </w:r>
    </w:p>
    <w:p>
      <w:r>
        <w:rPr>
          <w:sz w:val="22"/>
        </w:rPr>
        <w:t xml:space="preserve">266. </w:t>
      </w:r>
      <w:r>
        <w:rPr>
          <w:sz w:val="22"/>
        </w:rPr>
        <w:t>Is yet the cover of a fairer mind</w:t>
      </w:r>
    </w:p>
    <w:p>
      <w:r>
        <w:rPr>
          <w:sz w:val="22"/>
        </w:rPr>
        <w:t xml:space="preserve">267. </w:t>
      </w:r>
      <w:r>
        <w:rPr>
          <w:sz w:val="22"/>
        </w:rPr>
        <w:t>Than to be butcher of an innocent child.</w:t>
      </w:r>
    </w:p>
    <w:p>
      <w:r>
        <w:rPr>
          <w:sz w:val="22"/>
        </w:rPr>
        <w:t xml:space="preserve">268. </w:t>
      </w:r>
      <w:r>
        <w:rPr>
          <w:sz w:val="22"/>
        </w:rPr>
        <w:t>KING JOHN: Doth Arthur live? O, haste thee to the peers,</w:t>
      </w:r>
    </w:p>
    <w:p>
      <w:r>
        <w:rPr>
          <w:sz w:val="22"/>
        </w:rPr>
        <w:t xml:space="preserve">269. </w:t>
      </w:r>
      <w:r>
        <w:rPr>
          <w:sz w:val="22"/>
        </w:rPr>
        <w:t>Throw this report on their incensed rage,</w:t>
      </w:r>
    </w:p>
    <w:p>
      <w:r>
        <w:rPr>
          <w:sz w:val="22"/>
        </w:rPr>
        <w:t xml:space="preserve">270. </w:t>
      </w:r>
      <w:r>
        <w:rPr>
          <w:sz w:val="22"/>
        </w:rPr>
        <w:t>And make them tame to their obedience!</w:t>
      </w:r>
    </w:p>
    <w:p>
      <w:r>
        <w:rPr>
          <w:sz w:val="22"/>
        </w:rPr>
        <w:t xml:space="preserve">271. </w:t>
      </w:r>
      <w:r>
        <w:rPr>
          <w:sz w:val="22"/>
        </w:rPr>
        <w:t>Forgive the comment that my passion made</w:t>
      </w:r>
    </w:p>
    <w:p>
      <w:r>
        <w:rPr>
          <w:sz w:val="22"/>
        </w:rPr>
        <w:t xml:space="preserve">272. </w:t>
      </w:r>
      <w:r>
        <w:rPr>
          <w:sz w:val="22"/>
        </w:rPr>
        <w:t>Upon thy feature; for my rage was blind,</w:t>
      </w:r>
    </w:p>
    <w:p>
      <w:r>
        <w:rPr>
          <w:sz w:val="22"/>
        </w:rPr>
        <w:t xml:space="preserve">273. </w:t>
      </w:r>
      <w:r>
        <w:rPr>
          <w:sz w:val="22"/>
        </w:rPr>
        <w:t>And foul imaginary eyes of blood</w:t>
      </w:r>
    </w:p>
    <w:p>
      <w:r>
        <w:rPr>
          <w:sz w:val="22"/>
        </w:rPr>
        <w:t xml:space="preserve">274. </w:t>
      </w:r>
      <w:r>
        <w:rPr>
          <w:sz w:val="22"/>
        </w:rPr>
        <w:t>Presented thee more hideous than thou art.</w:t>
      </w:r>
    </w:p>
    <w:p>
      <w:r>
        <w:rPr>
          <w:sz w:val="22"/>
        </w:rPr>
        <w:t xml:space="preserve">275. </w:t>
      </w:r>
      <w:r>
        <w:rPr>
          <w:sz w:val="22"/>
        </w:rPr>
        <w:t>O, answer not, but to my closet bring</w:t>
      </w:r>
    </w:p>
    <w:p>
      <w:r>
        <w:rPr>
          <w:sz w:val="22"/>
        </w:rPr>
        <w:t xml:space="preserve">276. </w:t>
      </w:r>
      <w:r>
        <w:rPr>
          <w:sz w:val="22"/>
        </w:rPr>
        <w:t>The angry lords with all expedient haste.</w:t>
      </w:r>
    </w:p>
    <w:p>
      <w:r>
        <w:rPr>
          <w:sz w:val="22"/>
        </w:rPr>
        <w:t xml:space="preserve">277. </w:t>
      </w:r>
      <w:r>
        <w:rPr>
          <w:sz w:val="22"/>
        </w:rPr>
        <w:t>I conjure thee but slowly; run more fast.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4,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ARTHUR: The wall is high, and yet will I leap down:</w:t>
      </w:r>
    </w:p>
    <w:p>
      <w:r>
        <w:rPr>
          <w:sz w:val="22"/>
        </w:rPr>
        <w:t xml:space="preserve">2. </w:t>
      </w:r>
      <w:r>
        <w:rPr>
          <w:sz w:val="22"/>
        </w:rPr>
        <w:t>Good ground, be pitiful and hurt me not!</w:t>
      </w:r>
    </w:p>
    <w:p>
      <w:r>
        <w:rPr>
          <w:sz w:val="22"/>
        </w:rPr>
        <w:t xml:space="preserve">3. </w:t>
      </w:r>
      <w:r>
        <w:rPr>
          <w:sz w:val="22"/>
        </w:rPr>
        <w:t>THERE'S FEW OR NONE DO KNOW ME: if they did,</w:t>
      </w:r>
    </w:p>
    <w:p>
      <w:r>
        <w:rPr>
          <w:sz w:val="22"/>
        </w:rPr>
        <w:t xml:space="preserve">4. </w:t>
      </w:r>
      <w:r>
        <w:rPr>
          <w:sz w:val="22"/>
        </w:rPr>
        <w:t>This ship-boy's semblance hath disguised me quite.</w:t>
      </w:r>
    </w:p>
    <w:p>
      <w:r>
        <w:rPr>
          <w:sz w:val="22"/>
        </w:rPr>
        <w:t xml:space="preserve">5. </w:t>
      </w:r>
      <w:r>
        <w:rPr>
          <w:sz w:val="22"/>
        </w:rPr>
        <w:t>I am afraid; and yet I'll venture it.</w:t>
      </w:r>
    </w:p>
    <w:p>
      <w:r>
        <w:rPr>
          <w:sz w:val="22"/>
        </w:rPr>
        <w:t xml:space="preserve">6. </w:t>
      </w:r>
      <w:r>
        <w:rPr>
          <w:sz w:val="22"/>
        </w:rPr>
        <w:t>If I get down, and do not break my limbs,</w:t>
      </w:r>
    </w:p>
    <w:p>
      <w:r>
        <w:rPr>
          <w:sz w:val="22"/>
        </w:rPr>
        <w:t xml:space="preserve">7. </w:t>
      </w:r>
      <w:r>
        <w:rPr>
          <w:sz w:val="22"/>
        </w:rPr>
        <w:t xml:space="preserve">I'LL FIND A THOUSAND SHIFTS TO GET AWAY: </w:t>
      </w:r>
    </w:p>
    <w:p>
      <w:r>
        <w:rPr>
          <w:sz w:val="22"/>
        </w:rPr>
        <w:t xml:space="preserve">8. </w:t>
      </w:r>
      <w:r>
        <w:rPr>
          <w:sz w:val="22"/>
        </w:rPr>
        <w:t>As good to die and go, as die and stay.</w:t>
      </w:r>
    </w:p>
    <w:p>
      <w:r>
        <w:rPr>
          <w:sz w:val="22"/>
        </w:rPr>
        <w:t xml:space="preserve">9. </w:t>
      </w:r>
      <w:r>
        <w:rPr>
          <w:sz w:val="22"/>
        </w:rPr>
        <w:t xml:space="preserve">O me! my uncle's spirit is in these stones: </w:t>
      </w:r>
    </w:p>
    <w:p>
      <w:r>
        <w:rPr>
          <w:sz w:val="22"/>
        </w:rPr>
        <w:t xml:space="preserve">10. </w:t>
      </w:r>
      <w:r>
        <w:rPr>
          <w:sz w:val="22"/>
        </w:rPr>
        <w:t>Heaven take my soul, and England keep my bones!</w:t>
      </w:r>
    </w:p>
    <w:p>
      <w:r>
        <w:rPr>
          <w:sz w:val="22"/>
        </w:rPr>
        <w:t xml:space="preserve">11. </w:t>
      </w:r>
      <w:r>
        <w:rPr>
          <w:sz w:val="22"/>
        </w:rPr>
        <w:t>SALISBURY: Lords, I will meet him at Saint Edmundsbury:</w:t>
      </w:r>
    </w:p>
    <w:p>
      <w:r>
        <w:rPr>
          <w:sz w:val="22"/>
        </w:rPr>
        <w:t xml:space="preserve">12. </w:t>
      </w:r>
      <w:r>
        <w:rPr>
          <w:sz w:val="22"/>
        </w:rPr>
        <w:t>It is our safety, and we must embrace</w:t>
      </w:r>
    </w:p>
    <w:p>
      <w:r>
        <w:rPr>
          <w:sz w:val="22"/>
        </w:rPr>
        <w:t xml:space="preserve">13. </w:t>
      </w:r>
      <w:r>
        <w:rPr>
          <w:sz w:val="22"/>
        </w:rPr>
        <w:t>This gentle offer of the perilous time.</w:t>
      </w:r>
    </w:p>
    <w:p>
      <w:r>
        <w:rPr>
          <w:sz w:val="22"/>
        </w:rPr>
        <w:t xml:space="preserve">14. </w:t>
      </w:r>
      <w:r>
        <w:rPr>
          <w:sz w:val="22"/>
        </w:rPr>
        <w:t>PEMBROKE: Who brought that letter from the cardinal?</w:t>
      </w:r>
    </w:p>
    <w:p>
      <w:r>
        <w:rPr>
          <w:sz w:val="22"/>
        </w:rPr>
        <w:t xml:space="preserve">15. </w:t>
      </w:r>
      <w:r>
        <w:rPr>
          <w:sz w:val="22"/>
        </w:rPr>
        <w:t>SALISBURY: The Count Melun, a noble lord of France,</w:t>
      </w:r>
    </w:p>
    <w:p>
      <w:r>
        <w:rPr>
          <w:sz w:val="22"/>
        </w:rPr>
        <w:t xml:space="preserve">16. </w:t>
      </w:r>
      <w:r>
        <w:rPr>
          <w:sz w:val="22"/>
        </w:rPr>
        <w:t>Whose private with me of the Dauphin's love</w:t>
      </w:r>
    </w:p>
    <w:p>
      <w:r>
        <w:rPr>
          <w:sz w:val="22"/>
        </w:rPr>
        <w:t xml:space="preserve">17. </w:t>
      </w:r>
      <w:r>
        <w:rPr>
          <w:sz w:val="22"/>
        </w:rPr>
        <w:t>Is much more general than these lines import.</w:t>
      </w:r>
    </w:p>
    <w:p>
      <w:r>
        <w:rPr>
          <w:sz w:val="22"/>
        </w:rPr>
        <w:t xml:space="preserve">18. </w:t>
      </w:r>
      <w:r>
        <w:rPr>
          <w:sz w:val="22"/>
        </w:rPr>
        <w:t>BIGOT: To-morrow morning let us meet him then.</w:t>
      </w:r>
    </w:p>
    <w:p>
      <w:r>
        <w:rPr>
          <w:sz w:val="22"/>
        </w:rPr>
        <w:t xml:space="preserve">19. </w:t>
      </w:r>
      <w:r>
        <w:rPr>
          <w:sz w:val="22"/>
        </w:rPr>
        <w:t>SALISBURY: Or rather then set forward; for 'twill be</w:t>
      </w:r>
    </w:p>
    <w:p>
      <w:r>
        <w:rPr>
          <w:sz w:val="22"/>
        </w:rPr>
        <w:t xml:space="preserve">20. </w:t>
      </w:r>
      <w:r>
        <w:rPr>
          <w:sz w:val="22"/>
        </w:rPr>
        <w:t>Two long days' journey, lords, or ere we meet.</w:t>
      </w:r>
    </w:p>
    <w:p>
      <w:r>
        <w:rPr>
          <w:sz w:val="22"/>
        </w:rPr>
        <w:t xml:space="preserve">21. </w:t>
      </w:r>
      <w:r>
        <w:rPr>
          <w:sz w:val="22"/>
        </w:rPr>
        <w:t>BASTARD: Once more to-day well met, distemper'd lords!</w:t>
      </w:r>
    </w:p>
    <w:p>
      <w:r>
        <w:rPr>
          <w:sz w:val="22"/>
        </w:rPr>
        <w:t xml:space="preserve">22. </w:t>
      </w:r>
      <w:r>
        <w:rPr>
          <w:sz w:val="22"/>
        </w:rPr>
        <w:t>The king by me requests your presence straight.</w:t>
      </w:r>
    </w:p>
    <w:p>
      <w:r>
        <w:rPr>
          <w:sz w:val="22"/>
        </w:rPr>
        <w:t xml:space="preserve">23. </w:t>
      </w:r>
      <w:r>
        <w:rPr>
          <w:sz w:val="22"/>
        </w:rPr>
        <w:t>SALISBURY: The king hath dispossess'd himself of us:</w:t>
      </w:r>
    </w:p>
    <w:p>
      <w:r>
        <w:rPr>
          <w:sz w:val="22"/>
        </w:rPr>
        <w:t xml:space="preserve">24. </w:t>
      </w:r>
      <w:r>
        <w:rPr>
          <w:sz w:val="22"/>
        </w:rPr>
        <w:t>We will not line his thin bestained cloak</w:t>
      </w:r>
    </w:p>
    <w:p>
      <w:r>
        <w:rPr>
          <w:sz w:val="22"/>
        </w:rPr>
        <w:t xml:space="preserve">25. </w:t>
      </w:r>
      <w:r>
        <w:rPr>
          <w:sz w:val="22"/>
        </w:rPr>
        <w:t>With our pure honours, nor attend the foot</w:t>
      </w:r>
    </w:p>
    <w:p>
      <w:r>
        <w:rPr>
          <w:sz w:val="22"/>
        </w:rPr>
        <w:t xml:space="preserve">26. </w:t>
      </w:r>
      <w:r>
        <w:rPr>
          <w:sz w:val="22"/>
        </w:rPr>
        <w:t>That leaves the print of blood where'er it walks.</w:t>
      </w:r>
    </w:p>
    <w:p>
      <w:r>
        <w:rPr>
          <w:sz w:val="22"/>
        </w:rPr>
        <w:t xml:space="preserve">27. </w:t>
      </w:r>
      <w:r>
        <w:rPr>
          <w:sz w:val="22"/>
        </w:rPr>
        <w:t>RETURN AND TELL HIM SO: we know the worst.</w:t>
      </w:r>
    </w:p>
    <w:p>
      <w:r>
        <w:rPr>
          <w:sz w:val="22"/>
        </w:rPr>
        <w:t xml:space="preserve">28. </w:t>
      </w:r>
      <w:r>
        <w:rPr>
          <w:sz w:val="22"/>
        </w:rPr>
        <w:t>BASTARD: Whate'er you think, good words, I think, were best.</w:t>
      </w:r>
    </w:p>
    <w:p>
      <w:r>
        <w:rPr>
          <w:sz w:val="22"/>
        </w:rPr>
        <w:t xml:space="preserve">29. </w:t>
      </w:r>
      <w:r>
        <w:rPr>
          <w:sz w:val="22"/>
        </w:rPr>
        <w:t>SALISBURY: Our griefs, and not our manners, reason now.</w:t>
      </w:r>
    </w:p>
    <w:p>
      <w:r>
        <w:rPr>
          <w:sz w:val="22"/>
        </w:rPr>
        <w:t xml:space="preserve">30. </w:t>
      </w:r>
      <w:r>
        <w:rPr>
          <w:sz w:val="22"/>
        </w:rPr>
        <w:t>BASTARD: But there is little reason in your grief;</w:t>
      </w:r>
    </w:p>
    <w:p>
      <w:r>
        <w:rPr>
          <w:sz w:val="22"/>
        </w:rPr>
        <w:t xml:space="preserve">31. </w:t>
      </w:r>
      <w:r>
        <w:rPr>
          <w:sz w:val="22"/>
        </w:rPr>
        <w:t>Therefore 'twere reason you had manners now.</w:t>
      </w:r>
    </w:p>
    <w:p>
      <w:r>
        <w:rPr>
          <w:sz w:val="22"/>
        </w:rPr>
        <w:t xml:space="preserve">32. </w:t>
      </w:r>
      <w:r>
        <w:rPr>
          <w:sz w:val="22"/>
        </w:rPr>
        <w:t>PEMBROKE: Sir, sir, impatience hath his privilege.</w:t>
      </w:r>
    </w:p>
    <w:p>
      <w:r>
        <w:rPr>
          <w:sz w:val="22"/>
        </w:rPr>
        <w:t xml:space="preserve">33. </w:t>
      </w:r>
      <w:r>
        <w:rPr>
          <w:sz w:val="22"/>
        </w:rPr>
        <w:t>BASTARD: 'Tis true, to hurt his master, no man else.</w:t>
      </w:r>
    </w:p>
    <w:p>
      <w:r>
        <w:rPr>
          <w:sz w:val="22"/>
        </w:rPr>
        <w:t xml:space="preserve">34. </w:t>
      </w:r>
      <w:r>
        <w:rPr>
          <w:sz w:val="22"/>
        </w:rPr>
        <w:t>SALISBURY: This is the prison. What is he lies here?</w:t>
      </w:r>
    </w:p>
    <w:p>
      <w:r>
        <w:rPr>
          <w:sz w:val="22"/>
        </w:rPr>
        <w:t xml:space="preserve">35. </w:t>
      </w:r>
      <w:r>
        <w:rPr>
          <w:sz w:val="22"/>
        </w:rPr>
        <w:t>PEMBROKE: O death, made proud with pure and princely beauty!</w:t>
      </w:r>
    </w:p>
    <w:p>
      <w:r>
        <w:rPr>
          <w:sz w:val="22"/>
        </w:rPr>
        <w:t xml:space="preserve">36. </w:t>
      </w:r>
      <w:r>
        <w:rPr>
          <w:sz w:val="22"/>
        </w:rPr>
        <w:t>The earth had not a hole to hide this deed.</w:t>
      </w:r>
    </w:p>
    <w:p>
      <w:r>
        <w:rPr>
          <w:sz w:val="22"/>
        </w:rPr>
        <w:t xml:space="preserve">37. </w:t>
      </w:r>
      <w:r>
        <w:rPr>
          <w:sz w:val="22"/>
        </w:rPr>
        <w:t>SALISBURY: Murder, as hating what himself hath done,</w:t>
      </w:r>
    </w:p>
    <w:p>
      <w:r>
        <w:rPr>
          <w:sz w:val="22"/>
        </w:rPr>
        <w:t xml:space="preserve">38. </w:t>
      </w:r>
      <w:r>
        <w:rPr>
          <w:sz w:val="22"/>
        </w:rPr>
        <w:t>Doth lay it open to urge on revenge.</w:t>
      </w:r>
    </w:p>
    <w:p>
      <w:r>
        <w:rPr>
          <w:sz w:val="22"/>
        </w:rPr>
        <w:t xml:space="preserve">39. </w:t>
      </w:r>
      <w:r>
        <w:rPr>
          <w:sz w:val="22"/>
        </w:rPr>
        <w:t>BIGOT: Or, when he doom'd this beauty to a grave,</w:t>
      </w:r>
    </w:p>
    <w:p>
      <w:r>
        <w:rPr>
          <w:sz w:val="22"/>
        </w:rPr>
        <w:t xml:space="preserve">40. </w:t>
      </w:r>
      <w:r>
        <w:rPr>
          <w:sz w:val="22"/>
        </w:rPr>
        <w:t>Found it too precious-princely for a grave.</w:t>
      </w:r>
    </w:p>
    <w:p>
      <w:r>
        <w:rPr>
          <w:sz w:val="22"/>
        </w:rPr>
        <w:t xml:space="preserve">41. </w:t>
      </w:r>
      <w:r>
        <w:rPr>
          <w:sz w:val="22"/>
        </w:rPr>
        <w:t>SALISBURY: Sir Richard, what think you? have you beheld,</w:t>
      </w:r>
    </w:p>
    <w:p>
      <w:r>
        <w:rPr>
          <w:sz w:val="22"/>
        </w:rPr>
        <w:t xml:space="preserve">42. </w:t>
      </w:r>
      <w:r>
        <w:rPr>
          <w:sz w:val="22"/>
        </w:rPr>
        <w:t>Or have you read or heard? or could you think?</w:t>
      </w:r>
    </w:p>
    <w:p>
      <w:r>
        <w:rPr>
          <w:sz w:val="22"/>
        </w:rPr>
        <w:t xml:space="preserve">43. </w:t>
      </w:r>
      <w:r>
        <w:rPr>
          <w:sz w:val="22"/>
        </w:rPr>
        <w:t>Or do you almost think, although you see,</w:t>
      </w:r>
    </w:p>
    <w:p>
      <w:r>
        <w:rPr>
          <w:sz w:val="22"/>
        </w:rPr>
        <w:t xml:space="preserve">44. </w:t>
      </w:r>
      <w:r>
        <w:rPr>
          <w:sz w:val="22"/>
        </w:rPr>
        <w:t>That you do see? could thought, without this object,</w:t>
      </w:r>
    </w:p>
    <w:p>
      <w:r>
        <w:rPr>
          <w:sz w:val="22"/>
        </w:rPr>
        <w:t xml:space="preserve">45. </w:t>
      </w:r>
      <w:r>
        <w:rPr>
          <w:sz w:val="22"/>
        </w:rPr>
        <w:t>Form such another? This is the very top,</w:t>
      </w:r>
    </w:p>
    <w:p>
      <w:r>
        <w:rPr>
          <w:sz w:val="22"/>
        </w:rPr>
        <w:t xml:space="preserve">46. </w:t>
      </w:r>
      <w:r>
        <w:rPr>
          <w:sz w:val="22"/>
        </w:rPr>
        <w:t>The height, the crest, or crest unto the crest,</w:t>
      </w:r>
    </w:p>
    <w:p>
      <w:r>
        <w:rPr>
          <w:sz w:val="22"/>
        </w:rPr>
        <w:t xml:space="preserve">47. </w:t>
      </w:r>
      <w:r>
        <w:rPr>
          <w:sz w:val="22"/>
        </w:rPr>
        <w:t>OF MURDER'S ARMS: this is the bloodiest shame,</w:t>
      </w:r>
    </w:p>
    <w:p>
      <w:r>
        <w:rPr>
          <w:sz w:val="22"/>
        </w:rPr>
        <w:t xml:space="preserve">48. </w:t>
      </w:r>
      <w:r>
        <w:rPr>
          <w:sz w:val="22"/>
        </w:rPr>
        <w:t>The wildest savagery, the vilest stroke,</w:t>
      </w:r>
    </w:p>
    <w:p>
      <w:r>
        <w:rPr>
          <w:sz w:val="22"/>
        </w:rPr>
        <w:t xml:space="preserve">49. </w:t>
      </w:r>
      <w:r>
        <w:rPr>
          <w:sz w:val="22"/>
        </w:rPr>
        <w:t>That ever wall-eyed wrath or staring rage</w:t>
      </w:r>
    </w:p>
    <w:p>
      <w:r>
        <w:rPr>
          <w:sz w:val="22"/>
        </w:rPr>
        <w:t xml:space="preserve">50. </w:t>
      </w:r>
      <w:r>
        <w:rPr>
          <w:sz w:val="22"/>
        </w:rPr>
        <w:t>Presented to the tears of soft remorse.</w:t>
      </w:r>
    </w:p>
    <w:p>
      <w:r>
        <w:rPr>
          <w:sz w:val="22"/>
        </w:rPr>
        <w:t xml:space="preserve">51. </w:t>
      </w:r>
      <w:r>
        <w:rPr>
          <w:sz w:val="22"/>
        </w:rPr>
        <w:t>PEMBROKE: All murders past do stand excused in this:</w:t>
      </w:r>
    </w:p>
    <w:p>
      <w:r>
        <w:rPr>
          <w:sz w:val="22"/>
        </w:rPr>
        <w:t xml:space="preserve">52. </w:t>
      </w:r>
      <w:r>
        <w:rPr>
          <w:sz w:val="22"/>
        </w:rPr>
        <w:t>And this, so sole and so unmatchable,</w:t>
      </w:r>
    </w:p>
    <w:p>
      <w:r>
        <w:rPr>
          <w:sz w:val="22"/>
        </w:rPr>
        <w:t xml:space="preserve">53. </w:t>
      </w:r>
      <w:r>
        <w:rPr>
          <w:sz w:val="22"/>
        </w:rPr>
        <w:t>Shall give a holiness, a purity,</w:t>
      </w:r>
    </w:p>
    <w:p>
      <w:r>
        <w:rPr>
          <w:sz w:val="22"/>
        </w:rPr>
        <w:t xml:space="preserve">54. </w:t>
      </w:r>
      <w:r>
        <w:rPr>
          <w:sz w:val="22"/>
        </w:rPr>
        <w:t>To the yet unbegotten sin of times;</w:t>
      </w:r>
    </w:p>
    <w:p>
      <w:r>
        <w:rPr>
          <w:sz w:val="22"/>
        </w:rPr>
        <w:t xml:space="preserve">55. </w:t>
      </w:r>
      <w:r>
        <w:rPr>
          <w:sz w:val="22"/>
        </w:rPr>
        <w:t>And prove a deadly bloodshed but a jest,</w:t>
      </w:r>
    </w:p>
    <w:p>
      <w:r>
        <w:rPr>
          <w:sz w:val="22"/>
        </w:rPr>
        <w:t xml:space="preserve">56. </w:t>
      </w:r>
      <w:r>
        <w:rPr>
          <w:sz w:val="22"/>
        </w:rPr>
        <w:t>Exampled by this heinous spectacle.</w:t>
      </w:r>
    </w:p>
    <w:p>
      <w:r>
        <w:rPr>
          <w:sz w:val="22"/>
        </w:rPr>
        <w:t xml:space="preserve">57. </w:t>
      </w:r>
      <w:r>
        <w:rPr>
          <w:sz w:val="22"/>
        </w:rPr>
        <w:t>BASTARD: It is a damned and a bloody work;</w:t>
      </w:r>
    </w:p>
    <w:p>
      <w:r>
        <w:rPr>
          <w:sz w:val="22"/>
        </w:rPr>
        <w:t xml:space="preserve">58. </w:t>
      </w:r>
      <w:r>
        <w:rPr>
          <w:sz w:val="22"/>
        </w:rPr>
        <w:t>The graceless action of a heavy hand,</w:t>
      </w:r>
    </w:p>
    <w:p>
      <w:r>
        <w:rPr>
          <w:sz w:val="22"/>
        </w:rPr>
        <w:t xml:space="preserve">59. </w:t>
      </w:r>
      <w:r>
        <w:rPr>
          <w:sz w:val="22"/>
        </w:rPr>
        <w:t>If that it be the work of any hand.</w:t>
      </w:r>
    </w:p>
    <w:p>
      <w:r>
        <w:rPr>
          <w:sz w:val="22"/>
        </w:rPr>
        <w:t xml:space="preserve">60. </w:t>
      </w:r>
      <w:r>
        <w:rPr>
          <w:sz w:val="22"/>
        </w:rPr>
        <w:t>SALISBURY: If that it be the work of any hand!</w:t>
      </w:r>
    </w:p>
    <w:p>
      <w:r>
        <w:rPr>
          <w:sz w:val="22"/>
        </w:rPr>
        <w:t xml:space="preserve">61. </w:t>
      </w:r>
      <w:r>
        <w:rPr>
          <w:sz w:val="22"/>
        </w:rPr>
        <w:t xml:space="preserve">WE HAD A KIND OF LIGHT WHAT WOULD ENSUE: </w:t>
      </w:r>
    </w:p>
    <w:p>
      <w:r>
        <w:rPr>
          <w:sz w:val="22"/>
        </w:rPr>
        <w:t xml:space="preserve">62. </w:t>
      </w:r>
      <w:r>
        <w:rPr>
          <w:sz w:val="22"/>
        </w:rPr>
        <w:t>It is the shameful work of Hubert's hand;</w:t>
      </w:r>
    </w:p>
    <w:p>
      <w:r>
        <w:rPr>
          <w:sz w:val="22"/>
        </w:rPr>
        <w:t xml:space="preserve">63. </w:t>
      </w:r>
      <w:r>
        <w:rPr>
          <w:sz w:val="22"/>
        </w:rPr>
        <w:t xml:space="preserve">THE PRACTISE AND THE PURPOSE OF THE KING: </w:t>
      </w:r>
    </w:p>
    <w:p>
      <w:r>
        <w:rPr>
          <w:sz w:val="22"/>
        </w:rPr>
        <w:t xml:space="preserve">64. </w:t>
      </w:r>
      <w:r>
        <w:rPr>
          <w:sz w:val="22"/>
        </w:rPr>
        <w:t>From whose obedience I forbid my soul,</w:t>
      </w:r>
    </w:p>
    <w:p>
      <w:r>
        <w:rPr>
          <w:sz w:val="22"/>
        </w:rPr>
        <w:t xml:space="preserve">65. </w:t>
      </w:r>
      <w:r>
        <w:rPr>
          <w:sz w:val="22"/>
        </w:rPr>
        <w:t>Kneeling before this ruin of sweet life,</w:t>
      </w:r>
    </w:p>
    <w:p>
      <w:r>
        <w:rPr>
          <w:sz w:val="22"/>
        </w:rPr>
        <w:t xml:space="preserve">66. </w:t>
      </w:r>
      <w:r>
        <w:rPr>
          <w:sz w:val="22"/>
        </w:rPr>
        <w:t>And breathing to his breathless excellence</w:t>
      </w:r>
    </w:p>
    <w:p>
      <w:r>
        <w:rPr>
          <w:sz w:val="22"/>
        </w:rPr>
        <w:t xml:space="preserve">67. </w:t>
      </w:r>
      <w:r>
        <w:rPr>
          <w:sz w:val="22"/>
        </w:rPr>
        <w:t>The incense of a vow, a holy vow,</w:t>
      </w:r>
    </w:p>
    <w:p>
      <w:r>
        <w:rPr>
          <w:sz w:val="22"/>
        </w:rPr>
        <w:t xml:space="preserve">68. </w:t>
      </w:r>
      <w:r>
        <w:rPr>
          <w:sz w:val="22"/>
        </w:rPr>
        <w:t>Never to taste the pleasures of the world,</w:t>
      </w:r>
    </w:p>
    <w:p>
      <w:r>
        <w:rPr>
          <w:sz w:val="22"/>
        </w:rPr>
        <w:t xml:space="preserve">69. </w:t>
      </w:r>
      <w:r>
        <w:rPr>
          <w:sz w:val="22"/>
        </w:rPr>
        <w:t>Never to be infected with delight,</w:t>
      </w:r>
    </w:p>
    <w:p>
      <w:r>
        <w:rPr>
          <w:sz w:val="22"/>
        </w:rPr>
        <w:t xml:space="preserve">70. </w:t>
      </w:r>
      <w:r>
        <w:rPr>
          <w:sz w:val="22"/>
        </w:rPr>
        <w:t>Nor conversant with ease and idleness,</w:t>
      </w:r>
    </w:p>
    <w:p>
      <w:r>
        <w:rPr>
          <w:sz w:val="22"/>
        </w:rPr>
        <w:t xml:space="preserve">71. </w:t>
      </w:r>
      <w:r>
        <w:rPr>
          <w:sz w:val="22"/>
        </w:rPr>
        <w:t>Till I have set a glory to this hand,</w:t>
      </w:r>
    </w:p>
    <w:p>
      <w:r>
        <w:rPr>
          <w:sz w:val="22"/>
        </w:rPr>
        <w:t xml:space="preserve">72. </w:t>
      </w:r>
      <w:r>
        <w:rPr>
          <w:sz w:val="22"/>
        </w:rPr>
        <w:t>By giving it the worship of revenge.</w:t>
      </w:r>
    </w:p>
    <w:p>
      <w:r>
        <w:rPr>
          <w:sz w:val="22"/>
        </w:rPr>
        <w:t xml:space="preserve">73. </w:t>
      </w:r>
      <w:r>
        <w:rPr>
          <w:sz w:val="22"/>
        </w:rPr>
        <w:t>BIGOT: Our souls religiously confirm thy words.</w:t>
      </w:r>
    </w:p>
    <w:p>
      <w:r>
        <w:rPr>
          <w:sz w:val="22"/>
        </w:rPr>
        <w:t xml:space="preserve">74. </w:t>
      </w:r>
      <w:r>
        <w:rPr>
          <w:sz w:val="22"/>
        </w:rPr>
        <w:t>HUBERT: Lords, I am hot with haste in seeking you:</w:t>
      </w:r>
    </w:p>
    <w:p>
      <w:r>
        <w:rPr>
          <w:sz w:val="22"/>
        </w:rPr>
        <w:t xml:space="preserve">75. </w:t>
      </w:r>
      <w:r>
        <w:rPr>
          <w:sz w:val="22"/>
        </w:rPr>
        <w:t>Arthur doth live; the king hath sent for you.</w:t>
      </w:r>
    </w:p>
    <w:p>
      <w:r>
        <w:rPr>
          <w:sz w:val="22"/>
        </w:rPr>
        <w:t xml:space="preserve">76. </w:t>
      </w:r>
      <w:r>
        <w:rPr>
          <w:sz w:val="22"/>
        </w:rPr>
        <w:t>SALISBURY: O, he is old and blushes not at death.</w:t>
      </w:r>
    </w:p>
    <w:p>
      <w:r>
        <w:rPr>
          <w:sz w:val="22"/>
        </w:rPr>
        <w:t xml:space="preserve">77. </w:t>
      </w:r>
      <w:r>
        <w:rPr>
          <w:sz w:val="22"/>
        </w:rPr>
        <w:t>Avaunt, thou hateful villain, get thee gone!</w:t>
      </w:r>
    </w:p>
    <w:p>
      <w:r>
        <w:rPr>
          <w:sz w:val="22"/>
        </w:rPr>
        <w:t xml:space="preserve">78. </w:t>
      </w:r>
      <w:r>
        <w:rPr>
          <w:sz w:val="22"/>
        </w:rPr>
        <w:t>HUBERT: I am no villain.</w:t>
      </w:r>
    </w:p>
    <w:p>
      <w:r>
        <w:rPr>
          <w:sz w:val="22"/>
        </w:rPr>
        <w:t xml:space="preserve">79. </w:t>
      </w:r>
      <w:r>
        <w:rPr>
          <w:sz w:val="22"/>
        </w:rPr>
        <w:t>SALISBURY: Must I rob the law?</w:t>
      </w:r>
    </w:p>
    <w:p>
      <w:r>
        <w:rPr>
          <w:sz w:val="22"/>
        </w:rPr>
        <w:t xml:space="preserve">80. </w:t>
      </w:r>
      <w:r>
        <w:rPr>
          <w:sz w:val="22"/>
        </w:rPr>
        <w:t>BASTARD: Your sword is bright, sir; put it up again.</w:t>
      </w:r>
    </w:p>
    <w:p>
      <w:r>
        <w:rPr>
          <w:sz w:val="22"/>
        </w:rPr>
        <w:t xml:space="preserve">81. </w:t>
      </w:r>
      <w:r>
        <w:rPr>
          <w:sz w:val="22"/>
        </w:rPr>
        <w:t>SALISBURY: Not till I sheathe it in a murderer's skin.</w:t>
      </w:r>
    </w:p>
    <w:p>
      <w:r>
        <w:rPr>
          <w:sz w:val="22"/>
        </w:rPr>
        <w:t xml:space="preserve">82. </w:t>
      </w:r>
      <w:r>
        <w:rPr>
          <w:sz w:val="22"/>
        </w:rPr>
        <w:t>HUBERT: Stand back, Lord Salisbury, stand back, I say;</w:t>
      </w:r>
    </w:p>
    <w:p>
      <w:r>
        <w:rPr>
          <w:sz w:val="22"/>
        </w:rPr>
        <w:t xml:space="preserve">83. </w:t>
      </w:r>
      <w:r>
        <w:rPr>
          <w:sz w:val="22"/>
        </w:rPr>
        <w:t xml:space="preserve">By heaven, I think my sword's as sharp as yours: </w:t>
      </w:r>
    </w:p>
    <w:p>
      <w:r>
        <w:rPr>
          <w:sz w:val="22"/>
        </w:rPr>
        <w:t xml:space="preserve">84. </w:t>
      </w:r>
      <w:r>
        <w:rPr>
          <w:sz w:val="22"/>
        </w:rPr>
        <w:t>I would not have you, lord, forget yourself,</w:t>
      </w:r>
    </w:p>
    <w:p>
      <w:r>
        <w:rPr>
          <w:sz w:val="22"/>
        </w:rPr>
        <w:t xml:space="preserve">85. </w:t>
      </w:r>
      <w:r>
        <w:rPr>
          <w:sz w:val="22"/>
        </w:rPr>
        <w:t>Nor tempt the danger of my true defence;</w:t>
      </w:r>
    </w:p>
    <w:p>
      <w:r>
        <w:rPr>
          <w:sz w:val="22"/>
        </w:rPr>
        <w:t xml:space="preserve">86. </w:t>
      </w:r>
      <w:r>
        <w:rPr>
          <w:sz w:val="22"/>
        </w:rPr>
        <w:t>Lest I, by marking of your rage, forget</w:t>
      </w:r>
    </w:p>
    <w:p>
      <w:r>
        <w:rPr>
          <w:sz w:val="22"/>
        </w:rPr>
        <w:t xml:space="preserve">87. </w:t>
      </w:r>
      <w:r>
        <w:rPr>
          <w:sz w:val="22"/>
        </w:rPr>
        <w:t>Your worth, your greatness and nobility.</w:t>
      </w:r>
    </w:p>
    <w:p>
      <w:r>
        <w:rPr>
          <w:sz w:val="22"/>
        </w:rPr>
        <w:t xml:space="preserve">88. </w:t>
      </w:r>
      <w:r>
        <w:rPr>
          <w:sz w:val="22"/>
        </w:rPr>
        <w:t>BIGOT: Out, dunghill! darest thou brave a nobleman?</w:t>
      </w:r>
    </w:p>
    <w:p>
      <w:r>
        <w:rPr>
          <w:sz w:val="22"/>
        </w:rPr>
        <w:t xml:space="preserve">89. </w:t>
      </w:r>
      <w:r>
        <w:rPr>
          <w:sz w:val="22"/>
        </w:rPr>
        <w:t>HUBERT: Not for my life: but yet I dare defend</w:t>
      </w:r>
    </w:p>
    <w:p>
      <w:r>
        <w:rPr>
          <w:sz w:val="22"/>
        </w:rPr>
        <w:t xml:space="preserve">90. </w:t>
      </w:r>
      <w:r>
        <w:rPr>
          <w:sz w:val="22"/>
        </w:rPr>
        <w:t>My innocent life against an emperor.</w:t>
      </w:r>
    </w:p>
    <w:p>
      <w:r>
        <w:rPr>
          <w:sz w:val="22"/>
        </w:rPr>
        <w:t xml:space="preserve">91. </w:t>
      </w:r>
      <w:r>
        <w:rPr>
          <w:sz w:val="22"/>
        </w:rPr>
        <w:t>SALISBURY: Thou art a murderer.</w:t>
      </w:r>
    </w:p>
    <w:p>
      <w:r>
        <w:rPr>
          <w:sz w:val="22"/>
        </w:rPr>
        <w:t xml:space="preserve">92. </w:t>
      </w:r>
      <w:r>
        <w:rPr>
          <w:sz w:val="22"/>
        </w:rPr>
        <w:t>HUBERT: Do not prove me so;</w:t>
      </w:r>
    </w:p>
    <w:p>
      <w:r>
        <w:rPr>
          <w:sz w:val="22"/>
        </w:rPr>
        <w:t xml:space="preserve">93. </w:t>
      </w:r>
      <w:r>
        <w:rPr>
          <w:sz w:val="22"/>
        </w:rPr>
        <w:t>YET I AM NONE: whose tongue soe'er speaks false,</w:t>
      </w:r>
    </w:p>
    <w:p>
      <w:r>
        <w:rPr>
          <w:sz w:val="22"/>
        </w:rPr>
        <w:t xml:space="preserve">94. </w:t>
      </w:r>
      <w:r>
        <w:rPr>
          <w:sz w:val="22"/>
        </w:rPr>
        <w:t>Not truly speaks; who speaks not truly, lies.</w:t>
      </w:r>
    </w:p>
    <w:p>
      <w:r>
        <w:rPr>
          <w:sz w:val="22"/>
        </w:rPr>
        <w:t xml:space="preserve">95. </w:t>
      </w:r>
      <w:r>
        <w:rPr>
          <w:sz w:val="22"/>
        </w:rPr>
        <w:t>PEMBROKE: Cut him to pieces.</w:t>
      </w:r>
    </w:p>
    <w:p>
      <w:r>
        <w:rPr>
          <w:sz w:val="22"/>
        </w:rPr>
        <w:t xml:space="preserve">96. </w:t>
      </w:r>
      <w:r>
        <w:rPr>
          <w:sz w:val="22"/>
        </w:rPr>
        <w:t>BASTARD: Keep the peace, I say.</w:t>
      </w:r>
    </w:p>
    <w:p>
      <w:r>
        <w:rPr>
          <w:sz w:val="22"/>
        </w:rPr>
        <w:t xml:space="preserve">97. </w:t>
      </w:r>
      <w:r>
        <w:rPr>
          <w:sz w:val="22"/>
        </w:rPr>
        <w:t>SALISBURY: Stand by, or I shall gall you, Faulconbridge.</w:t>
      </w:r>
    </w:p>
    <w:p>
      <w:r>
        <w:rPr>
          <w:sz w:val="22"/>
        </w:rPr>
        <w:t xml:space="preserve">98. </w:t>
      </w:r>
      <w:r>
        <w:rPr>
          <w:sz w:val="22"/>
        </w:rPr>
        <w:t>BASTARD: Thou wert better gall the devil, Salisbury:</w:t>
      </w:r>
    </w:p>
    <w:p>
      <w:r>
        <w:rPr>
          <w:sz w:val="22"/>
        </w:rPr>
        <w:t xml:space="preserve">99. </w:t>
      </w:r>
      <w:r>
        <w:rPr>
          <w:sz w:val="22"/>
        </w:rPr>
        <w:t>If thou but frown on me, or stir thy foot,</w:t>
      </w:r>
    </w:p>
    <w:p>
      <w:r>
        <w:rPr>
          <w:sz w:val="22"/>
        </w:rPr>
        <w:t xml:space="preserve">100. </w:t>
      </w:r>
      <w:r>
        <w:rPr>
          <w:sz w:val="22"/>
        </w:rPr>
        <w:t>Or teach thy hasty spleen to do me shame,</w:t>
      </w:r>
    </w:p>
    <w:p>
      <w:r>
        <w:rPr>
          <w:sz w:val="22"/>
        </w:rPr>
        <w:t xml:space="preserve">101. </w:t>
      </w:r>
      <w:r>
        <w:rPr>
          <w:sz w:val="22"/>
        </w:rPr>
        <w:t>I'll strike thee dead. Put up thy sword betime;</w:t>
      </w:r>
    </w:p>
    <w:p>
      <w:r>
        <w:rPr>
          <w:sz w:val="22"/>
        </w:rPr>
        <w:t xml:space="preserve">102. </w:t>
      </w:r>
      <w:r>
        <w:rPr>
          <w:sz w:val="22"/>
        </w:rPr>
        <w:t>Or I'll so maul you and your toasting-iron,</w:t>
      </w:r>
    </w:p>
    <w:p>
      <w:r>
        <w:rPr>
          <w:sz w:val="22"/>
        </w:rPr>
        <w:t xml:space="preserve">103. </w:t>
      </w:r>
      <w:r>
        <w:rPr>
          <w:sz w:val="22"/>
        </w:rPr>
        <w:t>That you shall think the devil is come from hell.</w:t>
      </w:r>
    </w:p>
    <w:p>
      <w:r>
        <w:rPr>
          <w:sz w:val="22"/>
        </w:rPr>
        <w:t xml:space="preserve">104. </w:t>
      </w:r>
      <w:r>
        <w:rPr>
          <w:sz w:val="22"/>
        </w:rPr>
        <w:t>BIGOT: What wilt thou do, renowned Faulconbridge?</w:t>
      </w:r>
    </w:p>
    <w:p>
      <w:r>
        <w:rPr>
          <w:sz w:val="22"/>
        </w:rPr>
        <w:t xml:space="preserve">105. </w:t>
      </w:r>
      <w:r>
        <w:rPr>
          <w:sz w:val="22"/>
        </w:rPr>
        <w:t>Second a villain and a murderer?</w:t>
      </w:r>
    </w:p>
    <w:p>
      <w:r>
        <w:rPr>
          <w:sz w:val="22"/>
        </w:rPr>
        <w:t xml:space="preserve">106. </w:t>
      </w:r>
      <w:r>
        <w:rPr>
          <w:sz w:val="22"/>
        </w:rPr>
        <w:t>HUBERT: Lord Bigot, I am none.</w:t>
      </w:r>
    </w:p>
    <w:p>
      <w:r>
        <w:rPr>
          <w:sz w:val="22"/>
        </w:rPr>
        <w:t xml:space="preserve">107. </w:t>
      </w:r>
      <w:r>
        <w:rPr>
          <w:sz w:val="22"/>
        </w:rPr>
        <w:t>BIGOT: Who kill'd this prince?</w:t>
      </w:r>
    </w:p>
    <w:p>
      <w:r>
        <w:rPr>
          <w:sz w:val="22"/>
        </w:rPr>
        <w:t xml:space="preserve">108. </w:t>
      </w:r>
      <w:r>
        <w:rPr>
          <w:sz w:val="22"/>
        </w:rPr>
        <w:t>HUBERT: 'Tis not an hour since I left him well:</w:t>
      </w:r>
    </w:p>
    <w:p>
      <w:r>
        <w:rPr>
          <w:sz w:val="22"/>
        </w:rPr>
        <w:t xml:space="preserve">109. </w:t>
      </w:r>
      <w:r>
        <w:rPr>
          <w:sz w:val="22"/>
        </w:rPr>
        <w:t>I honour'd him, I loved him, and will weep</w:t>
      </w:r>
    </w:p>
    <w:p>
      <w:r>
        <w:rPr>
          <w:sz w:val="22"/>
        </w:rPr>
        <w:t xml:space="preserve">110. </w:t>
      </w:r>
      <w:r>
        <w:rPr>
          <w:sz w:val="22"/>
        </w:rPr>
        <w:t>My date of life out for his sweet life's loss.</w:t>
      </w:r>
    </w:p>
    <w:p>
      <w:r>
        <w:rPr>
          <w:sz w:val="22"/>
        </w:rPr>
        <w:t xml:space="preserve">111. </w:t>
      </w:r>
      <w:r>
        <w:rPr>
          <w:sz w:val="22"/>
        </w:rPr>
        <w:t>SALISBURY: Trust not those cunning waters of his eyes,</w:t>
      </w:r>
    </w:p>
    <w:p>
      <w:r>
        <w:rPr>
          <w:sz w:val="22"/>
        </w:rPr>
        <w:t xml:space="preserve">112. </w:t>
      </w:r>
      <w:r>
        <w:rPr>
          <w:sz w:val="22"/>
        </w:rPr>
        <w:t>For villany is not without such rheum;</w:t>
      </w:r>
    </w:p>
    <w:p>
      <w:r>
        <w:rPr>
          <w:sz w:val="22"/>
        </w:rPr>
        <w:t xml:space="preserve">113. </w:t>
      </w:r>
      <w:r>
        <w:rPr>
          <w:sz w:val="22"/>
        </w:rPr>
        <w:t>And he, long traded in it, makes it seem</w:t>
      </w:r>
    </w:p>
    <w:p>
      <w:r>
        <w:rPr>
          <w:sz w:val="22"/>
        </w:rPr>
        <w:t xml:space="preserve">114. </w:t>
      </w:r>
      <w:r>
        <w:rPr>
          <w:sz w:val="22"/>
        </w:rPr>
        <w:t>Like rivers of remorse and innocency.</w:t>
      </w:r>
    </w:p>
    <w:p>
      <w:r>
        <w:rPr>
          <w:sz w:val="22"/>
        </w:rPr>
        <w:t xml:space="preserve">115. </w:t>
      </w:r>
      <w:r>
        <w:rPr>
          <w:sz w:val="22"/>
        </w:rPr>
        <w:t>Away with me, all you whose souls abhor</w:t>
      </w:r>
    </w:p>
    <w:p>
      <w:r>
        <w:rPr>
          <w:sz w:val="22"/>
        </w:rPr>
        <w:t xml:space="preserve">116. </w:t>
      </w:r>
      <w:r>
        <w:rPr>
          <w:sz w:val="22"/>
        </w:rPr>
        <w:t>The uncleanly savours of a slaughter-house;</w:t>
      </w:r>
    </w:p>
    <w:p>
      <w:r>
        <w:rPr>
          <w:sz w:val="22"/>
        </w:rPr>
        <w:t xml:space="preserve">117. </w:t>
      </w:r>
      <w:r>
        <w:rPr>
          <w:sz w:val="22"/>
        </w:rPr>
        <w:t>For I am stifled with this smell of sin.</w:t>
      </w:r>
    </w:p>
    <w:p>
      <w:r>
        <w:rPr>
          <w:sz w:val="22"/>
        </w:rPr>
        <w:t xml:space="preserve">118. </w:t>
      </w:r>
      <w:r>
        <w:rPr>
          <w:sz w:val="22"/>
        </w:rPr>
        <w:t>BIGOT: Away toward Bury, to the Dauphin there!</w:t>
      </w:r>
    </w:p>
    <w:p>
      <w:r>
        <w:rPr>
          <w:sz w:val="22"/>
        </w:rPr>
        <w:t xml:space="preserve">119. </w:t>
      </w:r>
      <w:r>
        <w:rPr>
          <w:sz w:val="22"/>
        </w:rPr>
        <w:t>PEMBROKE: There tell the king he may inquire us out.</w:t>
      </w:r>
    </w:p>
    <w:p>
      <w:r>
        <w:rPr>
          <w:sz w:val="22"/>
        </w:rPr>
        <w:t xml:space="preserve">120. </w:t>
      </w:r>
      <w:r>
        <w:rPr>
          <w:sz w:val="22"/>
        </w:rPr>
        <w:t>BASTARD: Here's a good world! Knew you of this fair work?</w:t>
      </w:r>
    </w:p>
    <w:p>
      <w:r>
        <w:rPr>
          <w:sz w:val="22"/>
        </w:rPr>
        <w:t xml:space="preserve">121. </w:t>
      </w:r>
      <w:r>
        <w:rPr>
          <w:sz w:val="22"/>
        </w:rPr>
        <w:t>Beyond the infinite and boundless reach</w:t>
      </w:r>
    </w:p>
    <w:p>
      <w:r>
        <w:rPr>
          <w:sz w:val="22"/>
        </w:rPr>
        <w:t xml:space="preserve">122. </w:t>
      </w:r>
      <w:r>
        <w:rPr>
          <w:sz w:val="22"/>
        </w:rPr>
        <w:t>Of mercy, if thou didst this deed of death,</w:t>
      </w:r>
    </w:p>
    <w:p>
      <w:r>
        <w:rPr>
          <w:sz w:val="22"/>
        </w:rPr>
        <w:t xml:space="preserve">123. </w:t>
      </w:r>
      <w:r>
        <w:rPr>
          <w:sz w:val="22"/>
        </w:rPr>
        <w:t>Art thou damn'd, Hubert.</w:t>
      </w:r>
    </w:p>
    <w:p>
      <w:r>
        <w:rPr>
          <w:sz w:val="22"/>
        </w:rPr>
        <w:t xml:space="preserve">124. </w:t>
      </w:r>
      <w:r>
        <w:rPr>
          <w:sz w:val="22"/>
        </w:rPr>
        <w:t>HUBERT: Do but hear me, sir.</w:t>
      </w:r>
    </w:p>
    <w:p>
      <w:r>
        <w:rPr>
          <w:sz w:val="22"/>
        </w:rPr>
        <w:t xml:space="preserve">125. </w:t>
      </w:r>
      <w:r>
        <w:rPr>
          <w:sz w:val="22"/>
        </w:rPr>
        <w:t>BASTARD: Ha! I'll tell thee what;</w:t>
      </w:r>
    </w:p>
    <w:p>
      <w:r>
        <w:rPr>
          <w:sz w:val="22"/>
        </w:rPr>
        <w:t xml:space="preserve">126. </w:t>
      </w:r>
      <w:r>
        <w:rPr>
          <w:sz w:val="22"/>
        </w:rPr>
        <w:t>Thou'rt damn'd as black--nay, nothing is so black;</w:t>
      </w:r>
    </w:p>
    <w:p>
      <w:r>
        <w:rPr>
          <w:sz w:val="22"/>
        </w:rPr>
        <w:t xml:space="preserve">127. </w:t>
      </w:r>
      <w:r>
        <w:rPr>
          <w:sz w:val="22"/>
        </w:rPr>
        <w:t xml:space="preserve">THOU ART MORE DEEP DAMN'D THAN PRINCE LUCIFER: </w:t>
      </w:r>
    </w:p>
    <w:p>
      <w:r>
        <w:rPr>
          <w:sz w:val="22"/>
        </w:rPr>
        <w:t xml:space="preserve">128. </w:t>
      </w:r>
      <w:r>
        <w:rPr>
          <w:sz w:val="22"/>
        </w:rPr>
        <w:t>There is not yet so ugly a fiend of hell</w:t>
      </w:r>
    </w:p>
    <w:p>
      <w:r>
        <w:rPr>
          <w:sz w:val="22"/>
        </w:rPr>
        <w:t xml:space="preserve">129. </w:t>
      </w:r>
      <w:r>
        <w:rPr>
          <w:sz w:val="22"/>
        </w:rPr>
        <w:t>As thou shalt be, if thou didst kill this child.</w:t>
      </w:r>
    </w:p>
    <w:p>
      <w:r>
        <w:rPr>
          <w:sz w:val="22"/>
        </w:rPr>
        <w:t xml:space="preserve">130. </w:t>
      </w:r>
      <w:r>
        <w:rPr>
          <w:sz w:val="22"/>
        </w:rPr>
        <w:t>HUBERT: Upon my soul--</w:t>
      </w:r>
    </w:p>
    <w:p>
      <w:r>
        <w:rPr>
          <w:sz w:val="22"/>
        </w:rPr>
        <w:t xml:space="preserve">131. </w:t>
      </w:r>
      <w:r>
        <w:rPr>
          <w:sz w:val="22"/>
        </w:rPr>
        <w:t>BASTARD: If thou didst but consent</w:t>
      </w:r>
    </w:p>
    <w:p>
      <w:r>
        <w:rPr>
          <w:sz w:val="22"/>
        </w:rPr>
        <w:t xml:space="preserve">132. </w:t>
      </w:r>
      <w:r>
        <w:rPr>
          <w:sz w:val="22"/>
        </w:rPr>
        <w:t>To this most cruel act, do but despair;</w:t>
      </w:r>
    </w:p>
    <w:p>
      <w:r>
        <w:rPr>
          <w:sz w:val="22"/>
        </w:rPr>
        <w:t xml:space="preserve">133. </w:t>
      </w:r>
      <w:r>
        <w:rPr>
          <w:sz w:val="22"/>
        </w:rPr>
        <w:t>And if thou want'st a cord, the smallest thread</w:t>
      </w:r>
    </w:p>
    <w:p>
      <w:r>
        <w:rPr>
          <w:sz w:val="22"/>
        </w:rPr>
        <w:t xml:space="preserve">134. </w:t>
      </w:r>
      <w:r>
        <w:rPr>
          <w:sz w:val="22"/>
        </w:rPr>
        <w:t>That ever spider twisted from her womb</w:t>
      </w:r>
    </w:p>
    <w:p>
      <w:r>
        <w:rPr>
          <w:sz w:val="22"/>
        </w:rPr>
        <w:t xml:space="preserve">135. </w:t>
      </w:r>
      <w:r>
        <w:rPr>
          <w:sz w:val="22"/>
        </w:rPr>
        <w:t>Will serve to strangle thee, a rush will be a beam</w:t>
      </w:r>
    </w:p>
    <w:p>
      <w:r>
        <w:rPr>
          <w:sz w:val="22"/>
        </w:rPr>
        <w:t xml:space="preserve">136. </w:t>
      </w:r>
      <w:r>
        <w:rPr>
          <w:sz w:val="22"/>
        </w:rPr>
        <w:t>To hang thee on; or wouldst thou drown thyself,</w:t>
      </w:r>
    </w:p>
    <w:p>
      <w:r>
        <w:rPr>
          <w:sz w:val="22"/>
        </w:rPr>
        <w:t xml:space="preserve">137. </w:t>
      </w:r>
      <w:r>
        <w:rPr>
          <w:sz w:val="22"/>
        </w:rPr>
        <w:t>Put but a little water in a spoon,</w:t>
      </w:r>
    </w:p>
    <w:p>
      <w:r>
        <w:rPr>
          <w:sz w:val="22"/>
        </w:rPr>
        <w:t xml:space="preserve">138. </w:t>
      </w:r>
      <w:r>
        <w:rPr>
          <w:sz w:val="22"/>
        </w:rPr>
        <w:t>And it shall be as all the ocean,</w:t>
      </w:r>
    </w:p>
    <w:p>
      <w:r>
        <w:rPr>
          <w:sz w:val="22"/>
        </w:rPr>
        <w:t xml:space="preserve">139. </w:t>
      </w:r>
      <w:r>
        <w:rPr>
          <w:sz w:val="22"/>
        </w:rPr>
        <w:t>Enough to stifle such a villain up.</w:t>
      </w:r>
    </w:p>
    <w:p>
      <w:r>
        <w:rPr>
          <w:sz w:val="22"/>
        </w:rPr>
        <w:t xml:space="preserve">140. </w:t>
      </w:r>
      <w:r>
        <w:rPr>
          <w:sz w:val="22"/>
        </w:rPr>
        <w:t>I do suspect thee very grievously.</w:t>
      </w:r>
    </w:p>
    <w:p>
      <w:r>
        <w:rPr>
          <w:sz w:val="22"/>
        </w:rPr>
        <w:t xml:space="preserve">141. </w:t>
      </w:r>
      <w:r>
        <w:rPr>
          <w:sz w:val="22"/>
        </w:rPr>
        <w:t>HUBERT: If I in act, consent, or sin of thought,</w:t>
      </w:r>
    </w:p>
    <w:p>
      <w:r>
        <w:rPr>
          <w:sz w:val="22"/>
        </w:rPr>
        <w:t xml:space="preserve">142. </w:t>
      </w:r>
      <w:r>
        <w:rPr>
          <w:sz w:val="22"/>
        </w:rPr>
        <w:t>Be guilty of the stealing that sweet breath</w:t>
      </w:r>
    </w:p>
    <w:p>
      <w:r>
        <w:rPr>
          <w:sz w:val="22"/>
        </w:rPr>
        <w:t xml:space="preserve">143. </w:t>
      </w:r>
      <w:r>
        <w:rPr>
          <w:sz w:val="22"/>
        </w:rPr>
        <w:t>Which was embounded in this beauteous clay,</w:t>
      </w:r>
    </w:p>
    <w:p>
      <w:r>
        <w:rPr>
          <w:sz w:val="22"/>
        </w:rPr>
        <w:t xml:space="preserve">144. </w:t>
      </w:r>
      <w:r>
        <w:rPr>
          <w:sz w:val="22"/>
        </w:rPr>
        <w:t>Let hell want pains enough to torture me.</w:t>
      </w:r>
    </w:p>
    <w:p>
      <w:r>
        <w:rPr>
          <w:sz w:val="22"/>
        </w:rPr>
        <w:t xml:space="preserve">145. </w:t>
      </w:r>
      <w:r>
        <w:rPr>
          <w:sz w:val="22"/>
        </w:rPr>
        <w:t>I left him well.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KING JOHN: Thus have I yielded up into your hand</w:t>
      </w:r>
    </w:p>
    <w:p>
      <w:r>
        <w:rPr>
          <w:sz w:val="22"/>
        </w:rPr>
        <w:t xml:space="preserve">2. </w:t>
      </w:r>
      <w:r>
        <w:rPr>
          <w:sz w:val="22"/>
        </w:rPr>
        <w:t>The circle of my glory.</w:t>
      </w:r>
    </w:p>
    <w:p>
      <w:r>
        <w:rPr>
          <w:sz w:val="22"/>
        </w:rPr>
        <w:t xml:space="preserve">3. </w:t>
      </w:r>
      <w:r>
        <w:rPr>
          <w:sz w:val="22"/>
        </w:rPr>
        <w:t>CARDINAL PANDULPH: Take again</w:t>
      </w:r>
    </w:p>
    <w:p>
      <w:r>
        <w:rPr>
          <w:sz w:val="22"/>
        </w:rPr>
        <w:t xml:space="preserve">4. </w:t>
      </w:r>
      <w:r>
        <w:rPr>
          <w:sz w:val="22"/>
        </w:rPr>
        <w:t>From this my hand, as holding of the pope</w:t>
      </w:r>
    </w:p>
    <w:p>
      <w:r>
        <w:rPr>
          <w:sz w:val="22"/>
        </w:rPr>
        <w:t xml:space="preserve">5. </w:t>
      </w:r>
      <w:r>
        <w:rPr>
          <w:sz w:val="22"/>
        </w:rPr>
        <w:t>Your sovereign greatness and authority.</w:t>
      </w:r>
    </w:p>
    <w:p>
      <w:r>
        <w:rPr>
          <w:sz w:val="22"/>
        </w:rPr>
        <w:t xml:space="preserve">6. </w:t>
      </w:r>
      <w:r>
        <w:rPr>
          <w:sz w:val="22"/>
        </w:rPr>
        <w:t>KING JOHN: Now keep your holy word: go meet the French,</w:t>
      </w:r>
    </w:p>
    <w:p>
      <w:r>
        <w:rPr>
          <w:sz w:val="22"/>
        </w:rPr>
        <w:t xml:space="preserve">7. </w:t>
      </w:r>
      <w:r>
        <w:rPr>
          <w:sz w:val="22"/>
        </w:rPr>
        <w:t>And from his holiness use all your power</w:t>
      </w:r>
    </w:p>
    <w:p>
      <w:r>
        <w:rPr>
          <w:sz w:val="22"/>
        </w:rPr>
        <w:t xml:space="preserve">8. </w:t>
      </w:r>
      <w:r>
        <w:rPr>
          <w:sz w:val="22"/>
        </w:rPr>
        <w:t>To stop their marches 'fore we are inflamed.</w:t>
      </w:r>
    </w:p>
    <w:p>
      <w:r>
        <w:rPr>
          <w:sz w:val="22"/>
        </w:rPr>
        <w:t xml:space="preserve">9. </w:t>
      </w:r>
      <w:r>
        <w:rPr>
          <w:sz w:val="22"/>
        </w:rPr>
        <w:t>Our discontented counties do revolt;</w:t>
      </w:r>
    </w:p>
    <w:p>
      <w:r>
        <w:rPr>
          <w:sz w:val="22"/>
        </w:rPr>
        <w:t xml:space="preserve">10. </w:t>
      </w:r>
      <w:r>
        <w:rPr>
          <w:sz w:val="22"/>
        </w:rPr>
        <w:t>Our people quarrel with obedience,</w:t>
      </w:r>
    </w:p>
    <w:p>
      <w:r>
        <w:rPr>
          <w:sz w:val="22"/>
        </w:rPr>
        <w:t xml:space="preserve">11. </w:t>
      </w:r>
      <w:r>
        <w:rPr>
          <w:sz w:val="22"/>
        </w:rPr>
        <w:t>Swearing allegiance and the love of soul</w:t>
      </w:r>
    </w:p>
    <w:p>
      <w:r>
        <w:rPr>
          <w:sz w:val="22"/>
        </w:rPr>
        <w:t xml:space="preserve">12. </w:t>
      </w:r>
      <w:r>
        <w:rPr>
          <w:sz w:val="22"/>
        </w:rPr>
        <w:t>To stranger blood, to foreign royalty.</w:t>
      </w:r>
    </w:p>
    <w:p>
      <w:r>
        <w:rPr>
          <w:sz w:val="22"/>
        </w:rPr>
        <w:t xml:space="preserve">13. </w:t>
      </w:r>
      <w:r>
        <w:rPr>
          <w:sz w:val="22"/>
        </w:rPr>
        <w:t>This inundation of mistemper'd humour</w:t>
      </w:r>
    </w:p>
    <w:p>
      <w:r>
        <w:rPr>
          <w:sz w:val="22"/>
        </w:rPr>
        <w:t xml:space="preserve">14. </w:t>
      </w:r>
      <w:r>
        <w:rPr>
          <w:sz w:val="22"/>
        </w:rPr>
        <w:t xml:space="preserve">RESTS BY YOU ONLY TO BE QUALIFIED: </w:t>
      </w:r>
    </w:p>
    <w:p>
      <w:r>
        <w:rPr>
          <w:sz w:val="22"/>
        </w:rPr>
        <w:t xml:space="preserve">15. </w:t>
      </w:r>
      <w:r>
        <w:rPr>
          <w:sz w:val="22"/>
        </w:rPr>
        <w:t>Then pause not; for the present time's so sick,</w:t>
      </w:r>
    </w:p>
    <w:p>
      <w:r>
        <w:rPr>
          <w:sz w:val="22"/>
        </w:rPr>
        <w:t xml:space="preserve">16. </w:t>
      </w:r>
      <w:r>
        <w:rPr>
          <w:sz w:val="22"/>
        </w:rPr>
        <w:t>That present medicine must be minister'd,</w:t>
      </w:r>
    </w:p>
    <w:p>
      <w:r>
        <w:rPr>
          <w:sz w:val="22"/>
        </w:rPr>
        <w:t xml:space="preserve">17. </w:t>
      </w:r>
      <w:r>
        <w:rPr>
          <w:sz w:val="22"/>
        </w:rPr>
        <w:t>Or overthrow incurable ensues.</w:t>
      </w:r>
    </w:p>
    <w:p>
      <w:r>
        <w:rPr>
          <w:sz w:val="22"/>
        </w:rPr>
        <w:t xml:space="preserve">18. </w:t>
      </w:r>
      <w:r>
        <w:rPr>
          <w:sz w:val="22"/>
        </w:rPr>
        <w:t>CARDINAL PANDULPH: It was my breath that blew this tempest up,</w:t>
      </w:r>
    </w:p>
    <w:p>
      <w:r>
        <w:rPr>
          <w:sz w:val="22"/>
        </w:rPr>
        <w:t xml:space="preserve">19. </w:t>
      </w:r>
      <w:r>
        <w:rPr>
          <w:sz w:val="22"/>
        </w:rPr>
        <w:t>Upon your stubborn usage of the pope;</w:t>
      </w:r>
    </w:p>
    <w:p>
      <w:r>
        <w:rPr>
          <w:sz w:val="22"/>
        </w:rPr>
        <w:t xml:space="preserve">20. </w:t>
      </w:r>
      <w:r>
        <w:rPr>
          <w:sz w:val="22"/>
        </w:rPr>
        <w:t>But since you are a gentle convertite,</w:t>
      </w:r>
    </w:p>
    <w:p>
      <w:r>
        <w:rPr>
          <w:sz w:val="22"/>
        </w:rPr>
        <w:t xml:space="preserve">21. </w:t>
      </w:r>
      <w:r>
        <w:rPr>
          <w:sz w:val="22"/>
        </w:rPr>
        <w:t>My tongue shall hush again this storm of war</w:t>
      </w:r>
    </w:p>
    <w:p>
      <w:r>
        <w:rPr>
          <w:sz w:val="22"/>
        </w:rPr>
        <w:t xml:space="preserve">22. </w:t>
      </w:r>
      <w:r>
        <w:rPr>
          <w:sz w:val="22"/>
        </w:rPr>
        <w:t>And make fair weather in your blustering land.</w:t>
      </w:r>
    </w:p>
    <w:p>
      <w:r>
        <w:rPr>
          <w:sz w:val="22"/>
        </w:rPr>
        <w:t xml:space="preserve">23. </w:t>
      </w:r>
      <w:r>
        <w:rPr>
          <w:sz w:val="22"/>
        </w:rPr>
        <w:t>On this Ascension-day, remember well,</w:t>
      </w:r>
    </w:p>
    <w:p>
      <w:r>
        <w:rPr>
          <w:sz w:val="22"/>
        </w:rPr>
        <w:t xml:space="preserve">24. </w:t>
      </w:r>
      <w:r>
        <w:rPr>
          <w:sz w:val="22"/>
        </w:rPr>
        <w:t>Upon your oath of service to the pope,</w:t>
      </w:r>
    </w:p>
    <w:p>
      <w:r>
        <w:rPr>
          <w:sz w:val="22"/>
        </w:rPr>
        <w:t xml:space="preserve">25. </w:t>
      </w:r>
      <w:r>
        <w:rPr>
          <w:sz w:val="22"/>
        </w:rPr>
        <w:t>Go I to make the French lay down their arms.</w:t>
      </w:r>
    </w:p>
    <w:p>
      <w:r>
        <w:rPr>
          <w:sz w:val="22"/>
        </w:rPr>
        <w:t xml:space="preserve">26. </w:t>
      </w:r>
      <w:r>
        <w:rPr>
          <w:sz w:val="22"/>
        </w:rPr>
        <w:t>KING JOHN: Is this Ascension-day? Did not the prophet</w:t>
      </w:r>
    </w:p>
    <w:p>
      <w:r>
        <w:rPr>
          <w:sz w:val="22"/>
        </w:rPr>
        <w:t xml:space="preserve">27. </w:t>
      </w:r>
      <w:r>
        <w:rPr>
          <w:sz w:val="22"/>
        </w:rPr>
        <w:t>Say that before Ascension-day at noon</w:t>
      </w:r>
    </w:p>
    <w:p>
      <w:r>
        <w:rPr>
          <w:sz w:val="22"/>
        </w:rPr>
        <w:t xml:space="preserve">28. </w:t>
      </w:r>
      <w:r>
        <w:rPr>
          <w:sz w:val="22"/>
        </w:rPr>
        <w:t xml:space="preserve">My crown I should give off? Even so I have: </w:t>
      </w:r>
    </w:p>
    <w:p>
      <w:r>
        <w:rPr>
          <w:sz w:val="22"/>
        </w:rPr>
        <w:t xml:space="preserve">29. </w:t>
      </w:r>
      <w:r>
        <w:rPr>
          <w:sz w:val="22"/>
        </w:rPr>
        <w:t xml:space="preserve">I DID SUPPOSE IT SHOULD BE ON CONSTRAINT: </w:t>
      </w:r>
    </w:p>
    <w:p>
      <w:r>
        <w:rPr>
          <w:sz w:val="22"/>
        </w:rPr>
        <w:t xml:space="preserve">30. </w:t>
      </w:r>
      <w:r>
        <w:rPr>
          <w:sz w:val="22"/>
        </w:rPr>
        <w:t>But, heaven be thank'd, it is but voluntary.</w:t>
      </w:r>
    </w:p>
    <w:p>
      <w:r>
        <w:rPr>
          <w:sz w:val="22"/>
        </w:rPr>
        <w:t xml:space="preserve">31. </w:t>
      </w:r>
      <w:r>
        <w:rPr>
          <w:sz w:val="22"/>
        </w:rPr>
        <w:t>BASTARD: All Kent hath yielded; nothing there holds out</w:t>
      </w:r>
    </w:p>
    <w:p>
      <w:r>
        <w:rPr>
          <w:sz w:val="22"/>
        </w:rPr>
        <w:t xml:space="preserve">32. </w:t>
      </w:r>
      <w:r>
        <w:rPr>
          <w:sz w:val="22"/>
        </w:rPr>
        <w:t>BUT DOVER CASTLE: London hath received,</w:t>
      </w:r>
    </w:p>
    <w:p>
      <w:r>
        <w:rPr>
          <w:sz w:val="22"/>
        </w:rPr>
        <w:t xml:space="preserve">33. </w:t>
      </w:r>
      <w:r>
        <w:rPr>
          <w:sz w:val="22"/>
        </w:rPr>
        <w:t xml:space="preserve">Like a kind host, the Dauphin and his powers: </w:t>
      </w:r>
    </w:p>
    <w:p>
      <w:r>
        <w:rPr>
          <w:sz w:val="22"/>
        </w:rPr>
        <w:t xml:space="preserve">34. </w:t>
      </w:r>
      <w:r>
        <w:rPr>
          <w:sz w:val="22"/>
        </w:rPr>
        <w:t>Your nobles will not hear you, but are gone</w:t>
      </w:r>
    </w:p>
    <w:p>
      <w:r>
        <w:rPr>
          <w:sz w:val="22"/>
        </w:rPr>
        <w:t xml:space="preserve">35. </w:t>
      </w:r>
      <w:r>
        <w:rPr>
          <w:sz w:val="22"/>
        </w:rPr>
        <w:t>To offer service to your enemy,</w:t>
      </w:r>
    </w:p>
    <w:p>
      <w:r>
        <w:rPr>
          <w:sz w:val="22"/>
        </w:rPr>
        <w:t xml:space="preserve">36. </w:t>
      </w:r>
      <w:r>
        <w:rPr>
          <w:sz w:val="22"/>
        </w:rPr>
        <w:t>And wild amazement hurries up and down</w:t>
      </w:r>
    </w:p>
    <w:p>
      <w:r>
        <w:rPr>
          <w:sz w:val="22"/>
        </w:rPr>
        <w:t xml:space="preserve">37. </w:t>
      </w:r>
      <w:r>
        <w:rPr>
          <w:sz w:val="22"/>
        </w:rPr>
        <w:t>The little number of your doubtful friends.</w:t>
      </w:r>
    </w:p>
    <w:p>
      <w:r>
        <w:rPr>
          <w:sz w:val="22"/>
        </w:rPr>
        <w:t xml:space="preserve">38. </w:t>
      </w:r>
      <w:r>
        <w:rPr>
          <w:sz w:val="22"/>
        </w:rPr>
        <w:t>KING JOHN: Would not my lords return to me again,</w:t>
      </w:r>
    </w:p>
    <w:p>
      <w:r>
        <w:rPr>
          <w:sz w:val="22"/>
        </w:rPr>
        <w:t xml:space="preserve">39. </w:t>
      </w:r>
      <w:r>
        <w:rPr>
          <w:sz w:val="22"/>
        </w:rPr>
        <w:t>After they heard young Arthur was alive?</w:t>
      </w:r>
    </w:p>
    <w:p>
      <w:r>
        <w:rPr>
          <w:sz w:val="22"/>
        </w:rPr>
        <w:t xml:space="preserve">40. </w:t>
      </w:r>
      <w:r>
        <w:rPr>
          <w:sz w:val="22"/>
        </w:rPr>
        <w:t>They found him dead and cast into the streets,</w:t>
      </w:r>
    </w:p>
    <w:p>
      <w:r>
        <w:rPr>
          <w:sz w:val="22"/>
        </w:rPr>
        <w:t xml:space="preserve">41. </w:t>
      </w:r>
      <w:r>
        <w:rPr>
          <w:sz w:val="22"/>
        </w:rPr>
        <w:t>An empty casket, where the jewel of life</w:t>
      </w:r>
    </w:p>
    <w:p>
      <w:r>
        <w:rPr>
          <w:sz w:val="22"/>
        </w:rPr>
        <w:t xml:space="preserve">42. </w:t>
      </w:r>
      <w:r>
        <w:rPr>
          <w:sz w:val="22"/>
        </w:rPr>
        <w:t>By some damn'd hand was robb'd and ta'en away.</w:t>
      </w:r>
    </w:p>
    <w:p>
      <w:r>
        <w:rPr>
          <w:sz w:val="22"/>
        </w:rPr>
        <w:t xml:space="preserve">43. </w:t>
      </w:r>
      <w:r>
        <w:rPr>
          <w:sz w:val="22"/>
        </w:rPr>
        <w:t>KING JOHN: That villain Hubert told me he did live.</w:t>
      </w:r>
    </w:p>
    <w:p>
      <w:r>
        <w:rPr>
          <w:sz w:val="22"/>
        </w:rPr>
        <w:t xml:space="preserve">44. </w:t>
      </w:r>
      <w:r>
        <w:rPr>
          <w:sz w:val="22"/>
        </w:rPr>
        <w:t>So, on my soul, he did, for aught he knew.</w:t>
      </w:r>
    </w:p>
    <w:p>
      <w:r>
        <w:rPr>
          <w:sz w:val="22"/>
        </w:rPr>
        <w:t xml:space="preserve">45. </w:t>
      </w:r>
      <w:r>
        <w:rPr>
          <w:sz w:val="22"/>
        </w:rPr>
        <w:t>But wherefore do you droop? why look you sad?</w:t>
      </w:r>
    </w:p>
    <w:p>
      <w:r>
        <w:rPr>
          <w:sz w:val="22"/>
        </w:rPr>
        <w:t xml:space="preserve">46. </w:t>
      </w:r>
      <w:r>
        <w:rPr>
          <w:sz w:val="22"/>
        </w:rPr>
        <w:t>Be great in act, as you have been in thought;</w:t>
      </w:r>
    </w:p>
    <w:p>
      <w:r>
        <w:rPr>
          <w:sz w:val="22"/>
        </w:rPr>
        <w:t xml:space="preserve">47. </w:t>
      </w:r>
      <w:r>
        <w:rPr>
          <w:sz w:val="22"/>
        </w:rPr>
        <w:t>Let not the world see fear and sad distrust</w:t>
      </w:r>
    </w:p>
    <w:p>
      <w:r>
        <w:rPr>
          <w:sz w:val="22"/>
        </w:rPr>
        <w:t xml:space="preserve">48. </w:t>
      </w:r>
      <w:r>
        <w:rPr>
          <w:sz w:val="22"/>
        </w:rPr>
        <w:t xml:space="preserve">GOVERN THE MOTION OF A KINGLY EYE: </w:t>
      </w:r>
    </w:p>
    <w:p>
      <w:r>
        <w:rPr>
          <w:sz w:val="22"/>
        </w:rPr>
        <w:t xml:space="preserve">49. </w:t>
      </w:r>
      <w:r>
        <w:rPr>
          <w:sz w:val="22"/>
        </w:rPr>
        <w:t>Be stirring as the time; be fire with fire;</w:t>
      </w:r>
    </w:p>
    <w:p>
      <w:r>
        <w:rPr>
          <w:sz w:val="22"/>
        </w:rPr>
        <w:t xml:space="preserve">50. </w:t>
      </w:r>
      <w:r>
        <w:rPr>
          <w:sz w:val="22"/>
        </w:rPr>
        <w:t>Threaten the threatener and outface the brow</w:t>
      </w:r>
    </w:p>
    <w:p>
      <w:r>
        <w:rPr>
          <w:sz w:val="22"/>
        </w:rPr>
        <w:t xml:space="preserve">51. </w:t>
      </w:r>
      <w:r>
        <w:rPr>
          <w:sz w:val="22"/>
        </w:rPr>
        <w:t>OF BRAGGING HORROR: so shall inferior eyes,</w:t>
      </w:r>
    </w:p>
    <w:p>
      <w:r>
        <w:rPr>
          <w:sz w:val="22"/>
        </w:rPr>
        <w:t xml:space="preserve">52. </w:t>
      </w:r>
      <w:r>
        <w:rPr>
          <w:sz w:val="22"/>
        </w:rPr>
        <w:t>That borrow their behaviors from the great,</w:t>
      </w:r>
    </w:p>
    <w:p>
      <w:r>
        <w:rPr>
          <w:sz w:val="22"/>
        </w:rPr>
        <w:t xml:space="preserve">53. </w:t>
      </w:r>
      <w:r>
        <w:rPr>
          <w:sz w:val="22"/>
        </w:rPr>
        <w:t>Grow great by your example and put on</w:t>
      </w:r>
    </w:p>
    <w:p>
      <w:r>
        <w:rPr>
          <w:sz w:val="22"/>
        </w:rPr>
        <w:t xml:space="preserve">54. </w:t>
      </w:r>
      <w:r>
        <w:rPr>
          <w:sz w:val="22"/>
        </w:rPr>
        <w:t>The dauntless spirit of resolution.</w:t>
      </w:r>
    </w:p>
    <w:p>
      <w:r>
        <w:rPr>
          <w:sz w:val="22"/>
        </w:rPr>
        <w:t xml:space="preserve">55. </w:t>
      </w:r>
      <w:r>
        <w:rPr>
          <w:sz w:val="22"/>
        </w:rPr>
        <w:t>Away, and glister like the god of war,</w:t>
      </w:r>
    </w:p>
    <w:p>
      <w:r>
        <w:rPr>
          <w:sz w:val="22"/>
        </w:rPr>
        <w:t xml:space="preserve">56. </w:t>
      </w:r>
      <w:r>
        <w:rPr>
          <w:sz w:val="22"/>
        </w:rPr>
        <w:t xml:space="preserve">WHEN HE INTENDETH TO BECOME THE FIELD: </w:t>
      </w:r>
    </w:p>
    <w:p>
      <w:r>
        <w:rPr>
          <w:sz w:val="22"/>
        </w:rPr>
        <w:t xml:space="preserve">57. </w:t>
      </w:r>
      <w:r>
        <w:rPr>
          <w:sz w:val="22"/>
        </w:rPr>
        <w:t>Show boldness and aspiring confidence.</w:t>
      </w:r>
    </w:p>
    <w:p>
      <w:r>
        <w:rPr>
          <w:sz w:val="22"/>
        </w:rPr>
        <w:t xml:space="preserve">58. </w:t>
      </w:r>
      <w:r>
        <w:rPr>
          <w:sz w:val="22"/>
        </w:rPr>
        <w:t>What, shall they seek the lion in his den,</w:t>
      </w:r>
    </w:p>
    <w:p>
      <w:r>
        <w:rPr>
          <w:sz w:val="22"/>
        </w:rPr>
        <w:t xml:space="preserve">59. </w:t>
      </w:r>
      <w:r>
        <w:rPr>
          <w:sz w:val="22"/>
        </w:rPr>
        <w:t>And fright him there? and make him tremble there?</w:t>
      </w:r>
    </w:p>
    <w:p>
      <w:r>
        <w:rPr>
          <w:sz w:val="22"/>
        </w:rPr>
        <w:t xml:space="preserve">60. </w:t>
      </w:r>
      <w:r>
        <w:rPr>
          <w:sz w:val="22"/>
        </w:rPr>
        <w:t>O, let it not be said: forage, and run</w:t>
      </w:r>
    </w:p>
    <w:p>
      <w:r>
        <w:rPr>
          <w:sz w:val="22"/>
        </w:rPr>
        <w:t xml:space="preserve">61. </w:t>
      </w:r>
      <w:r>
        <w:rPr>
          <w:sz w:val="22"/>
        </w:rPr>
        <w:t>To meet displeasure farther from the doors,</w:t>
      </w:r>
    </w:p>
    <w:p>
      <w:r>
        <w:rPr>
          <w:sz w:val="22"/>
        </w:rPr>
        <w:t xml:space="preserve">62. </w:t>
      </w:r>
      <w:r>
        <w:rPr>
          <w:sz w:val="22"/>
        </w:rPr>
        <w:t>And grapple with him ere he comes so nigh.</w:t>
      </w:r>
    </w:p>
    <w:p>
      <w:r>
        <w:rPr>
          <w:sz w:val="22"/>
        </w:rPr>
        <w:t xml:space="preserve">63. </w:t>
      </w:r>
      <w:r>
        <w:rPr>
          <w:sz w:val="22"/>
        </w:rPr>
        <w:t>KING JOHN: The legate of the pope hath been with me,</w:t>
      </w:r>
    </w:p>
    <w:p>
      <w:r>
        <w:rPr>
          <w:sz w:val="22"/>
        </w:rPr>
        <w:t xml:space="preserve">64. </w:t>
      </w:r>
      <w:r>
        <w:rPr>
          <w:sz w:val="22"/>
        </w:rPr>
        <w:t>And I have made a happy peace with him;</w:t>
      </w:r>
    </w:p>
    <w:p>
      <w:r>
        <w:rPr>
          <w:sz w:val="22"/>
        </w:rPr>
        <w:t xml:space="preserve">65. </w:t>
      </w:r>
      <w:r>
        <w:rPr>
          <w:sz w:val="22"/>
        </w:rPr>
        <w:t>And he hath promised to dismiss the powers</w:t>
      </w:r>
    </w:p>
    <w:p>
      <w:r>
        <w:rPr>
          <w:sz w:val="22"/>
        </w:rPr>
        <w:t xml:space="preserve">66. </w:t>
      </w:r>
      <w:r>
        <w:rPr>
          <w:sz w:val="22"/>
        </w:rPr>
        <w:t>Led by the Dauphin.</w:t>
      </w:r>
    </w:p>
    <w:p>
      <w:r>
        <w:rPr>
          <w:sz w:val="22"/>
        </w:rPr>
        <w:t xml:space="preserve">67. </w:t>
      </w:r>
      <w:r>
        <w:rPr>
          <w:sz w:val="22"/>
        </w:rPr>
        <w:t>O inglorious league!</w:t>
      </w:r>
    </w:p>
    <w:p>
      <w:r>
        <w:rPr>
          <w:sz w:val="22"/>
        </w:rPr>
        <w:t xml:space="preserve">68. </w:t>
      </w:r>
      <w:r>
        <w:rPr>
          <w:sz w:val="22"/>
        </w:rPr>
        <w:t>Shall we, upon the footing of our land,</w:t>
      </w:r>
    </w:p>
    <w:p>
      <w:r>
        <w:rPr>
          <w:sz w:val="22"/>
        </w:rPr>
        <w:t xml:space="preserve">69. </w:t>
      </w:r>
      <w:r>
        <w:rPr>
          <w:sz w:val="22"/>
        </w:rPr>
        <w:t>Send fair-play orders and make compromise,</w:t>
      </w:r>
    </w:p>
    <w:p>
      <w:r>
        <w:rPr>
          <w:sz w:val="22"/>
        </w:rPr>
        <w:t xml:space="preserve">70. </w:t>
      </w:r>
      <w:r>
        <w:rPr>
          <w:sz w:val="22"/>
        </w:rPr>
        <w:t>Insinuation, parley and base truce</w:t>
      </w:r>
    </w:p>
    <w:p>
      <w:r>
        <w:rPr>
          <w:sz w:val="22"/>
        </w:rPr>
        <w:t xml:space="preserve">71. </w:t>
      </w:r>
      <w:r>
        <w:rPr>
          <w:sz w:val="22"/>
        </w:rPr>
        <w:t>To arms invasive? shall a beardless boy,</w:t>
      </w:r>
    </w:p>
    <w:p>
      <w:r>
        <w:rPr>
          <w:sz w:val="22"/>
        </w:rPr>
        <w:t xml:space="preserve">72. </w:t>
      </w:r>
      <w:r>
        <w:rPr>
          <w:sz w:val="22"/>
        </w:rPr>
        <w:t>A cocker'd silken wanton, brave our fields,</w:t>
      </w:r>
    </w:p>
    <w:p>
      <w:r>
        <w:rPr>
          <w:sz w:val="22"/>
        </w:rPr>
        <w:t xml:space="preserve">73. </w:t>
      </w:r>
      <w:r>
        <w:rPr>
          <w:sz w:val="22"/>
        </w:rPr>
        <w:t>And flesh his spirit in a warlike soil,</w:t>
      </w:r>
    </w:p>
    <w:p>
      <w:r>
        <w:rPr>
          <w:sz w:val="22"/>
        </w:rPr>
        <w:t xml:space="preserve">74. </w:t>
      </w:r>
      <w:r>
        <w:rPr>
          <w:sz w:val="22"/>
        </w:rPr>
        <w:t>Mocking the air with colours idly spread,</w:t>
      </w:r>
    </w:p>
    <w:p>
      <w:r>
        <w:rPr>
          <w:sz w:val="22"/>
        </w:rPr>
        <w:t xml:space="preserve">75. </w:t>
      </w:r>
      <w:r>
        <w:rPr>
          <w:sz w:val="22"/>
        </w:rPr>
        <w:t xml:space="preserve">And find no cheque? Let us, my liege, to arms: </w:t>
      </w:r>
    </w:p>
    <w:p>
      <w:r>
        <w:rPr>
          <w:sz w:val="22"/>
        </w:rPr>
        <w:t xml:space="preserve">76. </w:t>
      </w:r>
      <w:r>
        <w:rPr>
          <w:sz w:val="22"/>
        </w:rPr>
        <w:t>Perchance the cardinal cannot make your peace;</w:t>
      </w:r>
    </w:p>
    <w:p>
      <w:r>
        <w:rPr>
          <w:sz w:val="22"/>
        </w:rPr>
        <w:t xml:space="preserve">77. </w:t>
      </w:r>
      <w:r>
        <w:rPr>
          <w:sz w:val="22"/>
        </w:rPr>
        <w:t>Or if he do, let it at least be said</w:t>
      </w:r>
    </w:p>
    <w:p>
      <w:r>
        <w:rPr>
          <w:sz w:val="22"/>
        </w:rPr>
        <w:t xml:space="preserve">78. </w:t>
      </w:r>
      <w:r>
        <w:rPr>
          <w:sz w:val="22"/>
        </w:rPr>
        <w:t>They saw we had a purpose of defence.</w:t>
      </w:r>
    </w:p>
    <w:p>
      <w:r>
        <w:rPr>
          <w:sz w:val="22"/>
        </w:rPr>
        <w:t xml:space="preserve">79. </w:t>
      </w:r>
      <w:r>
        <w:rPr>
          <w:sz w:val="22"/>
        </w:rPr>
        <w:t>KING JOHN: Have thou the ordering of this present time.</w:t>
      </w:r>
    </w:p>
    <w:p>
      <w:r>
        <w:rPr>
          <w:sz w:val="22"/>
        </w:rPr>
        <w:t xml:space="preserve">80. </w:t>
      </w:r>
      <w:r>
        <w:rPr>
          <w:sz w:val="22"/>
        </w:rPr>
        <w:t>Away, then, with good courage! yet, I know,</w:t>
      </w:r>
    </w:p>
    <w:p>
      <w:r>
        <w:rPr>
          <w:sz w:val="22"/>
        </w:rPr>
        <w:t xml:space="preserve">81. </w:t>
      </w:r>
      <w:r>
        <w:rPr>
          <w:sz w:val="22"/>
        </w:rPr>
        <w:t>Our party may well meet a prouder foe.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LEWIS: My Lord Melun, let this be copied out,</w:t>
      </w:r>
    </w:p>
    <w:p>
      <w:r>
        <w:rPr>
          <w:sz w:val="22"/>
        </w:rPr>
        <w:t xml:space="preserve">2. </w:t>
      </w:r>
      <w:r>
        <w:rPr>
          <w:sz w:val="22"/>
        </w:rPr>
        <w:t xml:space="preserve">AND KEEP IT SAFE FOR OUR REMEMBRANCE: </w:t>
      </w:r>
    </w:p>
    <w:p>
      <w:r>
        <w:rPr>
          <w:sz w:val="22"/>
        </w:rPr>
        <w:t xml:space="preserve">3. </w:t>
      </w:r>
      <w:r>
        <w:rPr>
          <w:sz w:val="22"/>
        </w:rPr>
        <w:t>Return the precedent to these lords again;</w:t>
      </w:r>
    </w:p>
    <w:p>
      <w:r>
        <w:rPr>
          <w:sz w:val="22"/>
        </w:rPr>
        <w:t xml:space="preserve">4. </w:t>
      </w:r>
      <w:r>
        <w:rPr>
          <w:sz w:val="22"/>
        </w:rPr>
        <w:t>That, having our fair order written down,</w:t>
      </w:r>
    </w:p>
    <w:p>
      <w:r>
        <w:rPr>
          <w:sz w:val="22"/>
        </w:rPr>
        <w:t xml:space="preserve">5. </w:t>
      </w:r>
      <w:r>
        <w:rPr>
          <w:sz w:val="22"/>
        </w:rPr>
        <w:t>Both they and we, perusing o'er these notes,</w:t>
      </w:r>
    </w:p>
    <w:p>
      <w:r>
        <w:rPr>
          <w:sz w:val="22"/>
        </w:rPr>
        <w:t xml:space="preserve">6. </w:t>
      </w:r>
      <w:r>
        <w:rPr>
          <w:sz w:val="22"/>
        </w:rPr>
        <w:t>May know wherefore we took the sacrament</w:t>
      </w:r>
    </w:p>
    <w:p>
      <w:r>
        <w:rPr>
          <w:sz w:val="22"/>
        </w:rPr>
        <w:t xml:space="preserve">7. </w:t>
      </w:r>
      <w:r>
        <w:rPr>
          <w:sz w:val="22"/>
        </w:rPr>
        <w:t>And keep our faiths firm and inviolable.</w:t>
      </w:r>
    </w:p>
    <w:p>
      <w:r>
        <w:rPr>
          <w:sz w:val="22"/>
        </w:rPr>
        <w:t xml:space="preserve">8. </w:t>
      </w:r>
      <w:r>
        <w:rPr>
          <w:sz w:val="22"/>
        </w:rPr>
        <w:t>SALISBURY: Upon our sides it never shall be broken.</w:t>
      </w:r>
    </w:p>
    <w:p>
      <w:r>
        <w:rPr>
          <w:sz w:val="22"/>
        </w:rPr>
        <w:t xml:space="preserve">9. </w:t>
      </w:r>
      <w:r>
        <w:rPr>
          <w:sz w:val="22"/>
        </w:rPr>
        <w:t>And, noble Dauphin, albeit we swear</w:t>
      </w:r>
    </w:p>
    <w:p>
      <w:r>
        <w:rPr>
          <w:sz w:val="22"/>
        </w:rPr>
        <w:t xml:space="preserve">10. </w:t>
      </w:r>
      <w:r>
        <w:rPr>
          <w:sz w:val="22"/>
        </w:rPr>
        <w:t>A voluntary zeal and an unurged faith</w:t>
      </w:r>
    </w:p>
    <w:p>
      <w:r>
        <w:rPr>
          <w:sz w:val="22"/>
        </w:rPr>
        <w:t xml:space="preserve">11. </w:t>
      </w:r>
      <w:r>
        <w:rPr>
          <w:sz w:val="22"/>
        </w:rPr>
        <w:t>To your proceedings; yet believe me, prince,</w:t>
      </w:r>
    </w:p>
    <w:p>
      <w:r>
        <w:rPr>
          <w:sz w:val="22"/>
        </w:rPr>
        <w:t xml:space="preserve">12. </w:t>
      </w:r>
      <w:r>
        <w:rPr>
          <w:sz w:val="22"/>
        </w:rPr>
        <w:t>I am not glad that such a sore of time</w:t>
      </w:r>
    </w:p>
    <w:p>
      <w:r>
        <w:rPr>
          <w:sz w:val="22"/>
        </w:rPr>
        <w:t xml:space="preserve">13. </w:t>
      </w:r>
      <w:r>
        <w:rPr>
          <w:sz w:val="22"/>
        </w:rPr>
        <w:t>Should seek a plaster by contemn'd revolt,</w:t>
      </w:r>
    </w:p>
    <w:p>
      <w:r>
        <w:rPr>
          <w:sz w:val="22"/>
        </w:rPr>
        <w:t xml:space="preserve">14. </w:t>
      </w:r>
      <w:r>
        <w:rPr>
          <w:sz w:val="22"/>
        </w:rPr>
        <w:t>And heal the inveterate canker of one wound</w:t>
      </w:r>
    </w:p>
    <w:p>
      <w:r>
        <w:rPr>
          <w:sz w:val="22"/>
        </w:rPr>
        <w:t xml:space="preserve">15. </w:t>
      </w:r>
      <w:r>
        <w:rPr>
          <w:sz w:val="22"/>
        </w:rPr>
        <w:t>By making many. O, it grieves my soul,</w:t>
      </w:r>
    </w:p>
    <w:p>
      <w:r>
        <w:rPr>
          <w:sz w:val="22"/>
        </w:rPr>
        <w:t xml:space="preserve">16. </w:t>
      </w:r>
      <w:r>
        <w:rPr>
          <w:sz w:val="22"/>
        </w:rPr>
        <w:t>That I must draw this metal from my side</w:t>
      </w:r>
    </w:p>
    <w:p>
      <w:r>
        <w:rPr>
          <w:sz w:val="22"/>
        </w:rPr>
        <w:t xml:space="preserve">17. </w:t>
      </w:r>
      <w:r>
        <w:rPr>
          <w:sz w:val="22"/>
        </w:rPr>
        <w:t>To be a widow-maker! O, and there</w:t>
      </w:r>
    </w:p>
    <w:p>
      <w:r>
        <w:rPr>
          <w:sz w:val="22"/>
        </w:rPr>
        <w:t xml:space="preserve">18. </w:t>
      </w:r>
      <w:r>
        <w:rPr>
          <w:sz w:val="22"/>
        </w:rPr>
        <w:t>Where honourable rescue and defence</w:t>
      </w:r>
    </w:p>
    <w:p>
      <w:r>
        <w:rPr>
          <w:sz w:val="22"/>
        </w:rPr>
        <w:t xml:space="preserve">19. </w:t>
      </w:r>
      <w:r>
        <w:rPr>
          <w:sz w:val="22"/>
        </w:rPr>
        <w:t>Cries out upon the name of Salisbury!</w:t>
      </w:r>
    </w:p>
    <w:p>
      <w:r>
        <w:rPr>
          <w:sz w:val="22"/>
        </w:rPr>
        <w:t xml:space="preserve">20. </w:t>
      </w:r>
      <w:r>
        <w:rPr>
          <w:sz w:val="22"/>
        </w:rPr>
        <w:t>But such is the infection of the time,</w:t>
      </w:r>
    </w:p>
    <w:p>
      <w:r>
        <w:rPr>
          <w:sz w:val="22"/>
        </w:rPr>
        <w:t xml:space="preserve">21. </w:t>
      </w:r>
      <w:r>
        <w:rPr>
          <w:sz w:val="22"/>
        </w:rPr>
        <w:t>That, for the health and physic of our right,</w:t>
      </w:r>
    </w:p>
    <w:p>
      <w:r>
        <w:rPr>
          <w:sz w:val="22"/>
        </w:rPr>
        <w:t xml:space="preserve">22. </w:t>
      </w:r>
      <w:r>
        <w:rPr>
          <w:sz w:val="22"/>
        </w:rPr>
        <w:t>We cannot deal but with the very hand</w:t>
      </w:r>
    </w:p>
    <w:p>
      <w:r>
        <w:rPr>
          <w:sz w:val="22"/>
        </w:rPr>
        <w:t xml:space="preserve">23. </w:t>
      </w:r>
      <w:r>
        <w:rPr>
          <w:sz w:val="22"/>
        </w:rPr>
        <w:t>Of stern injustice and confused wrong.</w:t>
      </w:r>
    </w:p>
    <w:p>
      <w:r>
        <w:rPr>
          <w:sz w:val="22"/>
        </w:rPr>
        <w:t xml:space="preserve">24. </w:t>
      </w:r>
      <w:r>
        <w:rPr>
          <w:sz w:val="22"/>
        </w:rPr>
        <w:t>And is't not pity, O my grieved friends,</w:t>
      </w:r>
    </w:p>
    <w:p>
      <w:r>
        <w:rPr>
          <w:sz w:val="22"/>
        </w:rPr>
        <w:t xml:space="preserve">25. </w:t>
      </w:r>
      <w:r>
        <w:rPr>
          <w:sz w:val="22"/>
        </w:rPr>
        <w:t>That we, the sons and children of this isle,</w:t>
      </w:r>
    </w:p>
    <w:p>
      <w:r>
        <w:rPr>
          <w:sz w:val="22"/>
        </w:rPr>
        <w:t xml:space="preserve">26. </w:t>
      </w:r>
      <w:r>
        <w:rPr>
          <w:sz w:val="22"/>
        </w:rPr>
        <w:t>Were born to see so sad an hour as this;</w:t>
      </w:r>
    </w:p>
    <w:p>
      <w:r>
        <w:rPr>
          <w:sz w:val="22"/>
        </w:rPr>
        <w:t xml:space="preserve">27. </w:t>
      </w:r>
      <w:r>
        <w:rPr>
          <w:sz w:val="22"/>
        </w:rPr>
        <w:t>Wherein we step after a stranger march</w:t>
      </w:r>
    </w:p>
    <w:p>
      <w:r>
        <w:rPr>
          <w:sz w:val="22"/>
        </w:rPr>
        <w:t xml:space="preserve">28. </w:t>
      </w:r>
      <w:r>
        <w:rPr>
          <w:sz w:val="22"/>
        </w:rPr>
        <w:t>Upon her gentle bosom, and fill up</w:t>
      </w:r>
    </w:p>
    <w:p>
      <w:r>
        <w:rPr>
          <w:sz w:val="22"/>
        </w:rPr>
        <w:t xml:space="preserve">29. </w:t>
      </w:r>
      <w:r>
        <w:rPr>
          <w:sz w:val="22"/>
        </w:rPr>
        <w:t>Her enemies' ranks,--I must withdraw and weep</w:t>
      </w:r>
    </w:p>
    <w:p>
      <w:r>
        <w:rPr>
          <w:sz w:val="22"/>
        </w:rPr>
        <w:t xml:space="preserve">30. </w:t>
      </w:r>
      <w:r>
        <w:rPr>
          <w:sz w:val="22"/>
        </w:rPr>
        <w:t>Upon the spot of this enforced cause,--</w:t>
      </w:r>
    </w:p>
    <w:p>
      <w:r>
        <w:rPr>
          <w:sz w:val="22"/>
        </w:rPr>
        <w:t xml:space="preserve">31. </w:t>
      </w:r>
      <w:r>
        <w:rPr>
          <w:sz w:val="22"/>
        </w:rPr>
        <w:t>To grace the gentry of a land remote,</w:t>
      </w:r>
    </w:p>
    <w:p>
      <w:r>
        <w:rPr>
          <w:sz w:val="22"/>
        </w:rPr>
        <w:t xml:space="preserve">32. </w:t>
      </w:r>
      <w:r>
        <w:rPr>
          <w:sz w:val="22"/>
        </w:rPr>
        <w:t>And follow unacquainted colours here?</w:t>
      </w:r>
    </w:p>
    <w:p>
      <w:r>
        <w:rPr>
          <w:sz w:val="22"/>
        </w:rPr>
        <w:t xml:space="preserve">33. </w:t>
      </w:r>
      <w:r>
        <w:rPr>
          <w:sz w:val="22"/>
        </w:rPr>
        <w:t>What, here? O nation, that thou couldst remove!</w:t>
      </w:r>
    </w:p>
    <w:p>
      <w:r>
        <w:rPr>
          <w:sz w:val="22"/>
        </w:rPr>
        <w:t xml:space="preserve">34. </w:t>
      </w:r>
      <w:r>
        <w:rPr>
          <w:sz w:val="22"/>
        </w:rPr>
        <w:t>That Neptune's arms, who clippeth thee about,</w:t>
      </w:r>
    </w:p>
    <w:p>
      <w:r>
        <w:rPr>
          <w:sz w:val="22"/>
        </w:rPr>
        <w:t xml:space="preserve">35. </w:t>
      </w:r>
      <w:r>
        <w:rPr>
          <w:sz w:val="22"/>
        </w:rPr>
        <w:t>Would bear thee from the knowledge of thyself,</w:t>
      </w:r>
    </w:p>
    <w:p>
      <w:r>
        <w:rPr>
          <w:sz w:val="22"/>
        </w:rPr>
        <w:t xml:space="preserve">36. </w:t>
      </w:r>
      <w:r>
        <w:rPr>
          <w:sz w:val="22"/>
        </w:rPr>
        <w:t>And grapple thee unto a pagan shore;</w:t>
      </w:r>
    </w:p>
    <w:p>
      <w:r>
        <w:rPr>
          <w:sz w:val="22"/>
        </w:rPr>
        <w:t xml:space="preserve">37. </w:t>
      </w:r>
      <w:r>
        <w:rPr>
          <w:sz w:val="22"/>
        </w:rPr>
        <w:t>Where these two Christian armies might combine</w:t>
      </w:r>
    </w:p>
    <w:p>
      <w:r>
        <w:rPr>
          <w:sz w:val="22"/>
        </w:rPr>
        <w:t xml:space="preserve">38. </w:t>
      </w:r>
      <w:r>
        <w:rPr>
          <w:sz w:val="22"/>
        </w:rPr>
        <w:t>The blood of malice in a vein of league,</w:t>
      </w:r>
    </w:p>
    <w:p>
      <w:r>
        <w:rPr>
          <w:sz w:val="22"/>
        </w:rPr>
        <w:t xml:space="preserve">39. </w:t>
      </w:r>
      <w:r>
        <w:rPr>
          <w:sz w:val="22"/>
        </w:rPr>
        <w:t>And not to spend it so unneighbourly!</w:t>
      </w:r>
    </w:p>
    <w:p>
      <w:r>
        <w:rPr>
          <w:sz w:val="22"/>
        </w:rPr>
        <w:t xml:space="preserve">40. </w:t>
      </w:r>
      <w:r>
        <w:rPr>
          <w:sz w:val="22"/>
        </w:rPr>
        <w:t>LEWIS: A noble temper dost thou show in this;</w:t>
      </w:r>
    </w:p>
    <w:p>
      <w:r>
        <w:rPr>
          <w:sz w:val="22"/>
        </w:rPr>
        <w:t xml:space="preserve">41. </w:t>
      </w:r>
      <w:r>
        <w:rPr>
          <w:sz w:val="22"/>
        </w:rPr>
        <w:t>And great affections wrestling in thy bosom</w:t>
      </w:r>
    </w:p>
    <w:p>
      <w:r>
        <w:rPr>
          <w:sz w:val="22"/>
        </w:rPr>
        <w:t xml:space="preserve">42. </w:t>
      </w:r>
      <w:r>
        <w:rPr>
          <w:sz w:val="22"/>
        </w:rPr>
        <w:t>Doth make an earthquake of nobility.</w:t>
      </w:r>
    </w:p>
    <w:p>
      <w:r>
        <w:rPr>
          <w:sz w:val="22"/>
        </w:rPr>
        <w:t xml:space="preserve">43. </w:t>
      </w:r>
      <w:r>
        <w:rPr>
          <w:sz w:val="22"/>
        </w:rPr>
        <w:t>O, what a noble combat hast thou fought</w:t>
      </w:r>
    </w:p>
    <w:p>
      <w:r>
        <w:rPr>
          <w:sz w:val="22"/>
        </w:rPr>
        <w:t xml:space="preserve">44. </w:t>
      </w:r>
      <w:r>
        <w:rPr>
          <w:sz w:val="22"/>
        </w:rPr>
        <w:t>Between compulsion and a brave respect!</w:t>
      </w:r>
    </w:p>
    <w:p>
      <w:r>
        <w:rPr>
          <w:sz w:val="22"/>
        </w:rPr>
        <w:t xml:space="preserve">45. </w:t>
      </w:r>
      <w:r>
        <w:rPr>
          <w:sz w:val="22"/>
        </w:rPr>
        <w:t>Let me wipe off this honourable dew,</w:t>
      </w:r>
    </w:p>
    <w:p>
      <w:r>
        <w:rPr>
          <w:sz w:val="22"/>
        </w:rPr>
        <w:t xml:space="preserve">46. </w:t>
      </w:r>
      <w:r>
        <w:rPr>
          <w:sz w:val="22"/>
        </w:rPr>
        <w:t xml:space="preserve">THAT SILVERLY DOTH PROGRESS ON THY CHEEKS: </w:t>
      </w:r>
    </w:p>
    <w:p>
      <w:r>
        <w:rPr>
          <w:sz w:val="22"/>
        </w:rPr>
        <w:t xml:space="preserve">47. </w:t>
      </w:r>
      <w:r>
        <w:rPr>
          <w:sz w:val="22"/>
        </w:rPr>
        <w:t>My heart hath melted at a lady's tears,</w:t>
      </w:r>
    </w:p>
    <w:p>
      <w:r>
        <w:rPr>
          <w:sz w:val="22"/>
        </w:rPr>
        <w:t xml:space="preserve">48. </w:t>
      </w:r>
      <w:r>
        <w:rPr>
          <w:sz w:val="22"/>
        </w:rPr>
        <w:t>Being an ordinary inundation;</w:t>
      </w:r>
    </w:p>
    <w:p>
      <w:r>
        <w:rPr>
          <w:sz w:val="22"/>
        </w:rPr>
        <w:t xml:space="preserve">49. </w:t>
      </w:r>
      <w:r>
        <w:rPr>
          <w:sz w:val="22"/>
        </w:rPr>
        <w:t>But this effusion of such manly drops,</w:t>
      </w:r>
    </w:p>
    <w:p>
      <w:r>
        <w:rPr>
          <w:sz w:val="22"/>
        </w:rPr>
        <w:t xml:space="preserve">50. </w:t>
      </w:r>
      <w:r>
        <w:rPr>
          <w:sz w:val="22"/>
        </w:rPr>
        <w:t>This shower, blown up by tempest of the soul,</w:t>
      </w:r>
    </w:p>
    <w:p>
      <w:r>
        <w:rPr>
          <w:sz w:val="22"/>
        </w:rPr>
        <w:t xml:space="preserve">51. </w:t>
      </w:r>
      <w:r>
        <w:rPr>
          <w:sz w:val="22"/>
        </w:rPr>
        <w:t>Startles mine eyes, and makes me more amazed</w:t>
      </w:r>
    </w:p>
    <w:p>
      <w:r>
        <w:rPr>
          <w:sz w:val="22"/>
        </w:rPr>
        <w:t xml:space="preserve">52. </w:t>
      </w:r>
      <w:r>
        <w:rPr>
          <w:sz w:val="22"/>
        </w:rPr>
        <w:t>Than had I seen the vaulty top of heaven</w:t>
      </w:r>
    </w:p>
    <w:p>
      <w:r>
        <w:rPr>
          <w:sz w:val="22"/>
        </w:rPr>
        <w:t xml:space="preserve">53. </w:t>
      </w:r>
      <w:r>
        <w:rPr>
          <w:sz w:val="22"/>
        </w:rPr>
        <w:t>Figured quite o'er with burning meteors.</w:t>
      </w:r>
    </w:p>
    <w:p>
      <w:r>
        <w:rPr>
          <w:sz w:val="22"/>
        </w:rPr>
        <w:t xml:space="preserve">54. </w:t>
      </w:r>
      <w:r>
        <w:rPr>
          <w:sz w:val="22"/>
        </w:rPr>
        <w:t>Lift up thy brow, renowned Salisbury,</w:t>
      </w:r>
    </w:p>
    <w:p>
      <w:r>
        <w:rPr>
          <w:sz w:val="22"/>
        </w:rPr>
        <w:t xml:space="preserve">55. </w:t>
      </w:r>
      <w:r>
        <w:rPr>
          <w:sz w:val="22"/>
        </w:rPr>
        <w:t xml:space="preserve">AND WITH A GREAT HEART HEAVE AWAY THE STORM: </w:t>
      </w:r>
    </w:p>
    <w:p>
      <w:r>
        <w:rPr>
          <w:sz w:val="22"/>
        </w:rPr>
        <w:t xml:space="preserve">56. </w:t>
      </w:r>
      <w:r>
        <w:rPr>
          <w:sz w:val="22"/>
        </w:rPr>
        <w:t>Commend these waters to those baby eyes</w:t>
      </w:r>
    </w:p>
    <w:p>
      <w:r>
        <w:rPr>
          <w:sz w:val="22"/>
        </w:rPr>
        <w:t xml:space="preserve">57. </w:t>
      </w:r>
      <w:r>
        <w:rPr>
          <w:sz w:val="22"/>
        </w:rPr>
        <w:t>That never saw the giant world enraged;</w:t>
      </w:r>
    </w:p>
    <w:p>
      <w:r>
        <w:rPr>
          <w:sz w:val="22"/>
        </w:rPr>
        <w:t xml:space="preserve">58. </w:t>
      </w:r>
      <w:r>
        <w:rPr>
          <w:sz w:val="22"/>
        </w:rPr>
        <w:t>Nor met with fortune other than at feasts,</w:t>
      </w:r>
    </w:p>
    <w:p>
      <w:r>
        <w:rPr>
          <w:sz w:val="22"/>
        </w:rPr>
        <w:t xml:space="preserve">59. </w:t>
      </w:r>
      <w:r>
        <w:rPr>
          <w:sz w:val="22"/>
        </w:rPr>
        <w:t>Full of warm blood, of mirth, of gossiping.</w:t>
      </w:r>
    </w:p>
    <w:p>
      <w:r>
        <w:rPr>
          <w:sz w:val="22"/>
        </w:rPr>
        <w:t xml:space="preserve">60. </w:t>
      </w:r>
      <w:r>
        <w:rPr>
          <w:sz w:val="22"/>
        </w:rPr>
        <w:t>Come, come; for thou shalt thrust thy hand as deep</w:t>
      </w:r>
    </w:p>
    <w:p>
      <w:r>
        <w:rPr>
          <w:sz w:val="22"/>
        </w:rPr>
        <w:t xml:space="preserve">61. </w:t>
      </w:r>
      <w:r>
        <w:rPr>
          <w:sz w:val="22"/>
        </w:rPr>
        <w:t>Into the purse of rich prosperity</w:t>
      </w:r>
    </w:p>
    <w:p>
      <w:r>
        <w:rPr>
          <w:sz w:val="22"/>
        </w:rPr>
        <w:t xml:space="preserve">62. </w:t>
      </w:r>
      <w:r>
        <w:rPr>
          <w:sz w:val="22"/>
        </w:rPr>
        <w:t>AS LEWIS HIMSELF: so, nobles, shall you all,</w:t>
      </w:r>
    </w:p>
    <w:p>
      <w:r>
        <w:rPr>
          <w:sz w:val="22"/>
        </w:rPr>
        <w:t xml:space="preserve">63. </w:t>
      </w:r>
      <w:r>
        <w:rPr>
          <w:sz w:val="22"/>
        </w:rPr>
        <w:t>That knit your sinews to the strength of mine.</w:t>
      </w:r>
    </w:p>
    <w:p>
      <w:r>
        <w:rPr>
          <w:sz w:val="22"/>
        </w:rPr>
        <w:t xml:space="preserve">64. </w:t>
      </w:r>
      <w:r>
        <w:rPr>
          <w:sz w:val="22"/>
        </w:rPr>
        <w:t xml:space="preserve">And even there, methinks, an angel spake: </w:t>
      </w:r>
    </w:p>
    <w:p>
      <w:r>
        <w:rPr>
          <w:sz w:val="22"/>
        </w:rPr>
        <w:t xml:space="preserve">65. </w:t>
      </w:r>
      <w:r>
        <w:rPr>
          <w:sz w:val="22"/>
        </w:rPr>
        <w:t>Look, where the holy legate comes apace,</w:t>
      </w:r>
    </w:p>
    <w:p>
      <w:r>
        <w:rPr>
          <w:sz w:val="22"/>
        </w:rPr>
        <w:t xml:space="preserve">66. </w:t>
      </w:r>
      <w:r>
        <w:rPr>
          <w:sz w:val="22"/>
        </w:rPr>
        <w:t>To give us warrant from the hand of heaven</w:t>
      </w:r>
    </w:p>
    <w:p>
      <w:r>
        <w:rPr>
          <w:sz w:val="22"/>
        </w:rPr>
        <w:t xml:space="preserve">67. </w:t>
      </w:r>
      <w:r>
        <w:rPr>
          <w:sz w:val="22"/>
        </w:rPr>
        <w:t>And on our actions set the name of right</w:t>
      </w:r>
    </w:p>
    <w:p>
      <w:r>
        <w:rPr>
          <w:sz w:val="22"/>
        </w:rPr>
        <w:t xml:space="preserve">68. </w:t>
      </w:r>
      <w:r>
        <w:rPr>
          <w:sz w:val="22"/>
        </w:rPr>
        <w:t>With holy breath.</w:t>
      </w:r>
    </w:p>
    <w:p>
      <w:r>
        <w:rPr>
          <w:sz w:val="22"/>
        </w:rPr>
        <w:t xml:space="preserve">69. </w:t>
      </w:r>
      <w:r>
        <w:rPr>
          <w:sz w:val="22"/>
        </w:rPr>
        <w:t>CARDINAL PANDULPH: Hail, noble prince of France!</w:t>
      </w:r>
    </w:p>
    <w:p>
      <w:r>
        <w:rPr>
          <w:sz w:val="22"/>
        </w:rPr>
        <w:t xml:space="preserve">70. </w:t>
      </w:r>
      <w:r>
        <w:rPr>
          <w:sz w:val="22"/>
        </w:rPr>
        <w:t>The next is this, King John hath reconciled</w:t>
      </w:r>
    </w:p>
    <w:p>
      <w:r>
        <w:rPr>
          <w:sz w:val="22"/>
        </w:rPr>
        <w:t xml:space="preserve">71. </w:t>
      </w:r>
      <w:r>
        <w:rPr>
          <w:sz w:val="22"/>
        </w:rPr>
        <w:t>Himself to Rome; his spirit is come in,</w:t>
      </w:r>
    </w:p>
    <w:p>
      <w:r>
        <w:rPr>
          <w:sz w:val="22"/>
        </w:rPr>
        <w:t xml:space="preserve">72. </w:t>
      </w:r>
      <w:r>
        <w:rPr>
          <w:sz w:val="22"/>
        </w:rPr>
        <w:t>That so stood out against the holy church,</w:t>
      </w:r>
    </w:p>
    <w:p>
      <w:r>
        <w:rPr>
          <w:sz w:val="22"/>
        </w:rPr>
        <w:t xml:space="preserve">73. </w:t>
      </w:r>
      <w:r>
        <w:rPr>
          <w:sz w:val="22"/>
        </w:rPr>
        <w:t xml:space="preserve">THE GREAT METROPOLIS AND SEE OF ROME: </w:t>
      </w:r>
    </w:p>
    <w:p>
      <w:r>
        <w:rPr>
          <w:sz w:val="22"/>
        </w:rPr>
        <w:t xml:space="preserve">74. </w:t>
      </w:r>
      <w:r>
        <w:rPr>
          <w:sz w:val="22"/>
        </w:rPr>
        <w:t>Therefore thy threatening colours now wind up;</w:t>
      </w:r>
    </w:p>
    <w:p>
      <w:r>
        <w:rPr>
          <w:sz w:val="22"/>
        </w:rPr>
        <w:t xml:space="preserve">75. </w:t>
      </w:r>
      <w:r>
        <w:rPr>
          <w:sz w:val="22"/>
        </w:rPr>
        <w:t>And tame the savage spirit of wild war,</w:t>
      </w:r>
    </w:p>
    <w:p>
      <w:r>
        <w:rPr>
          <w:sz w:val="22"/>
        </w:rPr>
        <w:t xml:space="preserve">76. </w:t>
      </w:r>
      <w:r>
        <w:rPr>
          <w:sz w:val="22"/>
        </w:rPr>
        <w:t>That like a lion foster'd up at hand,</w:t>
      </w:r>
    </w:p>
    <w:p>
      <w:r>
        <w:rPr>
          <w:sz w:val="22"/>
        </w:rPr>
        <w:t xml:space="preserve">77. </w:t>
      </w:r>
      <w:r>
        <w:rPr>
          <w:sz w:val="22"/>
        </w:rPr>
        <w:t>It may lie gently at the foot of peace,</w:t>
      </w:r>
    </w:p>
    <w:p>
      <w:r>
        <w:rPr>
          <w:sz w:val="22"/>
        </w:rPr>
        <w:t xml:space="preserve">78. </w:t>
      </w:r>
      <w:r>
        <w:rPr>
          <w:sz w:val="22"/>
        </w:rPr>
        <w:t>And be no further harmful than in show.</w:t>
      </w:r>
    </w:p>
    <w:p>
      <w:r>
        <w:rPr>
          <w:sz w:val="22"/>
        </w:rPr>
        <w:t xml:space="preserve">79. </w:t>
      </w:r>
      <w:r>
        <w:rPr>
          <w:sz w:val="22"/>
        </w:rPr>
        <w:t>Your grace shall pardon me, I will not back:</w:t>
      </w:r>
    </w:p>
    <w:p>
      <w:r>
        <w:rPr>
          <w:sz w:val="22"/>
        </w:rPr>
        <w:t xml:space="preserve">80. </w:t>
      </w:r>
      <w:r>
        <w:rPr>
          <w:sz w:val="22"/>
        </w:rPr>
        <w:t>I am too high-born to be propertied,</w:t>
      </w:r>
    </w:p>
    <w:p>
      <w:r>
        <w:rPr>
          <w:sz w:val="22"/>
        </w:rPr>
        <w:t xml:space="preserve">81. </w:t>
      </w:r>
      <w:r>
        <w:rPr>
          <w:sz w:val="22"/>
        </w:rPr>
        <w:t>To be a secondary at control,</w:t>
      </w:r>
    </w:p>
    <w:p>
      <w:r>
        <w:rPr>
          <w:sz w:val="22"/>
        </w:rPr>
        <w:t xml:space="preserve">82. </w:t>
      </w:r>
      <w:r>
        <w:rPr>
          <w:sz w:val="22"/>
        </w:rPr>
        <w:t>Or useful serving-man and instrument,</w:t>
      </w:r>
    </w:p>
    <w:p>
      <w:r>
        <w:rPr>
          <w:sz w:val="22"/>
        </w:rPr>
        <w:t xml:space="preserve">83. </w:t>
      </w:r>
      <w:r>
        <w:rPr>
          <w:sz w:val="22"/>
        </w:rPr>
        <w:t>To any sovereign state throughout the world.</w:t>
      </w:r>
    </w:p>
    <w:p>
      <w:r>
        <w:rPr>
          <w:sz w:val="22"/>
        </w:rPr>
        <w:t xml:space="preserve">84. </w:t>
      </w:r>
      <w:r>
        <w:rPr>
          <w:sz w:val="22"/>
        </w:rPr>
        <w:t>Your breath first kindled the dead coal of wars</w:t>
      </w:r>
    </w:p>
    <w:p>
      <w:r>
        <w:rPr>
          <w:sz w:val="22"/>
        </w:rPr>
        <w:t xml:space="preserve">85. </w:t>
      </w:r>
      <w:r>
        <w:rPr>
          <w:sz w:val="22"/>
        </w:rPr>
        <w:t>Between this chastised kingdom and myself,</w:t>
      </w:r>
    </w:p>
    <w:p>
      <w:r>
        <w:rPr>
          <w:sz w:val="22"/>
        </w:rPr>
        <w:t xml:space="preserve">86. </w:t>
      </w:r>
      <w:r>
        <w:rPr>
          <w:sz w:val="22"/>
        </w:rPr>
        <w:t>And brought in matter that should feed this fire;</w:t>
      </w:r>
    </w:p>
    <w:p>
      <w:r>
        <w:rPr>
          <w:sz w:val="22"/>
        </w:rPr>
        <w:t xml:space="preserve">87. </w:t>
      </w:r>
      <w:r>
        <w:rPr>
          <w:sz w:val="22"/>
        </w:rPr>
        <w:t>And now 'tis far too huge to be blown out</w:t>
      </w:r>
    </w:p>
    <w:p>
      <w:r>
        <w:rPr>
          <w:sz w:val="22"/>
        </w:rPr>
        <w:t xml:space="preserve">88. </w:t>
      </w:r>
      <w:r>
        <w:rPr>
          <w:sz w:val="22"/>
        </w:rPr>
        <w:t>With that same weak wind which enkindled it.</w:t>
      </w:r>
    </w:p>
    <w:p>
      <w:r>
        <w:rPr>
          <w:sz w:val="22"/>
        </w:rPr>
        <w:t xml:space="preserve">89. </w:t>
      </w:r>
      <w:r>
        <w:rPr>
          <w:sz w:val="22"/>
        </w:rPr>
        <w:t>You taught me how to know the face of right,</w:t>
      </w:r>
    </w:p>
    <w:p>
      <w:r>
        <w:rPr>
          <w:sz w:val="22"/>
        </w:rPr>
        <w:t xml:space="preserve">90. </w:t>
      </w:r>
      <w:r>
        <w:rPr>
          <w:sz w:val="22"/>
        </w:rPr>
        <w:t>Acquainted me with interest to this land,</w:t>
      </w:r>
    </w:p>
    <w:p>
      <w:r>
        <w:rPr>
          <w:sz w:val="22"/>
        </w:rPr>
        <w:t xml:space="preserve">91. </w:t>
      </w:r>
      <w:r>
        <w:rPr>
          <w:sz w:val="22"/>
        </w:rPr>
        <w:t>Yea, thrust this enterprise into my heart;</w:t>
      </w:r>
    </w:p>
    <w:p>
      <w:r>
        <w:rPr>
          <w:sz w:val="22"/>
        </w:rPr>
        <w:t xml:space="preserve">92. </w:t>
      </w:r>
      <w:r>
        <w:rPr>
          <w:sz w:val="22"/>
        </w:rPr>
        <w:t>And come ye now to tell me John hath made</w:t>
      </w:r>
    </w:p>
    <w:p>
      <w:r>
        <w:rPr>
          <w:sz w:val="22"/>
        </w:rPr>
        <w:t xml:space="preserve">93. </w:t>
      </w:r>
      <w:r>
        <w:rPr>
          <w:sz w:val="22"/>
        </w:rPr>
        <w:t>His peace with Rome? What is that peace to me?</w:t>
      </w:r>
    </w:p>
    <w:p>
      <w:r>
        <w:rPr>
          <w:sz w:val="22"/>
        </w:rPr>
        <w:t xml:space="preserve">94. </w:t>
      </w:r>
      <w:r>
        <w:rPr>
          <w:sz w:val="22"/>
        </w:rPr>
        <w:t>I, by the honour of my marriage-bed,</w:t>
      </w:r>
    </w:p>
    <w:p>
      <w:r>
        <w:rPr>
          <w:sz w:val="22"/>
        </w:rPr>
        <w:t xml:space="preserve">95. </w:t>
      </w:r>
      <w:r>
        <w:rPr>
          <w:sz w:val="22"/>
        </w:rPr>
        <w:t>After young Arthur, claim this land for mine;</w:t>
      </w:r>
    </w:p>
    <w:p>
      <w:r>
        <w:rPr>
          <w:sz w:val="22"/>
        </w:rPr>
        <w:t xml:space="preserve">96. </w:t>
      </w:r>
      <w:r>
        <w:rPr>
          <w:sz w:val="22"/>
        </w:rPr>
        <w:t>And, now it is half-conquer'd, must I back</w:t>
      </w:r>
    </w:p>
    <w:p>
      <w:r>
        <w:rPr>
          <w:sz w:val="22"/>
        </w:rPr>
        <w:t xml:space="preserve">97. </w:t>
      </w:r>
      <w:r>
        <w:rPr>
          <w:sz w:val="22"/>
        </w:rPr>
        <w:t>Because that John hath made his peace with Rome?</w:t>
      </w:r>
    </w:p>
    <w:p>
      <w:r>
        <w:rPr>
          <w:sz w:val="22"/>
        </w:rPr>
        <w:t xml:space="preserve">98. </w:t>
      </w:r>
      <w:r>
        <w:rPr>
          <w:sz w:val="22"/>
        </w:rPr>
        <w:t>Am I Rome's slave? What penny hath Rome borne,</w:t>
      </w:r>
    </w:p>
    <w:p>
      <w:r>
        <w:rPr>
          <w:sz w:val="22"/>
        </w:rPr>
        <w:t xml:space="preserve">99. </w:t>
      </w:r>
      <w:r>
        <w:rPr>
          <w:sz w:val="22"/>
        </w:rPr>
        <w:t>What men provided, what munition sent,</w:t>
      </w:r>
    </w:p>
    <w:p>
      <w:r>
        <w:rPr>
          <w:sz w:val="22"/>
        </w:rPr>
        <w:t xml:space="preserve">100. </w:t>
      </w:r>
      <w:r>
        <w:rPr>
          <w:sz w:val="22"/>
        </w:rPr>
        <w:t>To underprop this action? Is't not I</w:t>
      </w:r>
    </w:p>
    <w:p>
      <w:r>
        <w:rPr>
          <w:sz w:val="22"/>
        </w:rPr>
        <w:t xml:space="preserve">101. </w:t>
      </w:r>
      <w:r>
        <w:rPr>
          <w:sz w:val="22"/>
        </w:rPr>
        <w:t>That undergo this charge? who else but I,</w:t>
      </w:r>
    </w:p>
    <w:p>
      <w:r>
        <w:rPr>
          <w:sz w:val="22"/>
        </w:rPr>
        <w:t xml:space="preserve">102. </w:t>
      </w:r>
      <w:r>
        <w:rPr>
          <w:sz w:val="22"/>
        </w:rPr>
        <w:t>And such as to my claim are liable,</w:t>
      </w:r>
    </w:p>
    <w:p>
      <w:r>
        <w:rPr>
          <w:sz w:val="22"/>
        </w:rPr>
        <w:t xml:space="preserve">103. </w:t>
      </w:r>
      <w:r>
        <w:rPr>
          <w:sz w:val="22"/>
        </w:rPr>
        <w:t>Sweat in this business and maintain this war?</w:t>
      </w:r>
    </w:p>
    <w:p>
      <w:r>
        <w:rPr>
          <w:sz w:val="22"/>
        </w:rPr>
        <w:t xml:space="preserve">104. </w:t>
      </w:r>
      <w:r>
        <w:rPr>
          <w:sz w:val="22"/>
        </w:rPr>
        <w:t>Have I not heard these islanders shout out</w:t>
      </w:r>
    </w:p>
    <w:p>
      <w:r>
        <w:rPr>
          <w:sz w:val="22"/>
        </w:rPr>
        <w:t xml:space="preserve">105. </w:t>
      </w:r>
      <w:r>
        <w:rPr>
          <w:sz w:val="22"/>
        </w:rPr>
        <w:t>'Vive le roi!' as I have bank'd their towns?</w:t>
      </w:r>
    </w:p>
    <w:p>
      <w:r>
        <w:rPr>
          <w:sz w:val="22"/>
        </w:rPr>
        <w:t xml:space="preserve">106. </w:t>
      </w:r>
      <w:r>
        <w:rPr>
          <w:sz w:val="22"/>
        </w:rPr>
        <w:t>Have I not here the best cards for the game,</w:t>
      </w:r>
    </w:p>
    <w:p>
      <w:r>
        <w:rPr>
          <w:sz w:val="22"/>
        </w:rPr>
        <w:t xml:space="preserve">107. </w:t>
      </w:r>
      <w:r>
        <w:rPr>
          <w:sz w:val="22"/>
        </w:rPr>
        <w:t>To win this easy match play'd for a crown?</w:t>
      </w:r>
    </w:p>
    <w:p>
      <w:r>
        <w:rPr>
          <w:sz w:val="22"/>
        </w:rPr>
        <w:t xml:space="preserve">108. </w:t>
      </w:r>
      <w:r>
        <w:rPr>
          <w:sz w:val="22"/>
        </w:rPr>
        <w:t>And shall I now give o'er the yielded set?</w:t>
      </w:r>
    </w:p>
    <w:p>
      <w:r>
        <w:rPr>
          <w:sz w:val="22"/>
        </w:rPr>
        <w:t xml:space="preserve">109. </w:t>
      </w:r>
      <w:r>
        <w:rPr>
          <w:sz w:val="22"/>
        </w:rPr>
        <w:t>No, no, on my soul, it never shall be said.</w:t>
      </w:r>
    </w:p>
    <w:p>
      <w:r>
        <w:rPr>
          <w:sz w:val="22"/>
        </w:rPr>
        <w:t xml:space="preserve">110. </w:t>
      </w:r>
      <w:r>
        <w:rPr>
          <w:sz w:val="22"/>
        </w:rPr>
        <w:t>CARDINAL PANDULPH: You look but on the outside of this work.</w:t>
      </w:r>
    </w:p>
    <w:p>
      <w:r>
        <w:rPr>
          <w:sz w:val="22"/>
        </w:rPr>
        <w:t xml:space="preserve">111. </w:t>
      </w:r>
      <w:r>
        <w:rPr>
          <w:sz w:val="22"/>
        </w:rPr>
        <w:t>Outside or inside, I will not return</w:t>
      </w:r>
    </w:p>
    <w:p>
      <w:r>
        <w:rPr>
          <w:sz w:val="22"/>
        </w:rPr>
        <w:t xml:space="preserve">112. </w:t>
      </w:r>
      <w:r>
        <w:rPr>
          <w:sz w:val="22"/>
        </w:rPr>
        <w:t>Till my attempt so much be glorified</w:t>
      </w:r>
    </w:p>
    <w:p>
      <w:r>
        <w:rPr>
          <w:sz w:val="22"/>
        </w:rPr>
        <w:t xml:space="preserve">113. </w:t>
      </w:r>
      <w:r>
        <w:rPr>
          <w:sz w:val="22"/>
        </w:rPr>
        <w:t>As to my ample hope was promised</w:t>
      </w:r>
    </w:p>
    <w:p>
      <w:r>
        <w:rPr>
          <w:sz w:val="22"/>
        </w:rPr>
        <w:t xml:space="preserve">114. </w:t>
      </w:r>
      <w:r>
        <w:rPr>
          <w:sz w:val="22"/>
        </w:rPr>
        <w:t>Before I drew this gallant head of war,</w:t>
      </w:r>
    </w:p>
    <w:p>
      <w:r>
        <w:rPr>
          <w:sz w:val="22"/>
        </w:rPr>
        <w:t xml:space="preserve">115. </w:t>
      </w:r>
      <w:r>
        <w:rPr>
          <w:sz w:val="22"/>
        </w:rPr>
        <w:t>And cull'd these fiery spirits from the world,</w:t>
      </w:r>
    </w:p>
    <w:p>
      <w:r>
        <w:rPr>
          <w:sz w:val="22"/>
        </w:rPr>
        <w:t xml:space="preserve">116. </w:t>
      </w:r>
      <w:r>
        <w:rPr>
          <w:sz w:val="22"/>
        </w:rPr>
        <w:t>To outlook conquest and to win renown</w:t>
      </w:r>
    </w:p>
    <w:p>
      <w:r>
        <w:rPr>
          <w:sz w:val="22"/>
        </w:rPr>
        <w:t xml:space="preserve">117. </w:t>
      </w:r>
      <w:r>
        <w:rPr>
          <w:sz w:val="22"/>
        </w:rPr>
        <w:t>Even in the jaws of danger and of death.</w:t>
      </w:r>
    </w:p>
    <w:p>
      <w:r>
        <w:rPr>
          <w:sz w:val="22"/>
        </w:rPr>
        <w:t xml:space="preserve">118. </w:t>
      </w:r>
      <w:r>
        <w:rPr>
          <w:sz w:val="22"/>
        </w:rPr>
        <w:t>What lusty trumpet thus doth summon us?</w:t>
      </w:r>
    </w:p>
    <w:p>
      <w:r>
        <w:rPr>
          <w:sz w:val="22"/>
        </w:rPr>
        <w:t xml:space="preserve">119. </w:t>
      </w:r>
      <w:r>
        <w:rPr>
          <w:sz w:val="22"/>
        </w:rPr>
        <w:t>BASTARD: According to the fair play of the world,</w:t>
      </w:r>
    </w:p>
    <w:p>
      <w:r>
        <w:rPr>
          <w:sz w:val="22"/>
        </w:rPr>
        <w:t xml:space="preserve">120. </w:t>
      </w:r>
      <w:r>
        <w:rPr>
          <w:sz w:val="22"/>
        </w:rPr>
        <w:t xml:space="preserve">Let me have audience; I am sent to speak: </w:t>
      </w:r>
    </w:p>
    <w:p>
      <w:r>
        <w:rPr>
          <w:sz w:val="22"/>
        </w:rPr>
        <w:t xml:space="preserve">121. </w:t>
      </w:r>
      <w:r>
        <w:rPr>
          <w:sz w:val="22"/>
        </w:rPr>
        <w:t>My holy lord of Milan, from the king</w:t>
      </w:r>
    </w:p>
    <w:p>
      <w:r>
        <w:rPr>
          <w:sz w:val="22"/>
        </w:rPr>
        <w:t xml:space="preserve">122. </w:t>
      </w:r>
      <w:r>
        <w:rPr>
          <w:sz w:val="22"/>
        </w:rPr>
        <w:t>I come, to learn how you have dealt for him;</w:t>
      </w:r>
    </w:p>
    <w:p>
      <w:r>
        <w:rPr>
          <w:sz w:val="22"/>
        </w:rPr>
        <w:t xml:space="preserve">123. </w:t>
      </w:r>
      <w:r>
        <w:rPr>
          <w:sz w:val="22"/>
        </w:rPr>
        <w:t>And, as you answer, I do know the scope</w:t>
      </w:r>
    </w:p>
    <w:p>
      <w:r>
        <w:rPr>
          <w:sz w:val="22"/>
        </w:rPr>
        <w:t xml:space="preserve">124. </w:t>
      </w:r>
      <w:r>
        <w:rPr>
          <w:sz w:val="22"/>
        </w:rPr>
        <w:t>And warrant limited unto my tongue.</w:t>
      </w:r>
    </w:p>
    <w:p>
      <w:r>
        <w:rPr>
          <w:sz w:val="22"/>
        </w:rPr>
        <w:t xml:space="preserve">125. </w:t>
      </w:r>
      <w:r>
        <w:rPr>
          <w:sz w:val="22"/>
        </w:rPr>
        <w:t>CARDINAL PANDULPH: The Dauphin is too wilful-opposite,</w:t>
      </w:r>
    </w:p>
    <w:p>
      <w:r>
        <w:rPr>
          <w:sz w:val="22"/>
        </w:rPr>
        <w:t xml:space="preserve">126. </w:t>
      </w:r>
      <w:r>
        <w:rPr>
          <w:sz w:val="22"/>
        </w:rPr>
        <w:t>And will not temporize with my entreaties;</w:t>
      </w:r>
    </w:p>
    <w:p>
      <w:r>
        <w:rPr>
          <w:sz w:val="22"/>
        </w:rPr>
        <w:t xml:space="preserve">127. </w:t>
      </w:r>
      <w:r>
        <w:rPr>
          <w:sz w:val="22"/>
        </w:rPr>
        <w:t>He flatly says he'll not lay down his arms.</w:t>
      </w:r>
    </w:p>
    <w:p>
      <w:r>
        <w:rPr>
          <w:sz w:val="22"/>
        </w:rPr>
        <w:t xml:space="preserve">128. </w:t>
      </w:r>
      <w:r>
        <w:rPr>
          <w:sz w:val="22"/>
        </w:rPr>
        <w:t>By all the blood that ever fury breathed,</w:t>
      </w:r>
    </w:p>
    <w:p>
      <w:r>
        <w:rPr>
          <w:sz w:val="22"/>
        </w:rPr>
        <w:t xml:space="preserve">129. </w:t>
      </w:r>
      <w:r>
        <w:rPr>
          <w:sz w:val="22"/>
        </w:rPr>
        <w:t>The youth says well. Now hear our English king;</w:t>
      </w:r>
    </w:p>
    <w:p>
      <w:r>
        <w:rPr>
          <w:sz w:val="22"/>
        </w:rPr>
        <w:t xml:space="preserve">130. </w:t>
      </w:r>
      <w:r>
        <w:rPr>
          <w:sz w:val="22"/>
        </w:rPr>
        <w:t>For thus his royalty doth speak in me.</w:t>
      </w:r>
    </w:p>
    <w:p>
      <w:r>
        <w:rPr>
          <w:sz w:val="22"/>
        </w:rPr>
        <w:t xml:space="preserve">131. </w:t>
      </w:r>
      <w:r>
        <w:rPr>
          <w:sz w:val="22"/>
        </w:rPr>
        <w:t xml:space="preserve">He is prepared, and reason too he should: </w:t>
      </w:r>
    </w:p>
    <w:p>
      <w:r>
        <w:rPr>
          <w:sz w:val="22"/>
        </w:rPr>
        <w:t xml:space="preserve">132. </w:t>
      </w:r>
      <w:r>
        <w:rPr>
          <w:sz w:val="22"/>
        </w:rPr>
        <w:t>This apish and unmannerly approach,</w:t>
      </w:r>
    </w:p>
    <w:p>
      <w:r>
        <w:rPr>
          <w:sz w:val="22"/>
        </w:rPr>
        <w:t xml:space="preserve">133. </w:t>
      </w:r>
      <w:r>
        <w:rPr>
          <w:sz w:val="22"/>
        </w:rPr>
        <w:t>This harness'd masque and unadvised revel,</w:t>
      </w:r>
    </w:p>
    <w:p>
      <w:r>
        <w:rPr>
          <w:sz w:val="22"/>
        </w:rPr>
        <w:t xml:space="preserve">134. </w:t>
      </w:r>
      <w:r>
        <w:rPr>
          <w:sz w:val="22"/>
        </w:rPr>
        <w:t>This unhair'd sauciness and boyish troops,</w:t>
      </w:r>
    </w:p>
    <w:p>
      <w:r>
        <w:rPr>
          <w:sz w:val="22"/>
        </w:rPr>
        <w:t xml:space="preserve">135. </w:t>
      </w:r>
      <w:r>
        <w:rPr>
          <w:sz w:val="22"/>
        </w:rPr>
        <w:t>The king doth smile at; and is well prepared</w:t>
      </w:r>
    </w:p>
    <w:p>
      <w:r>
        <w:rPr>
          <w:sz w:val="22"/>
        </w:rPr>
        <w:t xml:space="preserve">136. </w:t>
      </w:r>
      <w:r>
        <w:rPr>
          <w:sz w:val="22"/>
        </w:rPr>
        <w:t>To whip this dwarfish war, these pigmy arms,</w:t>
      </w:r>
    </w:p>
    <w:p>
      <w:r>
        <w:rPr>
          <w:sz w:val="22"/>
        </w:rPr>
        <w:t xml:space="preserve">137. </w:t>
      </w:r>
      <w:r>
        <w:rPr>
          <w:sz w:val="22"/>
        </w:rPr>
        <w:t>From out the circle of his territories.</w:t>
      </w:r>
    </w:p>
    <w:p>
      <w:r>
        <w:rPr>
          <w:sz w:val="22"/>
        </w:rPr>
        <w:t xml:space="preserve">138. </w:t>
      </w:r>
      <w:r>
        <w:rPr>
          <w:sz w:val="22"/>
        </w:rPr>
        <w:t>That hand which had the strength, even at your door,</w:t>
      </w:r>
    </w:p>
    <w:p>
      <w:r>
        <w:rPr>
          <w:sz w:val="22"/>
        </w:rPr>
        <w:t xml:space="preserve">139. </w:t>
      </w:r>
      <w:r>
        <w:rPr>
          <w:sz w:val="22"/>
        </w:rPr>
        <w:t>To cudgel you and make you take the hatch,</w:t>
      </w:r>
    </w:p>
    <w:p>
      <w:r>
        <w:rPr>
          <w:sz w:val="22"/>
        </w:rPr>
        <w:t xml:space="preserve">140. </w:t>
      </w:r>
      <w:r>
        <w:rPr>
          <w:sz w:val="22"/>
        </w:rPr>
        <w:t>To dive like buckets in concealed wells,</w:t>
      </w:r>
    </w:p>
    <w:p>
      <w:r>
        <w:rPr>
          <w:sz w:val="22"/>
        </w:rPr>
        <w:t xml:space="preserve">141. </w:t>
      </w:r>
      <w:r>
        <w:rPr>
          <w:sz w:val="22"/>
        </w:rPr>
        <w:t>To crouch in litter of your stable planks,</w:t>
      </w:r>
    </w:p>
    <w:p>
      <w:r>
        <w:rPr>
          <w:sz w:val="22"/>
        </w:rPr>
        <w:t xml:space="preserve">142. </w:t>
      </w:r>
      <w:r>
        <w:rPr>
          <w:sz w:val="22"/>
        </w:rPr>
        <w:t>To lie like pawns lock'd up in chests and trunks,</w:t>
      </w:r>
    </w:p>
    <w:p>
      <w:r>
        <w:rPr>
          <w:sz w:val="22"/>
        </w:rPr>
        <w:t xml:space="preserve">143. </w:t>
      </w:r>
      <w:r>
        <w:rPr>
          <w:sz w:val="22"/>
        </w:rPr>
        <w:t>To hug with swine, to seek sweet safety out</w:t>
      </w:r>
    </w:p>
    <w:p>
      <w:r>
        <w:rPr>
          <w:sz w:val="22"/>
        </w:rPr>
        <w:t xml:space="preserve">144. </w:t>
      </w:r>
      <w:r>
        <w:rPr>
          <w:sz w:val="22"/>
        </w:rPr>
        <w:t>In vaults and prisons, and to thrill and shake</w:t>
      </w:r>
    </w:p>
    <w:p>
      <w:r>
        <w:rPr>
          <w:sz w:val="22"/>
        </w:rPr>
        <w:t xml:space="preserve">145. </w:t>
      </w:r>
      <w:r>
        <w:rPr>
          <w:sz w:val="22"/>
        </w:rPr>
        <w:t>Even at the crying of your nation's crow,</w:t>
      </w:r>
    </w:p>
    <w:p>
      <w:r>
        <w:rPr>
          <w:sz w:val="22"/>
        </w:rPr>
        <w:t xml:space="preserve">146. </w:t>
      </w:r>
      <w:r>
        <w:rPr>
          <w:sz w:val="22"/>
        </w:rPr>
        <w:t>Thinking his voice an armed Englishman;</w:t>
      </w:r>
    </w:p>
    <w:p>
      <w:r>
        <w:rPr>
          <w:sz w:val="22"/>
        </w:rPr>
        <w:t xml:space="preserve">147. </w:t>
      </w:r>
      <w:r>
        <w:rPr>
          <w:sz w:val="22"/>
        </w:rPr>
        <w:t>Shall that victorious hand be feebled here,</w:t>
      </w:r>
    </w:p>
    <w:p>
      <w:r>
        <w:rPr>
          <w:sz w:val="22"/>
        </w:rPr>
        <w:t xml:space="preserve">148. </w:t>
      </w:r>
      <w:r>
        <w:rPr>
          <w:sz w:val="22"/>
        </w:rPr>
        <w:t>That in your chambers gave you chastisement?</w:t>
      </w:r>
    </w:p>
    <w:p>
      <w:r>
        <w:rPr>
          <w:sz w:val="22"/>
        </w:rPr>
        <w:t xml:space="preserve">149. </w:t>
      </w:r>
      <w:r>
        <w:rPr>
          <w:sz w:val="22"/>
        </w:rPr>
        <w:t>NO: know the gallant monarch is in arms</w:t>
      </w:r>
    </w:p>
    <w:p>
      <w:r>
        <w:rPr>
          <w:sz w:val="22"/>
        </w:rPr>
        <w:t xml:space="preserve">150. </w:t>
      </w:r>
      <w:r>
        <w:rPr>
          <w:sz w:val="22"/>
        </w:rPr>
        <w:t>And like an eagle o'er his aery towers,</w:t>
      </w:r>
    </w:p>
    <w:p>
      <w:r>
        <w:rPr>
          <w:sz w:val="22"/>
        </w:rPr>
        <w:t xml:space="preserve">151. </w:t>
      </w:r>
      <w:r>
        <w:rPr>
          <w:sz w:val="22"/>
        </w:rPr>
        <w:t>To souse annoyance that comes near his nest.</w:t>
      </w:r>
    </w:p>
    <w:p>
      <w:r>
        <w:rPr>
          <w:sz w:val="22"/>
        </w:rPr>
        <w:t xml:space="preserve">152. </w:t>
      </w:r>
      <w:r>
        <w:rPr>
          <w:sz w:val="22"/>
        </w:rPr>
        <w:t>And you degenerate, you ingrate revolts,</w:t>
      </w:r>
    </w:p>
    <w:p>
      <w:r>
        <w:rPr>
          <w:sz w:val="22"/>
        </w:rPr>
        <w:t xml:space="preserve">153. </w:t>
      </w:r>
      <w:r>
        <w:rPr>
          <w:sz w:val="22"/>
        </w:rPr>
        <w:t>You bloody Neroes, ripping up the womb</w:t>
      </w:r>
    </w:p>
    <w:p>
      <w:r>
        <w:rPr>
          <w:sz w:val="22"/>
        </w:rPr>
        <w:t xml:space="preserve">154. </w:t>
      </w:r>
      <w:r>
        <w:rPr>
          <w:sz w:val="22"/>
        </w:rPr>
        <w:t>Of your dear mother England, blush for shame;</w:t>
      </w:r>
    </w:p>
    <w:p>
      <w:r>
        <w:rPr>
          <w:sz w:val="22"/>
        </w:rPr>
        <w:t xml:space="preserve">155. </w:t>
      </w:r>
      <w:r>
        <w:rPr>
          <w:sz w:val="22"/>
        </w:rPr>
        <w:t>For your own ladies and pale-visaged maids</w:t>
      </w:r>
    </w:p>
    <w:p>
      <w:r>
        <w:rPr>
          <w:sz w:val="22"/>
        </w:rPr>
        <w:t xml:space="preserve">156. </w:t>
      </w:r>
      <w:r>
        <w:rPr>
          <w:sz w:val="22"/>
        </w:rPr>
        <w:t>Like Amazons come tripping after drums,</w:t>
      </w:r>
    </w:p>
    <w:p>
      <w:r>
        <w:rPr>
          <w:sz w:val="22"/>
        </w:rPr>
        <w:t xml:space="preserve">157. </w:t>
      </w:r>
      <w:r>
        <w:rPr>
          <w:sz w:val="22"/>
        </w:rPr>
        <w:t>Their thimbles into armed gauntlets change,</w:t>
      </w:r>
    </w:p>
    <w:p>
      <w:r>
        <w:rPr>
          <w:sz w:val="22"/>
        </w:rPr>
        <w:t xml:space="preserve">158. </w:t>
      </w:r>
      <w:r>
        <w:rPr>
          <w:sz w:val="22"/>
        </w:rPr>
        <w:t>Their needles to lances, and their gentle hearts</w:t>
      </w:r>
    </w:p>
    <w:p>
      <w:r>
        <w:rPr>
          <w:sz w:val="22"/>
        </w:rPr>
        <w:t xml:space="preserve">159. </w:t>
      </w:r>
      <w:r>
        <w:rPr>
          <w:sz w:val="22"/>
        </w:rPr>
        <w:t>To fierce and bloody inclination.</w:t>
      </w:r>
    </w:p>
    <w:p>
      <w:r>
        <w:rPr>
          <w:sz w:val="22"/>
        </w:rPr>
        <w:t xml:space="preserve">160. </w:t>
      </w:r>
      <w:r>
        <w:rPr>
          <w:sz w:val="22"/>
        </w:rPr>
        <w:t>LEWIS: There end thy brave, and turn thy face in peace;</w:t>
      </w:r>
    </w:p>
    <w:p>
      <w:r>
        <w:rPr>
          <w:sz w:val="22"/>
        </w:rPr>
        <w:t xml:space="preserve">161. </w:t>
      </w:r>
      <w:r>
        <w:rPr>
          <w:sz w:val="22"/>
        </w:rPr>
        <w:t>WE GRANT THOU CANST OUTSCOLD US: fare thee well;</w:t>
      </w:r>
    </w:p>
    <w:p>
      <w:r>
        <w:rPr>
          <w:sz w:val="22"/>
        </w:rPr>
        <w:t xml:space="preserve">162. </w:t>
      </w:r>
      <w:r>
        <w:rPr>
          <w:sz w:val="22"/>
        </w:rPr>
        <w:t>We hold our time too precious to be spent</w:t>
      </w:r>
    </w:p>
    <w:p>
      <w:r>
        <w:rPr>
          <w:sz w:val="22"/>
        </w:rPr>
        <w:t xml:space="preserve">163. </w:t>
      </w:r>
      <w:r>
        <w:rPr>
          <w:sz w:val="22"/>
        </w:rPr>
        <w:t>With such a brabbler.</w:t>
      </w:r>
    </w:p>
    <w:p>
      <w:r>
        <w:rPr>
          <w:sz w:val="22"/>
        </w:rPr>
        <w:t xml:space="preserve">164. </w:t>
      </w:r>
      <w:r>
        <w:rPr>
          <w:sz w:val="22"/>
        </w:rPr>
        <w:t>CARDINAL PANDULPH: Give me leave to speak.</w:t>
      </w:r>
    </w:p>
    <w:p>
      <w:r>
        <w:rPr>
          <w:sz w:val="22"/>
        </w:rPr>
        <w:t xml:space="preserve">165. </w:t>
      </w:r>
      <w:r>
        <w:rPr>
          <w:sz w:val="22"/>
        </w:rPr>
        <w:t>BASTARD: No, I will speak.</w:t>
      </w:r>
    </w:p>
    <w:p>
      <w:r>
        <w:rPr>
          <w:sz w:val="22"/>
        </w:rPr>
        <w:t xml:space="preserve">166. </w:t>
      </w:r>
      <w:r>
        <w:rPr>
          <w:sz w:val="22"/>
        </w:rPr>
        <w:t>LEWIS: We will attend to neither.</w:t>
      </w:r>
    </w:p>
    <w:p>
      <w:r>
        <w:rPr>
          <w:sz w:val="22"/>
        </w:rPr>
        <w:t xml:space="preserve">167. </w:t>
      </w:r>
      <w:r>
        <w:rPr>
          <w:sz w:val="22"/>
        </w:rPr>
        <w:t>Strike up the drums; and let the tongue of war</w:t>
      </w:r>
    </w:p>
    <w:p>
      <w:r>
        <w:rPr>
          <w:sz w:val="22"/>
        </w:rPr>
        <w:t xml:space="preserve">168. </w:t>
      </w:r>
      <w:r>
        <w:rPr>
          <w:sz w:val="22"/>
        </w:rPr>
        <w:t>Plead for our interest and our being here.</w:t>
      </w:r>
    </w:p>
    <w:p>
      <w:r>
        <w:rPr>
          <w:sz w:val="22"/>
        </w:rPr>
        <w:t xml:space="preserve">169. </w:t>
      </w:r>
      <w:r>
        <w:rPr>
          <w:sz w:val="22"/>
        </w:rPr>
        <w:t>BASTARD: Indeed your drums, being beaten, will cry out;</w:t>
      </w:r>
    </w:p>
    <w:p>
      <w:r>
        <w:rPr>
          <w:sz w:val="22"/>
        </w:rPr>
        <w:t xml:space="preserve">170. </w:t>
      </w:r>
      <w:r>
        <w:rPr>
          <w:sz w:val="22"/>
        </w:rPr>
        <w:t>And so shall you, being beaten: do but start</w:t>
      </w:r>
    </w:p>
    <w:p>
      <w:r>
        <w:rPr>
          <w:sz w:val="22"/>
        </w:rPr>
        <w:t xml:space="preserve">171. </w:t>
      </w:r>
      <w:r>
        <w:rPr>
          <w:sz w:val="22"/>
        </w:rPr>
        <w:t>An echo with the clamour of thy drum,</w:t>
      </w:r>
    </w:p>
    <w:p>
      <w:r>
        <w:rPr>
          <w:sz w:val="22"/>
        </w:rPr>
        <w:t xml:space="preserve">172. </w:t>
      </w:r>
      <w:r>
        <w:rPr>
          <w:sz w:val="22"/>
        </w:rPr>
        <w:t>And even at hand a drum is ready braced</w:t>
      </w:r>
    </w:p>
    <w:p>
      <w:r>
        <w:rPr>
          <w:sz w:val="22"/>
        </w:rPr>
        <w:t xml:space="preserve">173. </w:t>
      </w:r>
      <w:r>
        <w:rPr>
          <w:sz w:val="22"/>
        </w:rPr>
        <w:t>That shall reverberate all as loud as thine;</w:t>
      </w:r>
    </w:p>
    <w:p>
      <w:r>
        <w:rPr>
          <w:sz w:val="22"/>
        </w:rPr>
        <w:t xml:space="preserve">174. </w:t>
      </w:r>
      <w:r>
        <w:rPr>
          <w:sz w:val="22"/>
        </w:rPr>
        <w:t>Sound but another, and another shall</w:t>
      </w:r>
    </w:p>
    <w:p>
      <w:r>
        <w:rPr>
          <w:sz w:val="22"/>
        </w:rPr>
        <w:t xml:space="preserve">175. </w:t>
      </w:r>
      <w:r>
        <w:rPr>
          <w:sz w:val="22"/>
        </w:rPr>
        <w:t>As loud as thine rattle the welkin's ear</w:t>
      </w:r>
    </w:p>
    <w:p>
      <w:r>
        <w:rPr>
          <w:sz w:val="22"/>
        </w:rPr>
        <w:t xml:space="preserve">176. </w:t>
      </w:r>
      <w:r>
        <w:rPr>
          <w:sz w:val="22"/>
        </w:rPr>
        <w:t>And mock the deep-mouth'd thunder: for at hand,</w:t>
      </w:r>
    </w:p>
    <w:p>
      <w:r>
        <w:rPr>
          <w:sz w:val="22"/>
        </w:rPr>
        <w:t xml:space="preserve">177. </w:t>
      </w:r>
      <w:r>
        <w:rPr>
          <w:sz w:val="22"/>
        </w:rPr>
        <w:t>Not trusting to this halting legate here,</w:t>
      </w:r>
    </w:p>
    <w:p>
      <w:r>
        <w:rPr>
          <w:sz w:val="22"/>
        </w:rPr>
        <w:t xml:space="preserve">178. </w:t>
      </w:r>
      <w:r>
        <w:rPr>
          <w:sz w:val="22"/>
        </w:rPr>
        <w:t>Whom he hath used rather for sport than need</w:t>
      </w:r>
    </w:p>
    <w:p>
      <w:r>
        <w:rPr>
          <w:sz w:val="22"/>
        </w:rPr>
        <w:t xml:space="preserve">179. </w:t>
      </w:r>
      <w:r>
        <w:rPr>
          <w:sz w:val="22"/>
        </w:rPr>
        <w:t>Is warlike John; and in his forehead sits</w:t>
      </w:r>
    </w:p>
    <w:p>
      <w:r>
        <w:rPr>
          <w:sz w:val="22"/>
        </w:rPr>
        <w:t xml:space="preserve">180. </w:t>
      </w:r>
      <w:r>
        <w:rPr>
          <w:sz w:val="22"/>
        </w:rPr>
        <w:t>A bare-ribb'd death, whose office is this day</w:t>
      </w:r>
    </w:p>
    <w:p>
      <w:r>
        <w:rPr>
          <w:sz w:val="22"/>
        </w:rPr>
        <w:t xml:space="preserve">181. </w:t>
      </w:r>
      <w:r>
        <w:rPr>
          <w:sz w:val="22"/>
        </w:rPr>
        <w:t>To feast upon whole thousands of the French.</w:t>
      </w:r>
    </w:p>
    <w:p>
      <w:r>
        <w:rPr>
          <w:sz w:val="22"/>
        </w:rPr>
        <w:t xml:space="preserve">182. </w:t>
      </w:r>
      <w:r>
        <w:rPr>
          <w:sz w:val="22"/>
        </w:rPr>
        <w:t>LEWIS: Strike up our drums, to find this danger out.</w:t>
      </w:r>
    </w:p>
    <w:p>
      <w:r>
        <w:rPr>
          <w:sz w:val="22"/>
        </w:rPr>
        <w:t xml:space="preserve">183. </w:t>
      </w:r>
      <w:r>
        <w:rPr>
          <w:sz w:val="22"/>
        </w:rPr>
        <w:t>BASTARD: And thou shalt find it, Dauphin, do not doubt.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KING JOHN: How goes the day with us? O, tell me, Hubert.</w:t>
      </w:r>
    </w:p>
    <w:p>
      <w:r>
        <w:rPr>
          <w:sz w:val="22"/>
        </w:rPr>
        <w:t xml:space="preserve">2. </w:t>
      </w:r>
      <w:r>
        <w:rPr>
          <w:sz w:val="22"/>
        </w:rPr>
        <w:t>HUBERT: Badly, I fear. How fares your majesty?</w:t>
      </w:r>
    </w:p>
    <w:p>
      <w:r>
        <w:rPr>
          <w:sz w:val="22"/>
        </w:rPr>
        <w:t xml:space="preserve">3. </w:t>
      </w:r>
      <w:r>
        <w:rPr>
          <w:sz w:val="22"/>
        </w:rPr>
        <w:t>KING JOHN: This fever, that hath troubled me so long,</w:t>
      </w:r>
    </w:p>
    <w:p>
      <w:r>
        <w:rPr>
          <w:sz w:val="22"/>
        </w:rPr>
        <w:t xml:space="preserve">4. </w:t>
      </w:r>
      <w:r>
        <w:rPr>
          <w:sz w:val="22"/>
        </w:rPr>
        <w:t>Lies heavy on me; O, my heart is sick!</w:t>
      </w:r>
    </w:p>
    <w:p>
      <w:r>
        <w:rPr>
          <w:sz w:val="22"/>
        </w:rPr>
        <w:t xml:space="preserve">5. </w:t>
      </w:r>
      <w:r>
        <w:rPr>
          <w:sz w:val="22"/>
        </w:rPr>
        <w:t>MESSENGER: My lord, your valiant kinsman, Faulconbridge,</w:t>
      </w:r>
    </w:p>
    <w:p>
      <w:r>
        <w:rPr>
          <w:sz w:val="22"/>
        </w:rPr>
        <w:t xml:space="preserve">6. </w:t>
      </w:r>
      <w:r>
        <w:rPr>
          <w:sz w:val="22"/>
        </w:rPr>
        <w:t>Desires your majesty to leave the field</w:t>
      </w:r>
    </w:p>
    <w:p>
      <w:r>
        <w:rPr>
          <w:sz w:val="22"/>
        </w:rPr>
        <w:t xml:space="preserve">7. </w:t>
      </w:r>
      <w:r>
        <w:rPr>
          <w:sz w:val="22"/>
        </w:rPr>
        <w:t>And send him word by me which way you go.</w:t>
      </w:r>
    </w:p>
    <w:p>
      <w:r>
        <w:rPr>
          <w:sz w:val="22"/>
        </w:rPr>
        <w:t xml:space="preserve">8. </w:t>
      </w:r>
      <w:r>
        <w:rPr>
          <w:sz w:val="22"/>
        </w:rPr>
        <w:t>Tell him, toward Swinstead, to the abbey there.</w:t>
      </w:r>
    </w:p>
    <w:p>
      <w:r>
        <w:rPr>
          <w:sz w:val="22"/>
        </w:rPr>
        <w:t xml:space="preserve">9. </w:t>
      </w:r>
      <w:r>
        <w:rPr>
          <w:sz w:val="22"/>
        </w:rPr>
        <w:t>Be of good comfort; for the great supply</w:t>
      </w:r>
    </w:p>
    <w:p>
      <w:r>
        <w:rPr>
          <w:sz w:val="22"/>
        </w:rPr>
        <w:t xml:space="preserve">10. </w:t>
      </w:r>
      <w:r>
        <w:rPr>
          <w:sz w:val="22"/>
        </w:rPr>
        <w:t>That was expected by the Dauphin here,</w:t>
      </w:r>
    </w:p>
    <w:p>
      <w:r>
        <w:rPr>
          <w:sz w:val="22"/>
        </w:rPr>
        <w:t xml:space="preserve">11. </w:t>
      </w:r>
      <w:r>
        <w:rPr>
          <w:sz w:val="22"/>
        </w:rPr>
        <w:t>Are wreck'd three nights ago on Goodwin Sands.</w:t>
      </w:r>
    </w:p>
    <w:p>
      <w:r>
        <w:rPr>
          <w:sz w:val="22"/>
        </w:rPr>
        <w:t xml:space="preserve">12. </w:t>
      </w:r>
      <w:r>
        <w:rPr>
          <w:sz w:val="22"/>
        </w:rPr>
        <w:t xml:space="preserve">THIS NEWS WAS BROUGHT TO RICHARD BUT EVEN NOW: </w:t>
      </w:r>
    </w:p>
    <w:p>
      <w:r>
        <w:rPr>
          <w:sz w:val="22"/>
        </w:rPr>
        <w:t xml:space="preserve">13. </w:t>
      </w:r>
      <w:r>
        <w:rPr>
          <w:sz w:val="22"/>
        </w:rPr>
        <w:t>The French fight coldly, and retire themselves.</w:t>
      </w:r>
    </w:p>
    <w:p>
      <w:r>
        <w:rPr>
          <w:sz w:val="22"/>
        </w:rPr>
        <w:t xml:space="preserve">14. </w:t>
      </w:r>
      <w:r>
        <w:rPr>
          <w:sz w:val="22"/>
        </w:rPr>
        <w:t>Ay me! this tyrant fever burns me up,</w:t>
      </w:r>
    </w:p>
    <w:p>
      <w:r>
        <w:rPr>
          <w:sz w:val="22"/>
        </w:rPr>
        <w:t xml:space="preserve">15. </w:t>
      </w:r>
      <w:r>
        <w:rPr>
          <w:sz w:val="22"/>
        </w:rPr>
        <w:t>And will not let me welcome this good news.</w:t>
      </w:r>
    </w:p>
    <w:p>
      <w:r>
        <w:rPr>
          <w:sz w:val="22"/>
        </w:rPr>
        <w:t xml:space="preserve">16. </w:t>
      </w:r>
      <w:r>
        <w:rPr>
          <w:sz w:val="22"/>
        </w:rPr>
        <w:t>SET ON TOWARD SWINSTEAD: to my litter straight;</w:t>
      </w:r>
    </w:p>
    <w:p>
      <w:r>
        <w:rPr>
          <w:sz w:val="22"/>
        </w:rPr>
        <w:t xml:space="preserve">17. </w:t>
      </w:r>
      <w:r>
        <w:rPr>
          <w:sz w:val="22"/>
        </w:rPr>
        <w:t>Weakness possesseth me, and I am faint.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4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SALISBURY: I did not think the king so stored with friends.</w:t>
      </w:r>
    </w:p>
    <w:p>
      <w:r>
        <w:rPr>
          <w:sz w:val="22"/>
        </w:rPr>
        <w:t xml:space="preserve">2. </w:t>
      </w:r>
      <w:r>
        <w:rPr>
          <w:sz w:val="22"/>
        </w:rPr>
        <w:t>PEMBROKE: Up once again; put spirit in the French:</w:t>
      </w:r>
    </w:p>
    <w:p>
      <w:r>
        <w:rPr>
          <w:sz w:val="22"/>
        </w:rPr>
        <w:t xml:space="preserve">3. </w:t>
      </w:r>
      <w:r>
        <w:rPr>
          <w:sz w:val="22"/>
        </w:rPr>
        <w:t>If they miscarry, we miscarry too.</w:t>
      </w:r>
    </w:p>
    <w:p>
      <w:r>
        <w:rPr>
          <w:sz w:val="22"/>
        </w:rPr>
        <w:t xml:space="preserve">4. </w:t>
      </w:r>
      <w:r>
        <w:rPr>
          <w:sz w:val="22"/>
        </w:rPr>
        <w:t>SALISBURY: That misbegotten devil, Faulconbridge,</w:t>
      </w:r>
    </w:p>
    <w:p>
      <w:r>
        <w:rPr>
          <w:sz w:val="22"/>
        </w:rPr>
        <w:t xml:space="preserve">5. </w:t>
      </w:r>
      <w:r>
        <w:rPr>
          <w:sz w:val="22"/>
        </w:rPr>
        <w:t>In spite of spite, alone upholds the day.</w:t>
      </w:r>
    </w:p>
    <w:p>
      <w:r>
        <w:rPr>
          <w:sz w:val="22"/>
        </w:rPr>
        <w:t xml:space="preserve">6. </w:t>
      </w:r>
      <w:r>
        <w:rPr>
          <w:sz w:val="22"/>
        </w:rPr>
        <w:t>PEMBROKE: They say King John sore sick hath left the field.</w:t>
      </w:r>
    </w:p>
    <w:p>
      <w:r>
        <w:rPr>
          <w:sz w:val="22"/>
        </w:rPr>
        <w:t xml:space="preserve">7. </w:t>
      </w:r>
      <w:r>
        <w:rPr>
          <w:sz w:val="22"/>
        </w:rPr>
        <w:t>MELUN: Lead me to the revolts of England here.</w:t>
      </w:r>
    </w:p>
    <w:p>
      <w:r>
        <w:rPr>
          <w:sz w:val="22"/>
        </w:rPr>
        <w:t xml:space="preserve">8. </w:t>
      </w:r>
      <w:r>
        <w:rPr>
          <w:sz w:val="22"/>
        </w:rPr>
        <w:t>SALISBURY: When we were happy we had other names.</w:t>
      </w:r>
    </w:p>
    <w:p>
      <w:r>
        <w:rPr>
          <w:sz w:val="22"/>
        </w:rPr>
        <w:t xml:space="preserve">9. </w:t>
      </w:r>
      <w:r>
        <w:rPr>
          <w:sz w:val="22"/>
        </w:rPr>
        <w:t>PEMBROKE: It is the Count Melun.</w:t>
      </w:r>
    </w:p>
    <w:p>
      <w:r>
        <w:rPr>
          <w:sz w:val="22"/>
        </w:rPr>
        <w:t xml:space="preserve">10. </w:t>
      </w:r>
      <w:r>
        <w:rPr>
          <w:sz w:val="22"/>
        </w:rPr>
        <w:t>SALISBURY: Wounded to death.</w:t>
      </w:r>
    </w:p>
    <w:p>
      <w:r>
        <w:rPr>
          <w:sz w:val="22"/>
        </w:rPr>
        <w:t xml:space="preserve">11. </w:t>
      </w:r>
      <w:r>
        <w:rPr>
          <w:sz w:val="22"/>
        </w:rPr>
        <w:t>MELUN: Fly, noble English, you are bought and sold;</w:t>
      </w:r>
    </w:p>
    <w:p>
      <w:r>
        <w:rPr>
          <w:sz w:val="22"/>
        </w:rPr>
        <w:t xml:space="preserve">12. </w:t>
      </w:r>
      <w:r>
        <w:rPr>
          <w:sz w:val="22"/>
        </w:rPr>
        <w:t>Unthread the rude eye of rebellion</w:t>
      </w:r>
    </w:p>
    <w:p>
      <w:r>
        <w:rPr>
          <w:sz w:val="22"/>
        </w:rPr>
        <w:t xml:space="preserve">13. </w:t>
      </w:r>
      <w:r>
        <w:rPr>
          <w:sz w:val="22"/>
        </w:rPr>
        <w:t>And welcome home again discarded faith.</w:t>
      </w:r>
    </w:p>
    <w:p>
      <w:r>
        <w:rPr>
          <w:sz w:val="22"/>
        </w:rPr>
        <w:t xml:space="preserve">14. </w:t>
      </w:r>
      <w:r>
        <w:rPr>
          <w:sz w:val="22"/>
        </w:rPr>
        <w:t>Seek out King John and fall before his feet;</w:t>
      </w:r>
    </w:p>
    <w:p>
      <w:r>
        <w:rPr>
          <w:sz w:val="22"/>
        </w:rPr>
        <w:t xml:space="preserve">15. </w:t>
      </w:r>
      <w:r>
        <w:rPr>
          <w:sz w:val="22"/>
        </w:rPr>
        <w:t>For if the French be lords of this loud day,</w:t>
      </w:r>
    </w:p>
    <w:p>
      <w:r>
        <w:rPr>
          <w:sz w:val="22"/>
        </w:rPr>
        <w:t xml:space="preserve">16. </w:t>
      </w:r>
      <w:r>
        <w:rPr>
          <w:sz w:val="22"/>
        </w:rPr>
        <w:t>He means to recompense the pains you take</w:t>
      </w:r>
    </w:p>
    <w:p>
      <w:r>
        <w:rPr>
          <w:sz w:val="22"/>
        </w:rPr>
        <w:t xml:space="preserve">17. </w:t>
      </w:r>
      <w:r>
        <w:rPr>
          <w:sz w:val="22"/>
        </w:rPr>
        <w:t>BY CUTTING OFF YOUR HEADS: thus hath he sworn</w:t>
      </w:r>
    </w:p>
    <w:p>
      <w:r>
        <w:rPr>
          <w:sz w:val="22"/>
        </w:rPr>
        <w:t xml:space="preserve">18. </w:t>
      </w:r>
      <w:r>
        <w:rPr>
          <w:sz w:val="22"/>
        </w:rPr>
        <w:t>And I with him, and many moe with me,</w:t>
      </w:r>
    </w:p>
    <w:p>
      <w:r>
        <w:rPr>
          <w:sz w:val="22"/>
        </w:rPr>
        <w:t xml:space="preserve">19. </w:t>
      </w:r>
      <w:r>
        <w:rPr>
          <w:sz w:val="22"/>
        </w:rPr>
        <w:t>Upon the altar at Saint Edmundsbury;</w:t>
      </w:r>
    </w:p>
    <w:p>
      <w:r>
        <w:rPr>
          <w:sz w:val="22"/>
        </w:rPr>
        <w:t xml:space="preserve">20. </w:t>
      </w:r>
      <w:r>
        <w:rPr>
          <w:sz w:val="22"/>
        </w:rPr>
        <w:t>Even on that altar where we swore to you</w:t>
      </w:r>
    </w:p>
    <w:p>
      <w:r>
        <w:rPr>
          <w:sz w:val="22"/>
        </w:rPr>
        <w:t xml:space="preserve">21. </w:t>
      </w:r>
      <w:r>
        <w:rPr>
          <w:sz w:val="22"/>
        </w:rPr>
        <w:t>Dear amity and everlasting love.</w:t>
      </w:r>
    </w:p>
    <w:p>
      <w:r>
        <w:rPr>
          <w:sz w:val="22"/>
        </w:rPr>
        <w:t xml:space="preserve">22. </w:t>
      </w:r>
      <w:r>
        <w:rPr>
          <w:sz w:val="22"/>
        </w:rPr>
        <w:t>SALISBURY: May this be possible? may this be true?</w:t>
      </w:r>
    </w:p>
    <w:p>
      <w:r>
        <w:rPr>
          <w:sz w:val="22"/>
        </w:rPr>
        <w:t xml:space="preserve">23. </w:t>
      </w:r>
      <w:r>
        <w:rPr>
          <w:sz w:val="22"/>
        </w:rPr>
        <w:t>MELUN: Have I not hideous death within my view,</w:t>
      </w:r>
    </w:p>
    <w:p>
      <w:r>
        <w:rPr>
          <w:sz w:val="22"/>
        </w:rPr>
        <w:t xml:space="preserve">24. </w:t>
      </w:r>
      <w:r>
        <w:rPr>
          <w:sz w:val="22"/>
        </w:rPr>
        <w:t>Retaining but a quantity of life,</w:t>
      </w:r>
    </w:p>
    <w:p>
      <w:r>
        <w:rPr>
          <w:sz w:val="22"/>
        </w:rPr>
        <w:t xml:space="preserve">25. </w:t>
      </w:r>
      <w:r>
        <w:rPr>
          <w:sz w:val="22"/>
        </w:rPr>
        <w:t>Which bleeds away, even as a form of wax</w:t>
      </w:r>
    </w:p>
    <w:p>
      <w:r>
        <w:rPr>
          <w:sz w:val="22"/>
        </w:rPr>
        <w:t xml:space="preserve">26. </w:t>
      </w:r>
      <w:r>
        <w:rPr>
          <w:sz w:val="22"/>
        </w:rPr>
        <w:t>Resolveth from his figure 'gainst the fire?</w:t>
      </w:r>
    </w:p>
    <w:p>
      <w:r>
        <w:rPr>
          <w:sz w:val="22"/>
        </w:rPr>
        <w:t xml:space="preserve">27. </w:t>
      </w:r>
      <w:r>
        <w:rPr>
          <w:sz w:val="22"/>
        </w:rPr>
        <w:t>What in the world should make me now deceive,</w:t>
      </w:r>
    </w:p>
    <w:p>
      <w:r>
        <w:rPr>
          <w:sz w:val="22"/>
        </w:rPr>
        <w:t xml:space="preserve">28. </w:t>
      </w:r>
      <w:r>
        <w:rPr>
          <w:sz w:val="22"/>
        </w:rPr>
        <w:t>Since I must lose the use of all deceit?</w:t>
      </w:r>
    </w:p>
    <w:p>
      <w:r>
        <w:rPr>
          <w:sz w:val="22"/>
        </w:rPr>
        <w:t xml:space="preserve">29. </w:t>
      </w:r>
      <w:r>
        <w:rPr>
          <w:sz w:val="22"/>
        </w:rPr>
        <w:t>Why should I then be false, since it is true</w:t>
      </w:r>
    </w:p>
    <w:p>
      <w:r>
        <w:rPr>
          <w:sz w:val="22"/>
        </w:rPr>
        <w:t xml:space="preserve">30. </w:t>
      </w:r>
      <w:r>
        <w:rPr>
          <w:sz w:val="22"/>
        </w:rPr>
        <w:t>That I must die here and live hence by truth?</w:t>
      </w:r>
    </w:p>
    <w:p>
      <w:r>
        <w:rPr>
          <w:sz w:val="22"/>
        </w:rPr>
        <w:t xml:space="preserve">31. </w:t>
      </w:r>
      <w:r>
        <w:rPr>
          <w:sz w:val="22"/>
        </w:rPr>
        <w:t>I say again, if Lewis do win the day,</w:t>
      </w:r>
    </w:p>
    <w:p>
      <w:r>
        <w:rPr>
          <w:sz w:val="22"/>
        </w:rPr>
        <w:t xml:space="preserve">32. </w:t>
      </w:r>
      <w:r>
        <w:rPr>
          <w:sz w:val="22"/>
        </w:rPr>
        <w:t>He is forsworn, if e'er those eyes of yours</w:t>
      </w:r>
    </w:p>
    <w:p>
      <w:r>
        <w:rPr>
          <w:sz w:val="22"/>
        </w:rPr>
        <w:t xml:space="preserve">33. </w:t>
      </w:r>
      <w:r>
        <w:rPr>
          <w:sz w:val="22"/>
        </w:rPr>
        <w:t xml:space="preserve">BEHOLD ANOTHER DAY BREAK IN THE EAST: </w:t>
      </w:r>
    </w:p>
    <w:p>
      <w:r>
        <w:rPr>
          <w:sz w:val="22"/>
        </w:rPr>
        <w:t xml:space="preserve">34. </w:t>
      </w:r>
      <w:r>
        <w:rPr>
          <w:sz w:val="22"/>
        </w:rPr>
        <w:t>But even this night, whose black contagious breath</w:t>
      </w:r>
    </w:p>
    <w:p>
      <w:r>
        <w:rPr>
          <w:sz w:val="22"/>
        </w:rPr>
        <w:t xml:space="preserve">35. </w:t>
      </w:r>
      <w:r>
        <w:rPr>
          <w:sz w:val="22"/>
        </w:rPr>
        <w:t>Already smokes about the burning crest</w:t>
      </w:r>
    </w:p>
    <w:p>
      <w:r>
        <w:rPr>
          <w:sz w:val="22"/>
        </w:rPr>
        <w:t xml:space="preserve">36. </w:t>
      </w:r>
      <w:r>
        <w:rPr>
          <w:sz w:val="22"/>
        </w:rPr>
        <w:t>Of the old, feeble and day-wearied sun,</w:t>
      </w:r>
    </w:p>
    <w:p>
      <w:r>
        <w:rPr>
          <w:sz w:val="22"/>
        </w:rPr>
        <w:t xml:space="preserve">37. </w:t>
      </w:r>
      <w:r>
        <w:rPr>
          <w:sz w:val="22"/>
        </w:rPr>
        <w:t>Even this ill night, your breathing shall expire,</w:t>
      </w:r>
    </w:p>
    <w:p>
      <w:r>
        <w:rPr>
          <w:sz w:val="22"/>
        </w:rPr>
        <w:t xml:space="preserve">38. </w:t>
      </w:r>
      <w:r>
        <w:rPr>
          <w:sz w:val="22"/>
        </w:rPr>
        <w:t>Paying the fine of rated treachery</w:t>
      </w:r>
    </w:p>
    <w:p>
      <w:r>
        <w:rPr>
          <w:sz w:val="22"/>
        </w:rPr>
        <w:t xml:space="preserve">39. </w:t>
      </w:r>
      <w:r>
        <w:rPr>
          <w:sz w:val="22"/>
        </w:rPr>
        <w:t>Even with a treacherous fine of all your lives,</w:t>
      </w:r>
    </w:p>
    <w:p>
      <w:r>
        <w:rPr>
          <w:sz w:val="22"/>
        </w:rPr>
        <w:t xml:space="preserve">40. </w:t>
      </w:r>
      <w:r>
        <w:rPr>
          <w:sz w:val="22"/>
        </w:rPr>
        <w:t>If Lewis by your assistance win the day.</w:t>
      </w:r>
    </w:p>
    <w:p>
      <w:r>
        <w:rPr>
          <w:sz w:val="22"/>
        </w:rPr>
        <w:t xml:space="preserve">41. </w:t>
      </w:r>
      <w:r>
        <w:rPr>
          <w:sz w:val="22"/>
        </w:rPr>
        <w:t xml:space="preserve">COMMEND ME TO ONE HUBERT WITH YOUR KING: </w:t>
      </w:r>
    </w:p>
    <w:p>
      <w:r>
        <w:rPr>
          <w:sz w:val="22"/>
        </w:rPr>
        <w:t xml:space="preserve">42. </w:t>
      </w:r>
      <w:r>
        <w:rPr>
          <w:sz w:val="22"/>
        </w:rPr>
        <w:t>The love of him, and this respect besides,</w:t>
      </w:r>
    </w:p>
    <w:p>
      <w:r>
        <w:rPr>
          <w:sz w:val="22"/>
        </w:rPr>
        <w:t xml:space="preserve">43. </w:t>
      </w:r>
      <w:r>
        <w:rPr>
          <w:sz w:val="22"/>
        </w:rPr>
        <w:t>For that my grandsire was an Englishman,</w:t>
      </w:r>
    </w:p>
    <w:p>
      <w:r>
        <w:rPr>
          <w:sz w:val="22"/>
        </w:rPr>
        <w:t xml:space="preserve">44. </w:t>
      </w:r>
      <w:r>
        <w:rPr>
          <w:sz w:val="22"/>
        </w:rPr>
        <w:t>Awakes my conscience to confess all this.</w:t>
      </w:r>
    </w:p>
    <w:p>
      <w:r>
        <w:rPr>
          <w:sz w:val="22"/>
        </w:rPr>
        <w:t xml:space="preserve">45. </w:t>
      </w:r>
      <w:r>
        <w:rPr>
          <w:sz w:val="22"/>
        </w:rPr>
        <w:t>In lieu whereof, I pray you, bear me hence</w:t>
      </w:r>
    </w:p>
    <w:p>
      <w:r>
        <w:rPr>
          <w:sz w:val="22"/>
        </w:rPr>
        <w:t xml:space="preserve">46. </w:t>
      </w:r>
      <w:r>
        <w:rPr>
          <w:sz w:val="22"/>
        </w:rPr>
        <w:t>From forth the noise and rumour of the field,</w:t>
      </w:r>
    </w:p>
    <w:p>
      <w:r>
        <w:rPr>
          <w:sz w:val="22"/>
        </w:rPr>
        <w:t xml:space="preserve">47. </w:t>
      </w:r>
      <w:r>
        <w:rPr>
          <w:sz w:val="22"/>
        </w:rPr>
        <w:t>Where I may think the remnant of my thoughts</w:t>
      </w:r>
    </w:p>
    <w:p>
      <w:r>
        <w:rPr>
          <w:sz w:val="22"/>
        </w:rPr>
        <w:t xml:space="preserve">48. </w:t>
      </w:r>
      <w:r>
        <w:rPr>
          <w:sz w:val="22"/>
        </w:rPr>
        <w:t>In peace, and part this body and my soul</w:t>
      </w:r>
    </w:p>
    <w:p>
      <w:r>
        <w:rPr>
          <w:sz w:val="22"/>
        </w:rPr>
        <w:t xml:space="preserve">49. </w:t>
      </w:r>
      <w:r>
        <w:rPr>
          <w:sz w:val="22"/>
        </w:rPr>
        <w:t>With contemplation and devout desires.</w:t>
      </w:r>
    </w:p>
    <w:p>
      <w:r>
        <w:rPr>
          <w:sz w:val="22"/>
        </w:rPr>
        <w:t xml:space="preserve">50. </w:t>
      </w:r>
      <w:r>
        <w:rPr>
          <w:sz w:val="22"/>
        </w:rPr>
        <w:t>SALISBURY: We do believe thee: and beshrew my soul</w:t>
      </w:r>
    </w:p>
    <w:p>
      <w:r>
        <w:rPr>
          <w:sz w:val="22"/>
        </w:rPr>
        <w:t xml:space="preserve">51. </w:t>
      </w:r>
      <w:r>
        <w:rPr>
          <w:sz w:val="22"/>
        </w:rPr>
        <w:t>But I do love the favour and the form</w:t>
      </w:r>
    </w:p>
    <w:p>
      <w:r>
        <w:rPr>
          <w:sz w:val="22"/>
        </w:rPr>
        <w:t xml:space="preserve">52. </w:t>
      </w:r>
      <w:r>
        <w:rPr>
          <w:sz w:val="22"/>
        </w:rPr>
        <w:t>Of this most fair occasion, by the which</w:t>
      </w:r>
    </w:p>
    <w:p>
      <w:r>
        <w:rPr>
          <w:sz w:val="22"/>
        </w:rPr>
        <w:t xml:space="preserve">53. </w:t>
      </w:r>
      <w:r>
        <w:rPr>
          <w:sz w:val="22"/>
        </w:rPr>
        <w:t>We will untread the steps of damned flight,</w:t>
      </w:r>
    </w:p>
    <w:p>
      <w:r>
        <w:rPr>
          <w:sz w:val="22"/>
        </w:rPr>
        <w:t xml:space="preserve">54. </w:t>
      </w:r>
      <w:r>
        <w:rPr>
          <w:sz w:val="22"/>
        </w:rPr>
        <w:t>And like a bated and retired flood,</w:t>
      </w:r>
    </w:p>
    <w:p>
      <w:r>
        <w:rPr>
          <w:sz w:val="22"/>
        </w:rPr>
        <w:t xml:space="preserve">55. </w:t>
      </w:r>
      <w:r>
        <w:rPr>
          <w:sz w:val="22"/>
        </w:rPr>
        <w:t>Leaving our rankness and irregular course,</w:t>
      </w:r>
    </w:p>
    <w:p>
      <w:r>
        <w:rPr>
          <w:sz w:val="22"/>
        </w:rPr>
        <w:t xml:space="preserve">56. </w:t>
      </w:r>
      <w:r>
        <w:rPr>
          <w:sz w:val="22"/>
        </w:rPr>
        <w:t>Stoop low within those bounds we have o'erlook'd</w:t>
      </w:r>
    </w:p>
    <w:p>
      <w:r>
        <w:rPr>
          <w:sz w:val="22"/>
        </w:rPr>
        <w:t xml:space="preserve">57. </w:t>
      </w:r>
      <w:r>
        <w:rPr>
          <w:sz w:val="22"/>
        </w:rPr>
        <w:t>And cabby run on in obedience</w:t>
      </w:r>
    </w:p>
    <w:p>
      <w:r>
        <w:rPr>
          <w:sz w:val="22"/>
        </w:rPr>
        <w:t xml:space="preserve">58. </w:t>
      </w:r>
      <w:r>
        <w:rPr>
          <w:sz w:val="22"/>
        </w:rPr>
        <w:t>Even to our ocean, to our great King John.</w:t>
      </w:r>
    </w:p>
    <w:p>
      <w:r>
        <w:rPr>
          <w:sz w:val="22"/>
        </w:rPr>
        <w:t xml:space="preserve">59. </w:t>
      </w:r>
      <w:r>
        <w:rPr>
          <w:sz w:val="22"/>
        </w:rPr>
        <w:t>My arm shall give thee help to bear thee hence;</w:t>
      </w:r>
    </w:p>
    <w:p>
      <w:r>
        <w:rPr>
          <w:sz w:val="22"/>
        </w:rPr>
        <w:t xml:space="preserve">60. </w:t>
      </w:r>
      <w:r>
        <w:rPr>
          <w:sz w:val="22"/>
        </w:rPr>
        <w:t>For I do see the cruel pangs of death</w:t>
      </w:r>
    </w:p>
    <w:p>
      <w:r>
        <w:rPr>
          <w:sz w:val="22"/>
        </w:rPr>
        <w:t xml:space="preserve">61. </w:t>
      </w:r>
      <w:r>
        <w:rPr>
          <w:sz w:val="22"/>
        </w:rPr>
        <w:t>Right in thine eye. Away, my friends! New flight;</w:t>
      </w:r>
    </w:p>
    <w:p>
      <w:r>
        <w:rPr>
          <w:sz w:val="22"/>
        </w:rPr>
        <w:t xml:space="preserve">62. </w:t>
      </w:r>
      <w:r>
        <w:rPr>
          <w:sz w:val="22"/>
        </w:rPr>
        <w:t>And happy newness, that intends old right.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5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LEWIS: The sun of heaven methought was loath to set,</w:t>
      </w:r>
    </w:p>
    <w:p>
      <w:r>
        <w:rPr>
          <w:sz w:val="22"/>
        </w:rPr>
        <w:t xml:space="preserve">2. </w:t>
      </w:r>
      <w:r>
        <w:rPr>
          <w:sz w:val="22"/>
        </w:rPr>
        <w:t>But stay'd and made the western welkin blush,</w:t>
      </w:r>
    </w:p>
    <w:p>
      <w:r>
        <w:rPr>
          <w:sz w:val="22"/>
        </w:rPr>
        <w:t xml:space="preserve">3. </w:t>
      </w:r>
      <w:r>
        <w:rPr>
          <w:sz w:val="22"/>
        </w:rPr>
        <w:t>When English measure backward their own ground</w:t>
      </w:r>
    </w:p>
    <w:p>
      <w:r>
        <w:rPr>
          <w:sz w:val="22"/>
        </w:rPr>
        <w:t xml:space="preserve">4. </w:t>
      </w:r>
      <w:r>
        <w:rPr>
          <w:sz w:val="22"/>
        </w:rPr>
        <w:t>In faint retire. O, bravely came we off,</w:t>
      </w:r>
    </w:p>
    <w:p>
      <w:r>
        <w:rPr>
          <w:sz w:val="22"/>
        </w:rPr>
        <w:t xml:space="preserve">5. </w:t>
      </w:r>
      <w:r>
        <w:rPr>
          <w:sz w:val="22"/>
        </w:rPr>
        <w:t>When with a volley of our needless shot,</w:t>
      </w:r>
    </w:p>
    <w:p>
      <w:r>
        <w:rPr>
          <w:sz w:val="22"/>
        </w:rPr>
        <w:t xml:space="preserve">6. </w:t>
      </w:r>
      <w:r>
        <w:rPr>
          <w:sz w:val="22"/>
        </w:rPr>
        <w:t>After such bloody toil, we bid good night;</w:t>
      </w:r>
    </w:p>
    <w:p>
      <w:r>
        <w:rPr>
          <w:sz w:val="22"/>
        </w:rPr>
        <w:t xml:space="preserve">7. </w:t>
      </w:r>
      <w:r>
        <w:rPr>
          <w:sz w:val="22"/>
        </w:rPr>
        <w:t>And wound our tattering colours clearly up,</w:t>
      </w:r>
    </w:p>
    <w:p>
      <w:r>
        <w:rPr>
          <w:sz w:val="22"/>
        </w:rPr>
        <w:t xml:space="preserve">8. </w:t>
      </w:r>
      <w:r>
        <w:rPr>
          <w:sz w:val="22"/>
        </w:rPr>
        <w:t>Last in the field, and almost lords of it!</w:t>
      </w:r>
    </w:p>
    <w:p>
      <w:r>
        <w:rPr>
          <w:sz w:val="22"/>
        </w:rPr>
        <w:t xml:space="preserve">9. </w:t>
      </w:r>
      <w:r>
        <w:rPr>
          <w:sz w:val="22"/>
        </w:rPr>
        <w:t>MESSENGER: Where is my prince, the Dauphin?</w:t>
      </w:r>
    </w:p>
    <w:p>
      <w:r>
        <w:rPr>
          <w:sz w:val="22"/>
        </w:rPr>
        <w:t xml:space="preserve">10. </w:t>
      </w:r>
      <w:r>
        <w:rPr>
          <w:sz w:val="22"/>
        </w:rPr>
        <w:t>HERE: what news?</w:t>
      </w:r>
    </w:p>
    <w:p>
      <w:r>
        <w:rPr>
          <w:sz w:val="22"/>
        </w:rPr>
        <w:t xml:space="preserve">11. </w:t>
      </w:r>
      <w:r>
        <w:rPr>
          <w:sz w:val="22"/>
        </w:rPr>
        <w:t>MESSENGER: The Count Melun is slain; the English lords</w:t>
      </w:r>
    </w:p>
    <w:p>
      <w:r>
        <w:rPr>
          <w:sz w:val="22"/>
        </w:rPr>
        <w:t xml:space="preserve">12. </w:t>
      </w:r>
      <w:r>
        <w:rPr>
          <w:sz w:val="22"/>
        </w:rPr>
        <w:t>By his persuasion are again fall'n off,</w:t>
      </w:r>
    </w:p>
    <w:p>
      <w:r>
        <w:rPr>
          <w:sz w:val="22"/>
        </w:rPr>
        <w:t xml:space="preserve">13. </w:t>
      </w:r>
      <w:r>
        <w:rPr>
          <w:sz w:val="22"/>
        </w:rPr>
        <w:t>And your supply, which you have wish'd so long,</w:t>
      </w:r>
    </w:p>
    <w:p>
      <w:r>
        <w:rPr>
          <w:sz w:val="22"/>
        </w:rPr>
        <w:t xml:space="preserve">14. </w:t>
      </w:r>
      <w:r>
        <w:rPr>
          <w:sz w:val="22"/>
        </w:rPr>
        <w:t>Are cast away and sunk on Goodwin Sands.</w:t>
      </w:r>
    </w:p>
    <w:p>
      <w:r>
        <w:rPr>
          <w:sz w:val="22"/>
        </w:rPr>
        <w:t xml:space="preserve">15. </w:t>
      </w:r>
      <w:r>
        <w:rPr>
          <w:sz w:val="22"/>
        </w:rPr>
        <w:t>Ah, foul shrewd news! beshrew thy very heart!</w:t>
      </w:r>
    </w:p>
    <w:p>
      <w:r>
        <w:rPr>
          <w:sz w:val="22"/>
        </w:rPr>
        <w:t xml:space="preserve">16. </w:t>
      </w:r>
      <w:r>
        <w:rPr>
          <w:sz w:val="22"/>
        </w:rPr>
        <w:t>I did not think to be so sad to-night</w:t>
      </w:r>
    </w:p>
    <w:p>
      <w:r>
        <w:rPr>
          <w:sz w:val="22"/>
        </w:rPr>
        <w:t xml:space="preserve">17. </w:t>
      </w:r>
      <w:r>
        <w:rPr>
          <w:sz w:val="22"/>
        </w:rPr>
        <w:t>As this hath made me. Who was he that said</w:t>
      </w:r>
    </w:p>
    <w:p>
      <w:r>
        <w:rPr>
          <w:sz w:val="22"/>
        </w:rPr>
        <w:t xml:space="preserve">18. </w:t>
      </w:r>
      <w:r>
        <w:rPr>
          <w:sz w:val="22"/>
        </w:rPr>
        <w:t>King John did fly an hour or two before</w:t>
      </w:r>
    </w:p>
    <w:p>
      <w:r>
        <w:rPr>
          <w:sz w:val="22"/>
        </w:rPr>
        <w:t xml:space="preserve">19. </w:t>
      </w:r>
      <w:r>
        <w:rPr>
          <w:sz w:val="22"/>
        </w:rPr>
        <w:t>The stumbling night did part our weary powers?</w:t>
      </w:r>
    </w:p>
    <w:p>
      <w:r>
        <w:rPr>
          <w:sz w:val="22"/>
        </w:rPr>
        <w:t xml:space="preserve">20. </w:t>
      </w:r>
      <w:r>
        <w:rPr>
          <w:sz w:val="22"/>
        </w:rPr>
        <w:t>Whoever spoke it, it is true, my lord.</w:t>
      </w:r>
    </w:p>
    <w:p>
      <w:r>
        <w:rPr>
          <w:sz w:val="22"/>
        </w:rPr>
        <w:t xml:space="preserve">21. </w:t>
      </w:r>
      <w:r>
        <w:rPr>
          <w:sz w:val="22"/>
        </w:rPr>
        <w:t>Well; keep good quarter and good care to-night:</w:t>
      </w:r>
    </w:p>
    <w:p>
      <w:r>
        <w:rPr>
          <w:sz w:val="22"/>
        </w:rPr>
        <w:t xml:space="preserve">22. </w:t>
      </w:r>
      <w:r>
        <w:rPr>
          <w:sz w:val="22"/>
        </w:rPr>
        <w:t>The day shall not be up so soon as I,</w:t>
      </w:r>
    </w:p>
    <w:p>
      <w:r>
        <w:rPr>
          <w:sz w:val="22"/>
        </w:rPr>
        <w:t xml:space="preserve">23. </w:t>
      </w:r>
      <w:r>
        <w:rPr>
          <w:sz w:val="22"/>
        </w:rPr>
        <w:t>To try the fair adventure of to-morrow.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6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HUBERT: Who's there? speak, ho! speak quickly, or I shoot.</w:t>
      </w:r>
    </w:p>
    <w:p>
      <w:r>
        <w:rPr>
          <w:sz w:val="22"/>
        </w:rPr>
        <w:t xml:space="preserve">2. </w:t>
      </w:r>
      <w:r>
        <w:rPr>
          <w:sz w:val="22"/>
        </w:rPr>
        <w:t>BASTARD: A friend. What art thou?</w:t>
      </w:r>
    </w:p>
    <w:p>
      <w:r>
        <w:rPr>
          <w:sz w:val="22"/>
        </w:rPr>
        <w:t xml:space="preserve">3. </w:t>
      </w:r>
      <w:r>
        <w:rPr>
          <w:sz w:val="22"/>
        </w:rPr>
        <w:t>HUBERT: Of the part of England.</w:t>
      </w:r>
    </w:p>
    <w:p>
      <w:r>
        <w:rPr>
          <w:sz w:val="22"/>
        </w:rPr>
        <w:t xml:space="preserve">4. </w:t>
      </w:r>
      <w:r>
        <w:rPr>
          <w:sz w:val="22"/>
        </w:rPr>
        <w:t>BASTARD: Whither dost thou go?</w:t>
      </w:r>
    </w:p>
    <w:p>
      <w:r>
        <w:rPr>
          <w:sz w:val="22"/>
        </w:rPr>
        <w:t xml:space="preserve">5. </w:t>
      </w:r>
      <w:r>
        <w:rPr>
          <w:sz w:val="22"/>
        </w:rPr>
        <w:t>HUBERT: What's that to thee? why may not I demand</w:t>
      </w:r>
    </w:p>
    <w:p>
      <w:r>
        <w:rPr>
          <w:sz w:val="22"/>
        </w:rPr>
        <w:t xml:space="preserve">6. </w:t>
      </w:r>
      <w:r>
        <w:rPr>
          <w:sz w:val="22"/>
        </w:rPr>
        <w:t>Of thine affairs, as well as thou of mine?</w:t>
      </w:r>
    </w:p>
    <w:p>
      <w:r>
        <w:rPr>
          <w:sz w:val="22"/>
        </w:rPr>
        <w:t xml:space="preserve">7. </w:t>
      </w:r>
      <w:r>
        <w:rPr>
          <w:sz w:val="22"/>
        </w:rPr>
        <w:t>BASTARD: Hubert, I think?</w:t>
      </w:r>
    </w:p>
    <w:p>
      <w:r>
        <w:rPr>
          <w:sz w:val="22"/>
        </w:rPr>
        <w:t xml:space="preserve">8. </w:t>
      </w:r>
      <w:r>
        <w:rPr>
          <w:sz w:val="22"/>
        </w:rPr>
        <w:t>HUBERT: Thou hast a perfect thought:</w:t>
      </w:r>
    </w:p>
    <w:p>
      <w:r>
        <w:rPr>
          <w:sz w:val="22"/>
        </w:rPr>
        <w:t xml:space="preserve">9. </w:t>
      </w:r>
      <w:r>
        <w:rPr>
          <w:sz w:val="22"/>
        </w:rPr>
        <w:t>I will upon all hazards well believe</w:t>
      </w:r>
    </w:p>
    <w:p>
      <w:r>
        <w:rPr>
          <w:sz w:val="22"/>
        </w:rPr>
        <w:t xml:space="preserve">10. </w:t>
      </w:r>
      <w:r>
        <w:rPr>
          <w:sz w:val="22"/>
        </w:rPr>
        <w:t>Thou art my friend, that know'st my tongue so well.</w:t>
      </w:r>
    </w:p>
    <w:p>
      <w:r>
        <w:rPr>
          <w:sz w:val="22"/>
        </w:rPr>
        <w:t xml:space="preserve">11. </w:t>
      </w:r>
      <w:r>
        <w:rPr>
          <w:sz w:val="22"/>
        </w:rPr>
        <w:t>Who art thou?</w:t>
      </w:r>
    </w:p>
    <w:p>
      <w:r>
        <w:rPr>
          <w:sz w:val="22"/>
        </w:rPr>
        <w:t xml:space="preserve">12. </w:t>
      </w:r>
      <w:r>
        <w:rPr>
          <w:sz w:val="22"/>
        </w:rPr>
        <w:t>BASTARD: Who thou wilt: and if thou please,</w:t>
      </w:r>
    </w:p>
    <w:p>
      <w:r>
        <w:rPr>
          <w:sz w:val="22"/>
        </w:rPr>
        <w:t xml:space="preserve">13. </w:t>
      </w:r>
      <w:r>
        <w:rPr>
          <w:sz w:val="22"/>
        </w:rPr>
        <w:t>Thou mayst befriend me so much as to think</w:t>
      </w:r>
    </w:p>
    <w:p>
      <w:r>
        <w:rPr>
          <w:sz w:val="22"/>
        </w:rPr>
        <w:t xml:space="preserve">14. </w:t>
      </w:r>
      <w:r>
        <w:rPr>
          <w:sz w:val="22"/>
        </w:rPr>
        <w:t>I come one way of the Plantagenets.</w:t>
      </w:r>
    </w:p>
    <w:p>
      <w:r>
        <w:rPr>
          <w:sz w:val="22"/>
        </w:rPr>
        <w:t xml:space="preserve">15. </w:t>
      </w:r>
      <w:r>
        <w:rPr>
          <w:sz w:val="22"/>
        </w:rPr>
        <w:t>HUBERT: Unkind remembrance! thou and eyeless night</w:t>
      </w:r>
    </w:p>
    <w:p>
      <w:r>
        <w:rPr>
          <w:sz w:val="22"/>
        </w:rPr>
        <w:t xml:space="preserve">16. </w:t>
      </w:r>
      <w:r>
        <w:rPr>
          <w:sz w:val="22"/>
        </w:rPr>
        <w:t>HAVE DONE ME SHAME: brave soldier, pardon me,</w:t>
      </w:r>
    </w:p>
    <w:p>
      <w:r>
        <w:rPr>
          <w:sz w:val="22"/>
        </w:rPr>
        <w:t xml:space="preserve">17. </w:t>
      </w:r>
      <w:r>
        <w:rPr>
          <w:sz w:val="22"/>
        </w:rPr>
        <w:t>That any accent breaking from thy tongue</w:t>
      </w:r>
    </w:p>
    <w:p>
      <w:r>
        <w:rPr>
          <w:sz w:val="22"/>
        </w:rPr>
        <w:t xml:space="preserve">18. </w:t>
      </w:r>
      <w:r>
        <w:rPr>
          <w:sz w:val="22"/>
        </w:rPr>
        <w:t>Should 'scape the true acquaintance of mine ear.</w:t>
      </w:r>
    </w:p>
    <w:p>
      <w:r>
        <w:rPr>
          <w:sz w:val="22"/>
        </w:rPr>
        <w:t xml:space="preserve">19. </w:t>
      </w:r>
      <w:r>
        <w:rPr>
          <w:sz w:val="22"/>
        </w:rPr>
        <w:t>BASTARD: Come, come; sans compliment, what news abroad?</w:t>
      </w:r>
    </w:p>
    <w:p>
      <w:r>
        <w:rPr>
          <w:sz w:val="22"/>
        </w:rPr>
        <w:t xml:space="preserve">20. </w:t>
      </w:r>
      <w:r>
        <w:rPr>
          <w:sz w:val="22"/>
        </w:rPr>
        <w:t>HUBERT: Why, here walk I in the black brow of night,</w:t>
      </w:r>
    </w:p>
    <w:p>
      <w:r>
        <w:rPr>
          <w:sz w:val="22"/>
        </w:rPr>
        <w:t xml:space="preserve">21. </w:t>
      </w:r>
      <w:r>
        <w:rPr>
          <w:sz w:val="22"/>
        </w:rPr>
        <w:t>To find you out.</w:t>
      </w:r>
    </w:p>
    <w:p>
      <w:r>
        <w:rPr>
          <w:sz w:val="22"/>
        </w:rPr>
        <w:t xml:space="preserve">22. </w:t>
      </w:r>
      <w:r>
        <w:rPr>
          <w:sz w:val="22"/>
        </w:rPr>
        <w:t>BASTARD: Brief, then; and what's the news?</w:t>
      </w:r>
    </w:p>
    <w:p>
      <w:r>
        <w:rPr>
          <w:sz w:val="22"/>
        </w:rPr>
        <w:t xml:space="preserve">23. </w:t>
      </w:r>
      <w:r>
        <w:rPr>
          <w:sz w:val="22"/>
        </w:rPr>
        <w:t>HUBERT: O, my sweet sir, news fitting to the night,</w:t>
      </w:r>
    </w:p>
    <w:p>
      <w:r>
        <w:rPr>
          <w:sz w:val="22"/>
        </w:rPr>
        <w:t xml:space="preserve">24. </w:t>
      </w:r>
      <w:r>
        <w:rPr>
          <w:sz w:val="22"/>
        </w:rPr>
        <w:t>Black, fearful, comfortless and horrible.</w:t>
      </w:r>
    </w:p>
    <w:p>
      <w:r>
        <w:rPr>
          <w:sz w:val="22"/>
        </w:rPr>
        <w:t xml:space="preserve">25. </w:t>
      </w:r>
      <w:r>
        <w:rPr>
          <w:sz w:val="22"/>
        </w:rPr>
        <w:t>BASTARD: Show me the very wound of this ill news:</w:t>
      </w:r>
    </w:p>
    <w:p>
      <w:r>
        <w:rPr>
          <w:sz w:val="22"/>
        </w:rPr>
        <w:t xml:space="preserve">26. </w:t>
      </w:r>
      <w:r>
        <w:rPr>
          <w:sz w:val="22"/>
        </w:rPr>
        <w:t>I am no woman, I'll not swoon at it.</w:t>
      </w:r>
    </w:p>
    <w:p>
      <w:r>
        <w:rPr>
          <w:sz w:val="22"/>
        </w:rPr>
        <w:t xml:space="preserve">27. </w:t>
      </w:r>
      <w:r>
        <w:rPr>
          <w:sz w:val="22"/>
        </w:rPr>
        <w:t>HUBERT: The king, I fear, is poison'd by a monk:</w:t>
      </w:r>
    </w:p>
    <w:p>
      <w:r>
        <w:rPr>
          <w:sz w:val="22"/>
        </w:rPr>
        <w:t xml:space="preserve">28. </w:t>
      </w:r>
      <w:r>
        <w:rPr>
          <w:sz w:val="22"/>
        </w:rPr>
        <w:t>I left him almost speechless; and broke out</w:t>
      </w:r>
    </w:p>
    <w:p>
      <w:r>
        <w:rPr>
          <w:sz w:val="22"/>
        </w:rPr>
        <w:t xml:space="preserve">29. </w:t>
      </w:r>
      <w:r>
        <w:rPr>
          <w:sz w:val="22"/>
        </w:rPr>
        <w:t>To acquaint you with this evil, that you might</w:t>
      </w:r>
    </w:p>
    <w:p>
      <w:r>
        <w:rPr>
          <w:sz w:val="22"/>
        </w:rPr>
        <w:t xml:space="preserve">30. </w:t>
      </w:r>
      <w:r>
        <w:rPr>
          <w:sz w:val="22"/>
        </w:rPr>
        <w:t>The better arm you to the sudden time,</w:t>
      </w:r>
    </w:p>
    <w:p>
      <w:r>
        <w:rPr>
          <w:sz w:val="22"/>
        </w:rPr>
        <w:t xml:space="preserve">31. </w:t>
      </w:r>
      <w:r>
        <w:rPr>
          <w:sz w:val="22"/>
        </w:rPr>
        <w:t>Than if you had at leisure known of this.</w:t>
      </w:r>
    </w:p>
    <w:p>
      <w:r>
        <w:rPr>
          <w:sz w:val="22"/>
        </w:rPr>
        <w:t xml:space="preserve">32. </w:t>
      </w:r>
      <w:r>
        <w:rPr>
          <w:sz w:val="22"/>
        </w:rPr>
        <w:t>BASTARD: How did he take it? who did taste to him?</w:t>
      </w:r>
    </w:p>
    <w:p>
      <w:r>
        <w:rPr>
          <w:sz w:val="22"/>
        </w:rPr>
        <w:t xml:space="preserve">33. </w:t>
      </w:r>
      <w:r>
        <w:rPr>
          <w:sz w:val="22"/>
        </w:rPr>
        <w:t>HUBERT: A monk, I tell you; a resolved villain,</w:t>
      </w:r>
    </w:p>
    <w:p>
      <w:r>
        <w:rPr>
          <w:sz w:val="22"/>
        </w:rPr>
        <w:t xml:space="preserve">34. </w:t>
      </w:r>
      <w:r>
        <w:rPr>
          <w:sz w:val="22"/>
        </w:rPr>
        <w:t>WHOSE BOWELS SUDDENLY BURST OUT: the king</w:t>
      </w:r>
    </w:p>
    <w:p>
      <w:r>
        <w:rPr>
          <w:sz w:val="22"/>
        </w:rPr>
        <w:t xml:space="preserve">35. </w:t>
      </w:r>
      <w:r>
        <w:rPr>
          <w:sz w:val="22"/>
        </w:rPr>
        <w:t>Yet speaks and peradventure may recover.</w:t>
      </w:r>
    </w:p>
    <w:p>
      <w:r>
        <w:rPr>
          <w:sz w:val="22"/>
        </w:rPr>
        <w:t xml:space="preserve">36. </w:t>
      </w:r>
      <w:r>
        <w:rPr>
          <w:sz w:val="22"/>
        </w:rPr>
        <w:t>BASTARD: Who didst thou leave to tend his majesty?</w:t>
      </w:r>
    </w:p>
    <w:p>
      <w:r>
        <w:rPr>
          <w:sz w:val="22"/>
        </w:rPr>
        <w:t xml:space="preserve">37. </w:t>
      </w:r>
      <w:r>
        <w:rPr>
          <w:sz w:val="22"/>
        </w:rPr>
        <w:t>HUBERT: Why, know you not? the lords are all come back,</w:t>
      </w:r>
    </w:p>
    <w:p>
      <w:r>
        <w:rPr>
          <w:sz w:val="22"/>
        </w:rPr>
        <w:t xml:space="preserve">38. </w:t>
      </w:r>
      <w:r>
        <w:rPr>
          <w:sz w:val="22"/>
        </w:rPr>
        <w:t>And brought Prince Henry in their company;</w:t>
      </w:r>
    </w:p>
    <w:p>
      <w:r>
        <w:rPr>
          <w:sz w:val="22"/>
        </w:rPr>
        <w:t xml:space="preserve">39. </w:t>
      </w:r>
      <w:r>
        <w:rPr>
          <w:sz w:val="22"/>
        </w:rPr>
        <w:t>At whose request the king hath pardon'd them,</w:t>
      </w:r>
    </w:p>
    <w:p>
      <w:r>
        <w:rPr>
          <w:sz w:val="22"/>
        </w:rPr>
        <w:t xml:space="preserve">40. </w:t>
      </w:r>
      <w:r>
        <w:rPr>
          <w:sz w:val="22"/>
        </w:rPr>
        <w:t>And they are all about his majesty.</w:t>
      </w:r>
    </w:p>
    <w:p>
      <w:r>
        <w:rPr>
          <w:sz w:val="22"/>
        </w:rPr>
        <w:t xml:space="preserve">41. </w:t>
      </w:r>
      <w:r>
        <w:rPr>
          <w:sz w:val="22"/>
        </w:rPr>
        <w:t>BASTARD: Withhold thine indignation, mighty heaven,</w:t>
      </w:r>
    </w:p>
    <w:p>
      <w:r>
        <w:rPr>
          <w:sz w:val="22"/>
        </w:rPr>
        <w:t xml:space="preserve">42. </w:t>
      </w:r>
      <w:r>
        <w:rPr>
          <w:sz w:val="22"/>
        </w:rPr>
        <w:t>And tempt us not to bear above our power!</w:t>
      </w:r>
    </w:p>
    <w:p>
      <w:r>
        <w:rPr>
          <w:sz w:val="22"/>
        </w:rPr>
        <w:t xml:space="preserve">43. </w:t>
      </w:r>
      <w:r>
        <w:rPr>
          <w:sz w:val="22"/>
        </w:rPr>
        <w:t>I'll tell tree, Hubert, half my power this night,</w:t>
      </w:r>
    </w:p>
    <w:p>
      <w:r>
        <w:rPr>
          <w:sz w:val="22"/>
        </w:rPr>
        <w:t xml:space="preserve">44. </w:t>
      </w:r>
      <w:r>
        <w:rPr>
          <w:sz w:val="22"/>
        </w:rPr>
        <w:t>Passing these flats, are taken by the tide;</w:t>
      </w:r>
    </w:p>
    <w:p>
      <w:r>
        <w:rPr>
          <w:sz w:val="22"/>
        </w:rPr>
        <w:t xml:space="preserve">45. </w:t>
      </w:r>
      <w:r>
        <w:rPr>
          <w:sz w:val="22"/>
        </w:rPr>
        <w:t>These Lincoln Washes have devoured them;</w:t>
      </w:r>
    </w:p>
    <w:p>
      <w:r>
        <w:rPr>
          <w:sz w:val="22"/>
        </w:rPr>
        <w:t xml:space="preserve">46. </w:t>
      </w:r>
      <w:r>
        <w:rPr>
          <w:sz w:val="22"/>
        </w:rPr>
        <w:t>Myself, well mounted, hardly have escaped.</w:t>
      </w:r>
    </w:p>
    <w:p>
      <w:r>
        <w:rPr>
          <w:sz w:val="22"/>
        </w:rPr>
        <w:t xml:space="preserve">47. </w:t>
      </w:r>
      <w:r>
        <w:rPr>
          <w:sz w:val="22"/>
        </w:rPr>
        <w:t>AWAY BEFORE: conduct me to the king;</w:t>
      </w:r>
    </w:p>
    <w:p>
      <w:r>
        <w:rPr>
          <w:sz w:val="22"/>
        </w:rPr>
        <w:t xml:space="preserve">48. </w:t>
      </w:r>
      <w:r>
        <w:rPr>
          <w:sz w:val="22"/>
        </w:rPr>
        <w:t>I doubt he will be dead or ere I come.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7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PRINCE HENRY: It is too late: the life of all his blood</w:t>
      </w:r>
    </w:p>
    <w:p>
      <w:r>
        <w:rPr>
          <w:sz w:val="22"/>
        </w:rPr>
        <w:t xml:space="preserve">2. </w:t>
      </w:r>
      <w:r>
        <w:rPr>
          <w:sz w:val="22"/>
        </w:rPr>
        <w:t>Is touch'd corruptibly, and his pure brain,</w:t>
      </w:r>
    </w:p>
    <w:p>
      <w:r>
        <w:rPr>
          <w:sz w:val="22"/>
        </w:rPr>
        <w:t xml:space="preserve">3. </w:t>
      </w:r>
      <w:r>
        <w:rPr>
          <w:sz w:val="22"/>
        </w:rPr>
        <w:t>Which some suppose the soul's frail dwelling-house,</w:t>
      </w:r>
    </w:p>
    <w:p>
      <w:r>
        <w:rPr>
          <w:sz w:val="22"/>
        </w:rPr>
        <w:t xml:space="preserve">4. </w:t>
      </w:r>
      <w:r>
        <w:rPr>
          <w:sz w:val="22"/>
        </w:rPr>
        <w:t>Doth by the idle comments that it makes</w:t>
      </w:r>
    </w:p>
    <w:p>
      <w:r>
        <w:rPr>
          <w:sz w:val="22"/>
        </w:rPr>
        <w:t xml:space="preserve">5. </w:t>
      </w:r>
      <w:r>
        <w:rPr>
          <w:sz w:val="22"/>
        </w:rPr>
        <w:t>Foretell the ending of mortality.</w:t>
      </w:r>
    </w:p>
    <w:p>
      <w:r>
        <w:rPr>
          <w:sz w:val="22"/>
        </w:rPr>
        <w:t xml:space="preserve">6. </w:t>
      </w:r>
      <w:r>
        <w:rPr>
          <w:sz w:val="22"/>
        </w:rPr>
        <w:t>PEMBROKE: His highness yet doth speak, and holds belief</w:t>
      </w:r>
    </w:p>
    <w:p>
      <w:r>
        <w:rPr>
          <w:sz w:val="22"/>
        </w:rPr>
        <w:t xml:space="preserve">7. </w:t>
      </w:r>
      <w:r>
        <w:rPr>
          <w:sz w:val="22"/>
        </w:rPr>
        <w:t>That, being brought into the open air,</w:t>
      </w:r>
    </w:p>
    <w:p>
      <w:r>
        <w:rPr>
          <w:sz w:val="22"/>
        </w:rPr>
        <w:t xml:space="preserve">8. </w:t>
      </w:r>
      <w:r>
        <w:rPr>
          <w:sz w:val="22"/>
        </w:rPr>
        <w:t>It would allay the burning quality</w:t>
      </w:r>
    </w:p>
    <w:p>
      <w:r>
        <w:rPr>
          <w:sz w:val="22"/>
        </w:rPr>
        <w:t xml:space="preserve">9. </w:t>
      </w:r>
      <w:r>
        <w:rPr>
          <w:sz w:val="22"/>
        </w:rPr>
        <w:t>Of that fell poison which assaileth him.</w:t>
      </w:r>
    </w:p>
    <w:p>
      <w:r>
        <w:rPr>
          <w:sz w:val="22"/>
        </w:rPr>
        <w:t xml:space="preserve">10. </w:t>
      </w:r>
      <w:r>
        <w:rPr>
          <w:sz w:val="22"/>
        </w:rPr>
        <w:t>PRINCE HENRY: Let him be brought into the orchard here.</w:t>
      </w:r>
    </w:p>
    <w:p>
      <w:r>
        <w:rPr>
          <w:sz w:val="22"/>
        </w:rPr>
        <w:t xml:space="preserve">11. </w:t>
      </w:r>
      <w:r>
        <w:rPr>
          <w:sz w:val="22"/>
        </w:rPr>
        <w:t>Doth he still rage?</w:t>
      </w:r>
    </w:p>
    <w:p>
      <w:r>
        <w:rPr>
          <w:sz w:val="22"/>
        </w:rPr>
        <w:t xml:space="preserve">12. </w:t>
      </w:r>
      <w:r>
        <w:rPr>
          <w:sz w:val="22"/>
        </w:rPr>
        <w:t>He is more patient</w:t>
      </w:r>
    </w:p>
    <w:p>
      <w:r>
        <w:rPr>
          <w:sz w:val="22"/>
        </w:rPr>
        <w:t xml:space="preserve">13. </w:t>
      </w:r>
      <w:r>
        <w:rPr>
          <w:sz w:val="22"/>
        </w:rPr>
        <w:t>Than when you left him; even now he sung.</w:t>
      </w:r>
    </w:p>
    <w:p>
      <w:r>
        <w:rPr>
          <w:sz w:val="22"/>
        </w:rPr>
        <w:t xml:space="preserve">14. </w:t>
      </w:r>
      <w:r>
        <w:rPr>
          <w:sz w:val="22"/>
        </w:rPr>
        <w:t>PRINCE HENRY: O vanity of sickness! fierce extremes</w:t>
      </w:r>
    </w:p>
    <w:p>
      <w:r>
        <w:rPr>
          <w:sz w:val="22"/>
        </w:rPr>
        <w:t xml:space="preserve">15. </w:t>
      </w:r>
      <w:r>
        <w:rPr>
          <w:sz w:val="22"/>
        </w:rPr>
        <w:t>In their continuance will not feel themselves.</w:t>
      </w:r>
    </w:p>
    <w:p>
      <w:r>
        <w:rPr>
          <w:sz w:val="22"/>
        </w:rPr>
        <w:t xml:space="preserve">16. </w:t>
      </w:r>
      <w:r>
        <w:rPr>
          <w:sz w:val="22"/>
        </w:rPr>
        <w:t>Death, having prey'd upon the outward parts,</w:t>
      </w:r>
    </w:p>
    <w:p>
      <w:r>
        <w:rPr>
          <w:sz w:val="22"/>
        </w:rPr>
        <w:t xml:space="preserve">17. </w:t>
      </w:r>
      <w:r>
        <w:rPr>
          <w:sz w:val="22"/>
        </w:rPr>
        <w:t>Leaves them invisible, and his siege is now</w:t>
      </w:r>
    </w:p>
    <w:p>
      <w:r>
        <w:rPr>
          <w:sz w:val="22"/>
        </w:rPr>
        <w:t xml:space="preserve">18. </w:t>
      </w:r>
      <w:r>
        <w:rPr>
          <w:sz w:val="22"/>
        </w:rPr>
        <w:t>Against the mind, the which he pricks and wounds</w:t>
      </w:r>
    </w:p>
    <w:p>
      <w:r>
        <w:rPr>
          <w:sz w:val="22"/>
        </w:rPr>
        <w:t xml:space="preserve">19. </w:t>
      </w:r>
      <w:r>
        <w:rPr>
          <w:sz w:val="22"/>
        </w:rPr>
        <w:t>With many legions of strange fantasies,</w:t>
      </w:r>
    </w:p>
    <w:p>
      <w:r>
        <w:rPr>
          <w:sz w:val="22"/>
        </w:rPr>
        <w:t xml:space="preserve">20. </w:t>
      </w:r>
      <w:r>
        <w:rPr>
          <w:sz w:val="22"/>
        </w:rPr>
        <w:t>Whi ch, in their throng and press to that last hold,</w:t>
      </w:r>
    </w:p>
    <w:p>
      <w:r>
        <w:rPr>
          <w:sz w:val="22"/>
        </w:rPr>
        <w:t xml:space="preserve">21. </w:t>
      </w:r>
      <w:r>
        <w:rPr>
          <w:sz w:val="22"/>
        </w:rPr>
        <w:t>Confound themselves. 'Tis strange that death</w:t>
      </w:r>
    </w:p>
    <w:p>
      <w:r>
        <w:rPr>
          <w:sz w:val="22"/>
        </w:rPr>
        <w:t xml:space="preserve">22. </w:t>
      </w:r>
      <w:r>
        <w:rPr>
          <w:sz w:val="22"/>
        </w:rPr>
        <w:t>should sing.</w:t>
      </w:r>
    </w:p>
    <w:p>
      <w:r>
        <w:rPr>
          <w:sz w:val="22"/>
        </w:rPr>
        <w:t xml:space="preserve">23. </w:t>
      </w:r>
      <w:r>
        <w:rPr>
          <w:sz w:val="22"/>
        </w:rPr>
        <w:t>I am the cygnet to this pale faint swan,</w:t>
      </w:r>
    </w:p>
    <w:p>
      <w:r>
        <w:rPr>
          <w:sz w:val="22"/>
        </w:rPr>
        <w:t xml:space="preserve">24. </w:t>
      </w:r>
      <w:r>
        <w:rPr>
          <w:sz w:val="22"/>
        </w:rPr>
        <w:t>Who chants a doleful hymn to his own death,</w:t>
      </w:r>
    </w:p>
    <w:p>
      <w:r>
        <w:rPr>
          <w:sz w:val="22"/>
        </w:rPr>
        <w:t xml:space="preserve">25. </w:t>
      </w:r>
      <w:r>
        <w:rPr>
          <w:sz w:val="22"/>
        </w:rPr>
        <w:t>And from the organ-pipe of frailty sings</w:t>
      </w:r>
    </w:p>
    <w:p>
      <w:r>
        <w:rPr>
          <w:sz w:val="22"/>
        </w:rPr>
        <w:t xml:space="preserve">26. </w:t>
      </w:r>
      <w:r>
        <w:rPr>
          <w:sz w:val="22"/>
        </w:rPr>
        <w:t>His soul and body to their lasting rest.</w:t>
      </w:r>
    </w:p>
    <w:p>
      <w:r>
        <w:rPr>
          <w:sz w:val="22"/>
        </w:rPr>
        <w:t xml:space="preserve">27. </w:t>
      </w:r>
      <w:r>
        <w:rPr>
          <w:sz w:val="22"/>
        </w:rPr>
        <w:t>SALISBURY: Be of good comfort, prince; for you are born</w:t>
      </w:r>
    </w:p>
    <w:p>
      <w:r>
        <w:rPr>
          <w:sz w:val="22"/>
        </w:rPr>
        <w:t xml:space="preserve">28. </w:t>
      </w:r>
      <w:r>
        <w:rPr>
          <w:sz w:val="22"/>
        </w:rPr>
        <w:t>To set a form upon that indigest</w:t>
      </w:r>
    </w:p>
    <w:p>
      <w:r>
        <w:rPr>
          <w:sz w:val="22"/>
        </w:rPr>
        <w:t xml:space="preserve">29. </w:t>
      </w:r>
      <w:r>
        <w:rPr>
          <w:sz w:val="22"/>
        </w:rPr>
        <w:t>Which he hath left so shapeless and so rude.</w:t>
      </w:r>
    </w:p>
    <w:p>
      <w:r>
        <w:rPr>
          <w:sz w:val="22"/>
        </w:rPr>
        <w:t xml:space="preserve">30. </w:t>
      </w:r>
      <w:r>
        <w:rPr>
          <w:sz w:val="22"/>
        </w:rPr>
        <w:t>KING JOHN: Ay, marry, now my soul hath elbow-room;</w:t>
      </w:r>
    </w:p>
    <w:p>
      <w:r>
        <w:rPr>
          <w:sz w:val="22"/>
        </w:rPr>
        <w:t xml:space="preserve">31. </w:t>
      </w:r>
      <w:r>
        <w:rPr>
          <w:sz w:val="22"/>
        </w:rPr>
        <w:t>It would not out at windows nor at doors.</w:t>
      </w:r>
    </w:p>
    <w:p>
      <w:r>
        <w:rPr>
          <w:sz w:val="22"/>
        </w:rPr>
        <w:t xml:space="preserve">32. </w:t>
      </w:r>
      <w:r>
        <w:rPr>
          <w:sz w:val="22"/>
        </w:rPr>
        <w:t>There is so hot a summer in my bosom,</w:t>
      </w:r>
    </w:p>
    <w:p>
      <w:r>
        <w:rPr>
          <w:sz w:val="22"/>
        </w:rPr>
        <w:t xml:space="preserve">33. </w:t>
      </w:r>
      <w:r>
        <w:rPr>
          <w:sz w:val="22"/>
        </w:rPr>
        <w:t xml:space="preserve">THAT ALL MY BOWELS CRUMBLE UP TO DUST: </w:t>
      </w:r>
    </w:p>
    <w:p>
      <w:r>
        <w:rPr>
          <w:sz w:val="22"/>
        </w:rPr>
        <w:t xml:space="preserve">34. </w:t>
      </w:r>
      <w:r>
        <w:rPr>
          <w:sz w:val="22"/>
        </w:rPr>
        <w:t>I am a scribbled form, drawn with a pen</w:t>
      </w:r>
    </w:p>
    <w:p>
      <w:r>
        <w:rPr>
          <w:sz w:val="22"/>
        </w:rPr>
        <w:t xml:space="preserve">35. </w:t>
      </w:r>
      <w:r>
        <w:rPr>
          <w:sz w:val="22"/>
        </w:rPr>
        <w:t>Upon a parchment, and against this fire</w:t>
      </w:r>
    </w:p>
    <w:p>
      <w:r>
        <w:rPr>
          <w:sz w:val="22"/>
        </w:rPr>
        <w:t xml:space="preserve">36. </w:t>
      </w:r>
      <w:r>
        <w:rPr>
          <w:sz w:val="22"/>
        </w:rPr>
        <w:t>Do I shrink up.</w:t>
      </w:r>
    </w:p>
    <w:p>
      <w:r>
        <w:rPr>
          <w:sz w:val="22"/>
        </w:rPr>
        <w:t xml:space="preserve">37. </w:t>
      </w:r>
      <w:r>
        <w:rPr>
          <w:sz w:val="22"/>
        </w:rPr>
        <w:t>PRINCE HENRY: How fares your majesty?</w:t>
      </w:r>
    </w:p>
    <w:p>
      <w:r>
        <w:rPr>
          <w:sz w:val="22"/>
        </w:rPr>
        <w:t xml:space="preserve">38. </w:t>
      </w:r>
      <w:r>
        <w:rPr>
          <w:sz w:val="22"/>
        </w:rPr>
        <w:t>KING JOHN: Poison'd,--ill fare--dead, forsook, cast off:</w:t>
      </w:r>
    </w:p>
    <w:p>
      <w:r>
        <w:rPr>
          <w:sz w:val="22"/>
        </w:rPr>
        <w:t xml:space="preserve">39. </w:t>
      </w:r>
      <w:r>
        <w:rPr>
          <w:sz w:val="22"/>
        </w:rPr>
        <w:t>And none of you will bid the winter come</w:t>
      </w:r>
    </w:p>
    <w:p>
      <w:r>
        <w:rPr>
          <w:sz w:val="22"/>
        </w:rPr>
        <w:t xml:space="preserve">40. </w:t>
      </w:r>
      <w:r>
        <w:rPr>
          <w:sz w:val="22"/>
        </w:rPr>
        <w:t>To thrust his icy fingers in my maw,</w:t>
      </w:r>
    </w:p>
    <w:p>
      <w:r>
        <w:rPr>
          <w:sz w:val="22"/>
        </w:rPr>
        <w:t xml:space="preserve">41. </w:t>
      </w:r>
      <w:r>
        <w:rPr>
          <w:sz w:val="22"/>
        </w:rPr>
        <w:t>Nor let my kingdom's rivers take their course</w:t>
      </w:r>
    </w:p>
    <w:p>
      <w:r>
        <w:rPr>
          <w:sz w:val="22"/>
        </w:rPr>
        <w:t xml:space="preserve">42. </w:t>
      </w:r>
      <w:r>
        <w:rPr>
          <w:sz w:val="22"/>
        </w:rPr>
        <w:t>Through my burn'd bosom, nor entreat the north</w:t>
      </w:r>
    </w:p>
    <w:p>
      <w:r>
        <w:rPr>
          <w:sz w:val="22"/>
        </w:rPr>
        <w:t xml:space="preserve">43. </w:t>
      </w:r>
      <w:r>
        <w:rPr>
          <w:sz w:val="22"/>
        </w:rPr>
        <w:t>To make his bleak winds kiss my parched lips</w:t>
      </w:r>
    </w:p>
    <w:p>
      <w:r>
        <w:rPr>
          <w:sz w:val="22"/>
        </w:rPr>
        <w:t xml:space="preserve">44. </w:t>
      </w:r>
      <w:r>
        <w:rPr>
          <w:sz w:val="22"/>
        </w:rPr>
        <w:t>And comfort me with cold. I do not ask you much,</w:t>
      </w:r>
    </w:p>
    <w:p>
      <w:r>
        <w:rPr>
          <w:sz w:val="22"/>
        </w:rPr>
        <w:t xml:space="preserve">45. </w:t>
      </w:r>
      <w:r>
        <w:rPr>
          <w:sz w:val="22"/>
        </w:rPr>
        <w:t>I beg cold comfort; and you are so strait</w:t>
      </w:r>
    </w:p>
    <w:p>
      <w:r>
        <w:rPr>
          <w:sz w:val="22"/>
        </w:rPr>
        <w:t xml:space="preserve">46. </w:t>
      </w:r>
      <w:r>
        <w:rPr>
          <w:sz w:val="22"/>
        </w:rPr>
        <w:t>And so ingrateful, you deny me that.</w:t>
      </w:r>
    </w:p>
    <w:p>
      <w:r>
        <w:rPr>
          <w:sz w:val="22"/>
        </w:rPr>
        <w:t xml:space="preserve">47. </w:t>
      </w:r>
      <w:r>
        <w:rPr>
          <w:sz w:val="22"/>
        </w:rPr>
        <w:t>PRINCE HENRY: O that there were some virtue in my tears,</w:t>
      </w:r>
    </w:p>
    <w:p>
      <w:r>
        <w:rPr>
          <w:sz w:val="22"/>
        </w:rPr>
        <w:t xml:space="preserve">48. </w:t>
      </w:r>
      <w:r>
        <w:rPr>
          <w:sz w:val="22"/>
        </w:rPr>
        <w:t>That might relieve you!</w:t>
      </w:r>
    </w:p>
    <w:p>
      <w:r>
        <w:rPr>
          <w:sz w:val="22"/>
        </w:rPr>
        <w:t xml:space="preserve">49. </w:t>
      </w:r>
      <w:r>
        <w:rPr>
          <w:sz w:val="22"/>
        </w:rPr>
        <w:t>KING JOHN: The salt in them is hot.</w:t>
      </w:r>
    </w:p>
    <w:p>
      <w:r>
        <w:rPr>
          <w:sz w:val="22"/>
        </w:rPr>
        <w:t xml:space="preserve">50. </w:t>
      </w:r>
      <w:r>
        <w:rPr>
          <w:sz w:val="22"/>
        </w:rPr>
        <w:t>Within me is a hell; and there the poison</w:t>
      </w:r>
    </w:p>
    <w:p>
      <w:r>
        <w:rPr>
          <w:sz w:val="22"/>
        </w:rPr>
        <w:t xml:space="preserve">51. </w:t>
      </w:r>
      <w:r>
        <w:rPr>
          <w:sz w:val="22"/>
        </w:rPr>
        <w:t>Is as a fiend confined to tyrannize</w:t>
      </w:r>
    </w:p>
    <w:p>
      <w:r>
        <w:rPr>
          <w:sz w:val="22"/>
        </w:rPr>
        <w:t xml:space="preserve">52. </w:t>
      </w:r>
      <w:r>
        <w:rPr>
          <w:sz w:val="22"/>
        </w:rPr>
        <w:t>On unreprievable condemned blood.</w:t>
      </w:r>
    </w:p>
    <w:p>
      <w:r>
        <w:rPr>
          <w:sz w:val="22"/>
        </w:rPr>
        <w:t xml:space="preserve">53. </w:t>
      </w:r>
      <w:r>
        <w:rPr>
          <w:sz w:val="22"/>
        </w:rPr>
        <w:t>BASTARD: O, I am scalded with my violent motion,</w:t>
      </w:r>
    </w:p>
    <w:p>
      <w:r>
        <w:rPr>
          <w:sz w:val="22"/>
        </w:rPr>
        <w:t xml:space="preserve">54. </w:t>
      </w:r>
      <w:r>
        <w:rPr>
          <w:sz w:val="22"/>
        </w:rPr>
        <w:t>And spleen of speed to see your majesty!</w:t>
      </w:r>
    </w:p>
    <w:p>
      <w:r>
        <w:rPr>
          <w:sz w:val="22"/>
        </w:rPr>
        <w:t xml:space="preserve">55. </w:t>
      </w:r>
      <w:r>
        <w:rPr>
          <w:sz w:val="22"/>
        </w:rPr>
        <w:t>KING JOHN: O cousin, thou art come to set mine eye:</w:t>
      </w:r>
    </w:p>
    <w:p>
      <w:r>
        <w:rPr>
          <w:sz w:val="22"/>
        </w:rPr>
        <w:t xml:space="preserve">56. </w:t>
      </w:r>
      <w:r>
        <w:rPr>
          <w:sz w:val="22"/>
        </w:rPr>
        <w:t>The tackle of my heart is crack'd and burn'd,</w:t>
      </w:r>
    </w:p>
    <w:p>
      <w:r>
        <w:rPr>
          <w:sz w:val="22"/>
        </w:rPr>
        <w:t xml:space="preserve">57. </w:t>
      </w:r>
      <w:r>
        <w:rPr>
          <w:sz w:val="22"/>
        </w:rPr>
        <w:t>And all the shrouds wherewith my life should sail</w:t>
      </w:r>
    </w:p>
    <w:p>
      <w:r>
        <w:rPr>
          <w:sz w:val="22"/>
        </w:rPr>
        <w:t xml:space="preserve">58. </w:t>
      </w:r>
      <w:r>
        <w:rPr>
          <w:sz w:val="22"/>
        </w:rPr>
        <w:t xml:space="preserve">Are turned to one thread, one little hair: </w:t>
      </w:r>
    </w:p>
    <w:p>
      <w:r>
        <w:rPr>
          <w:sz w:val="22"/>
        </w:rPr>
        <w:t xml:space="preserve">59. </w:t>
      </w:r>
      <w:r>
        <w:rPr>
          <w:sz w:val="22"/>
        </w:rPr>
        <w:t>My heart hath one poor string to stay it by,</w:t>
      </w:r>
    </w:p>
    <w:p>
      <w:r>
        <w:rPr>
          <w:sz w:val="22"/>
        </w:rPr>
        <w:t xml:space="preserve">60. </w:t>
      </w:r>
      <w:r>
        <w:rPr>
          <w:sz w:val="22"/>
        </w:rPr>
        <w:t>Which holds but till thy news be uttered;</w:t>
      </w:r>
    </w:p>
    <w:p>
      <w:r>
        <w:rPr>
          <w:sz w:val="22"/>
        </w:rPr>
        <w:t xml:space="preserve">61. </w:t>
      </w:r>
      <w:r>
        <w:rPr>
          <w:sz w:val="22"/>
        </w:rPr>
        <w:t>And then all this thou seest is but a clod</w:t>
      </w:r>
    </w:p>
    <w:p>
      <w:r>
        <w:rPr>
          <w:sz w:val="22"/>
        </w:rPr>
        <w:t xml:space="preserve">62. </w:t>
      </w:r>
      <w:r>
        <w:rPr>
          <w:sz w:val="22"/>
        </w:rPr>
        <w:t>And module of confounded royalty.</w:t>
      </w:r>
    </w:p>
    <w:p>
      <w:r>
        <w:rPr>
          <w:sz w:val="22"/>
        </w:rPr>
        <w:t xml:space="preserve">63. </w:t>
      </w:r>
      <w:r>
        <w:rPr>
          <w:sz w:val="22"/>
        </w:rPr>
        <w:t>The Dauphin is preparing hitherward,</w:t>
      </w:r>
    </w:p>
    <w:p>
      <w:r>
        <w:rPr>
          <w:sz w:val="22"/>
        </w:rPr>
        <w:t xml:space="preserve">64. </w:t>
      </w:r>
      <w:r>
        <w:rPr>
          <w:sz w:val="22"/>
        </w:rPr>
        <w:t>Where heaven He knows how we shall answer him;</w:t>
      </w:r>
    </w:p>
    <w:p>
      <w:r>
        <w:rPr>
          <w:sz w:val="22"/>
        </w:rPr>
        <w:t xml:space="preserve">65. </w:t>
      </w:r>
      <w:r>
        <w:rPr>
          <w:sz w:val="22"/>
        </w:rPr>
        <w:t>For in a night the best part of my power,</w:t>
      </w:r>
    </w:p>
    <w:p>
      <w:r>
        <w:rPr>
          <w:sz w:val="22"/>
        </w:rPr>
        <w:t xml:space="preserve">66. </w:t>
      </w:r>
      <w:r>
        <w:rPr>
          <w:sz w:val="22"/>
        </w:rPr>
        <w:t>As I upon advantage did remove,</w:t>
      </w:r>
    </w:p>
    <w:p>
      <w:r>
        <w:rPr>
          <w:sz w:val="22"/>
        </w:rPr>
        <w:t xml:space="preserve">67. </w:t>
      </w:r>
      <w:r>
        <w:rPr>
          <w:sz w:val="22"/>
        </w:rPr>
        <w:t>Were in the Washes all unwarily</w:t>
      </w:r>
    </w:p>
    <w:p>
      <w:r>
        <w:rPr>
          <w:sz w:val="22"/>
        </w:rPr>
        <w:t xml:space="preserve">68. </w:t>
      </w:r>
      <w:r>
        <w:rPr>
          <w:sz w:val="22"/>
        </w:rPr>
        <w:t>Devoured by the unexpected flood.</w:t>
      </w:r>
    </w:p>
    <w:p>
      <w:r>
        <w:rPr>
          <w:sz w:val="22"/>
        </w:rPr>
        <w:t xml:space="preserve">69. </w:t>
      </w:r>
      <w:r>
        <w:rPr>
          <w:sz w:val="22"/>
        </w:rPr>
        <w:t>SALISBURY: You breathe these dead news in as dead an ear.</w:t>
      </w:r>
    </w:p>
    <w:p>
      <w:r>
        <w:rPr>
          <w:sz w:val="22"/>
        </w:rPr>
        <w:t xml:space="preserve">70. </w:t>
      </w:r>
      <w:r>
        <w:rPr>
          <w:sz w:val="22"/>
        </w:rPr>
        <w:t>My liege! my lord! but now a king, now thus.</w:t>
      </w:r>
    </w:p>
    <w:p>
      <w:r>
        <w:rPr>
          <w:sz w:val="22"/>
        </w:rPr>
        <w:t xml:space="preserve">71. </w:t>
      </w:r>
      <w:r>
        <w:rPr>
          <w:sz w:val="22"/>
        </w:rPr>
        <w:t>PRINCE HENRY: Even so must I run on, and even so stop.</w:t>
      </w:r>
    </w:p>
    <w:p>
      <w:r>
        <w:rPr>
          <w:sz w:val="22"/>
        </w:rPr>
        <w:t xml:space="preserve">72. </w:t>
      </w:r>
      <w:r>
        <w:rPr>
          <w:sz w:val="22"/>
        </w:rPr>
        <w:t>What surety of the world, what hope, what stay,</w:t>
      </w:r>
    </w:p>
    <w:p>
      <w:r>
        <w:rPr>
          <w:sz w:val="22"/>
        </w:rPr>
        <w:t xml:space="preserve">73. </w:t>
      </w:r>
      <w:r>
        <w:rPr>
          <w:sz w:val="22"/>
        </w:rPr>
        <w:t>When this was now a king, and now is clay?</w:t>
      </w:r>
    </w:p>
    <w:p>
      <w:r>
        <w:rPr>
          <w:sz w:val="22"/>
        </w:rPr>
        <w:t xml:space="preserve">74. </w:t>
      </w:r>
      <w:r>
        <w:rPr>
          <w:sz w:val="22"/>
        </w:rPr>
        <w:t>BASTARD: Art thou gone so? I do but stay behind</w:t>
      </w:r>
    </w:p>
    <w:p>
      <w:r>
        <w:rPr>
          <w:sz w:val="22"/>
        </w:rPr>
        <w:t xml:space="preserve">75. </w:t>
      </w:r>
      <w:r>
        <w:rPr>
          <w:sz w:val="22"/>
        </w:rPr>
        <w:t>To do the office for thee of revenge,</w:t>
      </w:r>
    </w:p>
    <w:p>
      <w:r>
        <w:rPr>
          <w:sz w:val="22"/>
        </w:rPr>
        <w:t xml:space="preserve">76. </w:t>
      </w:r>
      <w:r>
        <w:rPr>
          <w:sz w:val="22"/>
        </w:rPr>
        <w:t>And then my soul shall wait on thee to heaven,</w:t>
      </w:r>
    </w:p>
    <w:p>
      <w:r>
        <w:rPr>
          <w:sz w:val="22"/>
        </w:rPr>
        <w:t xml:space="preserve">77. </w:t>
      </w:r>
      <w:r>
        <w:rPr>
          <w:sz w:val="22"/>
        </w:rPr>
        <w:t>As it on earth hath been thy servant still.</w:t>
      </w:r>
    </w:p>
    <w:p>
      <w:r>
        <w:rPr>
          <w:sz w:val="22"/>
        </w:rPr>
        <w:t xml:space="preserve">78. </w:t>
      </w:r>
      <w:r>
        <w:rPr>
          <w:sz w:val="22"/>
        </w:rPr>
        <w:t>Now, now, you stars that move in your right spheres,</w:t>
      </w:r>
    </w:p>
    <w:p>
      <w:r>
        <w:rPr>
          <w:sz w:val="22"/>
        </w:rPr>
        <w:t xml:space="preserve">79. </w:t>
      </w:r>
      <w:r>
        <w:rPr>
          <w:sz w:val="22"/>
        </w:rPr>
        <w:t>Where be your powers? show now your mended faiths,</w:t>
      </w:r>
    </w:p>
    <w:p>
      <w:r>
        <w:rPr>
          <w:sz w:val="22"/>
        </w:rPr>
        <w:t xml:space="preserve">80. </w:t>
      </w:r>
      <w:r>
        <w:rPr>
          <w:sz w:val="22"/>
        </w:rPr>
        <w:t>And instantly return with me again,</w:t>
      </w:r>
    </w:p>
    <w:p>
      <w:r>
        <w:rPr>
          <w:sz w:val="22"/>
        </w:rPr>
        <w:t xml:space="preserve">81. </w:t>
      </w:r>
      <w:r>
        <w:rPr>
          <w:sz w:val="22"/>
        </w:rPr>
        <w:t>To push destruction and perpetual shame</w:t>
      </w:r>
    </w:p>
    <w:p>
      <w:r>
        <w:rPr>
          <w:sz w:val="22"/>
        </w:rPr>
        <w:t xml:space="preserve">82. </w:t>
      </w:r>
      <w:r>
        <w:rPr>
          <w:sz w:val="22"/>
        </w:rPr>
        <w:t>Out of the weak door of our fainting land.</w:t>
      </w:r>
    </w:p>
    <w:p>
      <w:r>
        <w:rPr>
          <w:sz w:val="22"/>
        </w:rPr>
        <w:t xml:space="preserve">83. </w:t>
      </w:r>
      <w:r>
        <w:rPr>
          <w:sz w:val="22"/>
        </w:rPr>
        <w:t>Straight let us seek, or straight we shall be sought;</w:t>
      </w:r>
    </w:p>
    <w:p>
      <w:r>
        <w:rPr>
          <w:sz w:val="22"/>
        </w:rPr>
        <w:t xml:space="preserve">84. </w:t>
      </w:r>
      <w:r>
        <w:rPr>
          <w:sz w:val="22"/>
        </w:rPr>
        <w:t>The Dauphin rages at our very heels.</w:t>
      </w:r>
    </w:p>
    <w:p>
      <w:r>
        <w:rPr>
          <w:sz w:val="22"/>
        </w:rPr>
        <w:t xml:space="preserve">85. </w:t>
      </w:r>
      <w:r>
        <w:rPr>
          <w:sz w:val="22"/>
        </w:rPr>
        <w:t>SALISBURY: It seems you know not, then, so much as we:</w:t>
      </w:r>
    </w:p>
    <w:p>
      <w:r>
        <w:rPr>
          <w:sz w:val="22"/>
        </w:rPr>
        <w:t xml:space="preserve">86. </w:t>
      </w:r>
      <w:r>
        <w:rPr>
          <w:sz w:val="22"/>
        </w:rPr>
        <w:t>The Cardinal Pandulph is within at rest,</w:t>
      </w:r>
    </w:p>
    <w:p>
      <w:r>
        <w:rPr>
          <w:sz w:val="22"/>
        </w:rPr>
        <w:t xml:space="preserve">87. </w:t>
      </w:r>
      <w:r>
        <w:rPr>
          <w:sz w:val="22"/>
        </w:rPr>
        <w:t>Who half an hour since came from the Dauphin,</w:t>
      </w:r>
    </w:p>
    <w:p>
      <w:r>
        <w:rPr>
          <w:sz w:val="22"/>
        </w:rPr>
        <w:t xml:space="preserve">88. </w:t>
      </w:r>
      <w:r>
        <w:rPr>
          <w:sz w:val="22"/>
        </w:rPr>
        <w:t>And brings from him such offers of our peace</w:t>
      </w:r>
    </w:p>
    <w:p>
      <w:r>
        <w:rPr>
          <w:sz w:val="22"/>
        </w:rPr>
        <w:t xml:space="preserve">89. </w:t>
      </w:r>
      <w:r>
        <w:rPr>
          <w:sz w:val="22"/>
        </w:rPr>
        <w:t>As we with honour and respect may take,</w:t>
      </w:r>
    </w:p>
    <w:p>
      <w:r>
        <w:rPr>
          <w:sz w:val="22"/>
        </w:rPr>
        <w:t xml:space="preserve">90. </w:t>
      </w:r>
      <w:r>
        <w:rPr>
          <w:sz w:val="22"/>
        </w:rPr>
        <w:t>With purpose presently to leave this war.</w:t>
      </w:r>
    </w:p>
    <w:p>
      <w:r>
        <w:rPr>
          <w:sz w:val="22"/>
        </w:rPr>
        <w:t xml:space="preserve">91. </w:t>
      </w:r>
      <w:r>
        <w:rPr>
          <w:sz w:val="22"/>
        </w:rPr>
        <w:t>BASTARD: He will the rather do it when he sees</w:t>
      </w:r>
    </w:p>
    <w:p>
      <w:r>
        <w:rPr>
          <w:sz w:val="22"/>
        </w:rPr>
        <w:t xml:space="preserve">92. </w:t>
      </w:r>
      <w:r>
        <w:rPr>
          <w:sz w:val="22"/>
        </w:rPr>
        <w:t>Ourselves well sinewed to our defence.</w:t>
      </w:r>
    </w:p>
    <w:p>
      <w:r>
        <w:rPr>
          <w:sz w:val="22"/>
        </w:rPr>
        <w:t xml:space="preserve">93. </w:t>
      </w:r>
      <w:r>
        <w:rPr>
          <w:sz w:val="22"/>
        </w:rPr>
        <w:t>SALISBURY: Nay, it is in a manner done already;</w:t>
      </w:r>
    </w:p>
    <w:p>
      <w:r>
        <w:rPr>
          <w:sz w:val="22"/>
        </w:rPr>
        <w:t xml:space="preserve">94. </w:t>
      </w:r>
      <w:r>
        <w:rPr>
          <w:sz w:val="22"/>
        </w:rPr>
        <w:t>For many carriages he hath dispatch'd</w:t>
      </w:r>
    </w:p>
    <w:p>
      <w:r>
        <w:rPr>
          <w:sz w:val="22"/>
        </w:rPr>
        <w:t xml:space="preserve">95. </w:t>
      </w:r>
      <w:r>
        <w:rPr>
          <w:sz w:val="22"/>
        </w:rPr>
        <w:t>To the sea-side, and put his cause and quarrel</w:t>
      </w:r>
    </w:p>
    <w:p>
      <w:r>
        <w:rPr>
          <w:sz w:val="22"/>
        </w:rPr>
        <w:t xml:space="preserve">96. </w:t>
      </w:r>
      <w:r>
        <w:rPr>
          <w:sz w:val="22"/>
        </w:rPr>
        <w:t xml:space="preserve">TO THE DISPOSING OF THE CARDINAL: </w:t>
      </w:r>
    </w:p>
    <w:p>
      <w:r>
        <w:rPr>
          <w:sz w:val="22"/>
        </w:rPr>
        <w:t xml:space="preserve">97. </w:t>
      </w:r>
      <w:r>
        <w:rPr>
          <w:sz w:val="22"/>
        </w:rPr>
        <w:t>With whom yourself, myself and other lords,</w:t>
      </w:r>
    </w:p>
    <w:p>
      <w:r>
        <w:rPr>
          <w:sz w:val="22"/>
        </w:rPr>
        <w:t xml:space="preserve">98. </w:t>
      </w:r>
      <w:r>
        <w:rPr>
          <w:sz w:val="22"/>
        </w:rPr>
        <w:t>If you think meet, this afternoon will post</w:t>
      </w:r>
    </w:p>
    <w:p>
      <w:r>
        <w:rPr>
          <w:sz w:val="22"/>
        </w:rPr>
        <w:t xml:space="preserve">99. </w:t>
      </w:r>
      <w:r>
        <w:rPr>
          <w:sz w:val="22"/>
        </w:rPr>
        <w:t>To consummate this business happily.</w:t>
      </w:r>
    </w:p>
    <w:p>
      <w:r>
        <w:rPr>
          <w:sz w:val="22"/>
        </w:rPr>
        <w:t xml:space="preserve">100. </w:t>
      </w:r>
      <w:r>
        <w:rPr>
          <w:sz w:val="22"/>
        </w:rPr>
        <w:t>BASTARD: Let it be so: and you, my noble prince,</w:t>
      </w:r>
    </w:p>
    <w:p>
      <w:r>
        <w:rPr>
          <w:sz w:val="22"/>
        </w:rPr>
        <w:t xml:space="preserve">101. </w:t>
      </w:r>
      <w:r>
        <w:rPr>
          <w:sz w:val="22"/>
        </w:rPr>
        <w:t>With other princes that may best be spared,</w:t>
      </w:r>
    </w:p>
    <w:p>
      <w:r>
        <w:rPr>
          <w:sz w:val="22"/>
        </w:rPr>
        <w:t xml:space="preserve">102. </w:t>
      </w:r>
      <w:r>
        <w:rPr>
          <w:sz w:val="22"/>
        </w:rPr>
        <w:t>Shall wait upon your father's funeral.</w:t>
      </w:r>
    </w:p>
    <w:p>
      <w:r>
        <w:rPr>
          <w:sz w:val="22"/>
        </w:rPr>
        <w:t xml:space="preserve">103. </w:t>
      </w:r>
      <w:r>
        <w:rPr>
          <w:sz w:val="22"/>
        </w:rPr>
        <w:t>PRINCE HENRY: At Worcester must his body be interr'd;</w:t>
      </w:r>
    </w:p>
    <w:p>
      <w:r>
        <w:rPr>
          <w:sz w:val="22"/>
        </w:rPr>
        <w:t xml:space="preserve">104. </w:t>
      </w:r>
      <w:r>
        <w:rPr>
          <w:sz w:val="22"/>
        </w:rPr>
        <w:t>For so he will'd it.</w:t>
      </w:r>
    </w:p>
    <w:p>
      <w:r>
        <w:rPr>
          <w:sz w:val="22"/>
        </w:rPr>
        <w:t xml:space="preserve">105. </w:t>
      </w:r>
      <w:r>
        <w:rPr>
          <w:sz w:val="22"/>
        </w:rPr>
        <w:t>Thither shall it then:</w:t>
      </w:r>
    </w:p>
    <w:p>
      <w:r>
        <w:rPr>
          <w:sz w:val="22"/>
        </w:rPr>
        <w:t xml:space="preserve">106. </w:t>
      </w:r>
      <w:r>
        <w:rPr>
          <w:sz w:val="22"/>
        </w:rPr>
        <w:t>And happily may your sweet self put on</w:t>
      </w:r>
    </w:p>
    <w:p>
      <w:r>
        <w:rPr>
          <w:sz w:val="22"/>
        </w:rPr>
        <w:t xml:space="preserve">107. </w:t>
      </w:r>
      <w:r>
        <w:rPr>
          <w:sz w:val="22"/>
        </w:rPr>
        <w:t>The lineal state and glory of the land!</w:t>
      </w:r>
    </w:p>
    <w:p>
      <w:r>
        <w:rPr>
          <w:sz w:val="22"/>
        </w:rPr>
        <w:t xml:space="preserve">108. </w:t>
      </w:r>
      <w:r>
        <w:rPr>
          <w:sz w:val="22"/>
        </w:rPr>
        <w:t>To whom with all submission, on my knee</w:t>
      </w:r>
    </w:p>
    <w:p>
      <w:r>
        <w:rPr>
          <w:sz w:val="22"/>
        </w:rPr>
        <w:t xml:space="preserve">109. </w:t>
      </w:r>
      <w:r>
        <w:rPr>
          <w:sz w:val="22"/>
        </w:rPr>
        <w:t>I do bequeath my faithful services</w:t>
      </w:r>
    </w:p>
    <w:p>
      <w:r>
        <w:rPr>
          <w:sz w:val="22"/>
        </w:rPr>
        <w:t xml:space="preserve">110. </w:t>
      </w:r>
      <w:r>
        <w:rPr>
          <w:sz w:val="22"/>
        </w:rPr>
        <w:t>And true subjection everlastingly.</w:t>
      </w:r>
    </w:p>
    <w:p>
      <w:r>
        <w:rPr>
          <w:sz w:val="22"/>
        </w:rPr>
        <w:t xml:space="preserve">111. </w:t>
      </w:r>
      <w:r>
        <w:rPr>
          <w:sz w:val="22"/>
        </w:rPr>
        <w:t>SALISBURY: And the like tender of our love we make,</w:t>
      </w:r>
    </w:p>
    <w:p>
      <w:r>
        <w:rPr>
          <w:sz w:val="22"/>
        </w:rPr>
        <w:t xml:space="preserve">112. </w:t>
      </w:r>
      <w:r>
        <w:rPr>
          <w:sz w:val="22"/>
        </w:rPr>
        <w:t>To rest without a spot for evermore.</w:t>
      </w:r>
    </w:p>
    <w:p>
      <w:r>
        <w:rPr>
          <w:sz w:val="22"/>
        </w:rPr>
        <w:t xml:space="preserve">113. </w:t>
      </w:r>
      <w:r>
        <w:rPr>
          <w:sz w:val="22"/>
        </w:rPr>
        <w:t>PRINCE HENRY: I have a kind soul that would give you thanks</w:t>
      </w:r>
    </w:p>
    <w:p>
      <w:r>
        <w:rPr>
          <w:sz w:val="22"/>
        </w:rPr>
        <w:t xml:space="preserve">114. </w:t>
      </w:r>
      <w:r>
        <w:rPr>
          <w:sz w:val="22"/>
        </w:rPr>
        <w:t>And knows not how to do it but with tears.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